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BD2B" w14:textId="77777777" w:rsidR="00F53657" w:rsidRDefault="00A71E88">
      <w:pPr>
        <w:jc w:val="center"/>
      </w:pPr>
      <w:r>
        <w:rPr>
          <w:sz w:val="32"/>
        </w:rPr>
        <w:t>Selling FLOPs:</w:t>
      </w:r>
      <w:r>
        <w:rPr>
          <w:sz w:val="32"/>
        </w:rPr>
        <w:br/>
        <w:t>Compute Exports as a New Industry for Developing Countries</w:t>
      </w:r>
    </w:p>
    <w:p w14:paraId="20141548" w14:textId="77777777" w:rsidR="00F53657" w:rsidRDefault="00A71E88">
      <w:pPr>
        <w:spacing w:before="240" w:after="240"/>
        <w:jc w:val="center"/>
      </w:pPr>
      <w:r>
        <w:rPr>
          <w:i/>
        </w:rPr>
        <w:t>Michael Lokshin</w:t>
      </w:r>
      <w:r>
        <w:rPr>
          <w:rStyle w:val="FootnoteReference"/>
        </w:rPr>
        <w:footnoteReference w:id="1"/>
      </w:r>
    </w:p>
    <w:p w14:paraId="04028391" w14:textId="77777777" w:rsidR="00A71E88" w:rsidRDefault="00A71E88">
      <w:pPr>
        <w:spacing w:before="240" w:after="160" w:line="240" w:lineRule="auto"/>
        <w:ind w:left="720" w:right="720"/>
        <w:jc w:val="both"/>
        <w:rPr>
          <w:color w:val="808080"/>
          <w:sz w:val="18"/>
        </w:rPr>
      </w:pPr>
    </w:p>
    <w:p w14:paraId="08EAD8A8" w14:textId="3CC59C1B" w:rsidR="00F53657" w:rsidRDefault="00A71E88">
      <w:pPr>
        <w:spacing w:before="240" w:after="160" w:line="240" w:lineRule="auto"/>
        <w:ind w:left="720" w:right="720"/>
        <w:jc w:val="both"/>
      </w:pPr>
      <w:r>
        <w:rPr>
          <w:b/>
        </w:rPr>
        <w:t>Abstract</w:t>
      </w:r>
      <w:r>
        <w:t xml:space="preserve">: This paper develops a trade model in which AI compute is produced and traded internationally. Latency-insensitive AI training can be offshored to the lowest-cost producers, while latency-sensitive inference favors proximity to users; a sovereignty premium captures governments’ preference for domestic data processing. Calibration across 85 countries shows that energy-abundant economies have a comparative advantage in training compute, while regional inference hubs form around major demand centers. Because </w:t>
      </w:r>
      <w:r>
        <w:t>hardware costs are globally uniform, cross-country cost differences are small, making institutional quality, reliability,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14:paraId="34866745" w14:textId="77777777" w:rsidR="00F53657" w:rsidRDefault="00A71E88">
      <w:pPr>
        <w:spacing w:line="240" w:lineRule="auto"/>
        <w:jc w:val="both"/>
      </w:pPr>
      <w:r>
        <w:t xml:space="preserve"> </w:t>
      </w:r>
    </w:p>
    <w:p w14:paraId="23348B6C" w14:textId="77777777" w:rsidR="00F53657" w:rsidRDefault="00A71E88">
      <w:pPr>
        <w:spacing w:line="240" w:lineRule="auto"/>
        <w:jc w:val="both"/>
      </w:pPr>
      <w:r>
        <w:t xml:space="preserve"> </w:t>
      </w:r>
    </w:p>
    <w:p w14:paraId="31D58168" w14:textId="77777777" w:rsidR="00F53657" w:rsidRDefault="00A71E88">
      <w:pPr>
        <w:spacing w:after="160" w:line="240" w:lineRule="auto"/>
        <w:ind w:left="720" w:right="720"/>
        <w:jc w:val="both"/>
      </w:pPr>
      <w:r>
        <w:rPr>
          <w:b/>
        </w:rPr>
        <w:t xml:space="preserve">JEL Classification: </w:t>
      </w:r>
      <w:r>
        <w:t>F14, F18, L86, O14, O33, Q40</w:t>
      </w:r>
    </w:p>
    <w:p w14:paraId="66D23E15" w14:textId="77777777" w:rsidR="00F53657" w:rsidRDefault="00A71E88">
      <w:pPr>
        <w:spacing w:after="160" w:line="240" w:lineRule="auto"/>
        <w:ind w:left="720" w:right="720"/>
        <w:jc w:val="both"/>
      </w:pPr>
      <w:r>
        <w:rPr>
          <w:b/>
        </w:rPr>
        <w:t xml:space="preserve">Keywords: </w:t>
      </w:r>
      <w:r>
        <w:t>compute trade, FLOPs, artificial intelligence, data centers, comparative advantage, electricity costs, developing countries</w:t>
      </w:r>
    </w:p>
    <w:p w14:paraId="2AA49A86" w14:textId="77777777" w:rsidR="00F53657" w:rsidRDefault="00A71E88">
      <w:r>
        <w:br w:type="page"/>
      </w:r>
    </w:p>
    <w:p w14:paraId="07C8D9EE" w14:textId="77777777" w:rsidR="00F53657" w:rsidRDefault="00A71E88">
      <w:pPr>
        <w:pStyle w:val="Heading1"/>
      </w:pPr>
      <w:r>
        <w:rPr>
          <w:rFonts w:ascii="Times New Roman" w:hAnsi="Times New Roman"/>
          <w:color w:val="2F5496"/>
        </w:rPr>
        <w:lastRenderedPageBreak/>
        <w:t>1. Introduction</w:t>
      </w:r>
    </w:p>
    <w:p w14:paraId="3F5D2B5F" w14:textId="77777777" w:rsidR="00F53657" w:rsidRDefault="00A71E88">
      <w:pPr>
        <w:spacing w:after="160"/>
        <w:jc w:val="both"/>
      </w:pPr>
      <w:r>
        <w:t>The expansion of artificial intelligence drives the demand for computational resources. The compute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2024—more than the electricity consumption of France—a share projected to more than double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 w:name="TurnerLee2025txt"/>
      <w:r>
        <w:fldChar w:fldCharType="begin"/>
      </w:r>
      <w:r>
        <w:instrText>HYPERLINK \l "TurnerLee2025"</w:instrText>
      </w:r>
      <w:r>
        <w:fldChar w:fldCharType="separate"/>
      </w:r>
      <w:r>
        <w:rPr>
          <w:color w:val="1F3864"/>
          <w:u w:val="single"/>
        </w:rPr>
        <w:t>Turner Lee and West 2025</w:t>
      </w:r>
      <w:r>
        <w:fldChar w:fldCharType="end"/>
      </w:r>
      <w:bookmarkEnd w:id="2"/>
      <w:r>
        <w:t>).</w:t>
      </w:r>
    </w:p>
    <w:p w14:paraId="74559FEB" w14:textId="77777777" w:rsidR="00F53657" w:rsidRDefault="00A71E88">
      <w:pPr>
        <w:spacing w:after="160"/>
        <w:jc w:val="both"/>
      </w:pPr>
      <w:r>
        <w:t xml:space="preserve">This surge in demand for compute creates a new type of export opportunity. This paper refers to the production of compute services in one country for consumption in another as </w:t>
      </w:r>
      <w:r>
        <w:rPr>
          <w:i/>
        </w:rPr>
        <w:t>FLOP exporting</w:t>
      </w:r>
      <w:r>
        <w:t>. FLOP exporting is a form of value chain upgrading.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hyperlink w:anchor="Hausmann2007" w:history="1">
        <w:r>
          <w:rPr>
            <w:color w:val="1F3864"/>
            <w:u w:val="single"/>
          </w:rPr>
          <w:t>Hausmann et al. 2007</w:t>
        </w:r>
      </w:hyperlink>
      <w:r>
        <w:t>).</w:t>
      </w:r>
    </w:p>
    <w:p w14:paraId="13E4F45B" w14:textId="77777777" w:rsidR="00F53657" w:rsidRDefault="00A71E88">
      <w:pPr>
        <w:spacing w:after="16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w:t>
      </w:r>
      <w:r>
        <w:t xml:space="preserve"> also later serve the domestic market as local AI demand grows.</w:t>
      </w:r>
    </w:p>
    <w:p w14:paraId="517F15CF" w14:textId="77777777" w:rsidR="00F53657" w:rsidRDefault="00A71E88">
      <w:pPr>
        <w:spacing w:after="160"/>
        <w:jc w:val="both"/>
      </w:pPr>
      <w:r>
        <w:t>Recent megaprojects across Africa, the Middle East, and Central Asia suggest that FLOP exporting is technically and commercially feasible. Armenia is deploying 50,000 GPUs in a $4 billion investment (</w:t>
      </w:r>
      <w:bookmarkStart w:id="3" w:name="Firebird2026txt"/>
      <w:r>
        <w:fldChar w:fldCharType="begin"/>
      </w:r>
      <w:r>
        <w:instrText>HYPERLINK \l "Firebird2026"</w:instrText>
      </w:r>
      <w:r>
        <w:fldChar w:fldCharType="separate"/>
      </w:r>
      <w:r>
        <w:rPr>
          <w:color w:val="1F3864"/>
          <w:u w:val="single"/>
        </w:rPr>
        <w:t>Firebird 2026</w:t>
      </w:r>
      <w:r>
        <w:fldChar w:fldCharType="end"/>
      </w:r>
      <w:bookmarkEnd w:id="3"/>
      <w:r>
        <w:t>), while Kenya, Saudi Arabia, Morocco, Malaysia, and Indonesia have each attracted billion-dollar data center commitments.</w:t>
      </w:r>
      <w:r>
        <w:rPr>
          <w:rStyle w:val="FootnoteReference"/>
        </w:rPr>
        <w:footnoteReference w:id="2"/>
      </w:r>
      <w:r>
        <w:t xml:space="preserve"> Cloud computing exports </w:t>
      </w:r>
      <w:r>
        <w:lastRenderedPageBreak/>
        <w:t>already exceed $9 billion annually, with the United States accounting for 87% of the global total (</w:t>
      </w:r>
      <w:hyperlink w:anchor="WorldBank2025" w:history="1">
        <w:r>
          <w:rPr>
            <w:color w:val="1F3864"/>
            <w:u w:val="single"/>
          </w:rPr>
          <w:t>World Bank 2025</w:t>
        </w:r>
      </w:hyperlink>
      <w:r>
        <w:t>). A 40 MW data center in Kyrgyzstan could generate annual revenue of $630–950 million at wholesale contract rates, equivalent to over 15% of Kyrgyzstan’s $3.8 billion in goods exports (</w:t>
      </w:r>
      <w:hyperlink w:anchor="WorldBank2024" w:history="1">
        <w:r>
          <w:rPr>
            <w:color w:val="1F3864"/>
            <w:u w:val="single"/>
          </w:rPr>
          <w:t>World Bank 2024</w:t>
        </w:r>
      </w:hyperlink>
      <w:r>
        <w:t>).</w:t>
      </w:r>
      <w:r>
        <w:rPr>
          <w:rStyle w:val="FootnoteReference"/>
        </w:rPr>
        <w:footnoteReference w:id="3"/>
      </w:r>
    </w:p>
    <w:p w14:paraId="3CD03215" w14:textId="77777777" w:rsidR="00F53657" w:rsidRDefault="00A71E88">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facing an iceberg trade cost that captures inference latency degradation and a sovereignty premium reflecting governments’ preference for domestic data processing. Capacity ce</w:t>
      </w:r>
      <w:r>
        <w:t>ilings generate market-clearing prices and scarcity rents, yielding predictions about market concentration, export patterns, and the value of grid expansion.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w:t>
      </w:r>
      <w:r>
        <w:t>d quantifies the welfare cost of the sovereignty premium.</w:t>
      </w:r>
    </w:p>
    <w:p w14:paraId="1A1E31DD" w14:textId="77777777" w:rsidR="00F53657" w:rsidRDefault="00A71E88">
      <w:pPr>
        <w:spacing w:after="16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across 85 countries. Since electricity and construction account for only a small share of total cost, cross-country cost differences are narrow. Once reliability penalties for grid outages, weak go</w:t>
      </w:r>
      <w:r>
        <w:t xml:space="preserve">vernance, and sanctions exposure are applied, the cost ranking changes substantially. Several energy-abundant but institutionally fragile economies fall out of the top tier, replaced by countries with more reliable grids and stronger institutions at moderately </w:t>
      </w:r>
      <w:r>
        <w:lastRenderedPageBreak/>
        <w:t>higher energy costs. Durable comparative advantage requires credible reliability and institutional quality alongside low energy costs.</w:t>
      </w:r>
    </w:p>
    <w:p w14:paraId="136BA3C9" w14:textId="77777777" w:rsidR="00F53657" w:rsidRDefault="00A71E88">
      <w:pPr>
        <w:spacing w:after="16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w:t>
      </w:r>
      <w:r>
        <w:t>cludes.</w:t>
      </w:r>
    </w:p>
    <w:p w14:paraId="237707D9" w14:textId="77777777" w:rsidR="00F53657" w:rsidRDefault="00A71E88">
      <w:pPr>
        <w:pStyle w:val="Heading1"/>
      </w:pPr>
      <w:r>
        <w:rPr>
          <w:rFonts w:ascii="Times New Roman" w:hAnsi="Times New Roman"/>
          <w:color w:val="2F5496"/>
        </w:rPr>
        <w:t>2. Related Literature</w:t>
      </w:r>
    </w:p>
    <w:bookmarkStart w:id="4" w:name="Goldfarb2018txt"/>
    <w:p w14:paraId="2874E1A8" w14:textId="77777777" w:rsidR="00F53657" w:rsidRDefault="00A71E88">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4"/>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5" w:name="Korinek2021txt"/>
      <w:r>
        <w:fldChar w:fldCharType="begin"/>
      </w:r>
      <w:r>
        <w:instrText>HYPERLINK \l "Korinek2021"</w:instrText>
      </w:r>
      <w:r>
        <w:fldChar w:fldCharType="separate"/>
      </w:r>
      <w:r>
        <w:rPr>
          <w:color w:val="1F3864"/>
          <w:u w:val="single"/>
        </w:rPr>
        <w:t>Korinek and Stiglitz (2021)</w:t>
      </w:r>
      <w:r>
        <w:fldChar w:fldCharType="end"/>
      </w:r>
      <w:bookmarkEnd w:id="5"/>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6" w:name="Hausmann2007txt"/>
      <w:r>
        <w:fldChar w:fldCharType="begin"/>
      </w:r>
      <w:r>
        <w:instrText>HYPERLINK \l "Hausmann2007"</w:instrText>
      </w:r>
      <w:r>
        <w:fldChar w:fldCharType="separate"/>
      </w:r>
      <w:r>
        <w:rPr>
          <w:color w:val="1F3864"/>
          <w:u w:val="single"/>
        </w:rPr>
        <w:t>Hausmann et al. (2007)</w:t>
      </w:r>
      <w:r>
        <w:fldChar w:fldCharType="end"/>
      </w:r>
      <w:bookmarkEnd w:id="6"/>
      <w:r>
        <w:t xml:space="preserve">, who show that what a country exports matters for growth. </w:t>
      </w:r>
      <w:bookmarkStart w:id="7" w:name="Limao2001txt"/>
      <w:r>
        <w:fldChar w:fldCharType="begin"/>
      </w:r>
      <w:r>
        <w:instrText>HYPERLINK \l "Limao2001"</w:instrText>
      </w:r>
      <w:r>
        <w:fldChar w:fldCharType="separate"/>
      </w:r>
      <w:r>
        <w:rPr>
          <w:color w:val="1F3864"/>
          <w:u w:val="single"/>
        </w:rPr>
        <w:t>Limão and Venables (2001)</w:t>
      </w:r>
      <w:r>
        <w:fldChar w:fldCharType="end"/>
      </w:r>
      <w:bookmarkEnd w:id="7"/>
      <w:r>
        <w:t xml:space="preserve"> demonstrate that infrastructure quality determines trade costs. In our model, network infrastructure plays the analogous role for digital trade.</w:t>
      </w:r>
    </w:p>
    <w:p w14:paraId="2701AAFF" w14:textId="77777777" w:rsidR="00F53657" w:rsidRDefault="00A71E88">
      <w:pPr>
        <w:spacing w:after="160"/>
        <w:jc w:val="both"/>
      </w:pPr>
      <w:r>
        <w:t xml:space="preserve">Several studies examine the determinants of data center location.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These studies focus on where firms should build data centers.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and </w:t>
      </w:r>
      <w:bookmarkStart w:id="10" w:name="HMY2004txt"/>
      <w:r>
        <w:fldChar w:fldCharType="begin"/>
      </w:r>
      <w:r>
        <w:instrText>HYPERLINK \l "HMY2004"</w:instrText>
      </w:r>
      <w:r>
        <w:fldChar w:fldCharType="separate"/>
      </w:r>
      <w:r>
        <w:rPr>
          <w:color w:val="1F3864"/>
          <w:u w:val="single"/>
        </w:rPr>
        <w:t>Helpman et al. (2004)</w:t>
      </w:r>
      <w:r>
        <w:fldChar w:fldCharType="end"/>
      </w:r>
      <w:bookmarkEnd w:id="10"/>
      <w:r>
        <w:t xml:space="preserve"> extend this to heterogeneous firms choosing between exporting and FDI.</w:t>
      </w:r>
    </w:p>
    <w:p w14:paraId="0609BEA0" w14:textId="77777777" w:rsidR="00F53657" w:rsidRDefault="00A71E88">
      <w:pPr>
        <w:spacing w:after="160"/>
        <w:jc w:val="both"/>
      </w:pPr>
      <w:r>
        <w:t xml:space="preserve">On the governance side,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because governments can track the number of chips in circulation, restrict who can buy them, and measure how much computation they perform. </w:t>
      </w:r>
      <w:hyperlink w:anchor="Lehdonvirta2024" w:history="1">
        <w:r>
          <w:rPr>
            <w:color w:val="1F3864"/>
            <w:u w:val="single"/>
          </w:rPr>
          <w:t>Lehdonvirta et al. (2024)</w:t>
        </w:r>
      </w:hyperlink>
      <w:r>
        <w:t xml:space="preserve"> map the global geography of cloud GPU infrastructure, distinguishing a “Compute North” with training-capable </w:t>
      </w:r>
      <w:r>
        <w:lastRenderedPageBreak/>
        <w:t xml:space="preserve">hardware from a “Compute South” limited to inference-grade chips. </w:t>
      </w:r>
      <w:bookmarkStart w:id="12" w:name="Pilz2025txt"/>
      <w:r>
        <w:fldChar w:fldCharType="begin"/>
      </w:r>
      <w:r>
        <w:instrText>HYPERLINK \l "Pilz2025"</w:instrText>
      </w:r>
      <w:r>
        <w:fldChar w:fldCharType="separate"/>
      </w:r>
      <w:r>
        <w:rPr>
          <w:color w:val="1F3864"/>
          <w:u w:val="single"/>
        </w:rPr>
        <w:t>Pilz et al. (2025)</w:t>
      </w:r>
      <w:r>
        <w:fldChar w:fldCharType="end"/>
      </w:r>
      <w:bookmarkEnd w:id="12"/>
      <w:r>
        <w:t xml:space="preserve"> project that AI data center power demand could reach 327 GW by 2030 and that domestic power shortages may push compute infrastructure abroad. The </w:t>
      </w:r>
      <w:hyperlink w:anchor="WorldBank2025" w:history="1">
        <w:r>
          <w:rPr>
            <w:color w:val="1F3864"/>
            <w:u w:val="single"/>
          </w:rPr>
          <w:t>World Bank (2025)</w:t>
        </w:r>
      </w:hyperlink>
      <w:r>
        <w:t xml:space="preserve"> documents the resulting global compute divide: high-income countries hold 77% of colocation data center capacity and account for 87% of cloud computing exports (</w:t>
      </w:r>
      <w:bookmarkStart w:id="13" w:name="Stojkoski2024txt"/>
      <w:r>
        <w:fldChar w:fldCharType="begin"/>
      </w:r>
      <w:r>
        <w:instrText>HYPERLINK \l "Stojkoski2024"</w:instrText>
      </w:r>
      <w:r>
        <w:fldChar w:fldCharType="separate"/>
      </w:r>
      <w:r>
        <w:rPr>
          <w:color w:val="1F3864"/>
          <w:u w:val="single"/>
        </w:rPr>
        <w:t>Stojkoski et al. 2024</w:t>
      </w:r>
      <w:r>
        <w:fldChar w:fldCharType="end"/>
      </w:r>
      <w:bookmarkEnd w:id="13"/>
      <w:r>
        <w:t xml:space="preserve">), but the report offers descriptive evidence without a formal framework linking production costs to trade patterns. On the industrial organization side, </w:t>
      </w:r>
      <w:bookmarkStart w:id="14" w:name="Biglaiser2024txt"/>
      <w:r>
        <w:fldChar w:fldCharType="begin"/>
      </w:r>
      <w:r>
        <w:instrText>HYPERLINK \l "Biglaiser2024"</w:instrText>
      </w:r>
      <w:r>
        <w:fldChar w:fldCharType="separate"/>
      </w:r>
      <w:r>
        <w:rPr>
          <w:color w:val="1F3864"/>
          <w:u w:val="single"/>
        </w:rPr>
        <w:t>Biglaiser et al. (2024)</w:t>
      </w:r>
      <w:r>
        <w:fldChar w:fldCharType="end"/>
      </w:r>
      <w:bookmarkEnd w:id="14"/>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w:t>
      </w:r>
    </w:p>
    <w:p w14:paraId="3EE2A644" w14:textId="77777777" w:rsidR="00F53657" w:rsidRDefault="00A71E88">
      <w:pPr>
        <w:pStyle w:val="Heading1"/>
      </w:pPr>
      <w:r>
        <w:rPr>
          <w:rFonts w:ascii="Times New Roman" w:hAnsi="Times New Roman"/>
          <w:color w:val="2F5496"/>
        </w:rPr>
        <w:t>3. Model Setup</w:t>
      </w:r>
    </w:p>
    <w:p w14:paraId="181143A4" w14:textId="77777777" w:rsidR="00F53657" w:rsidRDefault="00A71E88">
      <w:pPr>
        <w:spacing w:after="16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695CA23F" w14:textId="77777777" w:rsidR="00F53657" w:rsidRDefault="00A71E88">
      <w:pPr>
        <w:pStyle w:val="Heading2"/>
      </w:pPr>
      <w:r>
        <w:rPr>
          <w:rFonts w:ascii="Times New Roman" w:hAnsi="Times New Roman"/>
          <w:b w:val="0"/>
          <w:i/>
          <w:color w:val="2F5496"/>
          <w:sz w:val="24"/>
        </w:rPr>
        <w:t>3.1 Production Technology and Cost Structure</w:t>
      </w:r>
    </w:p>
    <w:p w14:paraId="21C94985" w14:textId="77777777" w:rsidR="00F53657" w:rsidRDefault="00A71E88">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r>
        <w:rPr>
          <w:rStyle w:val="FootnoteReference"/>
        </w:rPr>
        <w:footnoteReference w:id="4"/>
      </w:r>
    </w:p>
    <w:p w14:paraId="66B2CD3A" w14:textId="77777777" w:rsidR="00F53657" w:rsidRDefault="00A71E88">
      <w:pPr>
        <w:spacing w:after="4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w:t>
      </w:r>
      <w:r>
        <w:lastRenderedPageBreak/>
        <w:t xml:space="preserve">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5"/>
      </w:r>
    </w:p>
    <w:tbl>
      <w:tblPr>
        <w:tblW w:w="5000" w:type="pct"/>
        <w:jc w:val="center"/>
        <w:tblLook w:val="04A0" w:firstRow="1" w:lastRow="0" w:firstColumn="1" w:lastColumn="0" w:noHBand="0" w:noVBand="1"/>
      </w:tblPr>
      <w:tblGrid>
        <w:gridCol w:w="8165"/>
        <w:gridCol w:w="1411"/>
      </w:tblGrid>
      <w:tr w:rsidR="00F53657" w14:paraId="4A3A8ABA" w14:textId="77777777">
        <w:trPr>
          <w:jc w:val="center"/>
        </w:trPr>
        <w:tc>
          <w:tcPr>
            <w:tcW w:w="8100" w:type="dxa"/>
            <w:vAlign w:val="center"/>
          </w:tcPr>
          <w:p w14:paraId="3E0F32BA"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3581A8EE" w14:textId="77777777" w:rsidR="00F53657" w:rsidRDefault="00A71E88">
            <w:pPr>
              <w:spacing w:before="60" w:after="60"/>
              <w:jc w:val="right"/>
            </w:pPr>
            <w:bookmarkStart w:id="15" w:name="Eq1"/>
            <w:r>
              <w:t>(1)</w:t>
            </w:r>
            <w:bookmarkEnd w:id="15"/>
          </w:p>
        </w:tc>
      </w:tr>
    </w:tbl>
    <w:p w14:paraId="42E8DA5C" w14:textId="77777777" w:rsidR="00F53657" w:rsidRDefault="00A71E88">
      <w:pPr>
        <w:spacing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6"/>
      </w:r>
      <w:r>
        <w:t xml:space="preserve"> </w:t>
      </w:r>
      <m:oMath>
        <m:r>
          <w:rPr>
            <w:rFonts w:ascii="Cambria Math" w:hAnsi="Cambria Math"/>
          </w:rPr>
          <m:t>η</m:t>
        </m:r>
      </m:oMath>
      <w:r>
        <w:t xml:space="preserve"> is amortized networking cost (high-speed interconnect such as InfiniBand),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($/W of IT capacity) over the facility’s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7"/>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w:t>
      </w:r>
    </w:p>
    <w:p w14:paraId="71D8973E" w14:textId="77777777" w:rsidR="00F53657" w:rsidRDefault="00A71E88">
      <w:pPr>
        <w:spacing w:after="160"/>
        <w:jc w:val="both"/>
      </w:pPr>
      <w:r>
        <w:t>Countries export goods intensive in their abundant factors (</w:t>
      </w:r>
      <w:bookmarkStart w:id="16" w:name="Ohlin1933txt"/>
      <w:r>
        <w:fldChar w:fldCharType="begin"/>
      </w:r>
      <w:r>
        <w:instrText>HYPERLINK \l "Ohlin1933"</w:instrText>
      </w:r>
      <w:r>
        <w:fldChar w:fldCharType="separate"/>
      </w:r>
      <w:r>
        <w:rPr>
          <w:color w:val="1F3864"/>
          <w:u w:val="single"/>
        </w:rPr>
        <w:t>Ohlin 1933</w:t>
      </w:r>
      <w:r>
        <w:fldChar w:fldCharType="end"/>
      </w:r>
      <w:bookmarkEnd w:id="16"/>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in </w:t>
      </w:r>
      <w:bookmarkStart w:id="17" w:name="Eq1txt900"/>
      <w:r>
        <w:fldChar w:fldCharType="begin"/>
      </w:r>
      <w:r>
        <w:instrText>HYPERLINK \l "Eq1"</w:instrText>
      </w:r>
      <w:r>
        <w:fldChar w:fldCharType="separate"/>
      </w:r>
      <w:r>
        <w:rPr>
          <w:color w:val="1F3864"/>
          <w:u w:val="single"/>
        </w:rPr>
        <w:t>equation (1)</w:t>
      </w:r>
      <w:r>
        <w:fldChar w:fldCharType="end"/>
      </w:r>
      <w:bookmarkEnd w:id="17"/>
      <w:r>
        <w:t xml:space="preserve"> is therefore a reduced-form expression for country </w:t>
      </w:r>
      <m:oMath>
        <m:r>
          <w:rPr>
            <w:rFonts w:ascii="Cambria Math" w:hAnsi="Cambria Math"/>
          </w:rPr>
          <m:t>j</m:t>
        </m:r>
      </m:oMath>
      <w:r>
        <w:t>’s energy resource endowment.</w:t>
      </w:r>
    </w:p>
    <w:p w14:paraId="2942BF76" w14:textId="77777777" w:rsidR="00F53657" w:rsidRDefault="00A71E88">
      <w:pPr>
        <w:pStyle w:val="Heading2"/>
      </w:pPr>
      <w:r>
        <w:rPr>
          <w:rFonts w:ascii="Times New Roman" w:hAnsi="Times New Roman"/>
          <w:b w:val="0"/>
          <w:i/>
          <w:color w:val="2F5496"/>
          <w:sz w:val="24"/>
        </w:rPr>
        <w:t>3.2 Trade Costs</w:t>
      </w:r>
    </w:p>
    <w:p w14:paraId="00B7E0EC" w14:textId="77777777" w:rsidR="00F53657" w:rsidRDefault="00A71E88">
      <w:pPr>
        <w:spacing w:after="16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w:t>
      </w:r>
      <w:r>
        <w:lastRenderedPageBreak/>
        <w:t xml:space="preserve">network latency plays no role. </w:t>
      </w:r>
      <w:r>
        <w:rPr>
          <w:i/>
        </w:rPr>
        <w:t>Inference services</w:t>
      </w:r>
      <w:r>
        <w:t xml:space="preserve"> (denoted I) encompass real-time workloads such as chatbot responses, autonomou</w:t>
      </w:r>
      <w:r>
        <w:t xml:space="preserve">s decisions, and interactive agents. Each query must travel to the server and back within milliseconds, so the service quality degrades as delivery delays (latency) increase. </w:t>
      </w:r>
      <w:r>
        <w:rPr>
          <w:i/>
        </w:rPr>
        <w:t>Latency</w:t>
      </w:r>
      <w:r>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seller </w:t>
      </w:r>
      <m:oMath>
        <m:r>
          <w:rPr>
            <w:rFonts w:ascii="Cambria Math" w:hAnsi="Cambria Math"/>
          </w:rPr>
          <m:t>j</m:t>
        </m:r>
      </m:oMath>
      <w:r>
        <w:t xml:space="preserve"> to buyer </w:t>
      </w:r>
      <m:oMath>
        <m:r>
          <w:rPr>
            <w:rFonts w:ascii="Cambria Math" w:hAnsi="Cambria Math"/>
          </w:rPr>
          <m:t>k</m:t>
        </m:r>
      </m:oMath>
      <w:r>
        <w:t>, typically 5–10 ms within a country and over 150 ms across continents.</w:t>
      </w:r>
    </w:p>
    <w:p w14:paraId="2872F360" w14:textId="77777777" w:rsidR="00F53657" w:rsidRDefault="00A71E88">
      <w:pPr>
        <w:spacing w:after="160"/>
        <w:jc w:val="both"/>
      </w:pPr>
      <w:r>
        <w:t xml:space="preserve">Governments and firms may prefer to process data domestically for national security, regulatory compliance, or political reasons.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5CEF6D9C" w14:textId="77777777" w:rsidR="00F53657" w:rsidRDefault="00A71E88">
      <w:pPr>
        <w:spacing w:after="4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65"/>
        <w:gridCol w:w="1411"/>
      </w:tblGrid>
      <w:tr w:rsidR="00F53657" w14:paraId="7394169D" w14:textId="77777777">
        <w:trPr>
          <w:jc w:val="center"/>
        </w:trPr>
        <w:tc>
          <w:tcPr>
            <w:tcW w:w="8100" w:type="dxa"/>
            <w:vAlign w:val="center"/>
          </w:tcPr>
          <w:p w14:paraId="684CDB4D"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m:t>
                </m:r>
              </m:oMath>
            </m:oMathPara>
          </w:p>
        </w:tc>
        <w:tc>
          <w:tcPr>
            <w:tcW w:w="1400" w:type="dxa"/>
            <w:vAlign w:val="center"/>
          </w:tcPr>
          <w:p w14:paraId="21346F07" w14:textId="77777777" w:rsidR="00F53657" w:rsidRDefault="00A71E88">
            <w:pPr>
              <w:spacing w:before="60" w:after="60"/>
              <w:jc w:val="right"/>
            </w:pPr>
            <w:bookmarkStart w:id="18" w:name="Eq2"/>
            <w:r>
              <w:t>(2)</w:t>
            </w:r>
            <w:bookmarkEnd w:id="18"/>
          </w:p>
        </w:tc>
      </w:tr>
    </w:tbl>
    <w:p w14:paraId="13347249" w14:textId="77777777" w:rsidR="00F53657" w:rsidRDefault="00A71E88">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This iceberg formulation parallels </w:t>
      </w:r>
      <w:bookmarkStart w:id="19" w:name="Hummels2013txt"/>
      <w:r>
        <w:fldChar w:fldCharType="begin"/>
      </w:r>
      <w:r>
        <w:instrText>HYPERLINK \l "Hummels2013"</w:instrText>
      </w:r>
      <w:r>
        <w:fldChar w:fldCharType="separate"/>
      </w:r>
      <w:r>
        <w:rPr>
          <w:color w:val="1F3864"/>
          <w:u w:val="single"/>
        </w:rPr>
        <w:t>Hummels and Schaur (2013)</w:t>
      </w:r>
      <w:r>
        <w:fldChar w:fldCharType="end"/>
      </w:r>
      <w:bookmarkEnd w:id="19"/>
      <w:r>
        <w:t>, who estimate that each day of shipping time is equivalent to a tariff; here, milliseconds replace days.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reduces to the production cost plus the sovereignty markup, and distance plays no role.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25074C91" w14:textId="77777777" w:rsidR="00F53657" w:rsidRDefault="00A71E88">
      <w:pPr>
        <w:pStyle w:val="Heading2"/>
      </w:pPr>
      <w:r>
        <w:rPr>
          <w:rFonts w:ascii="Times New Roman" w:hAnsi="Times New Roman"/>
          <w:b w:val="0"/>
          <w:i/>
          <w:color w:val="2F5496"/>
          <w:sz w:val="24"/>
        </w:rPr>
        <w:t>3.3 Global Compute Demand</w:t>
      </w:r>
    </w:p>
    <w:p w14:paraId="24111E76" w14:textId="77777777" w:rsidR="00F53657" w:rsidRDefault="00A71E88">
      <w:pPr>
        <w:spacing w:after="4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The paper measures compute demand using installed data center capacity in megawatts (MW):</w:t>
      </w:r>
    </w:p>
    <w:tbl>
      <w:tblPr>
        <w:tblW w:w="5000" w:type="pct"/>
        <w:jc w:val="center"/>
        <w:tblLook w:val="04A0" w:firstRow="1" w:lastRow="0" w:firstColumn="1" w:lastColumn="0" w:noHBand="0" w:noVBand="1"/>
      </w:tblPr>
      <w:tblGrid>
        <w:gridCol w:w="8165"/>
        <w:gridCol w:w="1411"/>
      </w:tblGrid>
      <w:tr w:rsidR="00F53657" w14:paraId="334F6B72" w14:textId="77777777">
        <w:trPr>
          <w:jc w:val="center"/>
        </w:trPr>
        <w:tc>
          <w:tcPr>
            <w:tcW w:w="8100" w:type="dxa"/>
            <w:vAlign w:val="center"/>
          </w:tcPr>
          <w:p w14:paraId="3659D2C2"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1400" w:type="dxa"/>
            <w:vAlign w:val="center"/>
          </w:tcPr>
          <w:p w14:paraId="030A0ADD" w14:textId="77777777" w:rsidR="00F53657" w:rsidRDefault="00A71E88">
            <w:pPr>
              <w:spacing w:before="60" w:after="60"/>
              <w:jc w:val="right"/>
            </w:pPr>
            <w:bookmarkStart w:id="20" w:name="Eq3"/>
            <w:r>
              <w:t>(3)</w:t>
            </w:r>
            <w:bookmarkEnd w:id="20"/>
          </w:p>
        </w:tc>
      </w:tr>
    </w:tbl>
    <w:p w14:paraId="08D9BFDF" w14:textId="77777777" w:rsidR="00F53657" w:rsidRDefault="00A71E88">
      <w:pPr>
        <w:spacing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’s share of global demand, measured by its share of installed data center capacity (MW).</w:t>
      </w:r>
      <w:r>
        <w:rPr>
          <w:rStyle w:val="FootnoteReference"/>
        </w:rPr>
        <w:footnoteReference w:id="8"/>
      </w:r>
    </w:p>
    <w:p w14:paraId="7789DB07" w14:textId="77777777" w:rsidR="00F53657" w:rsidRDefault="00A71E88">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9"/>
      </w:r>
    </w:p>
    <w:p w14:paraId="51925F40" w14:textId="77777777" w:rsidR="00F53657" w:rsidRDefault="00A71E88">
      <w:pPr>
        <w:pStyle w:val="Heading2"/>
      </w:pPr>
      <w:r>
        <w:rPr>
          <w:rFonts w:ascii="Times New Roman" w:hAnsi="Times New Roman"/>
          <w:b w:val="0"/>
          <w:i/>
          <w:color w:val="2F5496"/>
          <w:sz w:val="24"/>
        </w:rPr>
        <w:t>3.4 Sourcing and Market Equilibrium</w:t>
      </w:r>
    </w:p>
    <w:p w14:paraId="775CEE3E" w14:textId="77777777" w:rsidR="00F53657" w:rsidRDefault="00A71E88">
      <w:pPr>
        <w:spacing w:after="4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165"/>
        <w:gridCol w:w="1411"/>
      </w:tblGrid>
      <w:tr w:rsidR="00F53657" w14:paraId="6C3A9837" w14:textId="77777777">
        <w:trPr>
          <w:jc w:val="center"/>
        </w:trPr>
        <w:tc>
          <w:tcPr>
            <w:tcW w:w="8100" w:type="dxa"/>
            <w:vAlign w:val="center"/>
          </w:tcPr>
          <w:p w14:paraId="432CC080" w14:textId="77777777" w:rsidR="00F53657" w:rsidRDefault="00A71E88">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17D1F1EC" w14:textId="77777777" w:rsidR="00F53657" w:rsidRDefault="00A71E88">
            <w:pPr>
              <w:spacing w:before="60" w:after="60"/>
              <w:jc w:val="right"/>
            </w:pPr>
            <w:bookmarkStart w:id="21" w:name="Eq4"/>
            <w:r>
              <w:t>(4)</w:t>
            </w:r>
            <w:bookmarkEnd w:id="21"/>
          </w:p>
        </w:tc>
      </w:tr>
    </w:tbl>
    <w:p w14:paraId="1EEE59A3" w14:textId="77777777" w:rsidR="00F53657" w:rsidRDefault="00A71E88">
      <w:pPr>
        <w:spacing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30EF18DC" w14:textId="77777777" w:rsidR="00F53657" w:rsidRDefault="00A71E88">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can be considered to be a homogeneous good with no distance-related quality degradation. Country </w:t>
      </w:r>
      <m:oMath>
        <m:r>
          <w:rPr>
            <w:rFonts w:ascii="Cambria Math" w:hAnsi="Cambria Math"/>
          </w:rPr>
          <m:t>k</m:t>
        </m:r>
      </m:oMath>
      <w:r>
        <w:t xml:space="preserve"> imports training whenever the world price, after adding the sovereignty premium, is lower than producing domestically: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enters, and so on until </w:t>
      </w:r>
      <w:r>
        <w:lastRenderedPageBreak/>
        <w:t xml:space="preserve">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040C8029" w14:textId="77777777" w:rsidR="00F53657" w:rsidRDefault="00A71E88">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measures how much one additional GPU-hour would be worth. It equals the difference between the market price and country’s production price.</w:t>
      </w:r>
    </w:p>
    <w:p w14:paraId="1E87CD16" w14:textId="77777777" w:rsidR="00F53657" w:rsidRDefault="00A71E88">
      <w:pPr>
        <w:spacing w:after="4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65"/>
        <w:gridCol w:w="1411"/>
      </w:tblGrid>
      <w:tr w:rsidR="00F53657" w14:paraId="6C224E05" w14:textId="77777777">
        <w:trPr>
          <w:jc w:val="center"/>
        </w:trPr>
        <w:tc>
          <w:tcPr>
            <w:tcW w:w="8100" w:type="dxa"/>
            <w:vAlign w:val="center"/>
          </w:tcPr>
          <w:p w14:paraId="61E3A62B" w14:textId="77777777" w:rsidR="00F53657" w:rsidRDefault="00A71E88">
            <w:pPr>
              <w:spacing w:before="60" w:after="6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2C203F1F" w14:textId="77777777" w:rsidR="00F53657" w:rsidRDefault="00A71E88">
            <w:pPr>
              <w:spacing w:before="60" w:after="60"/>
              <w:jc w:val="right"/>
            </w:pPr>
            <w:bookmarkStart w:id="22" w:name="Eq5"/>
            <w:r>
              <w:t>(5)</w:t>
            </w:r>
            <w:bookmarkEnd w:id="22"/>
          </w:p>
        </w:tc>
      </w:tr>
    </w:tbl>
    <w:p w14:paraId="7B17F3C6" w14:textId="77777777" w:rsidR="00F53657" w:rsidRDefault="00A71E88">
      <w:pPr>
        <w:spacing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11405213" w14:textId="77777777" w:rsidR="00F53657" w:rsidRDefault="00A71E88">
      <w:pPr>
        <w:pStyle w:val="Heading1"/>
      </w:pPr>
      <w:r>
        <w:rPr>
          <w:rFonts w:ascii="Times New Roman" w:hAnsi="Times New Roman"/>
          <w:color w:val="2F5496"/>
        </w:rPr>
        <w:t>4. Equilibrium Properties</w:t>
      </w:r>
    </w:p>
    <w:p w14:paraId="6B99691C" w14:textId="77777777" w:rsidR="00F53657" w:rsidRDefault="00A71E88">
      <w:pPr>
        <w:spacing w:after="160"/>
        <w:jc w:val="both"/>
      </w:pPr>
      <w:r>
        <w:t>This section derives the formal properties of the capacity-constrained equilibrium defined in Section 3. Full derivations appear in Appendix B.</w:t>
      </w:r>
    </w:p>
    <w:p w14:paraId="77623893" w14:textId="77777777" w:rsidR="00F53657" w:rsidRDefault="00A71E88">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xml:space="preserve">) and three possible statuses (export, domestic production, import), there are nine potential regime combinations. In equilibrium, only five are realized.(i)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supply training globally and inference to nearby demand centers. By Proposition 5, every training exporter also exports inference within its latency neighborhood.</w:t>
      </w:r>
    </w:p>
    <w:p w14:paraId="65EA2DB0" w14:textId="77777777" w:rsidR="00F53657" w:rsidRDefault="00A71E88">
      <w:pPr>
        <w:spacing w:after="160"/>
        <w:jc w:val="both"/>
      </w:pPr>
      <w:r>
        <w:lastRenderedPageBreak/>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below the latency threshold </w:t>
      </w:r>
      <m:oMath>
        <m:bar>
          <m:barPr>
            <m:pos m:val="top"/>
            <m:ctrlPr>
              <w:rPr>
                <w:rFonts w:ascii="Cambria Math" w:hAnsi="Cambria Math"/>
              </w:rPr>
            </m:ctrlPr>
          </m:barPr>
          <m:e>
            <m:r>
              <w:rPr>
                <w:rFonts w:ascii="Cambria Math" w:hAnsi="Cambria Math"/>
              </w:rPr>
              <m:t>d</m:t>
            </m:r>
          </m:e>
        </m:bar>
      </m:oMath>
      <w:r>
        <w:t>).</w:t>
      </w:r>
    </w:p>
    <w:p w14:paraId="347239F6" w14:textId="77777777" w:rsidR="00F53657" w:rsidRDefault="00A71E88">
      <w:pPr>
        <w:spacing w:after="160"/>
        <w:jc w:val="both"/>
      </w:pPr>
      <w:r>
        <w:t xml:space="preserve">(iii) </w:t>
      </w:r>
      <w:r>
        <w:rPr>
          <w:b/>
        </w:rPr>
        <w:t>ID</w:t>
      </w:r>
      <w:r>
        <w:t xml:space="preserve">. Training importer + inference domestic producer. Countries that import training but produce inference domestically, because the sovereignty premium </w:t>
      </w:r>
      <m:oMath>
        <m:r>
          <w:rPr>
            <w:rFonts w:ascii="Cambria Math" w:hAnsi="Cambria Math"/>
          </w:rPr>
          <m:t>λ</m:t>
        </m:r>
      </m:oMath>
      <w:r>
        <w:t xml:space="preserve"> or geographic isolation makes all foreign inference sources more expensive than domestic production.</w:t>
      </w:r>
    </w:p>
    <w:p w14:paraId="1D2656C7" w14:textId="77777777" w:rsidR="00F53657" w:rsidRDefault="00A71E88">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so the sovereignty premium is large enough to justify domestic production of both training and inference.(v)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import both training and inference from cheaper or closer suppliers.</w:t>
      </w:r>
    </w:p>
    <w:p w14:paraId="45A204D4" w14:textId="77777777" w:rsidR="00F53657" w:rsidRDefault="00A71E88">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is necessarily cheap enough to export inference to nearby buyers (Proposition 5). A country that produces training domestically cannot import inference, because the sovereignty premium that justifies domestic training also justifies domestic inference, which additionally faces latency degradation when imported. A domestic training producer that exports inference would require simultaneously high sovereignty preference and low costs, a combination ruled out by the model’s cost ordering. </w:t>
      </w:r>
      <w:bookmarkStart w:id="23" w:name="Table1txt"/>
      <w:r>
        <w:fldChar w:fldCharType="begin"/>
      </w:r>
      <w:r>
        <w:instrText>HYPERLINK \l "Table1"</w:instrText>
      </w:r>
      <w:r>
        <w:fldChar w:fldCharType="separate"/>
      </w:r>
      <w:r>
        <w:rPr>
          <w:color w:val="1F3864"/>
          <w:u w:val="single"/>
        </w:rPr>
        <w:t>Table 1</w:t>
      </w:r>
      <w:r>
        <w:fldChar w:fldCharType="end"/>
      </w:r>
      <w:bookmarkEnd w:id="23"/>
      <w:r>
        <w:t xml:space="preserve"> summarizes this taxonomy.</w:t>
      </w:r>
    </w:p>
    <w:p w14:paraId="79660BFC" w14:textId="77777777" w:rsidR="00F53657" w:rsidRDefault="00A71E88">
      <w:pPr>
        <w:spacing w:after="160"/>
        <w:jc w:val="both"/>
      </w:pPr>
      <w:r>
        <w:rPr>
          <w:b/>
          <w:i/>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0"/>
      </w:r>
      <w:r>
        <w:t xml:space="preserve">,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where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oMath>
      <w:r>
        <w:t xml:space="preserve"> denote total training export demand, the sum of training demand across all importing countries.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w:t>
      </w:r>
      <w:r>
        <w:lastRenderedPageBreak/>
        <w:t>cheap producers reach capacity limits, residual demand spills over to more expensive suppliers, spreading market shares more evenly.</w:t>
      </w:r>
    </w:p>
    <w:p w14:paraId="142759E4" w14:textId="77777777" w:rsidR="00F53657" w:rsidRDefault="00A71E88">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p>
    <w:p w14:paraId="023B96A8" w14:textId="77777777" w:rsidR="00F53657" w:rsidRDefault="00A71E88">
      <w:pPr>
        <w:spacing w:after="160"/>
        <w:jc w:val="both"/>
      </w:pPr>
      <w:r>
        <w:rPr>
          <w:i/>
        </w:rPr>
        <w:t xml:space="preserve">Corollary. </w:t>
      </w:r>
      <w:r>
        <w:t>Capacity constraints reduce the welfare cost of sovereignty because the higher equilibrium price narrows the gap between domestic and import costs.</w:t>
      </w:r>
    </w:p>
    <w:p w14:paraId="430F59A3" w14:textId="77777777" w:rsidR="00F53657" w:rsidRDefault="00A71E88">
      <w:pPr>
        <w:spacing w:after="160"/>
        <w:jc w:val="both"/>
      </w:pPr>
      <w:r>
        <w:rPr>
          <w:b/>
          <w:i/>
        </w:rPr>
        <w:t xml:space="preserve">Proposition 4 (Shadow Value and Grid Expansion). </w:t>
      </w:r>
      <w:r>
        <w:t xml:space="preserve">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least profitable active use (Section 3.4). Grid expansion is warranted if and only if the amortized per-GPU-hour cost of grid infrastructure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satisfies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μ</m:t>
            </m:r>
          </m:e>
          <m:sub>
            <m:r>
              <w:rPr>
                <w:rFonts w:ascii="Cambria Math" w:hAnsi="Cambria Math"/>
              </w:rPr>
              <m:t>j</m:t>
            </m:r>
          </m:sub>
        </m:sSub>
      </m:oMath>
      <w:r>
        <w:t>. This follows directly from the concavity of the rent function.</w:t>
      </w:r>
    </w:p>
    <w:p w14:paraId="2E22AFDD" w14:textId="77777777" w:rsidR="00F53657" w:rsidRDefault="00A71E88">
      <w:pPr>
        <w:spacing w:after="160"/>
        <w:jc w:val="both"/>
      </w:pPr>
      <w:r>
        <w:rPr>
          <w:b/>
          <w:i/>
        </w:rPr>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40B47D2E" w14:textId="77777777" w:rsidR="00F53657" w:rsidRDefault="00A71E88">
      <w:pPr>
        <w:pStyle w:val="Heading1"/>
      </w:pPr>
      <w:r>
        <w:rPr>
          <w:rFonts w:ascii="Times New Roman" w:hAnsi="Times New Roman"/>
          <w:color w:val="2F5496"/>
        </w:rPr>
        <w:t>5. Data</w:t>
      </w:r>
    </w:p>
    <w:p w14:paraId="67331484" w14:textId="77777777" w:rsidR="00F53657" w:rsidRDefault="00A71E88">
      <w:pPr>
        <w:spacing w:after="160"/>
        <w:jc w:val="both"/>
      </w:pPr>
      <w:r>
        <w:t xml:space="preserve">Calibrating the production-cost and trade-cost parameters in equations (1), (2), and (3) requires data on electricity prices, temperatures, construction costs, and bilateral latencies. </w:t>
      </w:r>
    </w:p>
    <w:p w14:paraId="2DA6FEBF" w14:textId="77777777" w:rsidR="00F53657" w:rsidRDefault="00A71E88">
      <w:pPr>
        <w:spacing w:after="160"/>
        <w:jc w:val="both"/>
      </w:pPr>
      <w:r>
        <w:rPr>
          <w:i/>
        </w:rPr>
        <w:lastRenderedPageBreak/>
        <w:t xml:space="preserve">Electricity prices. </w:t>
      </w:r>
      <w:r>
        <w:t>For European countries, the paper uses prices from Eurostat (industrial band, 20,000–69,999) (</w:t>
      </w:r>
      <w:bookmarkStart w:id="24" w:name="Eurostat2025txt"/>
      <w:r>
        <w:fldChar w:fldCharType="begin"/>
      </w:r>
      <w:r>
        <w:instrText>HYPERLINK \l "Eurostat2025"</w:instrText>
      </w:r>
      <w:r>
        <w:fldChar w:fldCharType="separate"/>
      </w:r>
      <w:r>
        <w:rPr>
          <w:color w:val="1F3864"/>
          <w:u w:val="single"/>
        </w:rPr>
        <w:t>Eurostat 2025</w:t>
      </w:r>
      <w:r>
        <w:fldChar w:fldCharType="end"/>
      </w:r>
      <w:bookmarkEnd w:id="24"/>
      <w:r>
        <w:t>). For non-European countries, the prices are obtained from national regulator tariff sheets and secondary sources, including the U.S. Energy Information Administration (</w:t>
      </w:r>
      <w:bookmarkStart w:id="25" w:name="EIA2025txt"/>
      <w:r>
        <w:fldChar w:fldCharType="begin"/>
      </w:r>
      <w:r>
        <w:instrText>HYPERLINK \l "EIA2025"</w:instrText>
      </w:r>
      <w:r>
        <w:fldChar w:fldCharType="separate"/>
      </w:r>
      <w:r>
        <w:rPr>
          <w:color w:val="1F3864"/>
          <w:u w:val="single"/>
        </w:rPr>
        <w:t>EIA 2025</w:t>
      </w:r>
      <w:r>
        <w:fldChar w:fldCharType="end"/>
      </w:r>
      <w:bookmarkEnd w:id="25"/>
      <w:r>
        <w:t xml:space="preserve">) for the United States, KEPCO for South Korea, national utility tariffs for Central Asian countries, and </w:t>
      </w:r>
      <w:bookmarkStart w:id="26"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6"/>
      <w:r>
        <w:t xml:space="preserve"> for the remaining countries. All prices are converted to $/kWh at 2024 average exchange rates.</w:t>
      </w:r>
    </w:p>
    <w:p w14:paraId="7A87A359" w14:textId="77777777" w:rsidR="00F53657" w:rsidRDefault="00A71E88">
      <w:pPr>
        <w:spacing w:after="160"/>
        <w:jc w:val="both"/>
      </w:pPr>
      <w:r>
        <w:rPr>
          <w:i/>
        </w:rPr>
        <w:t xml:space="preserve">Temperature and construction. </w:t>
      </w:r>
      <w:r>
        <w:t>Peak summer temperature is computed from ERA5 reanalysis data (</w:t>
      </w:r>
      <w:bookmarkStart w:id="27" w:name="Hersbach2020txt"/>
      <w:r>
        <w:fldChar w:fldCharType="begin"/>
      </w:r>
      <w:r>
        <w:instrText>HYPERLINK \l "Hersbach2020"</w:instrText>
      </w:r>
      <w:r>
        <w:fldChar w:fldCharType="separate"/>
      </w:r>
      <w:r>
        <w:rPr>
          <w:color w:val="1F3864"/>
          <w:u w:val="single"/>
        </w:rPr>
        <w:t>Hersbach et al. 2020</w:t>
      </w:r>
      <w:r>
        <w:fldChar w:fldCharType="end"/>
      </w:r>
      <w:bookmarkEnd w:id="27"/>
      <w:r>
        <w:t>) as the average monthly maximum in the three warmest months, aggregated across populated grid cells. Construction costs per watt of IT capacity are from the Turner &amp; Townsend Data Centre Construction Cost Index 2025 (</w:t>
      </w:r>
      <w:bookmarkStart w:id="28" w:name="TurnerTownsend2025txt"/>
      <w:r>
        <w:fldChar w:fldCharType="begin"/>
      </w:r>
      <w:r>
        <w:instrText>HYPERLINK \l "TurnerTownsend2025"</w:instrText>
      </w:r>
      <w:r>
        <w:fldChar w:fldCharType="separate"/>
      </w:r>
      <w:r>
        <w:rPr>
          <w:color w:val="1F3864"/>
          <w:u w:val="single"/>
        </w:rPr>
        <w:t>Turner &amp; Townsend 2025</w:t>
      </w:r>
      <w:r>
        <w:fldChar w:fldCharType="end"/>
      </w:r>
      <w:bookmarkEnd w:id="28"/>
      <w:r>
        <w:t>), for 37 countries. For the remaining countries, costs are predicted (Appendix E). Since construction is only 3–6% of total per-GPU-hour costs, imputation error has a limited impact on cost rankings.</w:t>
      </w:r>
      <w:r>
        <w:rPr>
          <w:rStyle w:val="FootnoteReference"/>
        </w:rPr>
        <w:footnoteReference w:id="11"/>
      </w:r>
    </w:p>
    <w:p w14:paraId="528BA43C" w14:textId="77777777" w:rsidR="00F53657" w:rsidRDefault="00A71E88">
      <w:pPr>
        <w:spacing w:after="160"/>
        <w:jc w:val="both"/>
      </w:pPr>
      <w:r>
        <w:rPr>
          <w:i/>
        </w:rPr>
        <w:t xml:space="preserve">Latency. </w:t>
      </w:r>
      <w:r>
        <w:t>Inter-country round-trip latency is measured using WonderNetwork’s global ping dataset (</w:t>
      </w:r>
      <w:bookmarkStart w:id="29" w:name="WonderNetwork2024txt"/>
      <w:r>
        <w:fldChar w:fldCharType="begin"/>
      </w:r>
      <w:r>
        <w:instrText>HYPERLINK \l "WonderNetwork2024"</w:instrText>
      </w:r>
      <w:r>
        <w:fldChar w:fldCharType="separate"/>
      </w:r>
      <w:r>
        <w:rPr>
          <w:color w:val="1F3864"/>
          <w:u w:val="single"/>
        </w:rPr>
        <w:t>WonderNetwork 2024</w:t>
      </w:r>
      <w:r>
        <w:fldChar w:fldCharType="end"/>
      </w:r>
      <w:bookmarkEnd w:id="29"/>
      <w:r>
        <w:t>). For each country pair, the median round-trip time (RTT) in milliseconds is used. Domestic latency defaults to 5 ms where no intra-country measurement is available.</w:t>
      </w:r>
    </w:p>
    <w:p w14:paraId="52287C0B" w14:textId="77777777" w:rsidR="00F53657" w:rsidRDefault="00A71E88">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0" w:name="Eq3txt901"/>
      <w:r>
        <w:fldChar w:fldCharType="begin"/>
      </w:r>
      <w:r>
        <w:instrText>HYPERLINK \l "Eq3"</w:instrText>
      </w:r>
      <w:r>
        <w:fldChar w:fldCharType="separate"/>
      </w:r>
      <w:r>
        <w:rPr>
          <w:color w:val="1F3864"/>
          <w:u w:val="single"/>
        </w:rPr>
        <w:t>equation (3)</w:t>
      </w:r>
      <w:r>
        <w:fldChar w:fldCharType="end"/>
      </w:r>
      <w:bookmarkEnd w:id="30"/>
      <w:r>
        <w:t>. For the top 15 markets, capacity estimates come from industry reports (Synergy Research, Cushman &amp; Wakefield, CBRE, Mordor Intelligence). For smaller markets, capacity is estimated from facility counts (</w:t>
      </w:r>
      <w:bookmarkStart w:id="31" w:name="Cloudscene2025txt"/>
      <w:r>
        <w:fldChar w:fldCharType="begin"/>
      </w:r>
      <w:r>
        <w:instrText>HYPERLINK \l "Cloudscene2025"</w:instrText>
      </w:r>
      <w:r>
        <w:fldChar w:fldCharType="separate"/>
      </w:r>
      <w:r>
        <w:rPr>
          <w:color w:val="1F3864"/>
          <w:u w:val="single"/>
        </w:rPr>
        <w:t>Cloudscene 2025</w:t>
      </w:r>
      <w:r>
        <w:fldChar w:fldCharType="end"/>
      </w:r>
      <w:bookmarkEnd w:id="31"/>
      <w:r>
        <w:t xml:space="preserve">) and regional averages. Since the results below depend only on demand shares, not on the absolute level </w:t>
      </w:r>
      <m:oMath>
        <m:r>
          <w:rPr>
            <w:rFonts w:ascii="Cambria Math" w:hAnsi="Cambria Math"/>
          </w:rPr>
          <m:t>Q</m:t>
        </m:r>
      </m:oMath>
      <w:r>
        <w:t>, the calibration does not require an estimate of total global compute spending.</w:t>
      </w:r>
    </w:p>
    <w:p w14:paraId="1718A26C" w14:textId="77777777" w:rsidR="00F53657" w:rsidRDefault="00A71E88">
      <w:pPr>
        <w:pStyle w:val="Heading1"/>
      </w:pPr>
      <w:r>
        <w:rPr>
          <w:rFonts w:ascii="Times New Roman" w:hAnsi="Times New Roman"/>
          <w:color w:val="2F5496"/>
        </w:rPr>
        <w:lastRenderedPageBreak/>
        <w:t>6. Calibration and Discussion</w:t>
      </w:r>
    </w:p>
    <w:p w14:paraId="271BD54A" w14:textId="77777777" w:rsidR="00F53657" w:rsidRDefault="00A71E88">
      <w:pPr>
        <w:spacing w:after="160"/>
        <w:jc w:val="both"/>
      </w:pPr>
      <w:r>
        <w:t xml:space="preserve">The model is calibrated for </w:t>
      </w:r>
      <m:oMath>
        <m:r>
          <w:rPr>
            <w:rFonts w:ascii="Cambria Math" w:hAnsi="Cambria Math"/>
          </w:rPr>
          <m:t>N</m:t>
        </m:r>
        <m:r>
          <m:rPr>
            <m:sty m:val="p"/>
          </m:rPr>
          <w:rPr>
            <w:rFonts w:ascii="Cambria Math" w:hAnsi="Cambria Math"/>
          </w:rPr>
          <m:t xml:space="preserve"> = 85</m:t>
        </m:r>
      </m:oMath>
      <w:r>
        <w:t xml:space="preserve"> countries (30 in ECA, 55 non-ECA comparators).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measured in dollars per GPU-hour ($/hr).</w:t>
      </w:r>
    </w:p>
    <w:p w14:paraId="1B9F74B4" w14:textId="77777777" w:rsidR="00F53657" w:rsidRDefault="00A71E88">
      <w:pPr>
        <w:pStyle w:val="Heading2"/>
      </w:pPr>
      <w:r>
        <w:rPr>
          <w:rFonts w:ascii="Times New Roman" w:hAnsi="Times New Roman"/>
          <w:b w:val="0"/>
          <w:i/>
          <w:color w:val="2F5496"/>
          <w:sz w:val="24"/>
        </w:rPr>
        <w:t>6.1 Parameter calibration</w:t>
      </w:r>
    </w:p>
    <w:p w14:paraId="4F4CD8E2" w14:textId="77777777" w:rsidR="00F53657" w:rsidRDefault="00A71E88">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fleet-wide PUE for facilities with free-air cooling in cold climates (</w:t>
      </w:r>
      <w:hyperlink w:anchor="UptimeInstitute2024" w:history="1">
        <w:r>
          <w:rPr>
            <w:color w:val="1F3864"/>
            <w:u w:val="single"/>
          </w:rPr>
          <w:t>Uptime Institute 2024</w:t>
        </w:r>
      </w:hyperlink>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32" w:name="Liu2023txt"/>
      <w:r>
        <w:fldChar w:fldCharType="begin"/>
      </w:r>
      <w:r>
        <w:instrText>HYPERLINK \l "Liu2023"</w:instrText>
      </w:r>
      <w:r>
        <w:fldChar w:fldCharType="separate"/>
      </w:r>
      <w:r>
        <w:rPr>
          <w:color w:val="1F3864"/>
          <w:u w:val="single"/>
        </w:rPr>
        <w:t>Liu et al. 2023</w:t>
      </w:r>
      <w:r>
        <w:fldChar w:fldCharType="end"/>
      </w:r>
      <w:bookmarkEnd w:id="32"/>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33" w:name="UptimeInstitute2024txt"/>
      <w:r>
        <w:fldChar w:fldCharType="begin"/>
      </w:r>
      <w:r>
        <w:instrText>HYPERLINK \l "UptimeInstitute2024"</w:instrText>
      </w:r>
      <w:r>
        <w:fldChar w:fldCharType="separate"/>
      </w:r>
      <w:r>
        <w:rPr>
          <w:color w:val="1F3864"/>
          <w:u w:val="single"/>
        </w:rPr>
        <w:t>Uptime Institute 2024</w:t>
      </w:r>
      <w:r>
        <w:fldChar w:fldCharType="end"/>
      </w:r>
      <w:bookmarkEnd w:id="33"/>
      <w:r>
        <w:t>).</w:t>
      </w:r>
      <w:r>
        <w:rPr>
          <w:rStyle w:val="FootnoteReference"/>
        </w:rPr>
        <w:footnoteReference w:id="12"/>
      </w:r>
    </w:p>
    <w:p w14:paraId="487E5184" w14:textId="77777777" w:rsidR="00F53657" w:rsidRDefault="00A71E88">
      <w:pPr>
        <w:spacing w:after="160"/>
        <w:jc w:val="both"/>
      </w:pPr>
      <w:r>
        <w:rPr>
          <w:i/>
        </w:rPr>
        <w:t xml:space="preserve">Hardware. </w:t>
      </w:r>
      <w:r>
        <w:t>The calibration uses the NVIDIA H100 SXM GPU as the reference hardware platform, with a list price of $25,000, a thermal design power of 700W, an economic lifetime of 3 years, and a utilization rate 70% (</w:t>
      </w:r>
      <w:hyperlink w:anchor="Barroso2018" w:history="1">
        <w:r>
          <w:rPr>
            <w:color w:val="1F3864"/>
            <w:u w:val="single"/>
          </w:rPr>
          <w:t>Barroso et al. 2018</w:t>
        </w:r>
      </w:hyperlink>
      <w:r>
        <w:t xml:space="preserve">; </w:t>
      </w:r>
      <w:bookmarkStart w:id="34" w:name="NVIDIA2024txt"/>
      <w:r>
        <w:fldChar w:fldCharType="begin"/>
      </w:r>
      <w:r>
        <w:instrText>HYPERLINK \l "NVIDIA2024"</w:instrText>
      </w:r>
      <w:r>
        <w:fldChar w:fldCharType="separate"/>
      </w:r>
      <w:r>
        <w:rPr>
          <w:color w:val="1F3864"/>
          <w:u w:val="single"/>
        </w:rPr>
        <w:t>NVIDIA 2024</w:t>
      </w:r>
      <w:r>
        <w:fldChar w:fldCharType="end"/>
      </w:r>
      <w:bookmarkEnd w:id="34"/>
      <w:r>
        <w:t>). Google’s fleet-wide GPU utilization, after years of optimization with custom schedulers and workload packing, runs in the 60–75% range (</w:t>
      </w:r>
      <w:hyperlink w:anchor="Barroso2018" w:history="1">
        <w:r>
          <w:rPr>
            <w:color w:val="1F3864"/>
            <w:u w:val="single"/>
          </w:rPr>
          <w:t>Barroso et al. 2018</w:t>
        </w:r>
      </w:hyperlink>
      <w:r>
        <w:t xml:space="preserve">). A new entrant would likely achieve 40–60% utilization in the early years, roughly doubling the effective hardware cost per useful GPU-hour.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InfiniBand interconnect fabric amortized over the same three-year horizon (</w:t>
      </w:r>
      <w:bookmarkStart w:id="35" w:name="Barroso2018txt"/>
      <w:r>
        <w:fldChar w:fldCharType="begin"/>
      </w:r>
      <w:r>
        <w:instrText>HYPERLINK \l "Barroso2018"</w:instrText>
      </w:r>
      <w:r>
        <w:fldChar w:fldCharType="separate"/>
      </w:r>
      <w:r>
        <w:rPr>
          <w:color w:val="1F3864"/>
          <w:u w:val="single"/>
        </w:rPr>
        <w:t>Barroso et al. 2018</w:t>
      </w:r>
      <w:r>
        <w:fldChar w:fldCharType="end"/>
      </w:r>
      <w:bookmarkEnd w:id="35"/>
      <w:r>
        <w:t>). GPU and networking equipment prices are assumed to be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A1. This assumption thus favors developing-country exporters and should be kept in mind when interpreting the calibration results.</w:t>
      </w:r>
    </w:p>
    <w:p w14:paraId="310A1E74" w14:textId="77777777" w:rsidR="00F53657" w:rsidRDefault="00A71E88">
      <w:pPr>
        <w:spacing w:after="160"/>
        <w:jc w:val="both"/>
      </w:pPr>
      <w:r>
        <w:rPr>
          <w:i/>
        </w:rPr>
        <w:lastRenderedPageBreak/>
        <w:t xml:space="preserve">GPU vintage. </w:t>
      </w:r>
      <w:r>
        <w:t>The calibration uses the NVIDIA H100, but successor GPUs (B200, shipping 2025) draw approximately 1,000W versus 700W and deliver roughly four times the training throughput. Higher power draw widens the absolute electricity cost gap across countries, modestly strengthening developing-country comparative advantage. However, late entrants selling older-generation GPU-hours must discount to compete with competitors using newer hardware, potentially eroding their cost advantage. Since hardware amortization remai</w:t>
      </w:r>
      <w:r>
        <w:t>ns 80–85 percent of total cost across GPU generations, the qualitative findings are robust to hardware choice.</w:t>
      </w:r>
    </w:p>
    <w:p w14:paraId="6C3F1863" w14:textId="77777777" w:rsidR="00F53657" w:rsidRDefault="00A71E88">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xml:space="preserve">, a latency difference of 100 ms (roughly the intercontinental round-trip between Europe and East Asia) imposes an 8% cost penalty, broadly consistent with the finding in </w:t>
      </w:r>
      <w:bookmarkStart w:id="36" w:name="Deloitte2020txt"/>
      <w:r>
        <w:fldChar w:fldCharType="begin"/>
      </w:r>
      <w:r>
        <w:instrText>HYPERLINK \l "Deloitte2020"</w:instrText>
      </w:r>
      <w:r>
        <w:fldChar w:fldCharType="separate"/>
      </w:r>
      <w:r>
        <w:rPr>
          <w:color w:val="1F3864"/>
          <w:u w:val="single"/>
        </w:rPr>
        <w:t>Deloitte (2020)</w:t>
      </w:r>
      <w:r>
        <w:fldChar w:fldCharType="end"/>
      </w:r>
      <w:bookmarkEnd w:id="36"/>
      <w:r>
        <w:t xml:space="preserve"> that a 0.1-second improvement in page load time raises e-commerce conversion rates by 8.4%.</w:t>
      </w:r>
      <w:r>
        <w:rPr>
          <w:rStyle w:val="FootnoteReference"/>
        </w:rPr>
        <w:footnoteReference w:id="13"/>
      </w:r>
      <w:r>
        <w:t xml:space="preserve"> The sovereignty premium is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37" w:name="Deloitte2025txt"/>
      <w:r>
        <w:fldChar w:fldCharType="begin"/>
      </w:r>
      <w:r>
        <w:instrText>HYPERLINK \l "Deloitte2025"</w:instrText>
      </w:r>
      <w:r>
        <w:fldChar w:fldCharType="separate"/>
      </w:r>
      <w:r>
        <w:rPr>
          <w:color w:val="1F3864"/>
          <w:u w:val="single"/>
        </w:rPr>
        <w:t>Deloitte 2025</w:t>
      </w:r>
      <w:r>
        <w:fldChar w:fldCharType="end"/>
      </w:r>
      <w:bookmarkEnd w:id="37"/>
      <w:r>
        <w:t>).</w:t>
      </w:r>
      <w:r>
        <w:rPr>
          <w:rStyle w:val="FootnoteReference"/>
        </w:rPr>
        <w:footnoteReference w:id="14"/>
      </w:r>
      <w:r>
        <w:t xml:space="preserve"> Construction costs are amortized over 15 years.</w:t>
      </w:r>
    </w:p>
    <w:p w14:paraId="65B3A34A" w14:textId="77777777" w:rsidR="00F53657" w:rsidRDefault="00A71E88">
      <w:pPr>
        <w:spacing w:after="160"/>
        <w:jc w:val="both"/>
      </w:pPr>
      <w:r>
        <w:rPr>
          <w:i/>
        </w:rPr>
        <w:t xml:space="preserve">Reliability. </w:t>
      </w:r>
      <w:r>
        <w:t xml:space="preserve">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from </w:t>
      </w:r>
      <w:bookmarkStart w:id="38" w:name="Eq2txt902"/>
      <w:r>
        <w:fldChar w:fldCharType="begin"/>
      </w:r>
      <w:r>
        <w:instrText>HYPERLINK \l "Eq2"</w:instrText>
      </w:r>
      <w:r>
        <w:fldChar w:fldCharType="separate"/>
      </w:r>
      <w:r>
        <w:rPr>
          <w:color w:val="1F3864"/>
          <w:u w:val="single"/>
        </w:rPr>
        <w:t>equation (2)</w:t>
      </w:r>
      <w:r>
        <w:fldChar w:fldCharType="end"/>
      </w:r>
      <w:bookmarkEnd w:id="38"/>
      <w:r>
        <w:t xml:space="preserve"> is constructed as the product of three normalized scores for governance quality (</w:t>
      </w:r>
      <w:hyperlink w:anchor="WorldBank2024" w:history="1">
        <w:r>
          <w:rPr>
            <w:color w:val="1F3864"/>
            <w:u w:val="single"/>
          </w:rPr>
          <w:t>World Bank</w:t>
        </w:r>
      </w:hyperlink>
      <w:r>
        <w:t xml:space="preserve"> Worldwide Governance Indicators, Rule of Law percentile, rescaled to [0, 1]), grid reliability (inverse of hours without electricity per firm per year, from the </w:t>
      </w:r>
      <w:hyperlink w:anchor="WorldBank2024" w:history="1">
        <w:r>
          <w:rPr>
            <w:color w:val="1F3864"/>
            <w:u w:val="single"/>
          </w:rPr>
          <w:t>World Bank</w:t>
        </w:r>
      </w:hyperlink>
      <w:r>
        <w:t xml:space="preserve"> Enterprise Surveys), and sanctions exposure (0 for unrestricted, 0.5 for comprehensive sanctions). For OECD countries with negligible outages and no sanctions,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For countries under heavy sanctions (Iran, Russia, Belarus),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OECD, and the tight cross-country cost spread (≈20%) means small reliability differences reshuffle adjacent ranks.</w:t>
      </w:r>
    </w:p>
    <w:bookmarkStart w:id="39" w:name="Table2txt"/>
    <w:p w14:paraId="597C2EDB" w14:textId="77777777" w:rsidR="00F53657" w:rsidRDefault="00A71E88">
      <w:pPr>
        <w:spacing w:after="160"/>
        <w:jc w:val="both"/>
      </w:pPr>
      <w:r>
        <w:lastRenderedPageBreak/>
        <w:fldChar w:fldCharType="begin"/>
      </w:r>
      <w:r>
        <w:instrText>HYPERLINK \l "Table2"</w:instrText>
      </w:r>
      <w:r>
        <w:fldChar w:fldCharType="separate"/>
      </w:r>
      <w:r>
        <w:rPr>
          <w:color w:val="1F3864"/>
          <w:u w:val="single"/>
        </w:rPr>
        <w:t>Table 2</w:t>
      </w:r>
      <w:r>
        <w:fldChar w:fldCharType="end"/>
      </w:r>
      <w:bookmarkEnd w:id="39"/>
      <w:r>
        <w:t xml:space="preserve"> reports all model parameters.</w:t>
      </w:r>
    </w:p>
    <w:p w14:paraId="0C1E740F" w14:textId="77777777" w:rsidR="00F53657" w:rsidRDefault="00A71E88">
      <w:pPr>
        <w:pStyle w:val="Heading2"/>
      </w:pPr>
      <w:r>
        <w:rPr>
          <w:rFonts w:ascii="Times New Roman" w:hAnsi="Times New Roman"/>
          <w:b w:val="0"/>
          <w:i/>
          <w:color w:val="2F5496"/>
          <w:sz w:val="24"/>
        </w:rPr>
        <w:t>6.2 Cost Rankings and Trade Patterns</w:t>
      </w:r>
    </w:p>
    <w:bookmarkStart w:id="40" w:name="Table3txt"/>
    <w:p w14:paraId="07571787" w14:textId="77777777" w:rsidR="00F53657" w:rsidRDefault="00A71E88">
      <w:pPr>
        <w:spacing w:after="160"/>
        <w:jc w:val="both"/>
      </w:pPr>
      <w:r>
        <w:fldChar w:fldCharType="begin"/>
      </w:r>
      <w:r>
        <w:instrText>HYPERLINK \l "Table3"</w:instrText>
      </w:r>
      <w:r>
        <w:fldChar w:fldCharType="separate"/>
      </w:r>
      <w:r>
        <w:rPr>
          <w:color w:val="1F3864"/>
          <w:u w:val="single"/>
        </w:rPr>
        <w:t>Table 3</w:t>
      </w:r>
      <w:r>
        <w:fldChar w:fldCharType="end"/>
      </w:r>
      <w:bookmarkEnd w:id="40"/>
      <w:r>
        <w:t xml:space="preserve"> ranks all countries under four alternative pricing specifications, moving from raw electricity tariffs to the paper’s preferred reliability-adjusted measure. </w:t>
      </w:r>
      <w:bookmarkStart w:id="41" w:name="TableA1txt"/>
      <w:r>
        <w:fldChar w:fldCharType="begin"/>
      </w:r>
      <w:r>
        <w:instrText>HYPERLINK \l "TableA1"</w:instrText>
      </w:r>
      <w:r>
        <w:fldChar w:fldCharType="separate"/>
      </w:r>
      <w:r>
        <w:rPr>
          <w:color w:val="1F3864"/>
          <w:u w:val="single"/>
        </w:rPr>
        <w:t>Table A1</w:t>
      </w:r>
      <w:r>
        <w:fldChar w:fldCharType="end"/>
      </w:r>
      <w:bookmarkEnd w:id="41"/>
      <w:r>
        <w:t xml:space="preserve"> in the Appendix reports the full calibration parameters for all </w:t>
      </w:r>
      <m:oMath>
        <m:r>
          <w:rPr>
            <w:rFonts w:ascii="Cambria Math" w:hAnsi="Cambria Math"/>
          </w:rPr>
          <m:t>N</m:t>
        </m:r>
        <m:r>
          <m:rPr>
            <m:sty m:val="p"/>
          </m:rPr>
          <w:rPr>
            <w:rFonts w:ascii="Cambria Math" w:hAnsi="Cambria Math"/>
          </w:rPr>
          <m:t xml:space="preserve"> = 85</m:t>
        </m:r>
      </m:oMath>
      <w:r>
        <w:t xml:space="preserve"> countries; </w:t>
      </w:r>
      <w:bookmarkStart w:id="42" w:name="TableA2txt"/>
      <w:r>
        <w:fldChar w:fldCharType="begin"/>
      </w:r>
      <w:r>
        <w:instrText>HYPERLINK \l "TableA2"</w:instrText>
      </w:r>
      <w:r>
        <w:fldChar w:fldCharType="separate"/>
      </w:r>
      <w:r>
        <w:rPr>
          <w:color w:val="1F3864"/>
          <w:u w:val="single"/>
        </w:rPr>
        <w:t>Table A2</w:t>
      </w:r>
      <w:r>
        <w:fldChar w:fldCharType="end"/>
      </w:r>
      <w:bookmarkEnd w:id="42"/>
      <w:r>
        <w:t xml:space="preserve"> extends the rankings to all countries. Rankings shift dramatically across specifications: the country ranked first under raw tariffs falls to the bottom quintile once subsidies and institutional quality are accounted for. Because hardware and networking costs account for over 90% of engineering costs and are identical everywhere, the cross-country cost spread is narrow (about 12%), so even modest analytical corrections reshuffle the ordering.</w:t>
      </w:r>
    </w:p>
    <w:p w14:paraId="332E52BC" w14:textId="77777777" w:rsidR="00F53657" w:rsidRDefault="00A71E88">
      <w:pPr>
        <w:spacing w:after="160"/>
        <w:jc w:val="both"/>
      </w:pPr>
      <w:r>
        <w:rPr>
          <w:i/>
        </w:rPr>
        <w:t xml:space="preserve">Column (1): Raw electricity tariffs. </w:t>
      </w:r>
      <w:r>
        <w:t>Under observed electricity tariffs, the three cheapest producers are Iran ($1.41/hr), Turkmenistan ($1.42/hr), and Ethiopia ($1.43/hr). But this ranking conflates subsidies with endowments. Iran’s headline cost rests on electricity priced at $0.005/kWh, sustained by one of the world’s largest fossil fuel subsidies. Turkmenistan, Algeria, Qatar, and several other low-cost producers face similar distortions.</w:t>
      </w:r>
    </w:p>
    <w:p w14:paraId="1328D516" w14:textId="77777777" w:rsidR="00F53657" w:rsidRDefault="00A71E88">
      <w:pPr>
        <w:spacing w:after="160"/>
        <w:jc w:val="both"/>
      </w:pPr>
      <w:r>
        <w:rPr>
          <w:i/>
        </w:rPr>
        <w:t xml:space="preserve">Column (2): Cost-recovery prices. </w:t>
      </w:r>
      <w:r>
        <w:t>To distinguish genuine comparative advantage from fiscal artifact, the calibration replaces subsidized tariffs with cost-recovery prices—the long-run marginal cost (LRMC) of the dominant generation technology at opportunity-cost fuel prices (</w:t>
      </w:r>
      <w:bookmarkStart w:id="43" w:name="IMF2025txt"/>
      <w:r>
        <w:fldChar w:fldCharType="begin"/>
      </w:r>
      <w:r>
        <w:instrText>HYPERLINK \l "IMF2025"</w:instrText>
      </w:r>
      <w:r>
        <w:fldChar w:fldCharType="separate"/>
      </w:r>
      <w:r>
        <w:rPr>
          <w:color w:val="1F3864"/>
          <w:u w:val="single"/>
        </w:rPr>
        <w:t>IMF 2025</w:t>
      </w:r>
      <w:r>
        <w:fldChar w:fldCharType="end"/>
      </w:r>
      <w:bookmarkEnd w:id="43"/>
      <w:r>
        <w:t xml:space="preserve">, </w:t>
      </w:r>
      <w:bookmarkStart w:id="44" w:name="Lazard2025txt"/>
      <w:r>
        <w:fldChar w:fldCharType="begin"/>
      </w:r>
      <w:r>
        <w:instrText>HYPERLINK \l "Lazard2025"</w:instrText>
      </w:r>
      <w:r>
        <w:fldChar w:fldCharType="separate"/>
      </w:r>
      <w:r>
        <w:rPr>
          <w:color w:val="1F3864"/>
          <w:u w:val="single"/>
        </w:rPr>
        <w:t>Lazard 2025</w:t>
      </w:r>
      <w:r>
        <w:fldChar w:fldCharType="end"/>
      </w:r>
      <w:bookmarkEnd w:id="44"/>
      <w:r>
        <w:t>). This adjustment is applied to 13 countries whose retail electricity prices fall below the estimated LRMC. The top of the ranking shifts toward hydropower-rich countries: Kyrgyzstan ($1.58/hr), Canada ($1.59/hr), Ethiopia ($1.59/hr), Kosovo ($1.60/hr), and Tajikistan ($1.60/hr).</w:t>
      </w:r>
    </w:p>
    <w:p w14:paraId="208357DA" w14:textId="77777777" w:rsidR="00F53657" w:rsidRDefault="00A71E88">
      <w:pPr>
        <w:spacing w:after="160"/>
        <w:jc w:val="both"/>
      </w:pPr>
      <w:r>
        <w:rPr>
          <w:i/>
        </w:rPr>
        <w:t xml:space="preserve">Column (3): Reliability-adjusted (preferred specification). </w:t>
      </w:r>
      <w:r>
        <w:t xml:space="preserve">Dividing cost-recovery costs by the institutional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from </w:t>
      </w:r>
      <w:bookmarkStart w:id="45" w:name="Eq2txt903"/>
      <w:r>
        <w:fldChar w:fldCharType="begin"/>
      </w:r>
      <w:r>
        <w:instrText>HYPERLINK \l "Eq2"</w:instrText>
      </w:r>
      <w:r>
        <w:fldChar w:fldCharType="separate"/>
      </w:r>
      <w:r>
        <w:rPr>
          <w:color w:val="1F3864"/>
          <w:u w:val="single"/>
        </w:rPr>
        <w:t>equation (2)</w:t>
      </w:r>
      <w:r>
        <w:fldChar w:fldCharType="end"/>
      </w:r>
      <w:bookmarkEnd w:id="45"/>
      <w:r>
        <w:t xml:space="preserve"> penalizes countries with weak governance, unreliable grids, or sanctions exposure. The five cheapest producers are Canada ($1.61/hr), Norway ($1.62/hr), Finland ($1.62/hr), Sweden ($1.63/hr), and Iceland ($1.64/hr). Nine of the ten cheapest countries under the raw-tariff ranking fall out of the top ten after reliability adjustment. The Δ column of Table 3 records the rank change from specification (1) to (3). Iran drops 84 places and Kyrgyzstan drops 64, while Austria rises 56 places and Switzerland rises </w:t>
      </w:r>
      <w:r>
        <w:t xml:space="preserve">50. </w:t>
      </w:r>
      <w:r>
        <w:lastRenderedPageBreak/>
        <w:t xml:space="preserve">An engineering cost advantage is therefore necessary but not sufficient for FLOP exporting; governance quality can easily dominate the thin cost margins. </w:t>
      </w:r>
      <w:bookmarkStart w:id="46" w:name="Figure1txt"/>
      <w:r>
        <w:fldChar w:fldCharType="begin"/>
      </w:r>
      <w:r>
        <w:instrText>HYPERLINK \l "Figure1"</w:instrText>
      </w:r>
      <w:r>
        <w:fldChar w:fldCharType="separate"/>
      </w:r>
      <w:r>
        <w:rPr>
          <w:color w:val="1F3864"/>
          <w:u w:val="single"/>
        </w:rPr>
        <w:t>Figure 1</w:t>
      </w:r>
      <w:r>
        <w:fldChar w:fldCharType="end"/>
      </w:r>
      <w:bookmarkEnd w:id="46"/>
      <w:r>
        <w:t xml:space="preserve"> illustrates the resulting rank reshuffling.</w:t>
      </w:r>
    </w:p>
    <w:p w14:paraId="757455DB" w14:textId="77777777" w:rsidR="00F53657" w:rsidRDefault="00A71E88">
      <w:pPr>
        <w:spacing w:after="160"/>
        <w:jc w:val="both"/>
      </w:pPr>
      <w:r>
        <w:rPr>
          <w:i/>
        </w:rPr>
        <w:t xml:space="preserve">Column (4): Sovereignty. </w:t>
      </w:r>
      <w:r>
        <w:t xml:space="preserve">Specification (4) applies a </w:t>
      </w:r>
      <m:oMath>
        <m:bar>
          <m:barPr>
            <m:pos m:val="top"/>
            <m:ctrlPr>
              <w:rPr>
                <w:rFonts w:ascii="Cambria Math" w:hAnsi="Cambria Math"/>
              </w:rPr>
            </m:ctrlPr>
          </m:barPr>
          <m:e>
            <m:r>
              <w:rPr>
                <w:rFonts w:ascii="Cambria Math" w:hAnsi="Cambria Math"/>
              </w:rPr>
              <m:t>σ</m:t>
            </m:r>
          </m:e>
        </m:bar>
        <m:r>
          <m:rPr>
            <m:sty m:val="p"/>
          </m:rPr>
          <w:rPr>
            <w:rFonts w:ascii="Cambria Math" w:hAnsi="Cambria Math"/>
          </w:rPr>
          <m:t xml:space="preserve"> = 10%</m:t>
        </m:r>
      </m:oMath>
      <w:r>
        <w:t xml:space="preserve"> autarky threshold: countries whose reliability-adjusted cost exceeds the frontier price p* = $1.49/hr by more than 10% import at the frontier markup, while near-frontier countries produce domestically (type DD). Near-frontier countries switch to domestic production with minimal sovereignty premia. Kyrgyzstan requires only </w:t>
      </w:r>
      <m:oMath>
        <m:sSup>
          <m:sSupPr>
            <m:ctrlPr>
              <w:rPr>
                <w:rFonts w:ascii="Cambria Math" w:hAnsi="Cambria Math"/>
              </w:rPr>
            </m:ctrlPr>
          </m:sSupPr>
          <m:e>
            <m:r>
              <w:rPr>
                <w:rFonts w:ascii="Cambria Math" w:hAnsi="Cambria Math"/>
              </w:rPr>
              <m:t>λ</m:t>
            </m:r>
          </m:e>
          <m:sup>
            <m:r>
              <w:rPr>
                <w:rFonts w:ascii="Cambria Math" w:hAnsi="Cambria Math"/>
              </w:rPr>
              <m:t>*</m:t>
            </m:r>
          </m:sup>
        </m:sSup>
        <m:r>
          <m:rPr>
            <m:sty m:val="p"/>
          </m:rPr>
          <w:rPr>
            <w:rFonts w:ascii="Cambria Math" w:hAnsi="Cambria Math"/>
          </w:rPr>
          <m:t xml:space="preserve"> = -0.9%</m:t>
        </m:r>
      </m:oMath>
      <w:r>
        <w:t xml:space="preserve">, China 0.8%, and the United States 2.6%. High-cost countries require much larger premia: Germany needs </w:t>
      </w:r>
      <m:oMath>
        <m:sSup>
          <m:sSupPr>
            <m:ctrlPr>
              <w:rPr>
                <w:rFonts w:ascii="Cambria Math" w:hAnsi="Cambria Math"/>
              </w:rPr>
            </m:ctrlPr>
          </m:sSupPr>
          <m:e>
            <m:r>
              <w:rPr>
                <w:rFonts w:ascii="Cambria Math" w:hAnsi="Cambria Math"/>
              </w:rPr>
              <m:t>λ</m:t>
            </m:r>
          </m:e>
          <m:sup>
            <m:r>
              <w:rPr>
                <w:rFonts w:ascii="Cambria Math" w:hAnsi="Cambria Math"/>
              </w:rPr>
              <m:t>*</m:t>
            </m:r>
          </m:sup>
        </m:sSup>
        <m:r>
          <m:rPr>
            <m:sty m:val="p"/>
          </m:rPr>
          <w:rPr>
            <w:rFonts w:ascii="Cambria Math" w:hAnsi="Cambria Math"/>
          </w:rPr>
          <m:t xml:space="preserve"> = 6.4%</m:t>
        </m:r>
      </m:oMath>
      <w:r>
        <w:t xml:space="preserve"> and Japan 6.9%. 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w:t>
      </w:r>
    </w:p>
    <w:p w14:paraId="72AAE02A" w14:textId="77777777" w:rsidR="00F53657" w:rsidRDefault="00A71E88">
      <w:pPr>
        <w:spacing w:after="160"/>
        <w:jc w:val="both"/>
      </w:pPr>
      <w:r>
        <w:rPr>
          <w:i/>
        </w:rPr>
        <w:t xml:space="preserve">Trade flows under capacity constraints. </w:t>
      </w:r>
      <w:r>
        <w:t xml:space="preserve">Weighting the sourcing patterns by demand shares from </w:t>
      </w:r>
      <w:bookmarkStart w:id="47" w:name="Eq3txt904"/>
      <w:r>
        <w:fldChar w:fldCharType="begin"/>
      </w:r>
      <w:r>
        <w:instrText>HYPERLINK \l "Eq3"</w:instrText>
      </w:r>
      <w:r>
        <w:fldChar w:fldCharType="separate"/>
      </w:r>
      <w:r>
        <w:rPr>
          <w:color w:val="1F3864"/>
          <w:u w:val="single"/>
        </w:rPr>
        <w:t>equation (3)</w:t>
      </w:r>
      <w:r>
        <w:fldChar w:fldCharType="end"/>
      </w:r>
      <w:bookmarkEnd w:id="47"/>
      <w:r>
        <w:t xml:space="preserve"> and applying capacity constraints from Section 3.4,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/hr, set by the marginal exporter’s cost. Training demand is served by 2 exporters (HHI = 0.93), confirming Proposition 2. The largest shadow values of grid capacity are in Kyrgyzstan ($0.014/hr), consistent with Proposition 4. Inference is more dispersed, with the top five suppliers being Canada (46%), Kyrgyzstan (26%), Kosovo (6%), the United Kingdom (3%), and India (3%), collectively accounting for 84% of global inference demand (HHI = 0.29). Under the 10% sovereignty premium, most training deman</w:t>
      </w:r>
      <w:r>
        <w:t>d is served domestically, and the smaller export market is served by 1 exporter (HHI = 1.00) at $1.58/hr.</w:t>
      </w:r>
    </w:p>
    <w:p w14:paraId="0B78D65C" w14:textId="77777777" w:rsidR="00F53657" w:rsidRDefault="00A71E88">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17 countries, accounting for 6% of global inference demand. These results are illustrative, not forecasts. They show the cost structure that would make FLOP exporting viable, not that specific countries will necessarily capture these market shares. Cheap-energy developing countries can, </w:t>
      </w:r>
      <w:r>
        <w:t>in principle, earn export revenue from much larger economies.</w:t>
      </w:r>
    </w:p>
    <w:p w14:paraId="35C42DB6" w14:textId="77777777" w:rsidR="00F53657" w:rsidRDefault="00A71E88">
      <w:pPr>
        <w:spacing w:after="160"/>
        <w:jc w:val="both"/>
      </w:pPr>
      <w:r>
        <w:lastRenderedPageBreak/>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14:paraId="421A71FD" w14:textId="77777777" w:rsidR="00F53657" w:rsidRDefault="00A71E88">
      <w:pPr>
        <w:spacing w:after="160"/>
        <w:jc w:val="both"/>
      </w:pPr>
      <w:r>
        <w:rPr>
          <w:i/>
        </w:rPr>
        <w:t xml:space="preserve">Welfare cost of sovereignty. </w:t>
      </w:r>
      <w:r>
        <w:t xml:space="preserve">The sovereignty premium imposes a welfare cost with two components, an import markup (importers pay </w:t>
      </w:r>
      <m:oMath>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6.0% of average compute spending, comparable to the 0.2–10% welfare losses from trade barriers estimated for goods trade (</w:t>
      </w:r>
      <w:hyperlink w:anchor="EatonKortum2002" w:history="1">
        <w:r>
          <w:rPr>
            <w:color w:val="1F3864"/>
            <w:u w:val="single"/>
          </w:rPr>
          <w:t>Eaton and Kortum 2002</w:t>
        </w:r>
      </w:hyperlink>
      <w:r>
        <w:t xml:space="preserve">, </w:t>
      </w:r>
      <w:hyperlink w:anchor="ACR2012" w:history="1">
        <w:r>
          <w:rPr>
            <w:color w:val="1F3864"/>
            <w:u w:val="single"/>
          </w:rPr>
          <w:t>Arkolakis et al. 2012</w:t>
        </w:r>
      </w:hyperlink>
      <w:r>
        <w:t>).</w:t>
      </w:r>
    </w:p>
    <w:p w14:paraId="788DA465" w14:textId="77777777" w:rsidR="00F53657" w:rsidRDefault="00A71E88">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domestically ($1.66/hr), and for France from Kosovo ($1.66/hr). For China, the cheapest source of inference is Kyrgyzstan ($1.63/hr), a neighboring country with hydropower-based el</w:t>
      </w:r>
      <w:r>
        <w:t>ectricity. These patterns illustrate the model’s core prediction that inference organizes around latency-bounded regional hubs, and each major market has a distinct optimal supplier determined by geography. With a 10% sovereignty premium, most large economies shift to full domestic production.</w:t>
      </w:r>
    </w:p>
    <w:p w14:paraId="6CE8A3EF" w14:textId="77777777" w:rsidR="00F53657" w:rsidRDefault="00A71E88">
      <w:pPr>
        <w:pStyle w:val="Heading2"/>
      </w:pPr>
      <w:r>
        <w:rPr>
          <w:rFonts w:ascii="Times New Roman" w:hAnsi="Times New Roman"/>
          <w:b w:val="0"/>
          <w:i/>
          <w:color w:val="2F5496"/>
          <w:sz w:val="24"/>
        </w:rPr>
        <w:t>6.3 Robustness and Caveats</w:t>
      </w:r>
    </w:p>
    <w:p w14:paraId="33E601BC" w14:textId="77777777" w:rsidR="00F53657" w:rsidRDefault="00A71E88">
      <w:pPr>
        <w:spacing w:after="160"/>
        <w:jc w:val="both"/>
      </w:pPr>
      <w:r>
        <w:rPr>
          <w:i/>
        </w:rPr>
        <w:t xml:space="preserve">Governance and political economy. </w:t>
      </w:r>
      <w:r>
        <w:t xml:space="preserve">These cost rankings assume globally uniform hardware prices and abstract from institutional heterogeneity. In practice, GPU export 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w:t>
      </w:r>
      <w:r>
        <w:lastRenderedPageBreak/>
        <w:t xml:space="preserve">producers in the calibration (Iran, Turkmenistan, Uzbekistan) rank poorly on property rights and rule of law indices, and subsidized electricity prices may be politically fragile. Effective entry barriers are therefore higher than production costs alone suggest. The </w:t>
      </w:r>
      <w:bookmarkStart w:id="48" w:name="WorldBank2025txt"/>
      <w:r>
        <w:fldChar w:fldCharType="begin"/>
      </w:r>
      <w:r>
        <w:instrText>HYPERLINK \l "WorldBank2025"</w:instrText>
      </w:r>
      <w:r>
        <w:fldChar w:fldCharType="separate"/>
      </w:r>
      <w:r>
        <w:rPr>
          <w:color w:val="1F3864"/>
          <w:u w:val="single"/>
        </w:rPr>
        <w:t>World Bank (2025)</w:t>
      </w:r>
      <w:r>
        <w:fldChar w:fldCharType="end"/>
      </w:r>
      <w:bookmarkEnd w:id="48"/>
      <w:r>
        <w:t xml:space="preserve"> frames this as the central policy choice: whether to build domestic compute capacity or secure affordable access to international cloud services, a trade-off the present model formalizes through the sovereignty premium and capacity constraints.</w:t>
      </w:r>
    </w:p>
    <w:p w14:paraId="5AFF35F5" w14:textId="77777777" w:rsidR="00F53657" w:rsidRDefault="00A71E88">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w:rPr>
            <w:rFonts w:ascii="Cambria Math" w:hAnsi="Cambria Math"/>
          </w:rPr>
          <m:t>ρ</m:t>
        </m:r>
      </m:oMath>
      <w:r>
        <w:t xml:space="preserve"> rises through grey-market procurement, potentially offsetting any electricity cost advantage and discouraging long-term investment. As shown above, once reliability and governance are factored into costs,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w:t>
      </w:r>
      <w:r>
        <w:t>cheapest producers (Iran, Turkmenistan, Egypt, Saudi Arabia) are water-scarce. Liquid cooling reduces water needs but does not eliminate them.</w:t>
      </w:r>
    </w:p>
    <w:p w14:paraId="0BC5D2AC" w14:textId="77777777" w:rsidR="00F53657" w:rsidRDefault="00A71E88">
      <w:pPr>
        <w:spacing w:after="160"/>
        <w:jc w:val="both"/>
      </w:pPr>
      <w:r>
        <w:t>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most countries toward domestic production, f</w:t>
      </w:r>
      <w:r>
        <w:t>orgoing the cost savings from specialization. Developing countries in Central Asia and Africa are likely to follow the EU template, imposing data localization requirements that their small markets cannot efficiently serve. A policy tension arises: the same countries whose cost advantages position them as natural FLOP exporters may simultaneously erect sovereignty barriers against importing compute from their neighbors, reducing the welfare gains from regional specialization that the model predicts.</w:t>
      </w:r>
    </w:p>
    <w:p w14:paraId="3F2FBBB8" w14:textId="77777777" w:rsidR="00F53657" w:rsidRDefault="00A71E88">
      <w:pPr>
        <w:spacing w:after="160"/>
        <w:jc w:val="both"/>
      </w:pPr>
      <w:r>
        <w:rPr>
          <w:i/>
        </w:rPr>
        <w:lastRenderedPageBreak/>
        <w:t xml:space="preserve">Subsidy adjustment. </w:t>
      </w: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w:t>
      </w:r>
      <w:r>
        <w:t>.050/kWh).</w:t>
      </w:r>
      <w:r>
        <w:rPr>
          <w:rStyle w:val="FootnoteReference"/>
        </w:rPr>
        <w:footnoteReference w:id="15"/>
      </w:r>
      <w:r>
        <w:t xml:space="preserve"> The subsidy gap ranges from $0.019 to $0.080/kWh. For Iran, a 100 MW IT-load data center would receive roughly $93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State-owned enterprises (SOEs) accumulate quasi-fiscal def</w:t>
      </w:r>
      <w:r>
        <w:t>icits that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w:t>
      </w:r>
      <w:r>
        <w:t>pacity. Iran drops from first to 24th. Eleven countries change trade regime.</w:t>
      </w:r>
    </w:p>
    <w:p w14:paraId="564A870C" w14:textId="77777777" w:rsidR="00F53657" w:rsidRDefault="00A71E88">
      <w:pPr>
        <w:spacing w:after="160"/>
        <w:jc w:val="both"/>
      </w:pPr>
      <w:r>
        <w:rPr>
          <w:i/>
        </w:rPr>
        <w:t xml:space="preserve">Endogenous electricity prices. </w:t>
      </w:r>
      <w:r>
        <w:t>The model treats electricity prices as exogenous parameters. For large economies, this is innocuous, but for the small, cheap-energy countries that rank highest in Table A1, a hyperscale data center can be large relative to the host grid. Kyrgyzstan’s installed generation capacity is approximately 3,800 MW (</w:t>
      </w:r>
      <w:bookmarkStart w:id="49" w:name="ABD2020txt"/>
      <w:r>
        <w:fldChar w:fldCharType="begin"/>
      </w:r>
      <w:r>
        <w:instrText>HYPERLINK \l "ABD2020"</w:instrText>
      </w:r>
      <w:r>
        <w:fldChar w:fldCharType="separate"/>
      </w:r>
      <w:r>
        <w:rPr>
          <w:color w:val="1F3864"/>
          <w:u w:val="single"/>
        </w:rPr>
        <w:t>ABD 2020</w:t>
      </w:r>
      <w:r>
        <w:fldChar w:fldCharType="end"/>
      </w:r>
      <w:bookmarkEnd w:id="49"/>
      <w:r>
        <w:t xml:space="preserve">), and a single 100 MW facility would consume roughly 3% of national electricity output. At the multi-facility scale implied by the model’s export predictions, data centers would become the dominant industrial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w:t>
      </w:r>
      <w:r>
        <w:t>investment would be partially eroded by the investment itself.</w:t>
      </w:r>
      <w:r>
        <w:rPr>
          <w:rStyle w:val="FootnoteReference"/>
        </w:rPr>
        <w:footnoteReference w:id="16"/>
      </w:r>
      <w:r>
        <w:t xml:space="preserve">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concern by capping each country’s compute output within a feasible range, but the model’s fixed-price assumption means the cost advantages in Table A1 are upper bounds. A general equilibrium extension with upward-sloping electricity supply curves would compress these advantages further and narrow the set of viable exporters.</w:t>
      </w:r>
    </w:p>
    <w:p w14:paraId="15294E40" w14:textId="77777777" w:rsidR="00F53657" w:rsidRDefault="00A71E88">
      <w:pPr>
        <w:spacing w:after="160"/>
        <w:jc w:val="both"/>
      </w:pPr>
      <w:r>
        <w:rPr>
          <w:i/>
        </w:rPr>
        <w:t xml:space="preserve">Cost of capital. </w:t>
      </w:r>
      <w:r>
        <w:t xml:space="preserve">The calibration amortizes hardware and construction costs using straight-line depreciation, implicitly assuming a zero discount rate and uniform financing costs across countries. In practice, the cost of capital varies substantially. An OECD-based hyperscaler financing at a weighted average cost of capital (WACC) of 8% faces an annualized hardware cost of $1.58 per GPU-hour, compared with $1.36 under straight-line depreciation. A locally financed facility in a developing country, facing a WACC of 18% owing </w:t>
      </w:r>
      <w:r>
        <w:t>to sovereign risk, currency risk, and shallow domestic capital markets, would pay $1.87 per GPU-hour for the same hardware—a financing gap of $0.29 per GPU-hour on hardware alone. Including construction (at 15-year facility life), the total financing gap between an OECD and a developing-country operator widens to approximately $0.37 per GPU-hour, roughly four times the entire electricity cost spread across the top 20 countries in the baseline ranking. The effect on comparative advantage depends on the owner</w:t>
      </w:r>
      <w:r>
        <w:t xml:space="preserve">ship model. If hyperscalers finance facilities at their own WACC regardless of host country, financing costs are approximately uniform and the baseline rankings hold. If local entrepreneurs or sovereign wealth funds finance at domestic rates, the cost-of-capital channel reinforces the reliability adjustment: the same institutional weaknesses that lower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also raise the country risk premium, compounding the disadvantage of low-income producers. The calibration’s implicit assumption of uniform financing is therefore conservative in the sense that it overstates developing-country cost competitiveness relative to a scenario with heterogeneous cost of capital.</w:t>
      </w:r>
    </w:p>
    <w:p w14:paraId="2F2A404A" w14:textId="77777777" w:rsidR="00F53657" w:rsidRDefault="00A71E88">
      <w:pPr>
        <w:spacing w:after="160"/>
        <w:jc w:val="both"/>
      </w:pPr>
      <w:r>
        <w:rPr>
          <w:i/>
        </w:rPr>
        <w:t xml:space="preserve">Sensitivity analysis. </w:t>
      </w:r>
      <w:r>
        <w:t xml:space="preserve">The cost rankings in Table A1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w:t>
      </w:r>
      <w:bookmarkStart w:id="50" w:name="TableA3txt"/>
      <w:r>
        <w:fldChar w:fldCharType="begin"/>
      </w:r>
      <w:r>
        <w:instrText>HYPERLINK \l "TableA3"</w:instrText>
      </w:r>
      <w:r>
        <w:fldChar w:fldCharType="separate"/>
      </w:r>
      <w:r>
        <w:rPr>
          <w:color w:val="1F3864"/>
          <w:u w:val="single"/>
        </w:rPr>
        <w:t>Table A3</w:t>
      </w:r>
      <w:r>
        <w:fldChar w:fldCharType="end"/>
      </w:r>
      <w:bookmarkEnd w:id="50"/>
      <w:r>
        <w:t xml:space="preserve"> in Appendix C reports the full results.</w:t>
      </w:r>
    </w:p>
    <w:p w14:paraId="02F11CB8" w14:textId="77777777" w:rsidR="00F53657" w:rsidRDefault="00A71E88">
      <w:pPr>
        <w:pStyle w:val="Heading2"/>
      </w:pPr>
      <w:r>
        <w:rPr>
          <w:rFonts w:ascii="Times New Roman" w:hAnsi="Times New Roman"/>
          <w:b w:val="0"/>
          <w:i/>
          <w:color w:val="2F5496"/>
          <w:sz w:val="24"/>
        </w:rPr>
        <w:lastRenderedPageBreak/>
        <w:t>6.4 Model extensions</w:t>
      </w:r>
    </w:p>
    <w:p w14:paraId="76E77D68" w14:textId="77777777" w:rsidR="00F53657" w:rsidRDefault="00A71E88">
      <w:pPr>
        <w:spacing w:after="160"/>
        <w:jc w:val="both"/>
      </w:pPr>
      <w:r>
        <w:t>The model can be extended in several directions. It can accommodate endogenous capacity investment, allowing countries to optimally choose their capacity ceiling 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w:t>
      </w:r>
      <w:r>
        <w:t xml:space="preserve">power-rich countries. The framework can also accommodate strategic interaction among oligopolistic providers, and governance can enter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Country-specific cost of capital can replace the uniform straight-line amortization with annuity-based depreciation at heterogeneous discount rates, introducing a financing channel that compounds the reliability disadvantage of high-risk countries (see Section 6.3). New undersea cables, terrestrial fiber, and CDN expansions could cut bilateral latencies enough to redraw inference trade patterns, opening distant low-cost producers to markets they cannot currently reach.</w:t>
      </w:r>
    </w:p>
    <w:p w14:paraId="42402F99" w14:textId="77777777" w:rsidR="00F53657" w:rsidRDefault="00A71E88">
      <w:pPr>
        <w:spacing w:after="160"/>
        <w:jc w:val="both"/>
      </w:pPr>
      <w:r>
        <w:rPr>
          <w:i/>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r>
        <w:t>(</w:t>
      </w:r>
      <w:bookmarkStart w:id="51" w:name="Krugman1991txt"/>
      <w:r>
        <w:fldChar w:fldCharType="begin"/>
      </w:r>
      <w:r>
        <w:instrText>HYPERLINK \l "Krugman1991"</w:instrText>
      </w:r>
      <w:r>
        <w:fldChar w:fldCharType="separate"/>
      </w:r>
      <w:r>
        <w:rPr>
          <w:color w:val="1F3864"/>
          <w:u w:val="single"/>
        </w:rPr>
        <w:t>Krugman 1991</w:t>
      </w:r>
      <w:r>
        <w:fldChar w:fldCharType="end"/>
      </w:r>
      <w:bookmarkEnd w:id="51"/>
      <w:r>
        <w:t>). The concentration of data centers in locations such as Northern Virginia reflects these centripetal forces.</w:t>
      </w:r>
    </w:p>
    <w:p w14:paraId="336EE6B6" w14:textId="77777777" w:rsidR="00F53657" w:rsidRDefault="00A71E88">
      <w:pPr>
        <w:spacing w:after="160"/>
        <w:jc w:val="both"/>
      </w:pPr>
      <w:r>
        <w:t>The model’s contribution is to identify which countries satisfy the necessary cost condition for competitive supply. Even under increasing returns, hyperscalers expanding internationally will favor locations with the lowest electricity, cooling, and construction costs, conditional on meeting minimum infrastructure thresholds. The cost ranking in Table A1 thus identifies the feasibility frontier. Cost-competitive countries have a prerequisite for attracting investment, though cost competitiveness alone is no</w:t>
      </w:r>
      <w:r>
        <w:t xml:space="preserve">t sufficient. The thin margins documented above (a 12% spread between the cheapest and the most expensive) reinforce this point. Since unit cost </w:t>
      </w:r>
      <w:r>
        <w:lastRenderedPageBreak/>
        <w:t>advantages are modest, institutional and agglomeration factors are often decisive in determining which countries are cost-competitive and attract investment.</w:t>
      </w:r>
    </w:p>
    <w:p w14:paraId="40959DB2" w14:textId="77777777" w:rsidR="00F53657" w:rsidRDefault="00A71E88">
      <w:pPr>
        <w:pStyle w:val="Heading1"/>
      </w:pPr>
      <w:r>
        <w:rPr>
          <w:rFonts w:ascii="Times New Roman" w:hAnsi="Times New Roman"/>
          <w:color w:val="2F5496"/>
        </w:rPr>
        <w:t>7. Conclusion</w:t>
      </w:r>
    </w:p>
    <w:p w14:paraId="46CF9DBD" w14:textId="77777777" w:rsidR="00F53657" w:rsidRDefault="00A71E88">
      <w:pPr>
        <w:spacing w:after="16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sovereignty premium to capture governments’ preference for domestic data processing. Capacity ceilings transform the classical cost-b</w:t>
      </w:r>
      <w:r>
        <w:t>ased assignment into a framework with market-clearing prices and scarcity rents. The paper calibrates the model for 85 countries using data on electricity prices, temperatures, construction costs, bilateral latencies, and grid capacity.</w:t>
      </w:r>
    </w:p>
    <w:p w14:paraId="25E340F7" w14:textId="77777777" w:rsidR="00F53657" w:rsidRDefault="00A71E88">
      <w:pPr>
        <w:spacing w:after="160"/>
        <w:jc w:val="both"/>
      </w:pPr>
      <w:r>
        <w:t>Across 85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0.2–10% welfare losses from trade barriers estimated for goods trade (</w:t>
      </w:r>
      <w:bookmarkStart w:id="52" w:name="EatonKortum2002txt"/>
      <w:r>
        <w:fldChar w:fldCharType="begin"/>
      </w:r>
      <w:r>
        <w:instrText>HYPERLINK \l "EatonKortum2002"</w:instrText>
      </w:r>
      <w:r>
        <w:fldChar w:fldCharType="separate"/>
      </w:r>
      <w:r>
        <w:rPr>
          <w:color w:val="1F3864"/>
          <w:u w:val="single"/>
        </w:rPr>
        <w:t>Eaton and Kortum 2002</w:t>
      </w:r>
      <w:r>
        <w:fldChar w:fldCharType="end"/>
      </w:r>
      <w:bookmarkEnd w:id="52"/>
      <w:r>
        <w:t xml:space="preserve">, </w:t>
      </w:r>
      <w:bookmarkStart w:id="53" w:name="ACR2012txt"/>
      <w:r>
        <w:fldChar w:fldCharType="begin"/>
      </w:r>
      <w:r>
        <w:instrText>HYPERLINK \l "ACR2012"</w:instrText>
      </w:r>
      <w:r>
        <w:fldChar w:fldCharType="separate"/>
      </w:r>
      <w:r>
        <w:rPr>
          <w:color w:val="1F3864"/>
          <w:u w:val="single"/>
        </w:rPr>
        <w:t>Arkolakis et al. 2012</w:t>
      </w:r>
      <w:r>
        <w:fldChar w:fldCharType="end"/>
      </w:r>
      <w:bookmarkEnd w:id="53"/>
      <w:r>
        <w:t xml:space="preserve">). The model generates a country taxonomy (full importers, training exporters, inference hubs, and hybrid regimes) that maps onto observed investment patterns. This geographic structure is consistent with </w:t>
      </w:r>
      <w:bookmarkStart w:id="54" w:name="Lehdonvirta2024txt"/>
      <w:r>
        <w:fldChar w:fldCharType="begin"/>
      </w:r>
      <w:r>
        <w:instrText>HYPERLINK \l "Lehdonvirta2024"</w:instrText>
      </w:r>
      <w:r>
        <w:fldChar w:fldCharType="separate"/>
      </w:r>
      <w:r>
        <w:rPr>
          <w:color w:val="1F3864"/>
          <w:u w:val="single"/>
        </w:rPr>
        <w:t>Lehdonvirta et al. (2024)</w:t>
      </w:r>
      <w:r>
        <w:fldChar w:fldCharType="end"/>
      </w:r>
      <w:bookmarkEnd w:id="54"/>
      <w:r>
        <w:t>, who independently find that training-capable GPU infrastructure is concentrated in roughly 30 countries, while the rest are limited to inference-grade hardware. A central finding is that electricity costs, while the main source of cross-country cost variation, are not the dominant determinant of actual data center location. Because hardware and networking costs are uniform and account for over 90% of per-GPU-hour costs, the cost spread across countries is narrow. Institutional quality, sovereignty prefere</w:t>
      </w:r>
      <w:r>
        <w:t>nces, and access to GPU hardware frequently outweigh these thin cost margins.</w:t>
      </w:r>
    </w:p>
    <w:p w14:paraId="1A400D63" w14:textId="77777777" w:rsidR="00F53657" w:rsidRDefault="00A71E88">
      <w:pPr>
        <w:spacing w:after="160"/>
        <w:jc w:val="both"/>
      </w:pPr>
      <w:r>
        <w:t xml:space="preserve">For developing countries, the results point to a new avenue for economic participation in the global economy. Countries like Kyrgyzstan, Uzbekistan, and Egypt, which rank among the </w:t>
      </w:r>
      <w:r>
        <w:lastRenderedPageBreak/>
        <w:t xml:space="preserve">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w:t>
      </w:r>
      <w:r>
        <w:t>said, the resource curse literature (</w:t>
      </w:r>
      <w:bookmarkStart w:id="55" w:name="vanderPloeg2011txt"/>
      <w:r>
        <w:fldChar w:fldCharType="begin"/>
      </w:r>
      <w:r>
        <w:instrText>HYPERLINK \l "vanderPloeg2011"</w:instrText>
      </w:r>
      <w:r>
        <w:fldChar w:fldCharType="separate"/>
      </w:r>
      <w:r>
        <w:rPr>
          <w:color w:val="1F3864"/>
          <w:u w:val="single"/>
        </w:rPr>
        <w:t>van der Ploeg 2011</w:t>
      </w:r>
      <w:r>
        <w:fldChar w:fldCharType="end"/>
      </w:r>
      <w:bookmarkEnd w:id="55"/>
      <w:r>
        <w:t>) cautions that concentrated export revenues can produce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14:paraId="264E57A6" w14:textId="77777777" w:rsidR="00F53657" w:rsidRDefault="00A71E88">
      <w:pPr>
        <w:spacing w:after="160"/>
        <w:jc w:val="both"/>
      </w:pPr>
      <w:r>
        <w:t xml:space="preserve">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w:t>
      </w:r>
      <w:r>
        <w:t>Reliable power grids, political stability, data governance frameworks, and international connectivity determine whether cost advantages translate into actual exports.</w:t>
      </w:r>
    </w:p>
    <w:p w14:paraId="26853620" w14:textId="77777777" w:rsidR="00F53657" w:rsidRDefault="00A71E88">
      <w:r>
        <w:br w:type="page"/>
      </w:r>
    </w:p>
    <w:p w14:paraId="5F7A33A7" w14:textId="77777777" w:rsidR="00F53657" w:rsidRDefault="00A71E88">
      <w:pPr>
        <w:pStyle w:val="Heading1"/>
      </w:pPr>
      <w:r>
        <w:rPr>
          <w:rFonts w:ascii="Times New Roman" w:hAnsi="Times New Roman"/>
          <w:color w:val="2F5496"/>
        </w:rPr>
        <w:lastRenderedPageBreak/>
        <w:t>References</w:t>
      </w:r>
    </w:p>
    <w:bookmarkStart w:id="56" w:name="ACR2012"/>
    <w:p w14:paraId="6E1C7930" w14:textId="77777777" w:rsidR="00F53657" w:rsidRDefault="00A71E88">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56"/>
    </w:p>
    <w:bookmarkStart w:id="57" w:name="ABD2020"/>
    <w:p w14:paraId="55621960" w14:textId="77777777" w:rsidR="00F53657" w:rsidRDefault="00A71E88">
      <w:pPr>
        <w:spacing w:after="80" w:line="240" w:lineRule="exact"/>
        <w:ind w:left="720" w:hanging="720"/>
        <w:jc w:val="both"/>
      </w:pPr>
      <w:r>
        <w:fldChar w:fldCharType="begin"/>
      </w:r>
      <w:r>
        <w:instrText>HYPERLINK \l "ABD2020txt"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57"/>
    </w:p>
    <w:bookmarkStart w:id="58" w:name="Barroso2018"/>
    <w:p w14:paraId="2F746A4B" w14:textId="77777777" w:rsidR="00F53657" w:rsidRDefault="00A71E88">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58"/>
    </w:p>
    <w:bookmarkStart w:id="59" w:name="Biglaiser2024"/>
    <w:p w14:paraId="201E80BC" w14:textId="77777777" w:rsidR="00F53657" w:rsidRDefault="00A71E88">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59"/>
    </w:p>
    <w:bookmarkStart w:id="60" w:name="Brainard1997"/>
    <w:p w14:paraId="4D3D7CB2" w14:textId="77777777" w:rsidR="00F53657" w:rsidRDefault="00A71E88">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60"/>
    </w:p>
    <w:bookmarkStart w:id="61" w:name="Cloudscene2025"/>
    <w:p w14:paraId="4AE58EAE" w14:textId="77777777" w:rsidR="00F53657" w:rsidRDefault="00A71E88">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61"/>
    </w:p>
    <w:bookmarkStart w:id="62" w:name="Deloitte2020"/>
    <w:p w14:paraId="639F9721" w14:textId="77777777" w:rsidR="00F53657" w:rsidRDefault="00A71E88">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62"/>
    </w:p>
    <w:bookmarkStart w:id="63" w:name="Deloitte2025"/>
    <w:p w14:paraId="7C75B8BB" w14:textId="77777777" w:rsidR="00F53657" w:rsidRDefault="00A71E88">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63"/>
    </w:p>
    <w:bookmarkStart w:id="64" w:name="EatonKortum2002"/>
    <w:p w14:paraId="4B3CE5C7" w14:textId="77777777" w:rsidR="00F53657" w:rsidRDefault="00A71E88">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64"/>
    </w:p>
    <w:bookmarkStart w:id="65" w:name="EIA2025"/>
    <w:p w14:paraId="7A47E944" w14:textId="77777777" w:rsidR="00F53657" w:rsidRDefault="00A71E88">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65"/>
    </w:p>
    <w:bookmarkStart w:id="66" w:name="EpochAI2024"/>
    <w:p w14:paraId="33CCDE13" w14:textId="77777777" w:rsidR="00F53657" w:rsidRDefault="00A71E88">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66"/>
    </w:p>
    <w:bookmarkStart w:id="67" w:name="Eurostat2025"/>
    <w:p w14:paraId="557048DB" w14:textId="77777777" w:rsidR="00F53657" w:rsidRDefault="00A71E88">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67"/>
    </w:p>
    <w:bookmarkStart w:id="68" w:name="Firebird2026"/>
    <w:p w14:paraId="4FA7DE1D" w14:textId="77777777" w:rsidR="00F53657" w:rsidRDefault="00A71E88">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68"/>
    </w:p>
    <w:bookmarkStart w:id="69" w:name="Flucker2013"/>
    <w:p w14:paraId="7600CF3B" w14:textId="77777777" w:rsidR="00F53657" w:rsidRDefault="00A71E88">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69"/>
    </w:p>
    <w:bookmarkStart w:id="70" w:name="GlobalPetrolPrices2025"/>
    <w:p w14:paraId="181AFC54" w14:textId="77777777" w:rsidR="00F53657" w:rsidRDefault="00A71E88">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70"/>
    </w:p>
    <w:bookmarkStart w:id="71" w:name="Goldfarb2018"/>
    <w:p w14:paraId="5E4ED996" w14:textId="77777777" w:rsidR="00F53657" w:rsidRDefault="00A71E88">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71"/>
    </w:p>
    <w:p w14:paraId="11FE3CBE" w14:textId="77777777" w:rsidR="00F53657" w:rsidRDefault="00A71E88">
      <w:pPr>
        <w:spacing w:after="80" w:line="240" w:lineRule="exact"/>
        <w:ind w:left="720" w:hanging="720"/>
        <w:jc w:val="both"/>
      </w:pPr>
      <w:bookmarkStart w:id="72" w:name="Google2024"/>
      <w:r>
        <w:rPr>
          <w:color w:val="1F3864"/>
          <w:u w:val="single"/>
        </w:rPr>
        <w:t xml:space="preserve">Google. </w:t>
      </w:r>
      <w:r>
        <w:t xml:space="preserve">(2024). </w:t>
      </w:r>
      <w:r>
        <w:rPr>
          <w:i/>
        </w:rPr>
        <w:t>2024 Environmental Report</w:t>
      </w:r>
      <w:r>
        <w:t>. sustainability.google.</w:t>
      </w:r>
      <w:bookmarkEnd w:id="72"/>
    </w:p>
    <w:bookmarkStart w:id="73" w:name="Hausmann2007"/>
    <w:p w14:paraId="616CF20E" w14:textId="77777777" w:rsidR="00F53657" w:rsidRDefault="00A71E88">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73"/>
    </w:p>
    <w:bookmarkStart w:id="74" w:name="HMY2004"/>
    <w:p w14:paraId="2B8EE34C" w14:textId="77777777" w:rsidR="00F53657" w:rsidRDefault="00A71E88">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74"/>
    </w:p>
    <w:bookmarkStart w:id="75" w:name="Hersbach2020"/>
    <w:p w14:paraId="23B296C7" w14:textId="77777777" w:rsidR="00F53657" w:rsidRDefault="00A71E88">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75"/>
    </w:p>
    <w:bookmarkStart w:id="76" w:name="Hummels2013"/>
    <w:p w14:paraId="154F24AA" w14:textId="77777777" w:rsidR="00F53657" w:rsidRDefault="00A71E88">
      <w:pPr>
        <w:spacing w:after="80" w:line="240" w:lineRule="exact"/>
        <w:ind w:left="720" w:hanging="720"/>
        <w:jc w:val="both"/>
      </w:pPr>
      <w:r>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76"/>
    </w:p>
    <w:bookmarkStart w:id="77" w:name="IEA2025"/>
    <w:p w14:paraId="183E5578" w14:textId="77777777" w:rsidR="00F53657" w:rsidRDefault="00A71E88">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77"/>
    </w:p>
    <w:bookmarkStart w:id="78" w:name="IMF2025"/>
    <w:p w14:paraId="2A61898D" w14:textId="77777777" w:rsidR="00F53657" w:rsidRDefault="00A71E88">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78"/>
    </w:p>
    <w:bookmarkStart w:id="79" w:name="Korinek2021"/>
    <w:p w14:paraId="7AE6BF75" w14:textId="77777777" w:rsidR="00F53657" w:rsidRDefault="00A71E88">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79"/>
    </w:p>
    <w:bookmarkStart w:id="80" w:name="Krugman1991"/>
    <w:p w14:paraId="014BF886" w14:textId="77777777" w:rsidR="00F53657" w:rsidRDefault="00A71E88">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80"/>
    </w:p>
    <w:bookmarkStart w:id="81" w:name="Lazard2025"/>
    <w:p w14:paraId="5A89DA76" w14:textId="77777777" w:rsidR="00F53657" w:rsidRDefault="00A71E88">
      <w:pPr>
        <w:spacing w:after="80" w:line="240" w:lineRule="exact"/>
        <w:ind w:left="720" w:hanging="720"/>
        <w:jc w:val="both"/>
      </w:pPr>
      <w:r>
        <w:lastRenderedPageBreak/>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81"/>
    </w:p>
    <w:bookmarkStart w:id="82" w:name="Lehdonvirta2024"/>
    <w:p w14:paraId="758EBA08" w14:textId="77777777" w:rsidR="00F53657" w:rsidRDefault="00A71E88">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82"/>
    </w:p>
    <w:bookmarkStart w:id="83" w:name="Limao2001"/>
    <w:p w14:paraId="7F83B00D" w14:textId="77777777" w:rsidR="00F53657" w:rsidRDefault="00A71E88">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83"/>
    </w:p>
    <w:bookmarkStart w:id="84" w:name="Liu2023"/>
    <w:p w14:paraId="7A05D955" w14:textId="77777777" w:rsidR="00F53657" w:rsidRDefault="00A71E88">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84"/>
    </w:p>
    <w:bookmarkStart w:id="85" w:name="NVIDIA2024"/>
    <w:p w14:paraId="4D6F8066" w14:textId="77777777" w:rsidR="00F53657" w:rsidRDefault="00A71E88">
      <w:pPr>
        <w:spacing w:after="80" w:line="240" w:lineRule="exact"/>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85"/>
    </w:p>
    <w:bookmarkStart w:id="86" w:name="Ohlin1933"/>
    <w:p w14:paraId="499D9FE5" w14:textId="77777777" w:rsidR="00F53657" w:rsidRDefault="00A71E88">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86"/>
    </w:p>
    <w:bookmarkStart w:id="87" w:name="Pilz2025"/>
    <w:p w14:paraId="3F0C0209" w14:textId="77777777" w:rsidR="00F53657" w:rsidRDefault="00A71E88">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87"/>
    </w:p>
    <w:bookmarkStart w:id="88" w:name="Sastry2024"/>
    <w:p w14:paraId="4AB6F80C" w14:textId="77777777" w:rsidR="00F53657" w:rsidRDefault="00A71E88">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88"/>
    </w:p>
    <w:bookmarkStart w:id="89" w:name="Stojkoski2024"/>
    <w:p w14:paraId="6856C9F6" w14:textId="77777777" w:rsidR="00F53657" w:rsidRDefault="00A71E88">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89"/>
    </w:p>
    <w:bookmarkStart w:id="90" w:name="TurnerTownsend2025"/>
    <w:p w14:paraId="648EC7E5" w14:textId="77777777" w:rsidR="00F53657" w:rsidRDefault="00A71E88">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90"/>
    </w:p>
    <w:bookmarkStart w:id="91" w:name="TurnerLee2025"/>
    <w:p w14:paraId="54977AC0" w14:textId="77777777" w:rsidR="00F53657" w:rsidRDefault="00A71E88">
      <w:pPr>
        <w:spacing w:after="80" w:line="240" w:lineRule="exact"/>
        <w:ind w:left="720" w:hanging="720"/>
        <w:jc w:val="both"/>
      </w:pPr>
      <w:r>
        <w:fldChar w:fldCharType="begin"/>
      </w:r>
      <w:r>
        <w:instrText>HYPERLINK \l "TurnerLee2025txt"</w:instrText>
      </w:r>
      <w:r>
        <w:fldChar w:fldCharType="separate"/>
      </w:r>
      <w:r>
        <w:rPr>
          <w:color w:val="1F3864"/>
          <w:u w:val="single"/>
        </w:rPr>
        <w:t xml:space="preserve">Turner Lee, N., and D. West. (2025). </w:t>
      </w:r>
      <w:r>
        <w:fldChar w:fldCharType="end"/>
      </w:r>
      <w:r>
        <w:t>“The Future of Data Centers.” Brookings Institution, November 2025.</w:t>
      </w:r>
      <w:bookmarkEnd w:id="91"/>
    </w:p>
    <w:p w14:paraId="524CFA6E" w14:textId="77777777" w:rsidR="00F53657" w:rsidRDefault="00A71E88">
      <w:pPr>
        <w:spacing w:after="80" w:line="240" w:lineRule="exact"/>
        <w:ind w:left="720" w:hanging="720"/>
        <w:jc w:val="both"/>
      </w:pPr>
      <w:bookmarkStart w:id="92" w:name="DOJFTC2010"/>
      <w:r>
        <w:rPr>
          <w:color w:val="1F3864"/>
          <w:u w:val="single"/>
        </w:rPr>
        <w:t xml:space="preserve">U.S. Department of Justice and Federal Trade Commission. </w:t>
      </w:r>
      <w:r>
        <w:t xml:space="preserve">(2010). </w:t>
      </w:r>
      <w:r>
        <w:rPr>
          <w:i/>
        </w:rPr>
        <w:t>Horizontal Merger Guidelines</w:t>
      </w:r>
      <w:r>
        <w:t>. Washington, DC.</w:t>
      </w:r>
      <w:bookmarkEnd w:id="92"/>
    </w:p>
    <w:p w14:paraId="6E303044" w14:textId="77777777" w:rsidR="00F53657" w:rsidRDefault="00A71E88">
      <w:pPr>
        <w:spacing w:after="80" w:line="240" w:lineRule="exact"/>
        <w:ind w:left="720" w:hanging="720"/>
        <w:jc w:val="both"/>
      </w:pPr>
      <w:bookmarkStart w:id="93" w:name="UNCTAD2025"/>
      <w:r>
        <w:rPr>
          <w:color w:val="1F3864"/>
          <w:u w:val="single"/>
        </w:rPr>
        <w:t xml:space="preserve">UNCTAD. </w:t>
      </w:r>
      <w:r>
        <w:t xml:space="preserve">(2025). </w:t>
      </w:r>
      <w:r>
        <w:rPr>
          <w:i/>
        </w:rPr>
        <w:t>Technology and Innovation Report 2025</w:t>
      </w:r>
      <w:r>
        <w:t>. Geneva: United Nations.</w:t>
      </w:r>
      <w:bookmarkEnd w:id="93"/>
    </w:p>
    <w:bookmarkStart w:id="94" w:name="UptimeInstitute2024"/>
    <w:p w14:paraId="49B88688" w14:textId="77777777" w:rsidR="00F53657" w:rsidRDefault="00A71E88">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94"/>
    </w:p>
    <w:bookmarkStart w:id="95" w:name="vanderPloeg2011"/>
    <w:p w14:paraId="470DE38D" w14:textId="77777777" w:rsidR="00F53657" w:rsidRDefault="00A71E88">
      <w:pPr>
        <w:spacing w:after="80" w:line="240" w:lineRule="exact"/>
        <w:ind w:left="720" w:hanging="720"/>
        <w:jc w:val="both"/>
      </w:pPr>
      <w:r>
        <w:fldChar w:fldCharType="begin"/>
      </w:r>
      <w:r>
        <w:instrText>HYPERLINK \l "vanderPloeg2011txt"</w:instrText>
      </w:r>
      <w:r>
        <w:fldChar w:fldCharType="separate"/>
      </w:r>
      <w:r>
        <w:rPr>
          <w:color w:val="1F3864"/>
          <w:u w:val="single"/>
        </w:rPr>
        <w:t xml:space="preserve">van der Ploeg, F. (2011). </w:t>
      </w:r>
      <w:r>
        <w:fldChar w:fldCharType="end"/>
      </w:r>
      <w:r>
        <w:t xml:space="preserve">“Natural Resources: Curse or Blessing?” </w:t>
      </w:r>
      <w:r>
        <w:rPr>
          <w:i/>
        </w:rPr>
        <w:t>Journal of Economic Literature</w:t>
      </w:r>
      <w:r>
        <w:t>, 49(2): 366–420.</w:t>
      </w:r>
      <w:bookmarkEnd w:id="95"/>
    </w:p>
    <w:bookmarkStart w:id="96" w:name="WonderNetwork2024"/>
    <w:p w14:paraId="7ADF7162" w14:textId="77777777" w:rsidR="00F53657" w:rsidRDefault="00A71E88">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96"/>
    </w:p>
    <w:bookmarkStart w:id="97" w:name="WorldBank2024"/>
    <w:p w14:paraId="690DC2A5" w14:textId="77777777" w:rsidR="00F53657" w:rsidRDefault="00A71E88">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97"/>
    </w:p>
    <w:bookmarkStart w:id="98" w:name="WorldBank2025"/>
    <w:p w14:paraId="4FF1327F" w14:textId="77777777" w:rsidR="00F53657" w:rsidRDefault="00A71E88">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99" w:name="WorldBank2024txt"/>
      <w:r>
        <w:fldChar w:fldCharType="begin"/>
      </w:r>
      <w:r>
        <w:instrText>HYPERLINK \l "WorldBank2024"</w:instrText>
      </w:r>
      <w:r>
        <w:fldChar w:fldCharType="separate"/>
      </w:r>
      <w:r>
        <w:rPr>
          <w:color w:val="1F3864"/>
          <w:u w:val="single"/>
        </w:rPr>
        <w:t>World Bank</w:t>
      </w:r>
      <w:r>
        <w:fldChar w:fldCharType="end"/>
      </w:r>
      <w:bookmarkEnd w:id="99"/>
      <w:r>
        <w:t>.</w:t>
      </w:r>
      <w:bookmarkEnd w:id="98"/>
    </w:p>
    <w:p w14:paraId="732B03F5" w14:textId="77777777" w:rsidR="00F53657" w:rsidRDefault="00A71E88">
      <w:r>
        <w:br w:type="page"/>
      </w:r>
    </w:p>
    <w:bookmarkStart w:id="100" w:name="Figure1"/>
    <w:p w14:paraId="5443B554" w14:textId="77777777" w:rsidR="00F53657" w:rsidRDefault="00A71E88">
      <w:pPr>
        <w:spacing w:before="120" w:after="80"/>
        <w:jc w:val="both"/>
      </w:pPr>
      <w:r>
        <w:lastRenderedPageBreak/>
        <w:fldChar w:fldCharType="begin"/>
      </w:r>
      <w:r>
        <w:instrText>HYPERLINK \l "Figure1txt"</w:instrText>
      </w:r>
      <w:r>
        <w:fldChar w:fldCharType="separate"/>
      </w:r>
      <w:r>
        <w:rPr>
          <w:b/>
          <w:color w:val="1F3864"/>
          <w:sz w:val="20"/>
          <w:u w:val="single"/>
        </w:rPr>
        <w:t>Figure 1</w:t>
      </w:r>
      <w:r>
        <w:fldChar w:fldCharType="end"/>
      </w:r>
      <w:bookmarkEnd w:id="100"/>
      <w:r>
        <w:rPr>
          <w:b/>
          <w:sz w:val="20"/>
        </w:rPr>
        <w:t>. Rank change with reliability adjustment</w:t>
      </w:r>
    </w:p>
    <w:p w14:paraId="449043F0" w14:textId="77777777" w:rsidR="00F53657" w:rsidRDefault="00A71E88">
      <w:pPr>
        <w:spacing w:before="80" w:after="80"/>
        <w:jc w:val="center"/>
      </w:pPr>
      <w:r>
        <w:rPr>
          <w:noProof/>
        </w:rPr>
        <w:drawing>
          <wp:inline distT="0" distB="0" distL="0" distR="0" wp14:anchorId="6F7DF74A" wp14:editId="4E84B2C4">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6D8B21A8" w14:textId="77777777" w:rsidR="00F53657" w:rsidRDefault="00A71E88">
      <w:pPr>
        <w:spacing w:before="80" w:after="120" w:line="240" w:lineRule="auto"/>
        <w:ind w:left="720" w:right="720"/>
        <w:jc w:val="both"/>
      </w:pPr>
      <w:r>
        <w:rPr>
          <w:b/>
          <w:sz w:val="20"/>
        </w:rPr>
        <w:t xml:space="preserve">Notes: </w:t>
      </w:r>
      <w:r>
        <w:rPr>
          <w:sz w:val="20"/>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bookmarkStart w:id="101" w:name="Table1"/>
    <w:p w14:paraId="0D971136" w14:textId="77777777" w:rsidR="00F53657" w:rsidRDefault="00A71E88">
      <w:pPr>
        <w:spacing w:before="200" w:after="80"/>
        <w:jc w:val="both"/>
      </w:pPr>
      <w:r>
        <w:fldChar w:fldCharType="begin"/>
      </w:r>
      <w:r>
        <w:instrText>HYPERLINK \l "Table1txt"</w:instrText>
      </w:r>
      <w:r>
        <w:fldChar w:fldCharType="separate"/>
      </w:r>
      <w:r>
        <w:rPr>
          <w:b/>
          <w:color w:val="1F3864"/>
          <w:sz w:val="20"/>
          <w:u w:val="single"/>
        </w:rPr>
        <w:t>Table 1</w:t>
      </w:r>
      <w:r>
        <w:fldChar w:fldCharType="end"/>
      </w:r>
      <w:bookmarkEnd w:id="101"/>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F53657" w14:paraId="466C373D" w14:textId="77777777">
        <w:trPr>
          <w:jc w:val="center"/>
        </w:trPr>
        <w:tc>
          <w:tcPr>
            <w:tcW w:w="1728" w:type="dxa"/>
            <w:vMerge w:val="restart"/>
          </w:tcPr>
          <w:p w14:paraId="777BFCBC" w14:textId="77777777" w:rsidR="00F53657" w:rsidRDefault="00F53657">
            <w:pPr>
              <w:spacing w:before="20" w:after="20"/>
              <w:jc w:val="center"/>
            </w:pPr>
          </w:p>
          <w:p w14:paraId="6A9BBA5F" w14:textId="77777777" w:rsidR="00F53657" w:rsidRDefault="00F53657">
            <w:pPr>
              <w:spacing w:before="20" w:after="20"/>
              <w:jc w:val="center"/>
            </w:pPr>
          </w:p>
        </w:tc>
        <w:tc>
          <w:tcPr>
            <w:tcW w:w="1728" w:type="dxa"/>
            <w:vMerge w:val="restart"/>
          </w:tcPr>
          <w:p w14:paraId="7349B4F0" w14:textId="77777777" w:rsidR="00F53657" w:rsidRDefault="00F53657">
            <w:pPr>
              <w:spacing w:before="20" w:after="20"/>
              <w:jc w:val="center"/>
            </w:pPr>
          </w:p>
          <w:p w14:paraId="6DAF40A3" w14:textId="77777777" w:rsidR="00F53657" w:rsidRDefault="00F53657">
            <w:pPr>
              <w:spacing w:before="20" w:after="20"/>
              <w:jc w:val="center"/>
            </w:pPr>
          </w:p>
        </w:tc>
        <w:tc>
          <w:tcPr>
            <w:tcW w:w="5184" w:type="dxa"/>
            <w:gridSpan w:val="3"/>
          </w:tcPr>
          <w:p w14:paraId="774FAB51" w14:textId="77777777" w:rsidR="00F53657" w:rsidRDefault="00A71E88">
            <w:pPr>
              <w:spacing w:before="20" w:after="20"/>
              <w:jc w:val="center"/>
            </w:pPr>
            <w:r>
              <w:rPr>
                <w:b/>
                <w:sz w:val="18"/>
              </w:rPr>
              <w:t>Training</w:t>
            </w:r>
            <w:r>
              <w:br/>
            </w:r>
            <w:r>
              <w:rPr>
                <w:i/>
                <w:sz w:val="14"/>
              </w:rPr>
              <w:t>domestic production cost →</w:t>
            </w:r>
          </w:p>
        </w:tc>
      </w:tr>
      <w:tr w:rsidR="00F53657" w14:paraId="0E87EF4B" w14:textId="77777777">
        <w:trPr>
          <w:jc w:val="center"/>
        </w:trPr>
        <w:tc>
          <w:tcPr>
            <w:tcW w:w="1728" w:type="dxa"/>
            <w:vMerge/>
          </w:tcPr>
          <w:p w14:paraId="408FFFE5" w14:textId="77777777" w:rsidR="00F53657" w:rsidRDefault="00F53657"/>
        </w:tc>
        <w:tc>
          <w:tcPr>
            <w:tcW w:w="1728" w:type="dxa"/>
            <w:vMerge/>
          </w:tcPr>
          <w:p w14:paraId="6F58BAC5" w14:textId="77777777" w:rsidR="00F53657" w:rsidRDefault="00F53657"/>
        </w:tc>
        <w:tc>
          <w:tcPr>
            <w:tcW w:w="1728" w:type="dxa"/>
          </w:tcPr>
          <w:p w14:paraId="3A021BD1" w14:textId="77777777" w:rsidR="00F53657" w:rsidRDefault="00A71E88">
            <w:pPr>
              <w:spacing w:before="20" w:after="20"/>
              <w:jc w:val="center"/>
            </w:pPr>
            <w:r>
              <w:rPr>
                <w:b/>
                <w:sz w:val="16"/>
              </w:rPr>
              <w:t>Export</w:t>
            </w:r>
          </w:p>
        </w:tc>
        <w:tc>
          <w:tcPr>
            <w:tcW w:w="1728" w:type="dxa"/>
          </w:tcPr>
          <w:p w14:paraId="7DF1EB53" w14:textId="77777777" w:rsidR="00F53657" w:rsidRDefault="00A71E88">
            <w:pPr>
              <w:spacing w:before="20" w:after="20"/>
              <w:jc w:val="center"/>
            </w:pPr>
            <w:r>
              <w:rPr>
                <w:b/>
                <w:sz w:val="16"/>
              </w:rPr>
              <w:t>Domestic</w:t>
            </w:r>
          </w:p>
        </w:tc>
        <w:tc>
          <w:tcPr>
            <w:tcW w:w="1728" w:type="dxa"/>
          </w:tcPr>
          <w:p w14:paraId="44DDDD84" w14:textId="77777777" w:rsidR="00F53657" w:rsidRDefault="00A71E88">
            <w:pPr>
              <w:spacing w:before="20" w:after="20"/>
              <w:jc w:val="center"/>
            </w:pPr>
            <w:r>
              <w:rPr>
                <w:b/>
                <w:sz w:val="16"/>
              </w:rPr>
              <w:t>Import</w:t>
            </w:r>
          </w:p>
        </w:tc>
      </w:tr>
      <w:tr w:rsidR="00F53657" w14:paraId="1E31EF57" w14:textId="77777777">
        <w:trPr>
          <w:jc w:val="center"/>
        </w:trPr>
        <w:tc>
          <w:tcPr>
            <w:tcW w:w="1728" w:type="dxa"/>
            <w:vMerge w:val="restart"/>
            <w:textDirection w:val="btLr"/>
            <w:vAlign w:val="center"/>
          </w:tcPr>
          <w:p w14:paraId="0FF3B7A9" w14:textId="77777777" w:rsidR="00F53657" w:rsidRDefault="00A71E88">
            <w:pPr>
              <w:spacing w:before="20" w:after="20"/>
              <w:jc w:val="center"/>
            </w:pPr>
            <w:r>
              <w:rPr>
                <w:b/>
                <w:sz w:val="18"/>
              </w:rPr>
              <w:t>Inference</w:t>
            </w:r>
            <w:r>
              <w:br/>
            </w:r>
            <w:r>
              <w:rPr>
                <w:i/>
                <w:sz w:val="14"/>
              </w:rPr>
              <w:t>← domestic production cost</w:t>
            </w:r>
          </w:p>
        </w:tc>
        <w:tc>
          <w:tcPr>
            <w:tcW w:w="1728" w:type="dxa"/>
          </w:tcPr>
          <w:p w14:paraId="13D996B4" w14:textId="77777777" w:rsidR="00F53657" w:rsidRDefault="00A71E88">
            <w:pPr>
              <w:spacing w:before="20" w:after="20"/>
              <w:jc w:val="center"/>
            </w:pPr>
            <w:r>
              <w:rPr>
                <w:b/>
                <w:sz w:val="16"/>
              </w:rPr>
              <w:t>Export</w:t>
            </w:r>
          </w:p>
        </w:tc>
        <w:tc>
          <w:tcPr>
            <w:tcW w:w="1728" w:type="dxa"/>
          </w:tcPr>
          <w:p w14:paraId="1D7735BC" w14:textId="77777777" w:rsidR="00F53657" w:rsidRDefault="00A71E88">
            <w:pPr>
              <w:spacing w:before="20" w:after="20"/>
              <w:jc w:val="center"/>
            </w:pPr>
            <w:r>
              <w:rPr>
                <w:sz w:val="15"/>
              </w:rPr>
              <w:t>✓</w:t>
            </w:r>
            <w:r>
              <w:rPr>
                <w:sz w:val="15"/>
              </w:rPr>
              <w:t xml:space="preserve">  (i) EE</w:t>
            </w:r>
            <w:r>
              <w:br/>
            </w:r>
            <w:r>
              <w:rPr>
                <w:sz w:val="15"/>
              </w:rPr>
              <w:t>T+I exporter</w:t>
            </w:r>
            <w:r>
              <w:br/>
            </w:r>
            <w:r>
              <w:rPr>
                <w:sz w:val="15"/>
              </w:rPr>
              <w:t>Cheapest producers</w:t>
            </w:r>
          </w:p>
        </w:tc>
        <w:tc>
          <w:tcPr>
            <w:tcW w:w="1728" w:type="dxa"/>
            <w:shd w:val="clear" w:color="auto" w:fill="E0E0E0"/>
          </w:tcPr>
          <w:p w14:paraId="01552592" w14:textId="77777777" w:rsidR="00F53657" w:rsidRDefault="00A71E88">
            <w:pPr>
              <w:spacing w:before="20" w:after="20"/>
              <w:jc w:val="center"/>
            </w:pPr>
            <w:r>
              <w:rPr>
                <w:sz w:val="15"/>
              </w:rPr>
              <w:t>✗</w:t>
            </w:r>
            <w:r>
              <w:br/>
            </w:r>
            <w:r>
              <w:rPr>
                <w:sz w:val="15"/>
              </w:rPr>
              <w:t>Prop. 5</w:t>
            </w:r>
          </w:p>
        </w:tc>
        <w:tc>
          <w:tcPr>
            <w:tcW w:w="1728" w:type="dxa"/>
          </w:tcPr>
          <w:p w14:paraId="3A8F1553" w14:textId="77777777" w:rsidR="00F53657" w:rsidRDefault="00A71E88">
            <w:pPr>
              <w:spacing w:before="20" w:after="20"/>
              <w:jc w:val="center"/>
            </w:pPr>
            <w:r>
              <w:rPr>
                <w:sz w:val="15"/>
              </w:rPr>
              <w:t>✓</w:t>
            </w:r>
            <w:r>
              <w:rPr>
                <w:sz w:val="15"/>
              </w:rPr>
              <w:t xml:space="preserve">  (ii) IE</w:t>
            </w:r>
            <w:r>
              <w:br/>
            </w:r>
            <w:r>
              <w:rPr>
                <w:sz w:val="15"/>
              </w:rPr>
              <w:t>Inference hub</w:t>
            </w:r>
            <w:r>
              <w:br/>
            </w:r>
            <w:r>
              <w:rPr>
                <w:sz w:val="15"/>
              </w:rPr>
              <w:t>Regional low-cost hubs</w:t>
            </w:r>
          </w:p>
        </w:tc>
      </w:tr>
      <w:tr w:rsidR="00F53657" w14:paraId="5368E0B1" w14:textId="77777777">
        <w:trPr>
          <w:jc w:val="center"/>
        </w:trPr>
        <w:tc>
          <w:tcPr>
            <w:tcW w:w="1728" w:type="dxa"/>
            <w:vMerge/>
          </w:tcPr>
          <w:p w14:paraId="7CB7A7E8" w14:textId="77777777" w:rsidR="00F53657" w:rsidRDefault="00F53657"/>
        </w:tc>
        <w:tc>
          <w:tcPr>
            <w:tcW w:w="1728" w:type="dxa"/>
          </w:tcPr>
          <w:p w14:paraId="2CB15E2D" w14:textId="77777777" w:rsidR="00F53657" w:rsidRDefault="00A71E88">
            <w:pPr>
              <w:spacing w:before="20" w:after="20"/>
              <w:jc w:val="center"/>
            </w:pPr>
            <w:r>
              <w:rPr>
                <w:b/>
                <w:sz w:val="16"/>
              </w:rPr>
              <w:t>Domestic</w:t>
            </w:r>
          </w:p>
        </w:tc>
        <w:tc>
          <w:tcPr>
            <w:tcW w:w="1728" w:type="dxa"/>
            <w:shd w:val="clear" w:color="auto" w:fill="E0E0E0"/>
          </w:tcPr>
          <w:p w14:paraId="2B76B798" w14:textId="77777777" w:rsidR="00F53657" w:rsidRDefault="00A71E88">
            <w:pPr>
              <w:spacing w:before="20" w:after="20"/>
              <w:jc w:val="center"/>
            </w:pPr>
            <w:r>
              <w:rPr>
                <w:sz w:val="15"/>
              </w:rPr>
              <w:t>✗</w:t>
            </w:r>
            <w:r>
              <w:br/>
            </w:r>
            <w:r>
              <w:rPr>
                <w:sz w:val="15"/>
              </w:rPr>
              <w:t>Prop. 5</w:t>
            </w:r>
          </w:p>
        </w:tc>
        <w:tc>
          <w:tcPr>
            <w:tcW w:w="1728" w:type="dxa"/>
          </w:tcPr>
          <w:p w14:paraId="046E147E" w14:textId="77777777" w:rsidR="00F53657" w:rsidRDefault="00A71E88">
            <w:pPr>
              <w:spacing w:before="20" w:after="20"/>
              <w:jc w:val="center"/>
            </w:pPr>
            <w:r>
              <w:rPr>
                <w:sz w:val="15"/>
              </w:rPr>
              <w:t>✓</w:t>
            </w:r>
            <w:r>
              <w:rPr>
                <w:sz w:val="15"/>
              </w:rPr>
              <w:t xml:space="preserve">  (iv) DD</w:t>
            </w:r>
            <w:r>
              <w:br/>
            </w:r>
            <w:r>
              <w:rPr>
                <w:sz w:val="15"/>
              </w:rPr>
              <w:t>Domestic</w:t>
            </w:r>
            <w:r>
              <w:br/>
            </w:r>
            <w:r>
              <w:rPr>
                <w:sz w:val="15"/>
              </w:rPr>
              <w:t>High sovereignty</w:t>
            </w:r>
          </w:p>
        </w:tc>
        <w:tc>
          <w:tcPr>
            <w:tcW w:w="1728" w:type="dxa"/>
          </w:tcPr>
          <w:p w14:paraId="0E14EA30" w14:textId="77777777" w:rsidR="00F53657" w:rsidRDefault="00A71E88">
            <w:pPr>
              <w:spacing w:before="20" w:after="20"/>
              <w:jc w:val="center"/>
            </w:pPr>
            <w:r>
              <w:rPr>
                <w:sz w:val="15"/>
              </w:rPr>
              <w:t>✓</w:t>
            </w:r>
            <w:r>
              <w:rPr>
                <w:sz w:val="15"/>
              </w:rPr>
              <w:t xml:space="preserve">  (iii) ID</w:t>
            </w:r>
            <w:r>
              <w:br/>
            </w:r>
            <w:r>
              <w:rPr>
                <w:sz w:val="15"/>
              </w:rPr>
              <w:t>Hybrid</w:t>
            </w:r>
            <w:r>
              <w:br/>
            </w:r>
            <w:r>
              <w:rPr>
                <w:sz w:val="15"/>
              </w:rPr>
              <w:t>Isolated / moderate cost</w:t>
            </w:r>
          </w:p>
        </w:tc>
      </w:tr>
      <w:tr w:rsidR="00F53657" w14:paraId="1B2008AF" w14:textId="77777777">
        <w:trPr>
          <w:jc w:val="center"/>
        </w:trPr>
        <w:tc>
          <w:tcPr>
            <w:tcW w:w="1728" w:type="dxa"/>
            <w:vMerge/>
          </w:tcPr>
          <w:p w14:paraId="7980DB69" w14:textId="77777777" w:rsidR="00F53657" w:rsidRDefault="00F53657"/>
        </w:tc>
        <w:tc>
          <w:tcPr>
            <w:tcW w:w="1728" w:type="dxa"/>
          </w:tcPr>
          <w:p w14:paraId="5F6E47AC" w14:textId="77777777" w:rsidR="00F53657" w:rsidRDefault="00A71E88">
            <w:pPr>
              <w:spacing w:before="20" w:after="20"/>
              <w:jc w:val="center"/>
            </w:pPr>
            <w:r>
              <w:rPr>
                <w:b/>
                <w:sz w:val="16"/>
              </w:rPr>
              <w:t>Import</w:t>
            </w:r>
          </w:p>
        </w:tc>
        <w:tc>
          <w:tcPr>
            <w:tcW w:w="1728" w:type="dxa"/>
            <w:shd w:val="clear" w:color="auto" w:fill="E0E0E0"/>
          </w:tcPr>
          <w:p w14:paraId="24C08D7E" w14:textId="77777777" w:rsidR="00F53657" w:rsidRDefault="00A71E88">
            <w:pPr>
              <w:spacing w:before="20" w:after="20"/>
              <w:jc w:val="center"/>
            </w:pPr>
            <w:r>
              <w:rPr>
                <w:sz w:val="15"/>
              </w:rPr>
              <w:t>✗</w:t>
            </w:r>
            <w:r>
              <w:br/>
            </w:r>
            <w:r>
              <w:rPr>
                <w:sz w:val="15"/>
              </w:rPr>
              <w:t>Prop. 5</w:t>
            </w:r>
          </w:p>
        </w:tc>
        <w:tc>
          <w:tcPr>
            <w:tcW w:w="1728" w:type="dxa"/>
            <w:shd w:val="clear" w:color="auto" w:fill="E0E0E0"/>
          </w:tcPr>
          <w:p w14:paraId="0A00E5DB" w14:textId="77777777" w:rsidR="00F53657" w:rsidRDefault="00A71E88">
            <w:pPr>
              <w:spacing w:before="20" w:after="20"/>
              <w:jc w:val="center"/>
            </w:pPr>
            <w:r>
              <w:rPr>
                <w:sz w:val="15"/>
              </w:rPr>
              <w:t>✗</w:t>
            </w:r>
            <w:r>
              <w:br/>
            </w:r>
            <w:r>
              <w:rPr>
                <w:sz w:val="15"/>
              </w:rPr>
              <w:t>Sovereignty</w:t>
            </w:r>
            <w:r>
              <w:br/>
            </w:r>
            <w:r>
              <w:rPr>
                <w:sz w:val="15"/>
              </w:rPr>
              <w:t>dominates</w:t>
            </w:r>
          </w:p>
        </w:tc>
        <w:tc>
          <w:tcPr>
            <w:tcW w:w="1728" w:type="dxa"/>
          </w:tcPr>
          <w:p w14:paraId="5F7EB62F" w14:textId="77777777" w:rsidR="00F53657" w:rsidRDefault="00A71E88">
            <w:pPr>
              <w:spacing w:before="20" w:after="20"/>
              <w:jc w:val="center"/>
            </w:pPr>
            <w:r>
              <w:rPr>
                <w:sz w:val="15"/>
              </w:rPr>
              <w:t>✓</w:t>
            </w:r>
            <w:r>
              <w:rPr>
                <w:sz w:val="15"/>
              </w:rPr>
              <w:t xml:space="preserve">  (v) II</w:t>
            </w:r>
            <w:r>
              <w:br/>
            </w:r>
            <w:r>
              <w:rPr>
                <w:sz w:val="15"/>
              </w:rPr>
              <w:t>Full importer</w:t>
            </w:r>
            <w:r>
              <w:br/>
            </w:r>
            <w:r>
              <w:rPr>
                <w:sz w:val="15"/>
              </w:rPr>
              <w:t>High-cost countries</w:t>
            </w:r>
          </w:p>
        </w:tc>
      </w:tr>
    </w:tbl>
    <w:p w14:paraId="36F9F2B9" w14:textId="77777777" w:rsidR="00F53657" w:rsidRDefault="00A71E88">
      <w:pPr>
        <w:spacing w:before="40" w:after="160" w:line="240" w:lineRule="auto"/>
        <w:jc w:val="both"/>
      </w:pPr>
      <w:r>
        <w:rPr>
          <w:i/>
        </w:rPr>
        <w:lastRenderedPageBreak/>
        <w:t>Notes: ✓ = feasible in equilibrium. ✗ = ruled out. Grey cells cannot arise. Roman numerals correspond to regime labels in Proposition 1. Letter codes (EE, IE, ID, DD, II) denote training status (first letter: E = export, I = import, D = domestic) and inference status (second letter), used in Table 3.</w:t>
      </w:r>
    </w:p>
    <w:p w14:paraId="2DE1722F" w14:textId="77777777" w:rsidR="00F53657" w:rsidRDefault="00A71E88">
      <w:r>
        <w:br w:type="page"/>
      </w:r>
    </w:p>
    <w:bookmarkStart w:id="102" w:name="Table2"/>
    <w:p w14:paraId="3CE639C9" w14:textId="77777777" w:rsidR="00F53657" w:rsidRDefault="00A71E88">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02"/>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1621"/>
        <w:gridCol w:w="3241"/>
      </w:tblGrid>
      <w:tr w:rsidR="00F53657" w14:paraId="2CED2806" w14:textId="77777777">
        <w:trPr>
          <w:jc w:val="center"/>
        </w:trPr>
        <w:tc>
          <w:tcPr>
            <w:tcW w:w="3744" w:type="dxa"/>
            <w:tcBorders>
              <w:top w:val="single" w:sz="4" w:space="0" w:color="auto"/>
              <w:bottom w:val="single" w:sz="4" w:space="0" w:color="auto"/>
            </w:tcBorders>
          </w:tcPr>
          <w:p w14:paraId="67439D26" w14:textId="77777777" w:rsidR="00F53657" w:rsidRDefault="00A71E88">
            <w:pPr>
              <w:spacing w:before="10" w:after="10"/>
              <w:jc w:val="center"/>
            </w:pPr>
            <w:r>
              <w:rPr>
                <w:b/>
                <w:sz w:val="20"/>
              </w:rPr>
              <w:t>Parameter</w:t>
            </w:r>
          </w:p>
        </w:tc>
        <w:tc>
          <w:tcPr>
            <w:tcW w:w="864" w:type="dxa"/>
            <w:tcBorders>
              <w:top w:val="single" w:sz="4" w:space="0" w:color="auto"/>
              <w:bottom w:val="single" w:sz="4" w:space="0" w:color="auto"/>
            </w:tcBorders>
          </w:tcPr>
          <w:p w14:paraId="27F09F6F" w14:textId="77777777" w:rsidR="00F53657" w:rsidRDefault="00A71E88">
            <w:pPr>
              <w:spacing w:before="10" w:after="10"/>
              <w:jc w:val="center"/>
            </w:pPr>
            <w:r>
              <w:rPr>
                <w:b/>
                <w:sz w:val="20"/>
              </w:rPr>
              <w:t>Symbol</w:t>
            </w:r>
          </w:p>
        </w:tc>
        <w:tc>
          <w:tcPr>
            <w:tcW w:w="1584" w:type="dxa"/>
            <w:tcBorders>
              <w:top w:val="single" w:sz="4" w:space="0" w:color="auto"/>
              <w:bottom w:val="single" w:sz="4" w:space="0" w:color="auto"/>
            </w:tcBorders>
          </w:tcPr>
          <w:p w14:paraId="55213CFD" w14:textId="77777777" w:rsidR="00F53657" w:rsidRDefault="00A71E88">
            <w:pPr>
              <w:spacing w:before="10" w:after="10"/>
              <w:jc w:val="center"/>
            </w:pPr>
            <w:r>
              <w:rPr>
                <w:b/>
                <w:sz w:val="20"/>
              </w:rPr>
              <w:t>Value</w:t>
            </w:r>
          </w:p>
        </w:tc>
        <w:tc>
          <w:tcPr>
            <w:tcW w:w="3168" w:type="dxa"/>
            <w:tcBorders>
              <w:top w:val="single" w:sz="4" w:space="0" w:color="auto"/>
              <w:bottom w:val="single" w:sz="4" w:space="0" w:color="auto"/>
            </w:tcBorders>
          </w:tcPr>
          <w:p w14:paraId="772DA3AD" w14:textId="77777777" w:rsidR="00F53657" w:rsidRDefault="00A71E88">
            <w:pPr>
              <w:spacing w:before="10" w:after="10"/>
              <w:jc w:val="center"/>
            </w:pPr>
            <w:r>
              <w:rPr>
                <w:b/>
                <w:sz w:val="20"/>
              </w:rPr>
              <w:t>Source</w:t>
            </w:r>
          </w:p>
        </w:tc>
      </w:tr>
      <w:tr w:rsidR="00F53657" w14:paraId="6661BB14" w14:textId="77777777">
        <w:trPr>
          <w:jc w:val="center"/>
        </w:trPr>
        <w:tc>
          <w:tcPr>
            <w:tcW w:w="3744" w:type="dxa"/>
          </w:tcPr>
          <w:p w14:paraId="2125318B" w14:textId="77777777" w:rsidR="00F53657" w:rsidRDefault="00A71E88">
            <w:pPr>
              <w:spacing w:before="10" w:after="10"/>
            </w:pPr>
            <w:r>
              <w:rPr>
                <w:sz w:val="20"/>
              </w:rPr>
              <w:t>GPU thermal design power</w:t>
            </w:r>
          </w:p>
        </w:tc>
        <w:tc>
          <w:tcPr>
            <w:tcW w:w="864" w:type="dxa"/>
          </w:tcPr>
          <w:p w14:paraId="2AEA604A" w14:textId="77777777" w:rsidR="00F53657" w:rsidRDefault="00A71E88">
            <w:pPr>
              <w:spacing w:before="10" w:after="10"/>
              <w:jc w:val="center"/>
            </w:pPr>
            <w:r>
              <w:rPr>
                <w:sz w:val="20"/>
              </w:rPr>
              <w:t>γ</w:t>
            </w:r>
          </w:p>
        </w:tc>
        <w:tc>
          <w:tcPr>
            <w:tcW w:w="1584" w:type="dxa"/>
          </w:tcPr>
          <w:p w14:paraId="7C7CB299" w14:textId="77777777" w:rsidR="00F53657" w:rsidRDefault="00A71E88">
            <w:pPr>
              <w:spacing w:before="10" w:after="10"/>
              <w:jc w:val="center"/>
            </w:pPr>
            <w:r>
              <w:rPr>
                <w:sz w:val="20"/>
              </w:rPr>
              <w:t>0.700 kW</w:t>
            </w:r>
          </w:p>
        </w:tc>
        <w:tc>
          <w:tcPr>
            <w:tcW w:w="3168" w:type="dxa"/>
          </w:tcPr>
          <w:p w14:paraId="56DC8EDE" w14:textId="77777777" w:rsidR="00F53657" w:rsidRDefault="00A71E88">
            <w:pPr>
              <w:spacing w:before="10" w:after="10"/>
            </w:pPr>
            <w:hyperlink w:anchor="NVIDIA2024" w:history="1">
              <w:r>
                <w:rPr>
                  <w:color w:val="1F3864"/>
                  <w:sz w:val="20"/>
                  <w:u w:val="single"/>
                </w:rPr>
                <w:t>NVIDIA (2024)</w:t>
              </w:r>
            </w:hyperlink>
          </w:p>
        </w:tc>
      </w:tr>
      <w:tr w:rsidR="00F53657" w14:paraId="3378D892" w14:textId="77777777">
        <w:trPr>
          <w:jc w:val="center"/>
        </w:trPr>
        <w:tc>
          <w:tcPr>
            <w:tcW w:w="3744" w:type="dxa"/>
          </w:tcPr>
          <w:p w14:paraId="4E52E5B3" w14:textId="77777777" w:rsidR="00F53657" w:rsidRDefault="00A71E88">
            <w:pPr>
              <w:spacing w:before="10" w:after="10"/>
            </w:pPr>
            <w:r>
              <w:rPr>
                <w:sz w:val="20"/>
              </w:rPr>
              <w:t>GPU purchase price</w:t>
            </w:r>
          </w:p>
        </w:tc>
        <w:tc>
          <w:tcPr>
            <w:tcW w:w="864" w:type="dxa"/>
          </w:tcPr>
          <w:p w14:paraId="5D42F265" w14:textId="77777777" w:rsidR="00F53657" w:rsidRDefault="00A71E88">
            <w:pPr>
              <w:spacing w:before="10" w:after="10"/>
              <w:jc w:val="center"/>
            </w:pPr>
            <w:r>
              <w:rPr>
                <w:sz w:val="20"/>
              </w:rPr>
              <w:t>P</w:t>
            </w:r>
            <w:r>
              <w:rPr>
                <w:sz w:val="20"/>
              </w:rPr>
              <w:t>ᴳᴘᴜ</w:t>
            </w:r>
          </w:p>
        </w:tc>
        <w:tc>
          <w:tcPr>
            <w:tcW w:w="1584" w:type="dxa"/>
          </w:tcPr>
          <w:p w14:paraId="6C59FBE2" w14:textId="77777777" w:rsidR="00F53657" w:rsidRDefault="00A71E88">
            <w:pPr>
              <w:spacing w:before="10" w:after="10"/>
              <w:jc w:val="center"/>
            </w:pPr>
            <w:r>
              <w:rPr>
                <w:sz w:val="20"/>
              </w:rPr>
              <w:t>$25,000</w:t>
            </w:r>
          </w:p>
        </w:tc>
        <w:tc>
          <w:tcPr>
            <w:tcW w:w="3168" w:type="dxa"/>
          </w:tcPr>
          <w:p w14:paraId="5320FC38" w14:textId="77777777" w:rsidR="00F53657" w:rsidRDefault="00A71E88">
            <w:pPr>
              <w:spacing w:before="10" w:after="10"/>
            </w:pPr>
            <w:hyperlink w:anchor="NVIDIA2024" w:history="1">
              <w:r>
                <w:rPr>
                  <w:color w:val="1F3864"/>
                  <w:sz w:val="20"/>
                  <w:u w:val="single"/>
                </w:rPr>
                <w:t>NVIDIA (2024)</w:t>
              </w:r>
            </w:hyperlink>
          </w:p>
        </w:tc>
      </w:tr>
      <w:tr w:rsidR="00F53657" w14:paraId="604DD48D" w14:textId="77777777">
        <w:trPr>
          <w:jc w:val="center"/>
        </w:trPr>
        <w:tc>
          <w:tcPr>
            <w:tcW w:w="3744" w:type="dxa"/>
          </w:tcPr>
          <w:p w14:paraId="3E1925EA" w14:textId="77777777" w:rsidR="00F53657" w:rsidRDefault="00A71E88">
            <w:pPr>
              <w:spacing w:before="10" w:after="10"/>
            </w:pPr>
            <w:r>
              <w:rPr>
                <w:sz w:val="20"/>
              </w:rPr>
              <w:t>GPU useful life</w:t>
            </w:r>
          </w:p>
        </w:tc>
        <w:tc>
          <w:tcPr>
            <w:tcW w:w="864" w:type="dxa"/>
          </w:tcPr>
          <w:p w14:paraId="65D069C8" w14:textId="77777777" w:rsidR="00F53657" w:rsidRDefault="00A71E88">
            <w:pPr>
              <w:spacing w:before="10" w:after="10"/>
              <w:jc w:val="center"/>
            </w:pPr>
            <w:r>
              <w:rPr>
                <w:sz w:val="20"/>
              </w:rPr>
              <w:t>L</w:t>
            </w:r>
          </w:p>
        </w:tc>
        <w:tc>
          <w:tcPr>
            <w:tcW w:w="1584" w:type="dxa"/>
          </w:tcPr>
          <w:p w14:paraId="07770D74" w14:textId="77777777" w:rsidR="00F53657" w:rsidRDefault="00A71E88">
            <w:pPr>
              <w:spacing w:before="10" w:after="10"/>
              <w:jc w:val="center"/>
            </w:pPr>
            <w:r>
              <w:rPr>
                <w:sz w:val="20"/>
              </w:rPr>
              <w:t>3 years</w:t>
            </w:r>
          </w:p>
        </w:tc>
        <w:tc>
          <w:tcPr>
            <w:tcW w:w="3168" w:type="dxa"/>
          </w:tcPr>
          <w:p w14:paraId="7D4BCEEA" w14:textId="77777777" w:rsidR="00F53657" w:rsidRDefault="00A71E88">
            <w:pPr>
              <w:spacing w:before="10" w:after="10"/>
            </w:pPr>
            <w:r>
              <w:rPr>
                <w:sz w:val="20"/>
              </w:rPr>
              <w:t>Industry standard</w:t>
            </w:r>
          </w:p>
        </w:tc>
      </w:tr>
      <w:tr w:rsidR="00F53657" w14:paraId="39C54508" w14:textId="77777777">
        <w:trPr>
          <w:jc w:val="center"/>
        </w:trPr>
        <w:tc>
          <w:tcPr>
            <w:tcW w:w="3744" w:type="dxa"/>
          </w:tcPr>
          <w:p w14:paraId="24E014A5" w14:textId="77777777" w:rsidR="00F53657" w:rsidRDefault="00A71E88">
            <w:pPr>
              <w:spacing w:before="10" w:after="10"/>
            </w:pPr>
            <w:r>
              <w:rPr>
                <w:sz w:val="20"/>
              </w:rPr>
              <w:t>GPU utilization rate</w:t>
            </w:r>
          </w:p>
        </w:tc>
        <w:tc>
          <w:tcPr>
            <w:tcW w:w="864" w:type="dxa"/>
          </w:tcPr>
          <w:p w14:paraId="4384B53D" w14:textId="77777777" w:rsidR="00F53657" w:rsidRDefault="00A71E88">
            <w:pPr>
              <w:spacing w:before="10" w:after="10"/>
              <w:jc w:val="center"/>
            </w:pPr>
            <w:r>
              <w:rPr>
                <w:sz w:val="20"/>
              </w:rPr>
              <w:t>β</w:t>
            </w:r>
          </w:p>
        </w:tc>
        <w:tc>
          <w:tcPr>
            <w:tcW w:w="1584" w:type="dxa"/>
          </w:tcPr>
          <w:p w14:paraId="5529C0F2" w14:textId="77777777" w:rsidR="00F53657" w:rsidRDefault="00A71E88">
            <w:pPr>
              <w:spacing w:before="10" w:after="10"/>
              <w:jc w:val="center"/>
            </w:pPr>
            <w:r>
              <w:rPr>
                <w:sz w:val="20"/>
              </w:rPr>
              <w:t>0.70</w:t>
            </w:r>
          </w:p>
        </w:tc>
        <w:tc>
          <w:tcPr>
            <w:tcW w:w="3168" w:type="dxa"/>
          </w:tcPr>
          <w:p w14:paraId="3DDBF14F" w14:textId="77777777" w:rsidR="00F53657" w:rsidRDefault="00A71E88">
            <w:pPr>
              <w:spacing w:before="10" w:after="10"/>
            </w:pPr>
            <w:hyperlink w:anchor="Barroso2018" w:history="1">
              <w:r>
                <w:rPr>
                  <w:color w:val="1F3864"/>
                  <w:sz w:val="20"/>
                  <w:u w:val="single"/>
                </w:rPr>
                <w:t>Barroso et al. (2018)</w:t>
              </w:r>
            </w:hyperlink>
          </w:p>
        </w:tc>
      </w:tr>
      <w:tr w:rsidR="00F53657" w14:paraId="57E56868" w14:textId="77777777">
        <w:trPr>
          <w:jc w:val="center"/>
        </w:trPr>
        <w:tc>
          <w:tcPr>
            <w:tcW w:w="3744" w:type="dxa"/>
          </w:tcPr>
          <w:p w14:paraId="5FF61BDF" w14:textId="77777777" w:rsidR="00F53657" w:rsidRDefault="00A71E88">
            <w:pPr>
              <w:spacing w:before="10" w:after="10"/>
            </w:pPr>
            <w:r>
              <w:rPr>
                <w:sz w:val="20"/>
              </w:rPr>
              <w:t>Hours per year (365.25 x 24)</w:t>
            </w:r>
          </w:p>
        </w:tc>
        <w:tc>
          <w:tcPr>
            <w:tcW w:w="864" w:type="dxa"/>
          </w:tcPr>
          <w:p w14:paraId="7F981D4A" w14:textId="77777777" w:rsidR="00F53657" w:rsidRDefault="00A71E88">
            <w:pPr>
              <w:spacing w:before="10" w:after="10"/>
              <w:jc w:val="center"/>
            </w:pPr>
            <w:r>
              <w:rPr>
                <w:sz w:val="20"/>
              </w:rPr>
              <w:t>H</w:t>
            </w:r>
          </w:p>
        </w:tc>
        <w:tc>
          <w:tcPr>
            <w:tcW w:w="1584" w:type="dxa"/>
          </w:tcPr>
          <w:p w14:paraId="09A89393" w14:textId="77777777" w:rsidR="00F53657" w:rsidRDefault="00A71E88">
            <w:pPr>
              <w:spacing w:before="10" w:after="10"/>
              <w:jc w:val="center"/>
            </w:pPr>
            <w:r>
              <w:rPr>
                <w:sz w:val="20"/>
              </w:rPr>
              <w:t>8766 hr/yr</w:t>
            </w:r>
          </w:p>
        </w:tc>
        <w:tc>
          <w:tcPr>
            <w:tcW w:w="3168" w:type="dxa"/>
          </w:tcPr>
          <w:p w14:paraId="23323343" w14:textId="77777777" w:rsidR="00F53657" w:rsidRDefault="00A71E88">
            <w:pPr>
              <w:spacing w:before="10" w:after="10"/>
            </w:pPr>
            <w:r>
              <w:rPr>
                <w:sz w:val="20"/>
              </w:rPr>
              <w:t>Calendar</w:t>
            </w:r>
          </w:p>
        </w:tc>
      </w:tr>
      <w:tr w:rsidR="00F53657" w14:paraId="47F24B0D" w14:textId="77777777">
        <w:trPr>
          <w:jc w:val="center"/>
        </w:trPr>
        <w:tc>
          <w:tcPr>
            <w:tcW w:w="3744" w:type="dxa"/>
          </w:tcPr>
          <w:p w14:paraId="16E33A2C" w14:textId="77777777" w:rsidR="00F53657" w:rsidRDefault="00A71E88">
            <w:pPr>
              <w:spacing w:before="10" w:after="10"/>
            </w:pPr>
            <w:r>
              <w:rPr>
                <w:sz w:val="20"/>
              </w:rPr>
              <w:t>Amortized hardware cost per GPU-hour</w:t>
            </w:r>
          </w:p>
        </w:tc>
        <w:tc>
          <w:tcPr>
            <w:tcW w:w="864" w:type="dxa"/>
          </w:tcPr>
          <w:p w14:paraId="263B5C0A" w14:textId="77777777" w:rsidR="00F53657" w:rsidRDefault="00A71E88">
            <w:pPr>
              <w:spacing w:before="10" w:after="10"/>
              <w:jc w:val="center"/>
            </w:pPr>
            <w:r>
              <w:rPr>
                <w:sz w:val="20"/>
              </w:rPr>
              <w:t>ρ</w:t>
            </w:r>
          </w:p>
        </w:tc>
        <w:tc>
          <w:tcPr>
            <w:tcW w:w="1584" w:type="dxa"/>
          </w:tcPr>
          <w:p w14:paraId="4E46ABFF" w14:textId="77777777" w:rsidR="00F53657" w:rsidRDefault="00A71E88">
            <w:pPr>
              <w:spacing w:before="10" w:after="10"/>
              <w:jc w:val="center"/>
            </w:pPr>
            <w:r>
              <w:rPr>
                <w:sz w:val="20"/>
              </w:rPr>
              <w:t>$1.36/hr</w:t>
            </w:r>
          </w:p>
        </w:tc>
        <w:tc>
          <w:tcPr>
            <w:tcW w:w="3168" w:type="dxa"/>
          </w:tcPr>
          <w:p w14:paraId="0841309A" w14:textId="77777777" w:rsidR="00F53657" w:rsidRDefault="00A71E88">
            <w:pPr>
              <w:spacing w:before="10" w:after="10"/>
            </w:pPr>
            <w:r>
              <w:rPr>
                <w:sz w:val="20"/>
              </w:rPr>
              <w:t>Derived</w:t>
            </w:r>
          </w:p>
        </w:tc>
      </w:tr>
      <w:tr w:rsidR="00F53657" w14:paraId="0962CD39" w14:textId="77777777">
        <w:trPr>
          <w:jc w:val="center"/>
        </w:trPr>
        <w:tc>
          <w:tcPr>
            <w:tcW w:w="3744" w:type="dxa"/>
          </w:tcPr>
          <w:p w14:paraId="35361A06" w14:textId="77777777" w:rsidR="00F53657" w:rsidRDefault="00A71E88">
            <w:pPr>
              <w:spacing w:before="10" w:after="10"/>
            </w:pPr>
            <w:r>
              <w:rPr>
                <w:sz w:val="20"/>
              </w:rPr>
              <w:t>Amortized networking cost per GPU-hour</w:t>
            </w:r>
          </w:p>
        </w:tc>
        <w:tc>
          <w:tcPr>
            <w:tcW w:w="864" w:type="dxa"/>
          </w:tcPr>
          <w:p w14:paraId="77912C05" w14:textId="77777777" w:rsidR="00F53657" w:rsidRDefault="00A71E88">
            <w:pPr>
              <w:spacing w:before="10" w:after="10"/>
              <w:jc w:val="center"/>
            </w:pPr>
            <w:r>
              <w:rPr>
                <w:sz w:val="20"/>
              </w:rPr>
              <w:t>η</w:t>
            </w:r>
          </w:p>
        </w:tc>
        <w:tc>
          <w:tcPr>
            <w:tcW w:w="1584" w:type="dxa"/>
          </w:tcPr>
          <w:p w14:paraId="1752C5D6" w14:textId="77777777" w:rsidR="00F53657" w:rsidRDefault="00A71E88">
            <w:pPr>
              <w:spacing w:before="10" w:after="10"/>
              <w:jc w:val="center"/>
            </w:pPr>
            <w:r>
              <w:rPr>
                <w:sz w:val="20"/>
              </w:rPr>
              <w:t>$0.15/hr</w:t>
            </w:r>
          </w:p>
        </w:tc>
        <w:tc>
          <w:tcPr>
            <w:tcW w:w="3168" w:type="dxa"/>
          </w:tcPr>
          <w:p w14:paraId="5D7C6CB2" w14:textId="77777777" w:rsidR="00F53657" w:rsidRDefault="00A71E88">
            <w:pPr>
              <w:spacing w:before="10" w:after="10"/>
            </w:pPr>
            <w:hyperlink w:anchor="Liu2023" w:history="1">
              <w:r>
                <w:rPr>
                  <w:color w:val="1F3864"/>
                  <w:sz w:val="20"/>
                  <w:u w:val="single"/>
                </w:rPr>
                <w:t>Liu et al. (2023)</w:t>
              </w:r>
            </w:hyperlink>
          </w:p>
        </w:tc>
      </w:tr>
      <w:tr w:rsidR="00F53657" w14:paraId="7A6E220C" w14:textId="77777777">
        <w:trPr>
          <w:jc w:val="center"/>
        </w:trPr>
        <w:tc>
          <w:tcPr>
            <w:tcW w:w="3744" w:type="dxa"/>
          </w:tcPr>
          <w:p w14:paraId="2E67AE0B" w14:textId="77777777" w:rsidR="00F53657" w:rsidRDefault="00A71E88">
            <w:pPr>
              <w:spacing w:before="10" w:after="10"/>
            </w:pPr>
            <w:r>
              <w:rPr>
                <w:sz w:val="20"/>
              </w:rPr>
              <w:t>PUE baseline (best-practice free-air cooling)</w:t>
            </w:r>
          </w:p>
        </w:tc>
        <w:tc>
          <w:tcPr>
            <w:tcW w:w="864" w:type="dxa"/>
          </w:tcPr>
          <w:p w14:paraId="5A8CA786" w14:textId="77777777" w:rsidR="00F53657" w:rsidRDefault="00A71E88">
            <w:pPr>
              <w:spacing w:before="10" w:after="10"/>
              <w:jc w:val="center"/>
            </w:pPr>
            <w:r>
              <w:rPr>
                <w:sz w:val="20"/>
              </w:rPr>
              <w:t>φ</w:t>
            </w:r>
          </w:p>
        </w:tc>
        <w:tc>
          <w:tcPr>
            <w:tcW w:w="1584" w:type="dxa"/>
          </w:tcPr>
          <w:p w14:paraId="61039D1D" w14:textId="77777777" w:rsidR="00F53657" w:rsidRDefault="00A71E88">
            <w:pPr>
              <w:spacing w:before="10" w:after="10"/>
              <w:jc w:val="center"/>
            </w:pPr>
            <w:r>
              <w:rPr>
                <w:sz w:val="20"/>
              </w:rPr>
              <w:t>1.08</w:t>
            </w:r>
          </w:p>
        </w:tc>
        <w:tc>
          <w:tcPr>
            <w:tcW w:w="3168" w:type="dxa"/>
          </w:tcPr>
          <w:p w14:paraId="62AF4EC7" w14:textId="77777777" w:rsidR="00F53657" w:rsidRDefault="00A71E88">
            <w:pPr>
              <w:spacing w:before="10" w:after="10"/>
            </w:pPr>
            <w:hyperlink w:anchor="Google2024" w:history="1">
              <w:r>
                <w:rPr>
                  <w:color w:val="1F3864"/>
                  <w:sz w:val="20"/>
                  <w:u w:val="single"/>
                </w:rPr>
                <w:t>Google (2024)</w:t>
              </w:r>
            </w:hyperlink>
          </w:p>
        </w:tc>
      </w:tr>
      <w:tr w:rsidR="00F53657" w14:paraId="7C558663" w14:textId="77777777">
        <w:trPr>
          <w:jc w:val="center"/>
        </w:trPr>
        <w:tc>
          <w:tcPr>
            <w:tcW w:w="3744" w:type="dxa"/>
          </w:tcPr>
          <w:p w14:paraId="6E1D2CEE" w14:textId="77777777" w:rsidR="00F53657" w:rsidRDefault="00A71E88">
            <w:pPr>
              <w:spacing w:before="10" w:after="10"/>
            </w:pPr>
            <w:r>
              <w:rPr>
                <w:sz w:val="20"/>
              </w:rPr>
              <w:t>PUE temperature sensitivity per degree C</w:t>
            </w:r>
          </w:p>
        </w:tc>
        <w:tc>
          <w:tcPr>
            <w:tcW w:w="864" w:type="dxa"/>
          </w:tcPr>
          <w:p w14:paraId="705188FD" w14:textId="77777777" w:rsidR="00F53657" w:rsidRDefault="00A71E88">
            <w:pPr>
              <w:spacing w:before="10" w:after="10"/>
              <w:jc w:val="center"/>
            </w:pPr>
            <w:r>
              <w:rPr>
                <w:sz w:val="20"/>
              </w:rPr>
              <w:t>δ</w:t>
            </w:r>
          </w:p>
        </w:tc>
        <w:tc>
          <w:tcPr>
            <w:tcW w:w="1584" w:type="dxa"/>
          </w:tcPr>
          <w:p w14:paraId="03014CB9" w14:textId="77777777" w:rsidR="00F53657" w:rsidRDefault="00A71E88">
            <w:pPr>
              <w:spacing w:before="10" w:after="10"/>
              <w:jc w:val="center"/>
            </w:pPr>
            <w:r>
              <w:rPr>
                <w:sz w:val="20"/>
              </w:rPr>
              <w:t>0.015 per C</w:t>
            </w:r>
          </w:p>
        </w:tc>
        <w:tc>
          <w:tcPr>
            <w:tcW w:w="3168" w:type="dxa"/>
          </w:tcPr>
          <w:p w14:paraId="63E8FD97" w14:textId="77777777" w:rsidR="00F53657" w:rsidRDefault="00A71E88">
            <w:pPr>
              <w:spacing w:before="10" w:after="10"/>
            </w:pPr>
            <w:hyperlink w:anchor="Flucker2013" w:history="1">
              <w:r>
                <w:rPr>
                  <w:color w:val="1F3864"/>
                  <w:sz w:val="20"/>
                  <w:u w:val="single"/>
                </w:rPr>
                <w:t>Flucker et al. (2013)</w:t>
              </w:r>
            </w:hyperlink>
          </w:p>
        </w:tc>
      </w:tr>
      <w:tr w:rsidR="00F53657" w14:paraId="74B7AAA5" w14:textId="77777777">
        <w:trPr>
          <w:jc w:val="center"/>
        </w:trPr>
        <w:tc>
          <w:tcPr>
            <w:tcW w:w="3744" w:type="dxa"/>
          </w:tcPr>
          <w:p w14:paraId="78117075" w14:textId="77777777" w:rsidR="00F53657" w:rsidRDefault="00A71E88">
            <w:pPr>
              <w:spacing w:before="10" w:after="10"/>
            </w:pPr>
            <w:r>
              <w:rPr>
                <w:sz w:val="20"/>
              </w:rPr>
              <w:t>Free-cooling temperature threshold</w:t>
            </w:r>
          </w:p>
        </w:tc>
        <w:tc>
          <w:tcPr>
            <w:tcW w:w="864" w:type="dxa"/>
          </w:tcPr>
          <w:p w14:paraId="5014394E" w14:textId="77777777" w:rsidR="00F53657" w:rsidRDefault="00A71E88">
            <w:pPr>
              <w:spacing w:before="10" w:after="10"/>
              <w:jc w:val="center"/>
            </w:pPr>
            <w:r>
              <w:rPr>
                <w:sz w:val="20"/>
              </w:rPr>
              <w:t>θ̄</w:t>
            </w:r>
          </w:p>
        </w:tc>
        <w:tc>
          <w:tcPr>
            <w:tcW w:w="1584" w:type="dxa"/>
          </w:tcPr>
          <w:p w14:paraId="32E74878" w14:textId="77777777" w:rsidR="00F53657" w:rsidRDefault="00A71E88">
            <w:pPr>
              <w:spacing w:before="10" w:after="10"/>
              <w:jc w:val="center"/>
            </w:pPr>
            <w:r>
              <w:rPr>
                <w:sz w:val="20"/>
              </w:rPr>
              <w:t>15 C</w:t>
            </w:r>
          </w:p>
        </w:tc>
        <w:tc>
          <w:tcPr>
            <w:tcW w:w="3168" w:type="dxa"/>
          </w:tcPr>
          <w:p w14:paraId="6DD3E2FB" w14:textId="77777777" w:rsidR="00F53657" w:rsidRDefault="00A71E88">
            <w:pPr>
              <w:spacing w:before="10" w:after="10"/>
            </w:pPr>
            <w:r>
              <w:rPr>
                <w:sz w:val="20"/>
              </w:rPr>
              <w:t>Industry standard</w:t>
            </w:r>
          </w:p>
        </w:tc>
      </w:tr>
      <w:tr w:rsidR="00F53657" w14:paraId="146C2923" w14:textId="77777777">
        <w:trPr>
          <w:jc w:val="center"/>
        </w:trPr>
        <w:tc>
          <w:tcPr>
            <w:tcW w:w="3744" w:type="dxa"/>
          </w:tcPr>
          <w:p w14:paraId="451A78B2" w14:textId="77777777" w:rsidR="00F53657" w:rsidRDefault="00A71E88">
            <w:pPr>
              <w:spacing w:before="10" w:after="10"/>
            </w:pPr>
            <w:r>
              <w:rPr>
                <w:sz w:val="20"/>
              </w:rPr>
              <w:t>Data center facility lifetime</w:t>
            </w:r>
          </w:p>
        </w:tc>
        <w:tc>
          <w:tcPr>
            <w:tcW w:w="864" w:type="dxa"/>
          </w:tcPr>
          <w:p w14:paraId="23952F24" w14:textId="77777777" w:rsidR="00F53657" w:rsidRDefault="00A71E88">
            <w:pPr>
              <w:spacing w:before="10" w:after="10"/>
              <w:jc w:val="center"/>
            </w:pPr>
            <w:r>
              <w:rPr>
                <w:sz w:val="20"/>
              </w:rPr>
              <w:t>D</w:t>
            </w:r>
          </w:p>
        </w:tc>
        <w:tc>
          <w:tcPr>
            <w:tcW w:w="1584" w:type="dxa"/>
          </w:tcPr>
          <w:p w14:paraId="2D3E2FD4" w14:textId="77777777" w:rsidR="00F53657" w:rsidRDefault="00A71E88">
            <w:pPr>
              <w:spacing w:before="10" w:after="10"/>
              <w:jc w:val="center"/>
            </w:pPr>
            <w:r>
              <w:rPr>
                <w:sz w:val="20"/>
              </w:rPr>
              <w:t>15 years</w:t>
            </w:r>
          </w:p>
        </w:tc>
        <w:tc>
          <w:tcPr>
            <w:tcW w:w="3168" w:type="dxa"/>
          </w:tcPr>
          <w:p w14:paraId="45BD90E3" w14:textId="77777777" w:rsidR="00F53657" w:rsidRDefault="00A71E88">
            <w:pPr>
              <w:spacing w:before="10" w:after="10"/>
            </w:pPr>
            <w:hyperlink w:anchor="TurnerTownsend2025" w:history="1">
              <w:r>
                <w:rPr>
                  <w:color w:val="1F3864"/>
                  <w:sz w:val="20"/>
                  <w:u w:val="single"/>
                </w:rPr>
                <w:t>Turner and Townsend (2025)</w:t>
              </w:r>
            </w:hyperlink>
          </w:p>
        </w:tc>
      </w:tr>
      <w:tr w:rsidR="00F53657" w14:paraId="7AF812AB" w14:textId="77777777">
        <w:trPr>
          <w:jc w:val="center"/>
        </w:trPr>
        <w:tc>
          <w:tcPr>
            <w:tcW w:w="3744" w:type="dxa"/>
          </w:tcPr>
          <w:p w14:paraId="1472E0EF" w14:textId="77777777" w:rsidR="00F53657" w:rsidRDefault="00A71E88">
            <w:pPr>
              <w:spacing w:before="10" w:after="10"/>
            </w:pPr>
            <w:r>
              <w:rPr>
                <w:sz w:val="20"/>
              </w:rPr>
              <w:t>Latency degradation per ms of RTT</w:t>
            </w:r>
          </w:p>
        </w:tc>
        <w:tc>
          <w:tcPr>
            <w:tcW w:w="864" w:type="dxa"/>
          </w:tcPr>
          <w:p w14:paraId="162BF3AA" w14:textId="77777777" w:rsidR="00F53657" w:rsidRDefault="00A71E88">
            <w:pPr>
              <w:spacing w:before="10" w:after="10"/>
              <w:jc w:val="center"/>
            </w:pPr>
            <w:r>
              <w:rPr>
                <w:sz w:val="20"/>
              </w:rPr>
              <w:t>τ</w:t>
            </w:r>
          </w:p>
        </w:tc>
        <w:tc>
          <w:tcPr>
            <w:tcW w:w="1584" w:type="dxa"/>
          </w:tcPr>
          <w:p w14:paraId="2F2F7522" w14:textId="77777777" w:rsidR="00F53657" w:rsidRDefault="00A71E88">
            <w:pPr>
              <w:spacing w:before="10" w:after="10"/>
              <w:jc w:val="center"/>
            </w:pPr>
            <w:r>
              <w:rPr>
                <w:sz w:val="20"/>
              </w:rPr>
              <w:t>0.0008 per ms</w:t>
            </w:r>
          </w:p>
        </w:tc>
        <w:tc>
          <w:tcPr>
            <w:tcW w:w="3168" w:type="dxa"/>
          </w:tcPr>
          <w:p w14:paraId="4AAD71EB" w14:textId="77777777" w:rsidR="00F53657" w:rsidRDefault="00A71E88">
            <w:pPr>
              <w:spacing w:before="10" w:after="10"/>
            </w:pPr>
            <w:r>
              <w:rPr>
                <w:sz w:val="20"/>
              </w:rPr>
              <w:t>Calibrated</w:t>
            </w:r>
          </w:p>
        </w:tc>
      </w:tr>
      <w:tr w:rsidR="00F53657" w14:paraId="1C6F5568" w14:textId="77777777">
        <w:trPr>
          <w:jc w:val="center"/>
        </w:trPr>
        <w:tc>
          <w:tcPr>
            <w:tcW w:w="3744" w:type="dxa"/>
          </w:tcPr>
          <w:p w14:paraId="19F12335" w14:textId="77777777" w:rsidR="00F53657" w:rsidRDefault="00A71E88">
            <w:pPr>
              <w:spacing w:before="10" w:after="10"/>
            </w:pPr>
            <w:r>
              <w:rPr>
                <w:sz w:val="20"/>
              </w:rPr>
              <w:t>Sovereignty premium</w:t>
            </w:r>
          </w:p>
        </w:tc>
        <w:tc>
          <w:tcPr>
            <w:tcW w:w="864" w:type="dxa"/>
          </w:tcPr>
          <w:p w14:paraId="52E0701C" w14:textId="77777777" w:rsidR="00F53657" w:rsidRDefault="00A71E88">
            <w:pPr>
              <w:spacing w:before="10" w:after="10"/>
              <w:jc w:val="center"/>
            </w:pPr>
            <w:r>
              <w:rPr>
                <w:sz w:val="20"/>
              </w:rPr>
              <w:t>λ</w:t>
            </w:r>
          </w:p>
        </w:tc>
        <w:tc>
          <w:tcPr>
            <w:tcW w:w="1584" w:type="dxa"/>
          </w:tcPr>
          <w:p w14:paraId="0739C36F" w14:textId="77777777" w:rsidR="00F53657" w:rsidRDefault="00A71E88">
            <w:pPr>
              <w:spacing w:before="10" w:after="10"/>
              <w:jc w:val="center"/>
            </w:pPr>
            <w:r>
              <w:rPr>
                <w:sz w:val="20"/>
              </w:rPr>
              <w:t>0.10</w:t>
            </w:r>
          </w:p>
        </w:tc>
        <w:tc>
          <w:tcPr>
            <w:tcW w:w="3168" w:type="dxa"/>
          </w:tcPr>
          <w:p w14:paraId="4E0B23F5" w14:textId="77777777" w:rsidR="00F53657" w:rsidRDefault="00A71E88">
            <w:pPr>
              <w:spacing w:before="10" w:after="10"/>
            </w:pPr>
            <w:hyperlink w:anchor="UNCTAD2025" w:history="1">
              <w:r>
                <w:rPr>
                  <w:color w:val="1F3864"/>
                  <w:sz w:val="20"/>
                  <w:u w:val="single"/>
                </w:rPr>
                <w:t>UNCTAD (2025)</w:t>
              </w:r>
            </w:hyperlink>
          </w:p>
        </w:tc>
      </w:tr>
      <w:tr w:rsidR="00F53657" w14:paraId="22CE39D3" w14:textId="77777777">
        <w:trPr>
          <w:jc w:val="center"/>
        </w:trPr>
        <w:tc>
          <w:tcPr>
            <w:tcW w:w="3744" w:type="dxa"/>
          </w:tcPr>
          <w:p w14:paraId="762C43BB" w14:textId="77777777" w:rsidR="00F53657" w:rsidRDefault="00A71E88">
            <w:pPr>
              <w:spacing w:before="10" w:after="10"/>
            </w:pPr>
            <w:r>
              <w:rPr>
                <w:sz w:val="20"/>
              </w:rPr>
              <w:t>Training share of compute demand</w:t>
            </w:r>
          </w:p>
        </w:tc>
        <w:tc>
          <w:tcPr>
            <w:tcW w:w="864" w:type="dxa"/>
          </w:tcPr>
          <w:p w14:paraId="1B2F4BAE" w14:textId="77777777" w:rsidR="00F53657" w:rsidRDefault="00A71E88">
            <w:pPr>
              <w:spacing w:before="10" w:after="10"/>
              <w:jc w:val="center"/>
            </w:pPr>
            <w:r>
              <w:rPr>
                <w:sz w:val="20"/>
              </w:rPr>
              <w:t>α</w:t>
            </w:r>
          </w:p>
        </w:tc>
        <w:tc>
          <w:tcPr>
            <w:tcW w:w="1584" w:type="dxa"/>
          </w:tcPr>
          <w:p w14:paraId="007717AC" w14:textId="77777777" w:rsidR="00F53657" w:rsidRDefault="00A71E88">
            <w:pPr>
              <w:spacing w:before="10" w:after="10"/>
              <w:jc w:val="center"/>
            </w:pPr>
            <w:r>
              <w:rPr>
                <w:sz w:val="20"/>
              </w:rPr>
              <w:t>0.50</w:t>
            </w:r>
          </w:p>
        </w:tc>
        <w:tc>
          <w:tcPr>
            <w:tcW w:w="3168" w:type="dxa"/>
          </w:tcPr>
          <w:p w14:paraId="73D3E391" w14:textId="77777777" w:rsidR="00F53657" w:rsidRDefault="00A71E88">
            <w:pPr>
              <w:spacing w:before="10" w:after="10"/>
            </w:pPr>
            <w:hyperlink w:anchor="Deloitte2025" w:history="1">
              <w:r>
                <w:rPr>
                  <w:color w:val="1F3864"/>
                  <w:sz w:val="20"/>
                  <w:u w:val="single"/>
                </w:rPr>
                <w:t>Deloitte (2025)</w:t>
              </w:r>
            </w:hyperlink>
          </w:p>
        </w:tc>
      </w:tr>
      <w:tr w:rsidR="00F53657" w14:paraId="08897896" w14:textId="77777777">
        <w:trPr>
          <w:jc w:val="center"/>
        </w:trPr>
        <w:tc>
          <w:tcPr>
            <w:tcW w:w="3744" w:type="dxa"/>
          </w:tcPr>
          <w:p w14:paraId="5C8D1450" w14:textId="77777777" w:rsidR="00F53657" w:rsidRDefault="00A71E88">
            <w:pPr>
              <w:spacing w:before="10" w:after="10"/>
            </w:pPr>
            <w:r>
              <w:rPr>
                <w:sz w:val="20"/>
              </w:rPr>
              <w:t>Total global compute demand</w:t>
            </w:r>
          </w:p>
        </w:tc>
        <w:tc>
          <w:tcPr>
            <w:tcW w:w="864" w:type="dxa"/>
          </w:tcPr>
          <w:p w14:paraId="2B5137E6" w14:textId="77777777" w:rsidR="00F53657" w:rsidRDefault="00A71E88">
            <w:pPr>
              <w:spacing w:before="10" w:after="10"/>
              <w:jc w:val="center"/>
            </w:pPr>
            <w:r>
              <w:rPr>
                <w:sz w:val="20"/>
              </w:rPr>
              <w:t>Q</w:t>
            </w:r>
          </w:p>
        </w:tc>
        <w:tc>
          <w:tcPr>
            <w:tcW w:w="1584" w:type="dxa"/>
          </w:tcPr>
          <w:p w14:paraId="65DA4F8A" w14:textId="77777777" w:rsidR="00F53657" w:rsidRDefault="00A71E88">
            <w:pPr>
              <w:spacing w:before="10" w:after="10"/>
              <w:jc w:val="center"/>
            </w:pPr>
            <w:r>
              <w:rPr>
                <w:sz w:val="20"/>
              </w:rPr>
              <w:t>6×10¹⁰ GPU-hr/yr</w:t>
            </w:r>
          </w:p>
        </w:tc>
        <w:tc>
          <w:tcPr>
            <w:tcW w:w="3168" w:type="dxa"/>
          </w:tcPr>
          <w:p w14:paraId="032A4AF0" w14:textId="77777777" w:rsidR="00F53657" w:rsidRDefault="00A71E88">
            <w:pPr>
              <w:spacing w:before="10" w:after="10"/>
            </w:pPr>
            <w:hyperlink w:anchor="EpochAI2024" w:history="1">
              <w:r>
                <w:rPr>
                  <w:color w:val="1F3864"/>
                  <w:sz w:val="20"/>
                  <w:u w:val="single"/>
                </w:rPr>
                <w:t>Epoch AI (2024)</w:t>
              </w:r>
            </w:hyperlink>
          </w:p>
        </w:tc>
      </w:tr>
      <w:tr w:rsidR="00F53657" w14:paraId="745FFCFC" w14:textId="77777777">
        <w:trPr>
          <w:jc w:val="center"/>
        </w:trPr>
        <w:tc>
          <w:tcPr>
            <w:tcW w:w="3744" w:type="dxa"/>
            <w:tcBorders>
              <w:bottom w:val="double" w:sz="4" w:space="0" w:color="auto"/>
            </w:tcBorders>
          </w:tcPr>
          <w:p w14:paraId="1CE3CA18" w14:textId="77777777" w:rsidR="00F53657" w:rsidRDefault="00A71E88">
            <w:pPr>
              <w:spacing w:before="10" w:after="10"/>
            </w:pPr>
            <w:r>
              <w:rPr>
                <w:sz w:val="20"/>
              </w:rPr>
              <w:t>Reliability index (baseline)</w:t>
            </w:r>
          </w:p>
        </w:tc>
        <w:tc>
          <w:tcPr>
            <w:tcW w:w="864" w:type="dxa"/>
            <w:tcBorders>
              <w:bottom w:val="double" w:sz="4" w:space="0" w:color="auto"/>
            </w:tcBorders>
          </w:tcPr>
          <w:p w14:paraId="69CCBCA5" w14:textId="77777777" w:rsidR="00F53657" w:rsidRDefault="00A71E88">
            <w:pPr>
              <w:spacing w:before="10" w:after="10"/>
              <w:jc w:val="center"/>
            </w:pPr>
            <w:r>
              <w:rPr>
                <w:sz w:val="20"/>
              </w:rPr>
              <w:t>ξⱼ</w:t>
            </w:r>
          </w:p>
        </w:tc>
        <w:tc>
          <w:tcPr>
            <w:tcW w:w="1584" w:type="dxa"/>
            <w:tcBorders>
              <w:bottom w:val="double" w:sz="4" w:space="0" w:color="auto"/>
            </w:tcBorders>
          </w:tcPr>
          <w:p w14:paraId="6E6DF0E6" w14:textId="77777777" w:rsidR="00F53657" w:rsidRDefault="00A71E88">
            <w:pPr>
              <w:spacing w:before="10" w:after="10"/>
              <w:jc w:val="center"/>
            </w:pPr>
            <w:r>
              <w:rPr>
                <w:sz w:val="20"/>
              </w:rPr>
              <w:t>1.00</w:t>
            </w:r>
          </w:p>
        </w:tc>
        <w:tc>
          <w:tcPr>
            <w:tcW w:w="3168" w:type="dxa"/>
            <w:tcBorders>
              <w:bottom w:val="double" w:sz="4" w:space="0" w:color="auto"/>
            </w:tcBorders>
          </w:tcPr>
          <w:p w14:paraId="0ABF9FBE" w14:textId="77777777" w:rsidR="00F53657" w:rsidRDefault="00A71E88">
            <w:pPr>
              <w:spacing w:before="10" w:after="10"/>
            </w:pPr>
            <w:hyperlink w:anchor="WorldBank2024" w:history="1">
              <w:r>
                <w:rPr>
                  <w:color w:val="1F3864"/>
                  <w:sz w:val="20"/>
                  <w:u w:val="single"/>
                </w:rPr>
                <w:t>WGI and Enterprise Surveys</w:t>
              </w:r>
            </w:hyperlink>
          </w:p>
        </w:tc>
      </w:tr>
    </w:tbl>
    <w:p w14:paraId="7574FA68" w14:textId="77777777" w:rsidR="00F53657" w:rsidRDefault="00A71E88">
      <w:pPr>
        <w:spacing w:after="120" w:line="240" w:lineRule="auto"/>
        <w:jc w:val="both"/>
        <w:sectPr w:rsidR="00F53657">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w:t>
      </w:r>
      <w:r>
        <w:rPr>
          <w:sz w:val="20"/>
        </w:rPr>
        <w:t>ᴳᴘᴜ</w:t>
      </w:r>
      <w:r>
        <w:rPr>
          <w:sz w:val="20"/>
        </w:rPr>
        <w:t xml:space="preserve">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bookmarkStart w:id="103" w:name="Table3"/>
    <w:p w14:paraId="23B74CDD" w14:textId="77777777" w:rsidR="00F53657" w:rsidRDefault="00A71E88">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03"/>
      <w:r>
        <w:rPr>
          <w:b/>
          <w:sz w:val="20"/>
        </w:rPr>
        <w:t>. Country rankings under alternative pricing assumptions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1"/>
        <w:gridCol w:w="1186"/>
        <w:gridCol w:w="778"/>
        <w:gridCol w:w="741"/>
        <w:gridCol w:w="1185"/>
        <w:gridCol w:w="777"/>
        <w:gridCol w:w="741"/>
        <w:gridCol w:w="1185"/>
        <w:gridCol w:w="777"/>
        <w:gridCol w:w="741"/>
        <w:gridCol w:w="1185"/>
        <w:gridCol w:w="777"/>
        <w:gridCol w:w="741"/>
        <w:gridCol w:w="711"/>
      </w:tblGrid>
      <w:tr w:rsidR="00F53657" w14:paraId="11FCB312" w14:textId="77777777">
        <w:trPr>
          <w:jc w:val="center"/>
        </w:trPr>
        <w:tc>
          <w:tcPr>
            <w:tcW w:w="1800" w:type="dxa"/>
            <w:tcBorders>
              <w:top w:val="single" w:sz="4" w:space="0" w:color="auto"/>
            </w:tcBorders>
          </w:tcPr>
          <w:p w14:paraId="4A0C6F1C" w14:textId="77777777" w:rsidR="00F53657" w:rsidRDefault="00F53657">
            <w:pPr>
              <w:spacing w:before="10" w:after="10"/>
              <w:jc w:val="center"/>
            </w:pPr>
          </w:p>
        </w:tc>
        <w:tc>
          <w:tcPr>
            <w:tcW w:w="540" w:type="dxa"/>
            <w:gridSpan w:val="3"/>
            <w:tcBorders>
              <w:top w:val="single" w:sz="4" w:space="0" w:color="auto"/>
            </w:tcBorders>
          </w:tcPr>
          <w:p w14:paraId="5A0F612F" w14:textId="77777777" w:rsidR="00F53657" w:rsidRDefault="00A71E88">
            <w:pPr>
              <w:spacing w:before="10" w:after="10"/>
              <w:jc w:val="center"/>
            </w:pPr>
            <w:r>
              <w:rPr>
                <w:b/>
                <w:sz w:val="16"/>
              </w:rPr>
              <w:t>(1) Raw Electricity</w:t>
            </w:r>
          </w:p>
        </w:tc>
        <w:tc>
          <w:tcPr>
            <w:tcW w:w="540" w:type="dxa"/>
            <w:gridSpan w:val="3"/>
            <w:tcBorders>
              <w:top w:val="single" w:sz="4" w:space="0" w:color="auto"/>
            </w:tcBorders>
          </w:tcPr>
          <w:p w14:paraId="1B102404" w14:textId="77777777" w:rsidR="00F53657" w:rsidRDefault="00A71E88">
            <w:pPr>
              <w:spacing w:before="10" w:after="10"/>
              <w:jc w:val="center"/>
            </w:pPr>
            <w:r>
              <w:rPr>
                <w:b/>
                <w:sz w:val="16"/>
              </w:rPr>
              <w:t>(2) Cost-Recovery</w:t>
            </w:r>
          </w:p>
        </w:tc>
        <w:tc>
          <w:tcPr>
            <w:tcW w:w="540" w:type="dxa"/>
            <w:gridSpan w:val="3"/>
            <w:tcBorders>
              <w:top w:val="single" w:sz="4" w:space="0" w:color="auto"/>
            </w:tcBorders>
          </w:tcPr>
          <w:p w14:paraId="55425C0F" w14:textId="77777777" w:rsidR="00F53657" w:rsidRDefault="00A71E88">
            <w:pPr>
              <w:spacing w:before="10" w:after="10"/>
              <w:jc w:val="center"/>
            </w:pPr>
            <w:r>
              <w:rPr>
                <w:b/>
                <w:sz w:val="16"/>
              </w:rPr>
              <w:t>(3) Reliability-Adj.</w:t>
            </w:r>
          </w:p>
        </w:tc>
        <w:tc>
          <w:tcPr>
            <w:tcW w:w="540" w:type="dxa"/>
            <w:gridSpan w:val="3"/>
            <w:tcBorders>
              <w:top w:val="single" w:sz="4" w:space="0" w:color="auto"/>
            </w:tcBorders>
          </w:tcPr>
          <w:p w14:paraId="6DD28489" w14:textId="77777777" w:rsidR="00F53657" w:rsidRDefault="00A71E88">
            <w:pPr>
              <w:spacing w:before="10" w:after="10"/>
              <w:jc w:val="center"/>
            </w:pPr>
            <w:r>
              <w:rPr>
                <w:b/>
                <w:sz w:val="16"/>
              </w:rPr>
              <w:t>(4) Sovereignty (σ̄=10%)</w:t>
            </w:r>
          </w:p>
        </w:tc>
        <w:tc>
          <w:tcPr>
            <w:tcW w:w="540" w:type="dxa"/>
            <w:tcBorders>
              <w:top w:val="single" w:sz="4" w:space="0" w:color="auto"/>
            </w:tcBorders>
          </w:tcPr>
          <w:p w14:paraId="40337AD9" w14:textId="77777777" w:rsidR="00F53657" w:rsidRDefault="00F53657">
            <w:pPr>
              <w:spacing w:before="10" w:after="10"/>
              <w:jc w:val="center"/>
            </w:pPr>
          </w:p>
        </w:tc>
      </w:tr>
      <w:tr w:rsidR="00F53657" w14:paraId="562084B1" w14:textId="77777777">
        <w:trPr>
          <w:jc w:val="center"/>
        </w:trPr>
        <w:tc>
          <w:tcPr>
            <w:tcW w:w="1800" w:type="dxa"/>
            <w:tcBorders>
              <w:bottom w:val="single" w:sz="4" w:space="0" w:color="auto"/>
            </w:tcBorders>
          </w:tcPr>
          <w:p w14:paraId="266E8405" w14:textId="77777777" w:rsidR="00F53657" w:rsidRDefault="00A71E88">
            <w:pPr>
              <w:spacing w:before="10" w:after="10"/>
            </w:pPr>
            <w:r>
              <w:rPr>
                <w:b/>
                <w:sz w:val="16"/>
              </w:rPr>
              <w:t>Country</w:t>
            </w:r>
          </w:p>
        </w:tc>
        <w:tc>
          <w:tcPr>
            <w:tcW w:w="900" w:type="dxa"/>
            <w:tcBorders>
              <w:bottom w:val="single" w:sz="4" w:space="0" w:color="auto"/>
            </w:tcBorders>
          </w:tcPr>
          <w:p w14:paraId="78CB7C6B" w14:textId="77777777" w:rsidR="00F53657" w:rsidRDefault="00A71E88">
            <w:pPr>
              <w:spacing w:before="10" w:after="10"/>
              <w:jc w:val="center"/>
            </w:pPr>
            <w:r>
              <w:rPr>
                <w:b/>
                <w:sz w:val="16"/>
              </w:rPr>
              <w:t>cⱼ</w:t>
            </w:r>
          </w:p>
        </w:tc>
        <w:tc>
          <w:tcPr>
            <w:tcW w:w="540" w:type="dxa"/>
            <w:tcBorders>
              <w:bottom w:val="single" w:sz="4" w:space="0" w:color="auto"/>
            </w:tcBorders>
          </w:tcPr>
          <w:p w14:paraId="31711573" w14:textId="77777777" w:rsidR="00F53657" w:rsidRDefault="00A71E88">
            <w:pPr>
              <w:spacing w:before="10" w:after="10"/>
              <w:jc w:val="center"/>
            </w:pPr>
            <w:r>
              <w:rPr>
                <w:b/>
                <w:sz w:val="16"/>
              </w:rPr>
              <w:t>Rank</w:t>
            </w:r>
          </w:p>
        </w:tc>
        <w:tc>
          <w:tcPr>
            <w:tcW w:w="540" w:type="dxa"/>
            <w:tcBorders>
              <w:bottom w:val="single" w:sz="4" w:space="0" w:color="auto"/>
            </w:tcBorders>
          </w:tcPr>
          <w:p w14:paraId="5A50AAED" w14:textId="77777777" w:rsidR="00F53657" w:rsidRDefault="00A71E88">
            <w:pPr>
              <w:spacing w:before="10" w:after="10"/>
              <w:jc w:val="center"/>
            </w:pPr>
            <w:r>
              <w:rPr>
                <w:b/>
                <w:sz w:val="16"/>
              </w:rPr>
              <w:t>Type</w:t>
            </w:r>
          </w:p>
        </w:tc>
        <w:tc>
          <w:tcPr>
            <w:tcW w:w="900" w:type="dxa"/>
            <w:tcBorders>
              <w:bottom w:val="single" w:sz="4" w:space="0" w:color="auto"/>
            </w:tcBorders>
          </w:tcPr>
          <w:p w14:paraId="63BA313E" w14:textId="77777777" w:rsidR="00F53657" w:rsidRDefault="00A71E88">
            <w:pPr>
              <w:spacing w:before="10" w:after="10"/>
              <w:jc w:val="center"/>
            </w:pPr>
            <w:r>
              <w:rPr>
                <w:b/>
                <w:sz w:val="16"/>
              </w:rPr>
              <w:t>cⱼ</w:t>
            </w:r>
          </w:p>
        </w:tc>
        <w:tc>
          <w:tcPr>
            <w:tcW w:w="540" w:type="dxa"/>
            <w:tcBorders>
              <w:bottom w:val="single" w:sz="4" w:space="0" w:color="auto"/>
            </w:tcBorders>
          </w:tcPr>
          <w:p w14:paraId="79000DFB" w14:textId="77777777" w:rsidR="00F53657" w:rsidRDefault="00A71E88">
            <w:pPr>
              <w:spacing w:before="10" w:after="10"/>
              <w:jc w:val="center"/>
            </w:pPr>
            <w:r>
              <w:rPr>
                <w:b/>
                <w:sz w:val="16"/>
              </w:rPr>
              <w:t>Rank</w:t>
            </w:r>
          </w:p>
        </w:tc>
        <w:tc>
          <w:tcPr>
            <w:tcW w:w="540" w:type="dxa"/>
            <w:tcBorders>
              <w:bottom w:val="single" w:sz="4" w:space="0" w:color="auto"/>
            </w:tcBorders>
          </w:tcPr>
          <w:p w14:paraId="12255D0F" w14:textId="77777777" w:rsidR="00F53657" w:rsidRDefault="00A71E88">
            <w:pPr>
              <w:spacing w:before="10" w:after="10"/>
              <w:jc w:val="center"/>
            </w:pPr>
            <w:r>
              <w:rPr>
                <w:b/>
                <w:sz w:val="16"/>
              </w:rPr>
              <w:t>Type</w:t>
            </w:r>
          </w:p>
        </w:tc>
        <w:tc>
          <w:tcPr>
            <w:tcW w:w="900" w:type="dxa"/>
            <w:tcBorders>
              <w:bottom w:val="single" w:sz="4" w:space="0" w:color="auto"/>
            </w:tcBorders>
          </w:tcPr>
          <w:p w14:paraId="3E6FBA21" w14:textId="77777777" w:rsidR="00F53657" w:rsidRDefault="00A71E88">
            <w:pPr>
              <w:spacing w:before="10" w:after="10"/>
              <w:jc w:val="center"/>
            </w:pPr>
            <w:r>
              <w:rPr>
                <w:b/>
                <w:sz w:val="16"/>
              </w:rPr>
              <w:t>cⱼ/ξⱼ</w:t>
            </w:r>
          </w:p>
        </w:tc>
        <w:tc>
          <w:tcPr>
            <w:tcW w:w="540" w:type="dxa"/>
            <w:tcBorders>
              <w:bottom w:val="single" w:sz="4" w:space="0" w:color="auto"/>
            </w:tcBorders>
          </w:tcPr>
          <w:p w14:paraId="5F4447DF" w14:textId="77777777" w:rsidR="00F53657" w:rsidRDefault="00A71E88">
            <w:pPr>
              <w:spacing w:before="10" w:after="10"/>
              <w:jc w:val="center"/>
            </w:pPr>
            <w:r>
              <w:rPr>
                <w:b/>
                <w:sz w:val="16"/>
              </w:rPr>
              <w:t>Rank</w:t>
            </w:r>
          </w:p>
        </w:tc>
        <w:tc>
          <w:tcPr>
            <w:tcW w:w="540" w:type="dxa"/>
            <w:tcBorders>
              <w:bottom w:val="single" w:sz="4" w:space="0" w:color="auto"/>
            </w:tcBorders>
          </w:tcPr>
          <w:p w14:paraId="59862594" w14:textId="77777777" w:rsidR="00F53657" w:rsidRDefault="00A71E88">
            <w:pPr>
              <w:spacing w:before="10" w:after="10"/>
              <w:jc w:val="center"/>
            </w:pPr>
            <w:r>
              <w:rPr>
                <w:b/>
                <w:sz w:val="16"/>
              </w:rPr>
              <w:t>Type</w:t>
            </w:r>
          </w:p>
        </w:tc>
        <w:tc>
          <w:tcPr>
            <w:tcW w:w="900" w:type="dxa"/>
            <w:tcBorders>
              <w:bottom w:val="single" w:sz="4" w:space="0" w:color="auto"/>
            </w:tcBorders>
          </w:tcPr>
          <w:p w14:paraId="0A5C8A5E" w14:textId="77777777" w:rsidR="00F53657" w:rsidRDefault="00A71E88">
            <w:pPr>
              <w:spacing w:before="10" w:after="10"/>
              <w:jc w:val="center"/>
            </w:pPr>
            <w:r>
              <w:rPr>
                <w:b/>
                <w:sz w:val="16"/>
              </w:rPr>
              <w:t>pⱼ</w:t>
            </w:r>
          </w:p>
        </w:tc>
        <w:tc>
          <w:tcPr>
            <w:tcW w:w="540" w:type="dxa"/>
            <w:tcBorders>
              <w:bottom w:val="single" w:sz="4" w:space="0" w:color="auto"/>
            </w:tcBorders>
          </w:tcPr>
          <w:p w14:paraId="1B34E555" w14:textId="77777777" w:rsidR="00F53657" w:rsidRDefault="00A71E88">
            <w:pPr>
              <w:spacing w:before="10" w:after="10"/>
              <w:jc w:val="center"/>
            </w:pPr>
            <w:r>
              <w:rPr>
                <w:b/>
                <w:sz w:val="16"/>
              </w:rPr>
              <w:t>Rank</w:t>
            </w:r>
          </w:p>
        </w:tc>
        <w:tc>
          <w:tcPr>
            <w:tcW w:w="540" w:type="dxa"/>
            <w:tcBorders>
              <w:bottom w:val="single" w:sz="4" w:space="0" w:color="auto"/>
            </w:tcBorders>
          </w:tcPr>
          <w:p w14:paraId="574EB5A9" w14:textId="77777777" w:rsidR="00F53657" w:rsidRDefault="00A71E88">
            <w:pPr>
              <w:spacing w:before="10" w:after="10"/>
              <w:jc w:val="center"/>
            </w:pPr>
            <w:r>
              <w:rPr>
                <w:b/>
                <w:sz w:val="16"/>
              </w:rPr>
              <w:t>Type</w:t>
            </w:r>
          </w:p>
        </w:tc>
        <w:tc>
          <w:tcPr>
            <w:tcW w:w="540" w:type="dxa"/>
            <w:tcBorders>
              <w:bottom w:val="single" w:sz="4" w:space="0" w:color="auto"/>
            </w:tcBorders>
          </w:tcPr>
          <w:p w14:paraId="019BEEB0" w14:textId="77777777" w:rsidR="00F53657" w:rsidRDefault="00A71E88">
            <w:pPr>
              <w:spacing w:before="10" w:after="10"/>
              <w:jc w:val="center"/>
            </w:pPr>
            <w:r>
              <w:rPr>
                <w:b/>
                <w:sz w:val="16"/>
              </w:rPr>
              <w:t>Δ</w:t>
            </w:r>
          </w:p>
        </w:tc>
      </w:tr>
      <w:tr w:rsidR="00F53657" w14:paraId="6EC3FDE9" w14:textId="77777777">
        <w:trPr>
          <w:jc w:val="center"/>
        </w:trPr>
        <w:tc>
          <w:tcPr>
            <w:tcW w:w="1800" w:type="dxa"/>
          </w:tcPr>
          <w:p w14:paraId="388F6154" w14:textId="77777777" w:rsidR="00F53657" w:rsidRDefault="00A71E88">
            <w:pPr>
              <w:spacing w:before="10" w:after="10"/>
            </w:pPr>
            <w:r>
              <w:rPr>
                <w:sz w:val="16"/>
              </w:rPr>
              <w:t>Canada</w:t>
            </w:r>
          </w:p>
        </w:tc>
        <w:tc>
          <w:tcPr>
            <w:tcW w:w="900" w:type="dxa"/>
          </w:tcPr>
          <w:p w14:paraId="6F95AF73" w14:textId="77777777" w:rsidR="00F53657" w:rsidRDefault="00A71E88">
            <w:pPr>
              <w:spacing w:before="10" w:after="10"/>
              <w:jc w:val="center"/>
            </w:pPr>
            <w:r>
              <w:rPr>
                <w:sz w:val="16"/>
              </w:rPr>
              <w:t>$1.44</w:t>
            </w:r>
          </w:p>
        </w:tc>
        <w:tc>
          <w:tcPr>
            <w:tcW w:w="540" w:type="dxa"/>
          </w:tcPr>
          <w:p w14:paraId="5C78CA1C" w14:textId="77777777" w:rsidR="00F53657" w:rsidRDefault="00A71E88">
            <w:pPr>
              <w:spacing w:before="10" w:after="10"/>
              <w:jc w:val="center"/>
            </w:pPr>
            <w:r>
              <w:rPr>
                <w:sz w:val="16"/>
              </w:rPr>
              <w:t>7</w:t>
            </w:r>
          </w:p>
        </w:tc>
        <w:tc>
          <w:tcPr>
            <w:tcW w:w="540" w:type="dxa"/>
          </w:tcPr>
          <w:p w14:paraId="20EE6D6A" w14:textId="77777777" w:rsidR="00F53657" w:rsidRDefault="00A71E88">
            <w:pPr>
              <w:spacing w:before="10" w:after="10"/>
              <w:jc w:val="center"/>
            </w:pPr>
            <w:r>
              <w:rPr>
                <w:sz w:val="16"/>
              </w:rPr>
              <w:t>II</w:t>
            </w:r>
          </w:p>
        </w:tc>
        <w:tc>
          <w:tcPr>
            <w:tcW w:w="900" w:type="dxa"/>
          </w:tcPr>
          <w:p w14:paraId="75E83BCB" w14:textId="77777777" w:rsidR="00F53657" w:rsidRDefault="00A71E88">
            <w:pPr>
              <w:spacing w:before="10" w:after="10"/>
              <w:jc w:val="center"/>
            </w:pPr>
            <w:r>
              <w:rPr>
                <w:sz w:val="16"/>
              </w:rPr>
              <w:t>$1.44</w:t>
            </w:r>
          </w:p>
        </w:tc>
        <w:tc>
          <w:tcPr>
            <w:tcW w:w="540" w:type="dxa"/>
          </w:tcPr>
          <w:p w14:paraId="694AD51A" w14:textId="77777777" w:rsidR="00F53657" w:rsidRDefault="00A71E88">
            <w:pPr>
              <w:spacing w:before="10" w:after="10"/>
              <w:jc w:val="center"/>
            </w:pPr>
            <w:r>
              <w:rPr>
                <w:sz w:val="16"/>
              </w:rPr>
              <w:t>3</w:t>
            </w:r>
          </w:p>
        </w:tc>
        <w:tc>
          <w:tcPr>
            <w:tcW w:w="540" w:type="dxa"/>
          </w:tcPr>
          <w:p w14:paraId="76DE381C" w14:textId="77777777" w:rsidR="00F53657" w:rsidRDefault="00A71E88">
            <w:pPr>
              <w:spacing w:before="10" w:after="10"/>
              <w:jc w:val="center"/>
            </w:pPr>
            <w:r>
              <w:rPr>
                <w:sz w:val="16"/>
              </w:rPr>
              <w:t>EE</w:t>
            </w:r>
          </w:p>
        </w:tc>
        <w:tc>
          <w:tcPr>
            <w:tcW w:w="900" w:type="dxa"/>
          </w:tcPr>
          <w:p w14:paraId="461B7911" w14:textId="77777777" w:rsidR="00F53657" w:rsidRDefault="00A71E88">
            <w:pPr>
              <w:spacing w:before="10" w:after="10"/>
              <w:jc w:val="center"/>
            </w:pPr>
            <w:r>
              <w:rPr>
                <w:sz w:val="16"/>
              </w:rPr>
              <w:t>$1.45</w:t>
            </w:r>
          </w:p>
        </w:tc>
        <w:tc>
          <w:tcPr>
            <w:tcW w:w="540" w:type="dxa"/>
          </w:tcPr>
          <w:p w14:paraId="2700546C" w14:textId="77777777" w:rsidR="00F53657" w:rsidRDefault="00A71E88">
            <w:pPr>
              <w:spacing w:before="10" w:after="10"/>
              <w:jc w:val="center"/>
            </w:pPr>
            <w:r>
              <w:rPr>
                <w:sz w:val="16"/>
              </w:rPr>
              <w:t>1</w:t>
            </w:r>
          </w:p>
        </w:tc>
        <w:tc>
          <w:tcPr>
            <w:tcW w:w="540" w:type="dxa"/>
          </w:tcPr>
          <w:p w14:paraId="52B38581" w14:textId="77777777" w:rsidR="00F53657" w:rsidRDefault="00A71E88">
            <w:pPr>
              <w:spacing w:before="10" w:after="10"/>
              <w:jc w:val="center"/>
            </w:pPr>
            <w:r>
              <w:rPr>
                <w:sz w:val="16"/>
              </w:rPr>
              <w:t>EE</w:t>
            </w:r>
          </w:p>
        </w:tc>
        <w:tc>
          <w:tcPr>
            <w:tcW w:w="900" w:type="dxa"/>
          </w:tcPr>
          <w:p w14:paraId="4C1590A3" w14:textId="77777777" w:rsidR="00F53657" w:rsidRDefault="00A71E88">
            <w:pPr>
              <w:spacing w:before="10" w:after="10"/>
              <w:jc w:val="center"/>
            </w:pPr>
            <w:r>
              <w:rPr>
                <w:sz w:val="16"/>
              </w:rPr>
              <w:t>$1.45</w:t>
            </w:r>
          </w:p>
        </w:tc>
        <w:tc>
          <w:tcPr>
            <w:tcW w:w="540" w:type="dxa"/>
          </w:tcPr>
          <w:p w14:paraId="725A90D5" w14:textId="77777777" w:rsidR="00F53657" w:rsidRDefault="00A71E88">
            <w:pPr>
              <w:spacing w:before="10" w:after="10"/>
              <w:jc w:val="center"/>
            </w:pPr>
            <w:r>
              <w:rPr>
                <w:sz w:val="16"/>
              </w:rPr>
              <w:t>1</w:t>
            </w:r>
          </w:p>
        </w:tc>
        <w:tc>
          <w:tcPr>
            <w:tcW w:w="540" w:type="dxa"/>
          </w:tcPr>
          <w:p w14:paraId="1773307F" w14:textId="77777777" w:rsidR="00F53657" w:rsidRDefault="00A71E88">
            <w:pPr>
              <w:spacing w:before="10" w:after="10"/>
              <w:jc w:val="center"/>
            </w:pPr>
            <w:r>
              <w:rPr>
                <w:sz w:val="16"/>
              </w:rPr>
              <w:t>EE</w:t>
            </w:r>
          </w:p>
        </w:tc>
        <w:tc>
          <w:tcPr>
            <w:tcW w:w="540" w:type="dxa"/>
          </w:tcPr>
          <w:p w14:paraId="39182804" w14:textId="77777777" w:rsidR="00F53657" w:rsidRDefault="00A71E88">
            <w:pPr>
              <w:spacing w:before="10" w:after="10"/>
              <w:jc w:val="center"/>
            </w:pPr>
            <w:r>
              <w:rPr>
                <w:sz w:val="16"/>
              </w:rPr>
              <w:t>+6</w:t>
            </w:r>
          </w:p>
        </w:tc>
      </w:tr>
      <w:tr w:rsidR="00F53657" w14:paraId="1FE4B985" w14:textId="77777777">
        <w:trPr>
          <w:jc w:val="center"/>
        </w:trPr>
        <w:tc>
          <w:tcPr>
            <w:tcW w:w="1800" w:type="dxa"/>
          </w:tcPr>
          <w:p w14:paraId="6FF0D964" w14:textId="77777777" w:rsidR="00F53657" w:rsidRDefault="00A71E88">
            <w:pPr>
              <w:spacing w:before="10" w:after="10"/>
            </w:pPr>
            <w:r>
              <w:rPr>
                <w:sz w:val="16"/>
              </w:rPr>
              <w:t>Finland</w:t>
            </w:r>
          </w:p>
        </w:tc>
        <w:tc>
          <w:tcPr>
            <w:tcW w:w="900" w:type="dxa"/>
          </w:tcPr>
          <w:p w14:paraId="05D0B403" w14:textId="77777777" w:rsidR="00F53657" w:rsidRDefault="00A71E88">
            <w:pPr>
              <w:spacing w:before="10" w:after="10"/>
              <w:jc w:val="center"/>
            </w:pPr>
            <w:r>
              <w:rPr>
                <w:sz w:val="16"/>
              </w:rPr>
              <w:t>$1.47</w:t>
            </w:r>
          </w:p>
        </w:tc>
        <w:tc>
          <w:tcPr>
            <w:tcW w:w="540" w:type="dxa"/>
          </w:tcPr>
          <w:p w14:paraId="3296931C" w14:textId="77777777" w:rsidR="00F53657" w:rsidRDefault="00A71E88">
            <w:pPr>
              <w:spacing w:before="10" w:after="10"/>
              <w:jc w:val="center"/>
            </w:pPr>
            <w:r>
              <w:rPr>
                <w:sz w:val="16"/>
              </w:rPr>
              <w:t>26</w:t>
            </w:r>
          </w:p>
        </w:tc>
        <w:tc>
          <w:tcPr>
            <w:tcW w:w="540" w:type="dxa"/>
          </w:tcPr>
          <w:p w14:paraId="55965F9A" w14:textId="77777777" w:rsidR="00F53657" w:rsidRDefault="00A71E88">
            <w:pPr>
              <w:spacing w:before="10" w:after="10"/>
              <w:jc w:val="center"/>
            </w:pPr>
            <w:r>
              <w:rPr>
                <w:sz w:val="16"/>
              </w:rPr>
              <w:t>II</w:t>
            </w:r>
          </w:p>
        </w:tc>
        <w:tc>
          <w:tcPr>
            <w:tcW w:w="900" w:type="dxa"/>
          </w:tcPr>
          <w:p w14:paraId="04DE8D43" w14:textId="77777777" w:rsidR="00F53657" w:rsidRDefault="00A71E88">
            <w:pPr>
              <w:spacing w:before="10" w:after="10"/>
              <w:jc w:val="center"/>
            </w:pPr>
            <w:r>
              <w:rPr>
                <w:sz w:val="16"/>
              </w:rPr>
              <w:t>$1.47</w:t>
            </w:r>
          </w:p>
        </w:tc>
        <w:tc>
          <w:tcPr>
            <w:tcW w:w="540" w:type="dxa"/>
          </w:tcPr>
          <w:p w14:paraId="68DDEF8C" w14:textId="77777777" w:rsidR="00F53657" w:rsidRDefault="00A71E88">
            <w:pPr>
              <w:spacing w:before="10" w:after="10"/>
              <w:jc w:val="center"/>
            </w:pPr>
            <w:r>
              <w:rPr>
                <w:sz w:val="16"/>
              </w:rPr>
              <w:t>19</w:t>
            </w:r>
          </w:p>
        </w:tc>
        <w:tc>
          <w:tcPr>
            <w:tcW w:w="540" w:type="dxa"/>
          </w:tcPr>
          <w:p w14:paraId="253BAE25" w14:textId="77777777" w:rsidR="00F53657" w:rsidRDefault="00A71E88">
            <w:pPr>
              <w:spacing w:before="10" w:after="10"/>
              <w:jc w:val="center"/>
            </w:pPr>
            <w:r>
              <w:rPr>
                <w:sz w:val="16"/>
              </w:rPr>
              <w:t>II</w:t>
            </w:r>
          </w:p>
        </w:tc>
        <w:tc>
          <w:tcPr>
            <w:tcW w:w="900" w:type="dxa"/>
          </w:tcPr>
          <w:p w14:paraId="7D948493" w14:textId="77777777" w:rsidR="00F53657" w:rsidRDefault="00A71E88">
            <w:pPr>
              <w:spacing w:before="10" w:after="10"/>
              <w:jc w:val="center"/>
            </w:pPr>
            <w:r>
              <w:rPr>
                <w:sz w:val="16"/>
              </w:rPr>
              <w:t>$1.47</w:t>
            </w:r>
          </w:p>
        </w:tc>
        <w:tc>
          <w:tcPr>
            <w:tcW w:w="540" w:type="dxa"/>
          </w:tcPr>
          <w:p w14:paraId="45AEF204" w14:textId="77777777" w:rsidR="00F53657" w:rsidRDefault="00A71E88">
            <w:pPr>
              <w:spacing w:before="10" w:after="10"/>
              <w:jc w:val="center"/>
            </w:pPr>
            <w:r>
              <w:rPr>
                <w:sz w:val="16"/>
              </w:rPr>
              <w:t>3</w:t>
            </w:r>
          </w:p>
        </w:tc>
        <w:tc>
          <w:tcPr>
            <w:tcW w:w="540" w:type="dxa"/>
          </w:tcPr>
          <w:p w14:paraId="63874B9B" w14:textId="77777777" w:rsidR="00F53657" w:rsidRDefault="00A71E88">
            <w:pPr>
              <w:spacing w:before="10" w:after="10"/>
              <w:jc w:val="center"/>
            </w:pPr>
            <w:r>
              <w:rPr>
                <w:sz w:val="16"/>
              </w:rPr>
              <w:t>EE</w:t>
            </w:r>
          </w:p>
        </w:tc>
        <w:tc>
          <w:tcPr>
            <w:tcW w:w="900" w:type="dxa"/>
          </w:tcPr>
          <w:p w14:paraId="586C7670" w14:textId="77777777" w:rsidR="00F53657" w:rsidRDefault="00A71E88">
            <w:pPr>
              <w:spacing w:before="10" w:after="10"/>
              <w:jc w:val="center"/>
            </w:pPr>
            <w:r>
              <w:rPr>
                <w:sz w:val="16"/>
              </w:rPr>
              <w:t>$1.47</w:t>
            </w:r>
          </w:p>
        </w:tc>
        <w:tc>
          <w:tcPr>
            <w:tcW w:w="540" w:type="dxa"/>
          </w:tcPr>
          <w:p w14:paraId="54088D90" w14:textId="77777777" w:rsidR="00F53657" w:rsidRDefault="00A71E88">
            <w:pPr>
              <w:spacing w:before="10" w:after="10"/>
              <w:jc w:val="center"/>
            </w:pPr>
            <w:r>
              <w:rPr>
                <w:sz w:val="16"/>
              </w:rPr>
              <w:t>3</w:t>
            </w:r>
          </w:p>
        </w:tc>
        <w:tc>
          <w:tcPr>
            <w:tcW w:w="540" w:type="dxa"/>
          </w:tcPr>
          <w:p w14:paraId="672BB636" w14:textId="77777777" w:rsidR="00F53657" w:rsidRDefault="00A71E88">
            <w:pPr>
              <w:spacing w:before="10" w:after="10"/>
              <w:jc w:val="center"/>
            </w:pPr>
            <w:r>
              <w:rPr>
                <w:sz w:val="16"/>
              </w:rPr>
              <w:t>EE</w:t>
            </w:r>
          </w:p>
        </w:tc>
        <w:tc>
          <w:tcPr>
            <w:tcW w:w="540" w:type="dxa"/>
          </w:tcPr>
          <w:p w14:paraId="12FA1AD9" w14:textId="77777777" w:rsidR="00F53657" w:rsidRDefault="00A71E88">
            <w:pPr>
              <w:spacing w:before="10" w:after="10"/>
              <w:jc w:val="center"/>
            </w:pPr>
            <w:r>
              <w:rPr>
                <w:sz w:val="16"/>
              </w:rPr>
              <w:t>+23</w:t>
            </w:r>
          </w:p>
        </w:tc>
      </w:tr>
      <w:tr w:rsidR="00F53657" w14:paraId="4966A189" w14:textId="77777777">
        <w:trPr>
          <w:jc w:val="center"/>
        </w:trPr>
        <w:tc>
          <w:tcPr>
            <w:tcW w:w="1800" w:type="dxa"/>
          </w:tcPr>
          <w:p w14:paraId="24ADF01F" w14:textId="77777777" w:rsidR="00F53657" w:rsidRDefault="00A71E88">
            <w:pPr>
              <w:spacing w:before="10" w:after="10"/>
            </w:pPr>
            <w:r>
              <w:rPr>
                <w:sz w:val="16"/>
              </w:rPr>
              <w:t>Sweden</w:t>
            </w:r>
          </w:p>
        </w:tc>
        <w:tc>
          <w:tcPr>
            <w:tcW w:w="900" w:type="dxa"/>
          </w:tcPr>
          <w:p w14:paraId="3FE18FB5" w14:textId="77777777" w:rsidR="00F53657" w:rsidRDefault="00A71E88">
            <w:pPr>
              <w:spacing w:before="10" w:after="10"/>
              <w:jc w:val="center"/>
            </w:pPr>
            <w:r>
              <w:rPr>
                <w:sz w:val="16"/>
              </w:rPr>
              <w:t>$1.48</w:t>
            </w:r>
          </w:p>
        </w:tc>
        <w:tc>
          <w:tcPr>
            <w:tcW w:w="540" w:type="dxa"/>
          </w:tcPr>
          <w:p w14:paraId="4B52E04E" w14:textId="77777777" w:rsidR="00F53657" w:rsidRDefault="00A71E88">
            <w:pPr>
              <w:spacing w:before="10" w:after="10"/>
              <w:jc w:val="center"/>
            </w:pPr>
            <w:r>
              <w:rPr>
                <w:sz w:val="16"/>
              </w:rPr>
              <w:t>30</w:t>
            </w:r>
          </w:p>
        </w:tc>
        <w:tc>
          <w:tcPr>
            <w:tcW w:w="540" w:type="dxa"/>
          </w:tcPr>
          <w:p w14:paraId="4573EA1A" w14:textId="77777777" w:rsidR="00F53657" w:rsidRDefault="00A71E88">
            <w:pPr>
              <w:spacing w:before="10" w:after="10"/>
              <w:jc w:val="center"/>
            </w:pPr>
            <w:r>
              <w:rPr>
                <w:sz w:val="16"/>
              </w:rPr>
              <w:t>II</w:t>
            </w:r>
          </w:p>
        </w:tc>
        <w:tc>
          <w:tcPr>
            <w:tcW w:w="900" w:type="dxa"/>
          </w:tcPr>
          <w:p w14:paraId="0AE8B227" w14:textId="77777777" w:rsidR="00F53657" w:rsidRDefault="00A71E88">
            <w:pPr>
              <w:spacing w:before="10" w:after="10"/>
              <w:jc w:val="center"/>
            </w:pPr>
            <w:r>
              <w:rPr>
                <w:sz w:val="16"/>
              </w:rPr>
              <w:t>$1.48</w:t>
            </w:r>
          </w:p>
        </w:tc>
        <w:tc>
          <w:tcPr>
            <w:tcW w:w="540" w:type="dxa"/>
          </w:tcPr>
          <w:p w14:paraId="1C073951" w14:textId="77777777" w:rsidR="00F53657" w:rsidRDefault="00A71E88">
            <w:pPr>
              <w:spacing w:before="10" w:after="10"/>
              <w:jc w:val="center"/>
            </w:pPr>
            <w:r>
              <w:rPr>
                <w:sz w:val="16"/>
              </w:rPr>
              <w:t>23</w:t>
            </w:r>
          </w:p>
        </w:tc>
        <w:tc>
          <w:tcPr>
            <w:tcW w:w="540" w:type="dxa"/>
          </w:tcPr>
          <w:p w14:paraId="5C2EA646" w14:textId="77777777" w:rsidR="00F53657" w:rsidRDefault="00A71E88">
            <w:pPr>
              <w:spacing w:before="10" w:after="10"/>
              <w:jc w:val="center"/>
            </w:pPr>
            <w:r>
              <w:rPr>
                <w:sz w:val="16"/>
              </w:rPr>
              <w:t>II</w:t>
            </w:r>
          </w:p>
        </w:tc>
        <w:tc>
          <w:tcPr>
            <w:tcW w:w="900" w:type="dxa"/>
          </w:tcPr>
          <w:p w14:paraId="04ADC112" w14:textId="77777777" w:rsidR="00F53657" w:rsidRDefault="00A71E88">
            <w:pPr>
              <w:spacing w:before="10" w:after="10"/>
              <w:jc w:val="center"/>
            </w:pPr>
            <w:r>
              <w:rPr>
                <w:sz w:val="16"/>
              </w:rPr>
              <w:t>$1.48</w:t>
            </w:r>
          </w:p>
        </w:tc>
        <w:tc>
          <w:tcPr>
            <w:tcW w:w="540" w:type="dxa"/>
          </w:tcPr>
          <w:p w14:paraId="18D489C3" w14:textId="77777777" w:rsidR="00F53657" w:rsidRDefault="00A71E88">
            <w:pPr>
              <w:spacing w:before="10" w:after="10"/>
              <w:jc w:val="center"/>
            </w:pPr>
            <w:r>
              <w:rPr>
                <w:sz w:val="16"/>
              </w:rPr>
              <w:t>4</w:t>
            </w:r>
          </w:p>
        </w:tc>
        <w:tc>
          <w:tcPr>
            <w:tcW w:w="540" w:type="dxa"/>
          </w:tcPr>
          <w:p w14:paraId="2CB5B67D" w14:textId="77777777" w:rsidR="00F53657" w:rsidRDefault="00A71E88">
            <w:pPr>
              <w:spacing w:before="10" w:after="10"/>
              <w:jc w:val="center"/>
            </w:pPr>
            <w:r>
              <w:rPr>
                <w:sz w:val="16"/>
              </w:rPr>
              <w:t>EE</w:t>
            </w:r>
          </w:p>
        </w:tc>
        <w:tc>
          <w:tcPr>
            <w:tcW w:w="900" w:type="dxa"/>
          </w:tcPr>
          <w:p w14:paraId="5226992C" w14:textId="77777777" w:rsidR="00F53657" w:rsidRDefault="00A71E88">
            <w:pPr>
              <w:spacing w:before="10" w:after="10"/>
              <w:jc w:val="center"/>
            </w:pPr>
            <w:r>
              <w:rPr>
                <w:sz w:val="16"/>
              </w:rPr>
              <w:t>$1.48</w:t>
            </w:r>
          </w:p>
        </w:tc>
        <w:tc>
          <w:tcPr>
            <w:tcW w:w="540" w:type="dxa"/>
          </w:tcPr>
          <w:p w14:paraId="2DCF1CEE" w14:textId="77777777" w:rsidR="00F53657" w:rsidRDefault="00A71E88">
            <w:pPr>
              <w:spacing w:before="10" w:after="10"/>
              <w:jc w:val="center"/>
            </w:pPr>
            <w:r>
              <w:rPr>
                <w:sz w:val="16"/>
              </w:rPr>
              <w:t>4</w:t>
            </w:r>
          </w:p>
        </w:tc>
        <w:tc>
          <w:tcPr>
            <w:tcW w:w="540" w:type="dxa"/>
          </w:tcPr>
          <w:p w14:paraId="7D95982B" w14:textId="77777777" w:rsidR="00F53657" w:rsidRDefault="00A71E88">
            <w:pPr>
              <w:spacing w:before="10" w:after="10"/>
              <w:jc w:val="center"/>
            </w:pPr>
            <w:r>
              <w:rPr>
                <w:sz w:val="16"/>
              </w:rPr>
              <w:t>EE</w:t>
            </w:r>
          </w:p>
        </w:tc>
        <w:tc>
          <w:tcPr>
            <w:tcW w:w="540" w:type="dxa"/>
          </w:tcPr>
          <w:p w14:paraId="6EFBB549" w14:textId="77777777" w:rsidR="00F53657" w:rsidRDefault="00A71E88">
            <w:pPr>
              <w:spacing w:before="10" w:after="10"/>
              <w:jc w:val="center"/>
            </w:pPr>
            <w:r>
              <w:rPr>
                <w:sz w:val="16"/>
              </w:rPr>
              <w:t>+26</w:t>
            </w:r>
          </w:p>
        </w:tc>
      </w:tr>
      <w:tr w:rsidR="00F53657" w14:paraId="37CF5C4B" w14:textId="77777777">
        <w:trPr>
          <w:jc w:val="center"/>
        </w:trPr>
        <w:tc>
          <w:tcPr>
            <w:tcW w:w="1800" w:type="dxa"/>
          </w:tcPr>
          <w:p w14:paraId="014FF3E4" w14:textId="77777777" w:rsidR="00F53657" w:rsidRDefault="00A71E88">
            <w:pPr>
              <w:spacing w:before="10" w:after="10"/>
            </w:pPr>
            <w:r>
              <w:rPr>
                <w:sz w:val="16"/>
              </w:rPr>
              <w:t>South Africa</w:t>
            </w:r>
          </w:p>
        </w:tc>
        <w:tc>
          <w:tcPr>
            <w:tcW w:w="900" w:type="dxa"/>
          </w:tcPr>
          <w:p w14:paraId="734C339D" w14:textId="77777777" w:rsidR="00F53657" w:rsidRDefault="00A71E88">
            <w:pPr>
              <w:spacing w:before="10" w:after="10"/>
              <w:jc w:val="center"/>
            </w:pPr>
            <w:r>
              <w:rPr>
                <w:sz w:val="16"/>
              </w:rPr>
              <w:t>$1.45</w:t>
            </w:r>
          </w:p>
        </w:tc>
        <w:tc>
          <w:tcPr>
            <w:tcW w:w="540" w:type="dxa"/>
          </w:tcPr>
          <w:p w14:paraId="4D64FA4F" w14:textId="77777777" w:rsidR="00F53657" w:rsidRDefault="00A71E88">
            <w:pPr>
              <w:spacing w:before="10" w:after="10"/>
              <w:jc w:val="center"/>
            </w:pPr>
            <w:r>
              <w:rPr>
                <w:sz w:val="16"/>
              </w:rPr>
              <w:t>11</w:t>
            </w:r>
          </w:p>
        </w:tc>
        <w:tc>
          <w:tcPr>
            <w:tcW w:w="540" w:type="dxa"/>
          </w:tcPr>
          <w:p w14:paraId="35E379D9" w14:textId="77777777" w:rsidR="00F53657" w:rsidRDefault="00A71E88">
            <w:pPr>
              <w:spacing w:before="10" w:after="10"/>
              <w:jc w:val="center"/>
            </w:pPr>
            <w:r>
              <w:rPr>
                <w:sz w:val="16"/>
              </w:rPr>
              <w:t>IE</w:t>
            </w:r>
          </w:p>
        </w:tc>
        <w:tc>
          <w:tcPr>
            <w:tcW w:w="900" w:type="dxa"/>
          </w:tcPr>
          <w:p w14:paraId="72C648CE" w14:textId="77777777" w:rsidR="00F53657" w:rsidRDefault="00A71E88">
            <w:pPr>
              <w:spacing w:before="10" w:after="10"/>
              <w:jc w:val="center"/>
            </w:pPr>
            <w:r>
              <w:rPr>
                <w:sz w:val="16"/>
              </w:rPr>
              <w:t>$1.49</w:t>
            </w:r>
          </w:p>
        </w:tc>
        <w:tc>
          <w:tcPr>
            <w:tcW w:w="540" w:type="dxa"/>
          </w:tcPr>
          <w:p w14:paraId="3BE3F1E9" w14:textId="77777777" w:rsidR="00F53657" w:rsidRDefault="00A71E88">
            <w:pPr>
              <w:spacing w:before="10" w:after="10"/>
              <w:jc w:val="center"/>
            </w:pPr>
            <w:r>
              <w:rPr>
                <w:sz w:val="16"/>
              </w:rPr>
              <w:t>33</w:t>
            </w:r>
          </w:p>
        </w:tc>
        <w:tc>
          <w:tcPr>
            <w:tcW w:w="540" w:type="dxa"/>
          </w:tcPr>
          <w:p w14:paraId="32C440DA" w14:textId="77777777" w:rsidR="00F53657" w:rsidRDefault="00A71E88">
            <w:pPr>
              <w:spacing w:before="10" w:after="10"/>
              <w:jc w:val="center"/>
            </w:pPr>
            <w:r>
              <w:rPr>
                <w:sz w:val="16"/>
              </w:rPr>
              <w:t>II</w:t>
            </w:r>
          </w:p>
        </w:tc>
        <w:tc>
          <w:tcPr>
            <w:tcW w:w="900" w:type="dxa"/>
          </w:tcPr>
          <w:p w14:paraId="2DF8B06E" w14:textId="77777777" w:rsidR="00F53657" w:rsidRDefault="00A71E88">
            <w:pPr>
              <w:spacing w:before="10" w:after="10"/>
              <w:jc w:val="center"/>
            </w:pPr>
            <w:r>
              <w:rPr>
                <w:sz w:val="16"/>
              </w:rPr>
              <w:t>$1.49</w:t>
            </w:r>
          </w:p>
        </w:tc>
        <w:tc>
          <w:tcPr>
            <w:tcW w:w="540" w:type="dxa"/>
          </w:tcPr>
          <w:p w14:paraId="38953F82" w14:textId="77777777" w:rsidR="00F53657" w:rsidRDefault="00A71E88">
            <w:pPr>
              <w:spacing w:before="10" w:after="10"/>
              <w:jc w:val="center"/>
            </w:pPr>
            <w:r>
              <w:rPr>
                <w:sz w:val="16"/>
              </w:rPr>
              <w:t>5</w:t>
            </w:r>
          </w:p>
        </w:tc>
        <w:tc>
          <w:tcPr>
            <w:tcW w:w="540" w:type="dxa"/>
          </w:tcPr>
          <w:p w14:paraId="50B22602" w14:textId="77777777" w:rsidR="00F53657" w:rsidRDefault="00A71E88">
            <w:pPr>
              <w:spacing w:before="10" w:after="10"/>
              <w:jc w:val="center"/>
            </w:pPr>
            <w:r>
              <w:rPr>
                <w:sz w:val="16"/>
              </w:rPr>
              <w:t>EE</w:t>
            </w:r>
          </w:p>
        </w:tc>
        <w:tc>
          <w:tcPr>
            <w:tcW w:w="900" w:type="dxa"/>
          </w:tcPr>
          <w:p w14:paraId="5D68F504" w14:textId="77777777" w:rsidR="00F53657" w:rsidRDefault="00A71E88">
            <w:pPr>
              <w:spacing w:before="10" w:after="10"/>
              <w:jc w:val="center"/>
            </w:pPr>
            <w:r>
              <w:rPr>
                <w:sz w:val="16"/>
              </w:rPr>
              <w:t>$1.49</w:t>
            </w:r>
          </w:p>
        </w:tc>
        <w:tc>
          <w:tcPr>
            <w:tcW w:w="540" w:type="dxa"/>
          </w:tcPr>
          <w:p w14:paraId="1E8C6F93" w14:textId="77777777" w:rsidR="00F53657" w:rsidRDefault="00A71E88">
            <w:pPr>
              <w:spacing w:before="10" w:after="10"/>
              <w:jc w:val="center"/>
            </w:pPr>
            <w:r>
              <w:rPr>
                <w:sz w:val="16"/>
              </w:rPr>
              <w:t>5</w:t>
            </w:r>
          </w:p>
        </w:tc>
        <w:tc>
          <w:tcPr>
            <w:tcW w:w="540" w:type="dxa"/>
          </w:tcPr>
          <w:p w14:paraId="0CA11B12" w14:textId="77777777" w:rsidR="00F53657" w:rsidRDefault="00A71E88">
            <w:pPr>
              <w:spacing w:before="10" w:after="10"/>
              <w:jc w:val="center"/>
            </w:pPr>
            <w:r>
              <w:rPr>
                <w:sz w:val="16"/>
              </w:rPr>
              <w:t>EE</w:t>
            </w:r>
          </w:p>
        </w:tc>
        <w:tc>
          <w:tcPr>
            <w:tcW w:w="540" w:type="dxa"/>
          </w:tcPr>
          <w:p w14:paraId="1B982BA7" w14:textId="77777777" w:rsidR="00F53657" w:rsidRDefault="00A71E88">
            <w:pPr>
              <w:spacing w:before="10" w:after="10"/>
              <w:jc w:val="center"/>
            </w:pPr>
            <w:r>
              <w:rPr>
                <w:sz w:val="16"/>
              </w:rPr>
              <w:t>+6</w:t>
            </w:r>
          </w:p>
        </w:tc>
      </w:tr>
      <w:tr w:rsidR="00F53657" w14:paraId="39FCEE0D" w14:textId="77777777">
        <w:trPr>
          <w:jc w:val="center"/>
        </w:trPr>
        <w:tc>
          <w:tcPr>
            <w:tcW w:w="1800" w:type="dxa"/>
          </w:tcPr>
          <w:p w14:paraId="29146CAF" w14:textId="77777777" w:rsidR="00F53657" w:rsidRDefault="00A71E88">
            <w:pPr>
              <w:spacing w:before="10" w:after="10"/>
            </w:pPr>
            <w:r>
              <w:rPr>
                <w:sz w:val="16"/>
              </w:rPr>
              <w:t>Australia</w:t>
            </w:r>
          </w:p>
        </w:tc>
        <w:tc>
          <w:tcPr>
            <w:tcW w:w="900" w:type="dxa"/>
          </w:tcPr>
          <w:p w14:paraId="0F9A3B56" w14:textId="77777777" w:rsidR="00F53657" w:rsidRDefault="00A71E88">
            <w:pPr>
              <w:spacing w:before="10" w:after="10"/>
              <w:jc w:val="center"/>
            </w:pPr>
            <w:r>
              <w:rPr>
                <w:sz w:val="16"/>
              </w:rPr>
              <w:t>$1.50</w:t>
            </w:r>
          </w:p>
        </w:tc>
        <w:tc>
          <w:tcPr>
            <w:tcW w:w="540" w:type="dxa"/>
          </w:tcPr>
          <w:p w14:paraId="2AE309D7" w14:textId="77777777" w:rsidR="00F53657" w:rsidRDefault="00A71E88">
            <w:pPr>
              <w:spacing w:before="10" w:after="10"/>
              <w:jc w:val="center"/>
            </w:pPr>
            <w:r>
              <w:rPr>
                <w:sz w:val="16"/>
              </w:rPr>
              <w:t>37</w:t>
            </w:r>
          </w:p>
        </w:tc>
        <w:tc>
          <w:tcPr>
            <w:tcW w:w="540" w:type="dxa"/>
          </w:tcPr>
          <w:p w14:paraId="62FD4E67" w14:textId="77777777" w:rsidR="00F53657" w:rsidRDefault="00A71E88">
            <w:pPr>
              <w:spacing w:before="10" w:after="10"/>
              <w:jc w:val="center"/>
            </w:pPr>
            <w:r>
              <w:rPr>
                <w:sz w:val="16"/>
              </w:rPr>
              <w:t>II</w:t>
            </w:r>
          </w:p>
        </w:tc>
        <w:tc>
          <w:tcPr>
            <w:tcW w:w="900" w:type="dxa"/>
          </w:tcPr>
          <w:p w14:paraId="2AB5A255" w14:textId="77777777" w:rsidR="00F53657" w:rsidRDefault="00A71E88">
            <w:pPr>
              <w:spacing w:before="10" w:after="10"/>
              <w:jc w:val="center"/>
            </w:pPr>
            <w:r>
              <w:rPr>
                <w:sz w:val="16"/>
              </w:rPr>
              <w:t>$1.50</w:t>
            </w:r>
          </w:p>
        </w:tc>
        <w:tc>
          <w:tcPr>
            <w:tcW w:w="540" w:type="dxa"/>
          </w:tcPr>
          <w:p w14:paraId="15215359" w14:textId="77777777" w:rsidR="00F53657" w:rsidRDefault="00A71E88">
            <w:pPr>
              <w:spacing w:before="10" w:after="10"/>
              <w:jc w:val="center"/>
            </w:pPr>
            <w:r>
              <w:rPr>
                <w:sz w:val="16"/>
              </w:rPr>
              <w:t>34</w:t>
            </w:r>
          </w:p>
        </w:tc>
        <w:tc>
          <w:tcPr>
            <w:tcW w:w="540" w:type="dxa"/>
          </w:tcPr>
          <w:p w14:paraId="3A874736" w14:textId="77777777" w:rsidR="00F53657" w:rsidRDefault="00A71E88">
            <w:pPr>
              <w:spacing w:before="10" w:after="10"/>
              <w:jc w:val="center"/>
            </w:pPr>
            <w:r>
              <w:rPr>
                <w:sz w:val="16"/>
              </w:rPr>
              <w:t>II</w:t>
            </w:r>
          </w:p>
        </w:tc>
        <w:tc>
          <w:tcPr>
            <w:tcW w:w="900" w:type="dxa"/>
          </w:tcPr>
          <w:p w14:paraId="72C3C033" w14:textId="77777777" w:rsidR="00F53657" w:rsidRDefault="00A71E88">
            <w:pPr>
              <w:spacing w:before="10" w:after="10"/>
              <w:jc w:val="center"/>
            </w:pPr>
            <w:r>
              <w:rPr>
                <w:sz w:val="16"/>
              </w:rPr>
              <w:t>$1.50</w:t>
            </w:r>
          </w:p>
        </w:tc>
        <w:tc>
          <w:tcPr>
            <w:tcW w:w="540" w:type="dxa"/>
          </w:tcPr>
          <w:p w14:paraId="5AB15FB5" w14:textId="77777777" w:rsidR="00F53657" w:rsidRDefault="00A71E88">
            <w:pPr>
              <w:spacing w:before="10" w:after="10"/>
              <w:jc w:val="center"/>
            </w:pPr>
            <w:r>
              <w:rPr>
                <w:sz w:val="16"/>
              </w:rPr>
              <w:t>6</w:t>
            </w:r>
          </w:p>
        </w:tc>
        <w:tc>
          <w:tcPr>
            <w:tcW w:w="540" w:type="dxa"/>
          </w:tcPr>
          <w:p w14:paraId="61B19445" w14:textId="77777777" w:rsidR="00F53657" w:rsidRDefault="00A71E88">
            <w:pPr>
              <w:spacing w:before="10" w:after="10"/>
              <w:jc w:val="center"/>
            </w:pPr>
            <w:r>
              <w:rPr>
                <w:sz w:val="16"/>
              </w:rPr>
              <w:t>II</w:t>
            </w:r>
          </w:p>
        </w:tc>
        <w:tc>
          <w:tcPr>
            <w:tcW w:w="900" w:type="dxa"/>
          </w:tcPr>
          <w:p w14:paraId="7491FC05" w14:textId="77777777" w:rsidR="00F53657" w:rsidRDefault="00A71E88">
            <w:pPr>
              <w:spacing w:before="10" w:after="10"/>
              <w:jc w:val="center"/>
            </w:pPr>
            <w:r>
              <w:rPr>
                <w:sz w:val="16"/>
              </w:rPr>
              <w:t>$1.50</w:t>
            </w:r>
          </w:p>
        </w:tc>
        <w:tc>
          <w:tcPr>
            <w:tcW w:w="540" w:type="dxa"/>
          </w:tcPr>
          <w:p w14:paraId="1F7E4DAB" w14:textId="77777777" w:rsidR="00F53657" w:rsidRDefault="00A71E88">
            <w:pPr>
              <w:spacing w:before="10" w:after="10"/>
              <w:jc w:val="center"/>
            </w:pPr>
            <w:r>
              <w:rPr>
                <w:sz w:val="16"/>
              </w:rPr>
              <w:t>6</w:t>
            </w:r>
          </w:p>
        </w:tc>
        <w:tc>
          <w:tcPr>
            <w:tcW w:w="540" w:type="dxa"/>
          </w:tcPr>
          <w:p w14:paraId="4B766AB8" w14:textId="77777777" w:rsidR="00F53657" w:rsidRDefault="00A71E88">
            <w:pPr>
              <w:spacing w:before="10" w:after="10"/>
              <w:jc w:val="center"/>
            </w:pPr>
            <w:r>
              <w:rPr>
                <w:sz w:val="16"/>
              </w:rPr>
              <w:t>DD</w:t>
            </w:r>
          </w:p>
        </w:tc>
        <w:tc>
          <w:tcPr>
            <w:tcW w:w="540" w:type="dxa"/>
          </w:tcPr>
          <w:p w14:paraId="18E8E745" w14:textId="77777777" w:rsidR="00F53657" w:rsidRDefault="00A71E88">
            <w:pPr>
              <w:spacing w:before="10" w:after="10"/>
              <w:jc w:val="center"/>
            </w:pPr>
            <w:r>
              <w:rPr>
                <w:sz w:val="16"/>
              </w:rPr>
              <w:t>+31</w:t>
            </w:r>
          </w:p>
        </w:tc>
      </w:tr>
      <w:tr w:rsidR="00F53657" w14:paraId="0CB68920" w14:textId="77777777">
        <w:trPr>
          <w:jc w:val="center"/>
        </w:trPr>
        <w:tc>
          <w:tcPr>
            <w:tcW w:w="1800" w:type="dxa"/>
          </w:tcPr>
          <w:p w14:paraId="3745341A" w14:textId="77777777" w:rsidR="00F53657" w:rsidRDefault="00A71E88">
            <w:pPr>
              <w:spacing w:before="10" w:after="10"/>
            </w:pPr>
            <w:r>
              <w:rPr>
                <w:sz w:val="16"/>
              </w:rPr>
              <w:t>France</w:t>
            </w:r>
          </w:p>
        </w:tc>
        <w:tc>
          <w:tcPr>
            <w:tcW w:w="900" w:type="dxa"/>
          </w:tcPr>
          <w:p w14:paraId="74EC98F1" w14:textId="77777777" w:rsidR="00F53657" w:rsidRDefault="00A71E88">
            <w:pPr>
              <w:spacing w:before="10" w:after="10"/>
              <w:jc w:val="center"/>
            </w:pPr>
            <w:r>
              <w:rPr>
                <w:sz w:val="16"/>
              </w:rPr>
              <w:t>$1.50</w:t>
            </w:r>
          </w:p>
        </w:tc>
        <w:tc>
          <w:tcPr>
            <w:tcW w:w="540" w:type="dxa"/>
          </w:tcPr>
          <w:p w14:paraId="33B44B0A" w14:textId="77777777" w:rsidR="00F53657" w:rsidRDefault="00A71E88">
            <w:pPr>
              <w:spacing w:before="10" w:after="10"/>
              <w:jc w:val="center"/>
            </w:pPr>
            <w:r>
              <w:rPr>
                <w:sz w:val="16"/>
              </w:rPr>
              <w:t>41</w:t>
            </w:r>
          </w:p>
        </w:tc>
        <w:tc>
          <w:tcPr>
            <w:tcW w:w="540" w:type="dxa"/>
          </w:tcPr>
          <w:p w14:paraId="26AF9148" w14:textId="77777777" w:rsidR="00F53657" w:rsidRDefault="00A71E88">
            <w:pPr>
              <w:spacing w:before="10" w:after="10"/>
              <w:jc w:val="center"/>
            </w:pPr>
            <w:r>
              <w:rPr>
                <w:sz w:val="16"/>
              </w:rPr>
              <w:t>II</w:t>
            </w:r>
          </w:p>
        </w:tc>
        <w:tc>
          <w:tcPr>
            <w:tcW w:w="900" w:type="dxa"/>
          </w:tcPr>
          <w:p w14:paraId="3865380C" w14:textId="77777777" w:rsidR="00F53657" w:rsidRDefault="00A71E88">
            <w:pPr>
              <w:spacing w:before="10" w:after="10"/>
              <w:jc w:val="center"/>
            </w:pPr>
            <w:r>
              <w:rPr>
                <w:sz w:val="16"/>
              </w:rPr>
              <w:t>$1.50</w:t>
            </w:r>
          </w:p>
        </w:tc>
        <w:tc>
          <w:tcPr>
            <w:tcW w:w="540" w:type="dxa"/>
          </w:tcPr>
          <w:p w14:paraId="1E23E360" w14:textId="77777777" w:rsidR="00F53657" w:rsidRDefault="00A71E88">
            <w:pPr>
              <w:spacing w:before="10" w:after="10"/>
              <w:jc w:val="center"/>
            </w:pPr>
            <w:r>
              <w:rPr>
                <w:sz w:val="16"/>
              </w:rPr>
              <w:t>38</w:t>
            </w:r>
          </w:p>
        </w:tc>
        <w:tc>
          <w:tcPr>
            <w:tcW w:w="540" w:type="dxa"/>
          </w:tcPr>
          <w:p w14:paraId="61D6AA7F" w14:textId="77777777" w:rsidR="00F53657" w:rsidRDefault="00A71E88">
            <w:pPr>
              <w:spacing w:before="10" w:after="10"/>
              <w:jc w:val="center"/>
            </w:pPr>
            <w:r>
              <w:rPr>
                <w:sz w:val="16"/>
              </w:rPr>
              <w:t>II</w:t>
            </w:r>
          </w:p>
        </w:tc>
        <w:tc>
          <w:tcPr>
            <w:tcW w:w="900" w:type="dxa"/>
          </w:tcPr>
          <w:p w14:paraId="0357B510" w14:textId="77777777" w:rsidR="00F53657" w:rsidRDefault="00A71E88">
            <w:pPr>
              <w:spacing w:before="10" w:after="10"/>
              <w:jc w:val="center"/>
            </w:pPr>
            <w:r>
              <w:rPr>
                <w:sz w:val="16"/>
              </w:rPr>
              <w:t>$1.51</w:t>
            </w:r>
          </w:p>
        </w:tc>
        <w:tc>
          <w:tcPr>
            <w:tcW w:w="540" w:type="dxa"/>
          </w:tcPr>
          <w:p w14:paraId="56C9E201" w14:textId="77777777" w:rsidR="00F53657" w:rsidRDefault="00A71E88">
            <w:pPr>
              <w:spacing w:before="10" w:after="10"/>
              <w:jc w:val="center"/>
            </w:pPr>
            <w:r>
              <w:rPr>
                <w:sz w:val="16"/>
              </w:rPr>
              <w:t>11</w:t>
            </w:r>
          </w:p>
        </w:tc>
        <w:tc>
          <w:tcPr>
            <w:tcW w:w="540" w:type="dxa"/>
          </w:tcPr>
          <w:p w14:paraId="19F02D3D" w14:textId="77777777" w:rsidR="00F53657" w:rsidRDefault="00A71E88">
            <w:pPr>
              <w:spacing w:before="10" w:after="10"/>
              <w:jc w:val="center"/>
            </w:pPr>
            <w:r>
              <w:rPr>
                <w:sz w:val="16"/>
              </w:rPr>
              <w:t>II</w:t>
            </w:r>
          </w:p>
        </w:tc>
        <w:tc>
          <w:tcPr>
            <w:tcW w:w="900" w:type="dxa"/>
          </w:tcPr>
          <w:p w14:paraId="2E042DB7" w14:textId="77777777" w:rsidR="00F53657" w:rsidRDefault="00A71E88">
            <w:pPr>
              <w:spacing w:before="10" w:after="10"/>
              <w:jc w:val="center"/>
            </w:pPr>
            <w:r>
              <w:rPr>
                <w:sz w:val="16"/>
              </w:rPr>
              <w:t>$1.51</w:t>
            </w:r>
          </w:p>
        </w:tc>
        <w:tc>
          <w:tcPr>
            <w:tcW w:w="540" w:type="dxa"/>
          </w:tcPr>
          <w:p w14:paraId="715A93ED" w14:textId="77777777" w:rsidR="00F53657" w:rsidRDefault="00A71E88">
            <w:pPr>
              <w:spacing w:before="10" w:after="10"/>
              <w:jc w:val="center"/>
            </w:pPr>
            <w:r>
              <w:rPr>
                <w:sz w:val="16"/>
              </w:rPr>
              <w:t>11</w:t>
            </w:r>
          </w:p>
        </w:tc>
        <w:tc>
          <w:tcPr>
            <w:tcW w:w="540" w:type="dxa"/>
          </w:tcPr>
          <w:p w14:paraId="3AE9F21E" w14:textId="77777777" w:rsidR="00F53657" w:rsidRDefault="00A71E88">
            <w:pPr>
              <w:spacing w:before="10" w:after="10"/>
              <w:jc w:val="center"/>
            </w:pPr>
            <w:r>
              <w:rPr>
                <w:sz w:val="16"/>
              </w:rPr>
              <w:t>DD</w:t>
            </w:r>
          </w:p>
        </w:tc>
        <w:tc>
          <w:tcPr>
            <w:tcW w:w="540" w:type="dxa"/>
          </w:tcPr>
          <w:p w14:paraId="3BFA4F07" w14:textId="77777777" w:rsidR="00F53657" w:rsidRDefault="00A71E88">
            <w:pPr>
              <w:spacing w:before="10" w:after="10"/>
              <w:jc w:val="center"/>
            </w:pPr>
            <w:r>
              <w:rPr>
                <w:sz w:val="16"/>
              </w:rPr>
              <w:t>+30</w:t>
            </w:r>
          </w:p>
        </w:tc>
      </w:tr>
      <w:tr w:rsidR="00F53657" w14:paraId="7F86DD93" w14:textId="77777777">
        <w:trPr>
          <w:jc w:val="center"/>
        </w:trPr>
        <w:tc>
          <w:tcPr>
            <w:tcW w:w="1800" w:type="dxa"/>
          </w:tcPr>
          <w:p w14:paraId="51B75256" w14:textId="77777777" w:rsidR="00F53657" w:rsidRDefault="00A71E88">
            <w:pPr>
              <w:spacing w:before="10" w:after="10"/>
            </w:pPr>
            <w:r>
              <w:rPr>
                <w:sz w:val="16"/>
              </w:rPr>
              <w:t>UK</w:t>
            </w:r>
          </w:p>
        </w:tc>
        <w:tc>
          <w:tcPr>
            <w:tcW w:w="900" w:type="dxa"/>
          </w:tcPr>
          <w:p w14:paraId="00DE928D" w14:textId="77777777" w:rsidR="00F53657" w:rsidRDefault="00A71E88">
            <w:pPr>
              <w:spacing w:before="10" w:after="10"/>
              <w:jc w:val="center"/>
            </w:pPr>
            <w:r>
              <w:rPr>
                <w:sz w:val="16"/>
              </w:rPr>
              <w:t>$1.50</w:t>
            </w:r>
          </w:p>
        </w:tc>
        <w:tc>
          <w:tcPr>
            <w:tcW w:w="540" w:type="dxa"/>
          </w:tcPr>
          <w:p w14:paraId="75A8CE83" w14:textId="77777777" w:rsidR="00F53657" w:rsidRDefault="00A71E88">
            <w:pPr>
              <w:spacing w:before="10" w:after="10"/>
              <w:jc w:val="center"/>
            </w:pPr>
            <w:r>
              <w:rPr>
                <w:sz w:val="16"/>
              </w:rPr>
              <w:t>44</w:t>
            </w:r>
          </w:p>
        </w:tc>
        <w:tc>
          <w:tcPr>
            <w:tcW w:w="540" w:type="dxa"/>
          </w:tcPr>
          <w:p w14:paraId="680766A2" w14:textId="77777777" w:rsidR="00F53657" w:rsidRDefault="00A71E88">
            <w:pPr>
              <w:spacing w:before="10" w:after="10"/>
              <w:jc w:val="center"/>
            </w:pPr>
            <w:r>
              <w:rPr>
                <w:sz w:val="16"/>
              </w:rPr>
              <w:t>II</w:t>
            </w:r>
          </w:p>
        </w:tc>
        <w:tc>
          <w:tcPr>
            <w:tcW w:w="900" w:type="dxa"/>
          </w:tcPr>
          <w:p w14:paraId="7EF94192" w14:textId="77777777" w:rsidR="00F53657" w:rsidRDefault="00A71E88">
            <w:pPr>
              <w:spacing w:before="10" w:after="10"/>
              <w:jc w:val="center"/>
            </w:pPr>
            <w:r>
              <w:rPr>
                <w:sz w:val="16"/>
              </w:rPr>
              <w:t>$1.50</w:t>
            </w:r>
          </w:p>
        </w:tc>
        <w:tc>
          <w:tcPr>
            <w:tcW w:w="540" w:type="dxa"/>
          </w:tcPr>
          <w:p w14:paraId="3B556D62" w14:textId="77777777" w:rsidR="00F53657" w:rsidRDefault="00A71E88">
            <w:pPr>
              <w:spacing w:before="10" w:after="10"/>
              <w:jc w:val="center"/>
            </w:pPr>
            <w:r>
              <w:rPr>
                <w:sz w:val="16"/>
              </w:rPr>
              <w:t>42</w:t>
            </w:r>
          </w:p>
        </w:tc>
        <w:tc>
          <w:tcPr>
            <w:tcW w:w="540" w:type="dxa"/>
          </w:tcPr>
          <w:p w14:paraId="57521F71" w14:textId="77777777" w:rsidR="00F53657" w:rsidRDefault="00A71E88">
            <w:pPr>
              <w:spacing w:before="10" w:after="10"/>
              <w:jc w:val="center"/>
            </w:pPr>
            <w:r>
              <w:rPr>
                <w:sz w:val="16"/>
              </w:rPr>
              <w:t>II</w:t>
            </w:r>
          </w:p>
        </w:tc>
        <w:tc>
          <w:tcPr>
            <w:tcW w:w="900" w:type="dxa"/>
          </w:tcPr>
          <w:p w14:paraId="048D1FE6" w14:textId="77777777" w:rsidR="00F53657" w:rsidRDefault="00A71E88">
            <w:pPr>
              <w:spacing w:before="10" w:after="10"/>
              <w:jc w:val="center"/>
            </w:pPr>
            <w:r>
              <w:rPr>
                <w:sz w:val="16"/>
              </w:rPr>
              <w:t>$1.51</w:t>
            </w:r>
          </w:p>
        </w:tc>
        <w:tc>
          <w:tcPr>
            <w:tcW w:w="540" w:type="dxa"/>
          </w:tcPr>
          <w:p w14:paraId="350D78F9" w14:textId="77777777" w:rsidR="00F53657" w:rsidRDefault="00A71E88">
            <w:pPr>
              <w:spacing w:before="10" w:after="10"/>
              <w:jc w:val="center"/>
            </w:pPr>
            <w:r>
              <w:rPr>
                <w:sz w:val="16"/>
              </w:rPr>
              <w:t>12</w:t>
            </w:r>
          </w:p>
        </w:tc>
        <w:tc>
          <w:tcPr>
            <w:tcW w:w="540" w:type="dxa"/>
          </w:tcPr>
          <w:p w14:paraId="60E6A7B2" w14:textId="77777777" w:rsidR="00F53657" w:rsidRDefault="00A71E88">
            <w:pPr>
              <w:spacing w:before="10" w:after="10"/>
              <w:jc w:val="center"/>
            </w:pPr>
            <w:r>
              <w:rPr>
                <w:sz w:val="16"/>
              </w:rPr>
              <w:t>II</w:t>
            </w:r>
          </w:p>
        </w:tc>
        <w:tc>
          <w:tcPr>
            <w:tcW w:w="900" w:type="dxa"/>
          </w:tcPr>
          <w:p w14:paraId="0BBC3D32" w14:textId="77777777" w:rsidR="00F53657" w:rsidRDefault="00A71E88">
            <w:pPr>
              <w:spacing w:before="10" w:after="10"/>
              <w:jc w:val="center"/>
            </w:pPr>
            <w:r>
              <w:rPr>
                <w:sz w:val="16"/>
              </w:rPr>
              <w:t>$1.51</w:t>
            </w:r>
          </w:p>
        </w:tc>
        <w:tc>
          <w:tcPr>
            <w:tcW w:w="540" w:type="dxa"/>
          </w:tcPr>
          <w:p w14:paraId="4F845F5C" w14:textId="77777777" w:rsidR="00F53657" w:rsidRDefault="00A71E88">
            <w:pPr>
              <w:spacing w:before="10" w:after="10"/>
              <w:jc w:val="center"/>
            </w:pPr>
            <w:r>
              <w:rPr>
                <w:sz w:val="16"/>
              </w:rPr>
              <w:t>12</w:t>
            </w:r>
          </w:p>
        </w:tc>
        <w:tc>
          <w:tcPr>
            <w:tcW w:w="540" w:type="dxa"/>
          </w:tcPr>
          <w:p w14:paraId="244B2F1B" w14:textId="77777777" w:rsidR="00F53657" w:rsidRDefault="00A71E88">
            <w:pPr>
              <w:spacing w:before="10" w:after="10"/>
              <w:jc w:val="center"/>
            </w:pPr>
            <w:r>
              <w:rPr>
                <w:sz w:val="16"/>
              </w:rPr>
              <w:t>DD</w:t>
            </w:r>
          </w:p>
        </w:tc>
        <w:tc>
          <w:tcPr>
            <w:tcW w:w="540" w:type="dxa"/>
          </w:tcPr>
          <w:p w14:paraId="735ADAC0" w14:textId="77777777" w:rsidR="00F53657" w:rsidRDefault="00A71E88">
            <w:pPr>
              <w:spacing w:before="10" w:after="10"/>
              <w:jc w:val="center"/>
            </w:pPr>
            <w:r>
              <w:rPr>
                <w:sz w:val="16"/>
              </w:rPr>
              <w:t>+32</w:t>
            </w:r>
          </w:p>
        </w:tc>
      </w:tr>
      <w:tr w:rsidR="00F53657" w14:paraId="0260EEEF" w14:textId="77777777">
        <w:trPr>
          <w:jc w:val="center"/>
        </w:trPr>
        <w:tc>
          <w:tcPr>
            <w:tcW w:w="1800" w:type="dxa"/>
          </w:tcPr>
          <w:p w14:paraId="73EF4AE8" w14:textId="77777777" w:rsidR="00F53657" w:rsidRDefault="00A71E88">
            <w:pPr>
              <w:spacing w:before="10" w:after="10"/>
            </w:pPr>
            <w:r>
              <w:rPr>
                <w:sz w:val="16"/>
              </w:rPr>
              <w:t>United States of A.</w:t>
            </w:r>
          </w:p>
        </w:tc>
        <w:tc>
          <w:tcPr>
            <w:tcW w:w="900" w:type="dxa"/>
          </w:tcPr>
          <w:p w14:paraId="3E19A5E2" w14:textId="77777777" w:rsidR="00F53657" w:rsidRDefault="00A71E88">
            <w:pPr>
              <w:spacing w:before="10" w:after="10"/>
              <w:jc w:val="center"/>
            </w:pPr>
            <w:r>
              <w:rPr>
                <w:sz w:val="16"/>
              </w:rPr>
              <w:t>$1.49</w:t>
            </w:r>
          </w:p>
        </w:tc>
        <w:tc>
          <w:tcPr>
            <w:tcW w:w="540" w:type="dxa"/>
          </w:tcPr>
          <w:p w14:paraId="78FDB5D3" w14:textId="77777777" w:rsidR="00F53657" w:rsidRDefault="00A71E88">
            <w:pPr>
              <w:spacing w:before="10" w:after="10"/>
              <w:jc w:val="center"/>
            </w:pPr>
            <w:r>
              <w:rPr>
                <w:sz w:val="16"/>
              </w:rPr>
              <w:t>32</w:t>
            </w:r>
          </w:p>
        </w:tc>
        <w:tc>
          <w:tcPr>
            <w:tcW w:w="540" w:type="dxa"/>
          </w:tcPr>
          <w:p w14:paraId="383560FB" w14:textId="77777777" w:rsidR="00F53657" w:rsidRDefault="00A71E88">
            <w:pPr>
              <w:spacing w:before="10" w:after="10"/>
              <w:jc w:val="center"/>
            </w:pPr>
            <w:r>
              <w:rPr>
                <w:sz w:val="16"/>
              </w:rPr>
              <w:t>II</w:t>
            </w:r>
          </w:p>
        </w:tc>
        <w:tc>
          <w:tcPr>
            <w:tcW w:w="900" w:type="dxa"/>
          </w:tcPr>
          <w:p w14:paraId="72D64470" w14:textId="77777777" w:rsidR="00F53657" w:rsidRDefault="00A71E88">
            <w:pPr>
              <w:spacing w:before="10" w:after="10"/>
              <w:jc w:val="center"/>
            </w:pPr>
            <w:r>
              <w:rPr>
                <w:sz w:val="16"/>
              </w:rPr>
              <w:t>$1.49</w:t>
            </w:r>
          </w:p>
        </w:tc>
        <w:tc>
          <w:tcPr>
            <w:tcW w:w="540" w:type="dxa"/>
          </w:tcPr>
          <w:p w14:paraId="210C72ED" w14:textId="77777777" w:rsidR="00F53657" w:rsidRDefault="00A71E88">
            <w:pPr>
              <w:spacing w:before="10" w:after="10"/>
              <w:jc w:val="center"/>
            </w:pPr>
            <w:r>
              <w:rPr>
                <w:sz w:val="16"/>
              </w:rPr>
              <w:t>27</w:t>
            </w:r>
          </w:p>
        </w:tc>
        <w:tc>
          <w:tcPr>
            <w:tcW w:w="540" w:type="dxa"/>
          </w:tcPr>
          <w:p w14:paraId="75A1B9D9" w14:textId="77777777" w:rsidR="00F53657" w:rsidRDefault="00A71E88">
            <w:pPr>
              <w:spacing w:before="10" w:after="10"/>
              <w:jc w:val="center"/>
            </w:pPr>
            <w:r>
              <w:rPr>
                <w:sz w:val="16"/>
              </w:rPr>
              <w:t>II</w:t>
            </w:r>
          </w:p>
        </w:tc>
        <w:tc>
          <w:tcPr>
            <w:tcW w:w="900" w:type="dxa"/>
          </w:tcPr>
          <w:p w14:paraId="5863AC2C" w14:textId="77777777" w:rsidR="00F53657" w:rsidRDefault="00A71E88">
            <w:pPr>
              <w:spacing w:before="10" w:after="10"/>
              <w:jc w:val="center"/>
            </w:pPr>
            <w:r>
              <w:rPr>
                <w:sz w:val="16"/>
              </w:rPr>
              <w:t>$1.52</w:t>
            </w:r>
          </w:p>
        </w:tc>
        <w:tc>
          <w:tcPr>
            <w:tcW w:w="540" w:type="dxa"/>
          </w:tcPr>
          <w:p w14:paraId="02D0F505" w14:textId="77777777" w:rsidR="00F53657" w:rsidRDefault="00A71E88">
            <w:pPr>
              <w:spacing w:before="10" w:after="10"/>
              <w:jc w:val="center"/>
            </w:pPr>
            <w:r>
              <w:rPr>
                <w:sz w:val="16"/>
              </w:rPr>
              <w:t>13</w:t>
            </w:r>
          </w:p>
        </w:tc>
        <w:tc>
          <w:tcPr>
            <w:tcW w:w="540" w:type="dxa"/>
          </w:tcPr>
          <w:p w14:paraId="25547CE9" w14:textId="77777777" w:rsidR="00F53657" w:rsidRDefault="00A71E88">
            <w:pPr>
              <w:spacing w:before="10" w:after="10"/>
              <w:jc w:val="center"/>
            </w:pPr>
            <w:r>
              <w:rPr>
                <w:sz w:val="16"/>
              </w:rPr>
              <w:t>II</w:t>
            </w:r>
          </w:p>
        </w:tc>
        <w:tc>
          <w:tcPr>
            <w:tcW w:w="900" w:type="dxa"/>
          </w:tcPr>
          <w:p w14:paraId="3548C40C" w14:textId="77777777" w:rsidR="00F53657" w:rsidRDefault="00A71E88">
            <w:pPr>
              <w:spacing w:before="10" w:after="10"/>
              <w:jc w:val="center"/>
            </w:pPr>
            <w:r>
              <w:rPr>
                <w:sz w:val="16"/>
              </w:rPr>
              <w:t>$1.52</w:t>
            </w:r>
          </w:p>
        </w:tc>
        <w:tc>
          <w:tcPr>
            <w:tcW w:w="540" w:type="dxa"/>
          </w:tcPr>
          <w:p w14:paraId="4395E331" w14:textId="77777777" w:rsidR="00F53657" w:rsidRDefault="00A71E88">
            <w:pPr>
              <w:spacing w:before="10" w:after="10"/>
              <w:jc w:val="center"/>
            </w:pPr>
            <w:r>
              <w:rPr>
                <w:sz w:val="16"/>
              </w:rPr>
              <w:t>13</w:t>
            </w:r>
          </w:p>
        </w:tc>
        <w:tc>
          <w:tcPr>
            <w:tcW w:w="540" w:type="dxa"/>
          </w:tcPr>
          <w:p w14:paraId="683998AE" w14:textId="77777777" w:rsidR="00F53657" w:rsidRDefault="00A71E88">
            <w:pPr>
              <w:spacing w:before="10" w:after="10"/>
              <w:jc w:val="center"/>
            </w:pPr>
            <w:r>
              <w:rPr>
                <w:sz w:val="16"/>
              </w:rPr>
              <w:t>DD</w:t>
            </w:r>
          </w:p>
        </w:tc>
        <w:tc>
          <w:tcPr>
            <w:tcW w:w="540" w:type="dxa"/>
          </w:tcPr>
          <w:p w14:paraId="04A328CD" w14:textId="77777777" w:rsidR="00F53657" w:rsidRDefault="00A71E88">
            <w:pPr>
              <w:spacing w:before="10" w:after="10"/>
              <w:jc w:val="center"/>
            </w:pPr>
            <w:r>
              <w:rPr>
                <w:sz w:val="16"/>
              </w:rPr>
              <w:t>+19</w:t>
            </w:r>
          </w:p>
        </w:tc>
      </w:tr>
      <w:tr w:rsidR="00F53657" w14:paraId="396B7156" w14:textId="77777777">
        <w:trPr>
          <w:jc w:val="center"/>
        </w:trPr>
        <w:tc>
          <w:tcPr>
            <w:tcW w:w="1800" w:type="dxa"/>
          </w:tcPr>
          <w:p w14:paraId="5BBAEB9D" w14:textId="77777777" w:rsidR="00F53657" w:rsidRDefault="00A71E88">
            <w:pPr>
              <w:spacing w:before="10" w:after="10"/>
            </w:pPr>
            <w:r>
              <w:rPr>
                <w:sz w:val="16"/>
              </w:rPr>
              <w:t>Netherlands</w:t>
            </w:r>
          </w:p>
        </w:tc>
        <w:tc>
          <w:tcPr>
            <w:tcW w:w="900" w:type="dxa"/>
          </w:tcPr>
          <w:p w14:paraId="2CEDC6FF" w14:textId="77777777" w:rsidR="00F53657" w:rsidRDefault="00A71E88">
            <w:pPr>
              <w:spacing w:before="10" w:after="10"/>
              <w:jc w:val="center"/>
            </w:pPr>
            <w:r>
              <w:rPr>
                <w:sz w:val="16"/>
              </w:rPr>
              <w:t>$1.52</w:t>
            </w:r>
          </w:p>
        </w:tc>
        <w:tc>
          <w:tcPr>
            <w:tcW w:w="540" w:type="dxa"/>
          </w:tcPr>
          <w:p w14:paraId="38F7F0C4" w14:textId="77777777" w:rsidR="00F53657" w:rsidRDefault="00A71E88">
            <w:pPr>
              <w:spacing w:before="10" w:after="10"/>
              <w:jc w:val="center"/>
            </w:pPr>
            <w:r>
              <w:rPr>
                <w:sz w:val="16"/>
              </w:rPr>
              <w:t>61</w:t>
            </w:r>
          </w:p>
        </w:tc>
        <w:tc>
          <w:tcPr>
            <w:tcW w:w="540" w:type="dxa"/>
          </w:tcPr>
          <w:p w14:paraId="1ADC57A9" w14:textId="77777777" w:rsidR="00F53657" w:rsidRDefault="00A71E88">
            <w:pPr>
              <w:spacing w:before="10" w:after="10"/>
              <w:jc w:val="center"/>
            </w:pPr>
            <w:r>
              <w:rPr>
                <w:sz w:val="16"/>
              </w:rPr>
              <w:t>II</w:t>
            </w:r>
          </w:p>
        </w:tc>
        <w:tc>
          <w:tcPr>
            <w:tcW w:w="900" w:type="dxa"/>
          </w:tcPr>
          <w:p w14:paraId="121BBAAD" w14:textId="77777777" w:rsidR="00F53657" w:rsidRDefault="00A71E88">
            <w:pPr>
              <w:spacing w:before="10" w:after="10"/>
              <w:jc w:val="center"/>
            </w:pPr>
            <w:r>
              <w:rPr>
                <w:sz w:val="16"/>
              </w:rPr>
              <w:t>$1.52</w:t>
            </w:r>
          </w:p>
        </w:tc>
        <w:tc>
          <w:tcPr>
            <w:tcW w:w="540" w:type="dxa"/>
          </w:tcPr>
          <w:p w14:paraId="4CD52EE0" w14:textId="77777777" w:rsidR="00F53657" w:rsidRDefault="00A71E88">
            <w:pPr>
              <w:spacing w:before="10" w:after="10"/>
              <w:jc w:val="center"/>
            </w:pPr>
            <w:r>
              <w:rPr>
                <w:sz w:val="16"/>
              </w:rPr>
              <w:t>60</w:t>
            </w:r>
          </w:p>
        </w:tc>
        <w:tc>
          <w:tcPr>
            <w:tcW w:w="540" w:type="dxa"/>
          </w:tcPr>
          <w:p w14:paraId="297431C6" w14:textId="77777777" w:rsidR="00F53657" w:rsidRDefault="00A71E88">
            <w:pPr>
              <w:spacing w:before="10" w:after="10"/>
              <w:jc w:val="center"/>
            </w:pPr>
            <w:r>
              <w:rPr>
                <w:sz w:val="16"/>
              </w:rPr>
              <w:t>II</w:t>
            </w:r>
          </w:p>
        </w:tc>
        <w:tc>
          <w:tcPr>
            <w:tcW w:w="900" w:type="dxa"/>
          </w:tcPr>
          <w:p w14:paraId="69A65012" w14:textId="77777777" w:rsidR="00F53657" w:rsidRDefault="00A71E88">
            <w:pPr>
              <w:spacing w:before="10" w:after="10"/>
              <w:jc w:val="center"/>
            </w:pPr>
            <w:r>
              <w:rPr>
                <w:sz w:val="16"/>
              </w:rPr>
              <w:t>$1.52</w:t>
            </w:r>
          </w:p>
        </w:tc>
        <w:tc>
          <w:tcPr>
            <w:tcW w:w="540" w:type="dxa"/>
          </w:tcPr>
          <w:p w14:paraId="2C5AA5E5" w14:textId="77777777" w:rsidR="00F53657" w:rsidRDefault="00A71E88">
            <w:pPr>
              <w:spacing w:before="10" w:after="10"/>
              <w:jc w:val="center"/>
            </w:pPr>
            <w:r>
              <w:rPr>
                <w:sz w:val="16"/>
              </w:rPr>
              <w:t>15</w:t>
            </w:r>
          </w:p>
        </w:tc>
        <w:tc>
          <w:tcPr>
            <w:tcW w:w="540" w:type="dxa"/>
          </w:tcPr>
          <w:p w14:paraId="2C9B167D" w14:textId="77777777" w:rsidR="00F53657" w:rsidRDefault="00A71E88">
            <w:pPr>
              <w:spacing w:before="10" w:after="10"/>
              <w:jc w:val="center"/>
            </w:pPr>
            <w:r>
              <w:rPr>
                <w:sz w:val="16"/>
              </w:rPr>
              <w:t>II</w:t>
            </w:r>
          </w:p>
        </w:tc>
        <w:tc>
          <w:tcPr>
            <w:tcW w:w="900" w:type="dxa"/>
          </w:tcPr>
          <w:p w14:paraId="54BA7A26" w14:textId="77777777" w:rsidR="00F53657" w:rsidRDefault="00A71E88">
            <w:pPr>
              <w:spacing w:before="10" w:after="10"/>
              <w:jc w:val="center"/>
            </w:pPr>
            <w:r>
              <w:rPr>
                <w:sz w:val="16"/>
              </w:rPr>
              <w:t>$1.52</w:t>
            </w:r>
          </w:p>
        </w:tc>
        <w:tc>
          <w:tcPr>
            <w:tcW w:w="540" w:type="dxa"/>
          </w:tcPr>
          <w:p w14:paraId="10ECDB40" w14:textId="77777777" w:rsidR="00F53657" w:rsidRDefault="00A71E88">
            <w:pPr>
              <w:spacing w:before="10" w:after="10"/>
              <w:jc w:val="center"/>
            </w:pPr>
            <w:r>
              <w:rPr>
                <w:sz w:val="16"/>
              </w:rPr>
              <w:t>15</w:t>
            </w:r>
          </w:p>
        </w:tc>
        <w:tc>
          <w:tcPr>
            <w:tcW w:w="540" w:type="dxa"/>
          </w:tcPr>
          <w:p w14:paraId="69A3D8C0" w14:textId="77777777" w:rsidR="00F53657" w:rsidRDefault="00A71E88">
            <w:pPr>
              <w:spacing w:before="10" w:after="10"/>
              <w:jc w:val="center"/>
            </w:pPr>
            <w:r>
              <w:rPr>
                <w:sz w:val="16"/>
              </w:rPr>
              <w:t>DD</w:t>
            </w:r>
          </w:p>
        </w:tc>
        <w:tc>
          <w:tcPr>
            <w:tcW w:w="540" w:type="dxa"/>
          </w:tcPr>
          <w:p w14:paraId="4DBF27EC" w14:textId="77777777" w:rsidR="00F53657" w:rsidRDefault="00A71E88">
            <w:pPr>
              <w:spacing w:before="10" w:after="10"/>
              <w:jc w:val="center"/>
            </w:pPr>
            <w:r>
              <w:rPr>
                <w:sz w:val="16"/>
              </w:rPr>
              <w:t>+46</w:t>
            </w:r>
          </w:p>
        </w:tc>
      </w:tr>
      <w:tr w:rsidR="00F53657" w14:paraId="0C90F548" w14:textId="77777777">
        <w:trPr>
          <w:jc w:val="center"/>
        </w:trPr>
        <w:tc>
          <w:tcPr>
            <w:tcW w:w="1800" w:type="dxa"/>
          </w:tcPr>
          <w:p w14:paraId="69E7B998" w14:textId="77777777" w:rsidR="00F53657" w:rsidRDefault="00A71E88">
            <w:pPr>
              <w:spacing w:before="10" w:after="10"/>
            </w:pPr>
            <w:r>
              <w:rPr>
                <w:sz w:val="16"/>
              </w:rPr>
              <w:t>UAE</w:t>
            </w:r>
          </w:p>
        </w:tc>
        <w:tc>
          <w:tcPr>
            <w:tcW w:w="900" w:type="dxa"/>
          </w:tcPr>
          <w:p w14:paraId="79C7F5C0" w14:textId="77777777" w:rsidR="00F53657" w:rsidRDefault="00A71E88">
            <w:pPr>
              <w:spacing w:before="10" w:after="10"/>
              <w:jc w:val="center"/>
            </w:pPr>
            <w:r>
              <w:rPr>
                <w:sz w:val="16"/>
              </w:rPr>
              <w:t>$1.47</w:t>
            </w:r>
          </w:p>
        </w:tc>
        <w:tc>
          <w:tcPr>
            <w:tcW w:w="540" w:type="dxa"/>
          </w:tcPr>
          <w:p w14:paraId="072BB86C" w14:textId="77777777" w:rsidR="00F53657" w:rsidRDefault="00A71E88">
            <w:pPr>
              <w:spacing w:before="10" w:after="10"/>
              <w:jc w:val="center"/>
            </w:pPr>
            <w:r>
              <w:rPr>
                <w:sz w:val="16"/>
              </w:rPr>
              <w:t>24</w:t>
            </w:r>
          </w:p>
        </w:tc>
        <w:tc>
          <w:tcPr>
            <w:tcW w:w="540" w:type="dxa"/>
          </w:tcPr>
          <w:p w14:paraId="334EA97A" w14:textId="77777777" w:rsidR="00F53657" w:rsidRDefault="00A71E88">
            <w:pPr>
              <w:spacing w:before="10" w:after="10"/>
              <w:jc w:val="center"/>
            </w:pPr>
            <w:r>
              <w:rPr>
                <w:sz w:val="16"/>
              </w:rPr>
              <w:t>II</w:t>
            </w:r>
          </w:p>
        </w:tc>
        <w:tc>
          <w:tcPr>
            <w:tcW w:w="900" w:type="dxa"/>
          </w:tcPr>
          <w:p w14:paraId="6BC88788" w14:textId="77777777" w:rsidR="00F53657" w:rsidRDefault="00A71E88">
            <w:pPr>
              <w:spacing w:before="10" w:after="10"/>
              <w:jc w:val="center"/>
            </w:pPr>
            <w:r>
              <w:rPr>
                <w:sz w:val="16"/>
              </w:rPr>
              <w:t>$1.50</w:t>
            </w:r>
          </w:p>
        </w:tc>
        <w:tc>
          <w:tcPr>
            <w:tcW w:w="540" w:type="dxa"/>
          </w:tcPr>
          <w:p w14:paraId="070460EC" w14:textId="77777777" w:rsidR="00F53657" w:rsidRDefault="00A71E88">
            <w:pPr>
              <w:spacing w:before="10" w:after="10"/>
              <w:jc w:val="center"/>
            </w:pPr>
            <w:r>
              <w:rPr>
                <w:sz w:val="16"/>
              </w:rPr>
              <w:t>41</w:t>
            </w:r>
          </w:p>
        </w:tc>
        <w:tc>
          <w:tcPr>
            <w:tcW w:w="540" w:type="dxa"/>
          </w:tcPr>
          <w:p w14:paraId="4E070298" w14:textId="77777777" w:rsidR="00F53657" w:rsidRDefault="00A71E88">
            <w:pPr>
              <w:spacing w:before="10" w:after="10"/>
              <w:jc w:val="center"/>
            </w:pPr>
            <w:r>
              <w:rPr>
                <w:sz w:val="16"/>
              </w:rPr>
              <w:t>II</w:t>
            </w:r>
          </w:p>
        </w:tc>
        <w:tc>
          <w:tcPr>
            <w:tcW w:w="900" w:type="dxa"/>
          </w:tcPr>
          <w:p w14:paraId="7DFB5848" w14:textId="77777777" w:rsidR="00F53657" w:rsidRDefault="00A71E88">
            <w:pPr>
              <w:spacing w:before="10" w:after="10"/>
              <w:jc w:val="center"/>
            </w:pPr>
            <w:r>
              <w:rPr>
                <w:sz w:val="16"/>
              </w:rPr>
              <w:t>$1.55</w:t>
            </w:r>
          </w:p>
        </w:tc>
        <w:tc>
          <w:tcPr>
            <w:tcW w:w="540" w:type="dxa"/>
          </w:tcPr>
          <w:p w14:paraId="2E76C4E8" w14:textId="77777777" w:rsidR="00F53657" w:rsidRDefault="00A71E88">
            <w:pPr>
              <w:spacing w:before="10" w:after="10"/>
              <w:jc w:val="center"/>
            </w:pPr>
            <w:r>
              <w:rPr>
                <w:sz w:val="16"/>
              </w:rPr>
              <w:t>17</w:t>
            </w:r>
          </w:p>
        </w:tc>
        <w:tc>
          <w:tcPr>
            <w:tcW w:w="540" w:type="dxa"/>
          </w:tcPr>
          <w:p w14:paraId="1D6CD0C6" w14:textId="77777777" w:rsidR="00F53657" w:rsidRDefault="00A71E88">
            <w:pPr>
              <w:spacing w:before="10" w:after="10"/>
              <w:jc w:val="center"/>
            </w:pPr>
            <w:r>
              <w:rPr>
                <w:sz w:val="16"/>
              </w:rPr>
              <w:t>II</w:t>
            </w:r>
          </w:p>
        </w:tc>
        <w:tc>
          <w:tcPr>
            <w:tcW w:w="900" w:type="dxa"/>
          </w:tcPr>
          <w:p w14:paraId="72920342" w14:textId="77777777" w:rsidR="00F53657" w:rsidRDefault="00A71E88">
            <w:pPr>
              <w:spacing w:before="10" w:after="10"/>
              <w:jc w:val="center"/>
            </w:pPr>
            <w:r>
              <w:rPr>
                <w:sz w:val="16"/>
              </w:rPr>
              <w:t>$1.55</w:t>
            </w:r>
          </w:p>
        </w:tc>
        <w:tc>
          <w:tcPr>
            <w:tcW w:w="540" w:type="dxa"/>
          </w:tcPr>
          <w:p w14:paraId="6693F82E" w14:textId="77777777" w:rsidR="00F53657" w:rsidRDefault="00A71E88">
            <w:pPr>
              <w:spacing w:before="10" w:after="10"/>
              <w:jc w:val="center"/>
            </w:pPr>
            <w:r>
              <w:rPr>
                <w:sz w:val="16"/>
              </w:rPr>
              <w:t>17</w:t>
            </w:r>
          </w:p>
        </w:tc>
        <w:tc>
          <w:tcPr>
            <w:tcW w:w="540" w:type="dxa"/>
          </w:tcPr>
          <w:p w14:paraId="55A4EAA1" w14:textId="77777777" w:rsidR="00F53657" w:rsidRDefault="00A71E88">
            <w:pPr>
              <w:spacing w:before="10" w:after="10"/>
              <w:jc w:val="center"/>
            </w:pPr>
            <w:r>
              <w:rPr>
                <w:sz w:val="16"/>
              </w:rPr>
              <w:t>DD</w:t>
            </w:r>
          </w:p>
        </w:tc>
        <w:tc>
          <w:tcPr>
            <w:tcW w:w="540" w:type="dxa"/>
          </w:tcPr>
          <w:p w14:paraId="32CA0E3C" w14:textId="77777777" w:rsidR="00F53657" w:rsidRDefault="00A71E88">
            <w:pPr>
              <w:spacing w:before="10" w:after="10"/>
              <w:jc w:val="center"/>
            </w:pPr>
            <w:r>
              <w:rPr>
                <w:sz w:val="16"/>
              </w:rPr>
              <w:t>+7</w:t>
            </w:r>
          </w:p>
        </w:tc>
      </w:tr>
      <w:tr w:rsidR="00F53657" w14:paraId="0EB5D8E5" w14:textId="77777777">
        <w:trPr>
          <w:jc w:val="center"/>
        </w:trPr>
        <w:tc>
          <w:tcPr>
            <w:tcW w:w="1800" w:type="dxa"/>
          </w:tcPr>
          <w:p w14:paraId="301E8AB2" w14:textId="77777777" w:rsidR="00F53657" w:rsidRDefault="00A71E88">
            <w:pPr>
              <w:spacing w:before="10" w:after="10"/>
            </w:pPr>
            <w:r>
              <w:rPr>
                <w:sz w:val="16"/>
              </w:rPr>
              <w:t>South Korea</w:t>
            </w:r>
          </w:p>
        </w:tc>
        <w:tc>
          <w:tcPr>
            <w:tcW w:w="900" w:type="dxa"/>
          </w:tcPr>
          <w:p w14:paraId="1EBBA9B4" w14:textId="77777777" w:rsidR="00F53657" w:rsidRDefault="00A71E88">
            <w:pPr>
              <w:spacing w:before="10" w:after="10"/>
              <w:jc w:val="center"/>
            </w:pPr>
            <w:r>
              <w:rPr>
                <w:sz w:val="16"/>
              </w:rPr>
              <w:t>$1.52</w:t>
            </w:r>
          </w:p>
        </w:tc>
        <w:tc>
          <w:tcPr>
            <w:tcW w:w="540" w:type="dxa"/>
          </w:tcPr>
          <w:p w14:paraId="206A2C78" w14:textId="77777777" w:rsidR="00F53657" w:rsidRDefault="00A71E88">
            <w:pPr>
              <w:spacing w:before="10" w:after="10"/>
              <w:jc w:val="center"/>
            </w:pPr>
            <w:r>
              <w:rPr>
                <w:sz w:val="16"/>
              </w:rPr>
              <w:t>60</w:t>
            </w:r>
          </w:p>
        </w:tc>
        <w:tc>
          <w:tcPr>
            <w:tcW w:w="540" w:type="dxa"/>
          </w:tcPr>
          <w:p w14:paraId="2438B569" w14:textId="77777777" w:rsidR="00F53657" w:rsidRDefault="00A71E88">
            <w:pPr>
              <w:spacing w:before="10" w:after="10"/>
              <w:jc w:val="center"/>
            </w:pPr>
            <w:r>
              <w:rPr>
                <w:sz w:val="16"/>
              </w:rPr>
              <w:t>II</w:t>
            </w:r>
          </w:p>
        </w:tc>
        <w:tc>
          <w:tcPr>
            <w:tcW w:w="900" w:type="dxa"/>
          </w:tcPr>
          <w:p w14:paraId="2E94515E" w14:textId="77777777" w:rsidR="00F53657" w:rsidRDefault="00A71E88">
            <w:pPr>
              <w:spacing w:before="10" w:after="10"/>
              <w:jc w:val="center"/>
            </w:pPr>
            <w:r>
              <w:rPr>
                <w:sz w:val="16"/>
              </w:rPr>
              <w:t>$1.52</w:t>
            </w:r>
          </w:p>
        </w:tc>
        <w:tc>
          <w:tcPr>
            <w:tcW w:w="540" w:type="dxa"/>
          </w:tcPr>
          <w:p w14:paraId="0B023CEC" w14:textId="77777777" w:rsidR="00F53657" w:rsidRDefault="00A71E88">
            <w:pPr>
              <w:spacing w:before="10" w:after="10"/>
              <w:jc w:val="center"/>
            </w:pPr>
            <w:r>
              <w:rPr>
                <w:sz w:val="16"/>
              </w:rPr>
              <w:t>59</w:t>
            </w:r>
          </w:p>
        </w:tc>
        <w:tc>
          <w:tcPr>
            <w:tcW w:w="540" w:type="dxa"/>
          </w:tcPr>
          <w:p w14:paraId="6FE7DEEE" w14:textId="77777777" w:rsidR="00F53657" w:rsidRDefault="00A71E88">
            <w:pPr>
              <w:spacing w:before="10" w:after="10"/>
              <w:jc w:val="center"/>
            </w:pPr>
            <w:r>
              <w:rPr>
                <w:sz w:val="16"/>
              </w:rPr>
              <w:t>II</w:t>
            </w:r>
          </w:p>
        </w:tc>
        <w:tc>
          <w:tcPr>
            <w:tcW w:w="900" w:type="dxa"/>
          </w:tcPr>
          <w:p w14:paraId="2D604F51" w14:textId="77777777" w:rsidR="00F53657" w:rsidRDefault="00A71E88">
            <w:pPr>
              <w:spacing w:before="10" w:after="10"/>
              <w:jc w:val="center"/>
            </w:pPr>
            <w:r>
              <w:rPr>
                <w:sz w:val="16"/>
              </w:rPr>
              <w:t>$1.55</w:t>
            </w:r>
          </w:p>
        </w:tc>
        <w:tc>
          <w:tcPr>
            <w:tcW w:w="540" w:type="dxa"/>
          </w:tcPr>
          <w:p w14:paraId="62CF9DD5" w14:textId="77777777" w:rsidR="00F53657" w:rsidRDefault="00A71E88">
            <w:pPr>
              <w:spacing w:before="10" w:after="10"/>
              <w:jc w:val="center"/>
            </w:pPr>
            <w:r>
              <w:rPr>
                <w:sz w:val="16"/>
              </w:rPr>
              <w:t>20</w:t>
            </w:r>
          </w:p>
        </w:tc>
        <w:tc>
          <w:tcPr>
            <w:tcW w:w="540" w:type="dxa"/>
          </w:tcPr>
          <w:p w14:paraId="51E6D230" w14:textId="77777777" w:rsidR="00F53657" w:rsidRDefault="00A71E88">
            <w:pPr>
              <w:spacing w:before="10" w:after="10"/>
              <w:jc w:val="center"/>
            </w:pPr>
            <w:r>
              <w:rPr>
                <w:sz w:val="16"/>
              </w:rPr>
              <w:t>II</w:t>
            </w:r>
          </w:p>
        </w:tc>
        <w:tc>
          <w:tcPr>
            <w:tcW w:w="900" w:type="dxa"/>
          </w:tcPr>
          <w:p w14:paraId="1F1A652A" w14:textId="77777777" w:rsidR="00F53657" w:rsidRDefault="00A71E88">
            <w:pPr>
              <w:spacing w:before="10" w:after="10"/>
              <w:jc w:val="center"/>
            </w:pPr>
            <w:r>
              <w:rPr>
                <w:sz w:val="16"/>
              </w:rPr>
              <w:t>$1.55</w:t>
            </w:r>
          </w:p>
        </w:tc>
        <w:tc>
          <w:tcPr>
            <w:tcW w:w="540" w:type="dxa"/>
          </w:tcPr>
          <w:p w14:paraId="52A7BB0C" w14:textId="77777777" w:rsidR="00F53657" w:rsidRDefault="00A71E88">
            <w:pPr>
              <w:spacing w:before="10" w:after="10"/>
              <w:jc w:val="center"/>
            </w:pPr>
            <w:r>
              <w:rPr>
                <w:sz w:val="16"/>
              </w:rPr>
              <w:t>20</w:t>
            </w:r>
          </w:p>
        </w:tc>
        <w:tc>
          <w:tcPr>
            <w:tcW w:w="540" w:type="dxa"/>
          </w:tcPr>
          <w:p w14:paraId="07BF9D72" w14:textId="77777777" w:rsidR="00F53657" w:rsidRDefault="00A71E88">
            <w:pPr>
              <w:spacing w:before="10" w:after="10"/>
              <w:jc w:val="center"/>
            </w:pPr>
            <w:r>
              <w:rPr>
                <w:sz w:val="16"/>
              </w:rPr>
              <w:t>DD</w:t>
            </w:r>
          </w:p>
        </w:tc>
        <w:tc>
          <w:tcPr>
            <w:tcW w:w="540" w:type="dxa"/>
          </w:tcPr>
          <w:p w14:paraId="5D07C8F9" w14:textId="77777777" w:rsidR="00F53657" w:rsidRDefault="00A71E88">
            <w:pPr>
              <w:spacing w:before="10" w:after="10"/>
              <w:jc w:val="center"/>
            </w:pPr>
            <w:r>
              <w:rPr>
                <w:sz w:val="16"/>
              </w:rPr>
              <w:t>+40</w:t>
            </w:r>
          </w:p>
        </w:tc>
      </w:tr>
      <w:tr w:rsidR="00F53657" w14:paraId="7F23BAF4" w14:textId="77777777">
        <w:trPr>
          <w:jc w:val="center"/>
        </w:trPr>
        <w:tc>
          <w:tcPr>
            <w:tcW w:w="1800" w:type="dxa"/>
          </w:tcPr>
          <w:p w14:paraId="714E73E6" w14:textId="77777777" w:rsidR="00F53657" w:rsidRDefault="00A71E88">
            <w:pPr>
              <w:spacing w:before="10" w:after="10"/>
            </w:pPr>
            <w:r>
              <w:rPr>
                <w:sz w:val="16"/>
              </w:rPr>
              <w:t>China</w:t>
            </w:r>
          </w:p>
        </w:tc>
        <w:tc>
          <w:tcPr>
            <w:tcW w:w="900" w:type="dxa"/>
          </w:tcPr>
          <w:p w14:paraId="69C12CEC" w14:textId="77777777" w:rsidR="00F53657" w:rsidRDefault="00A71E88">
            <w:pPr>
              <w:spacing w:before="10" w:after="10"/>
              <w:jc w:val="center"/>
            </w:pPr>
            <w:r>
              <w:rPr>
                <w:sz w:val="16"/>
              </w:rPr>
              <w:t>$1.45</w:t>
            </w:r>
          </w:p>
        </w:tc>
        <w:tc>
          <w:tcPr>
            <w:tcW w:w="540" w:type="dxa"/>
          </w:tcPr>
          <w:p w14:paraId="32E54901" w14:textId="77777777" w:rsidR="00F53657" w:rsidRDefault="00A71E88">
            <w:pPr>
              <w:spacing w:before="10" w:after="10"/>
              <w:jc w:val="center"/>
            </w:pPr>
            <w:r>
              <w:rPr>
                <w:sz w:val="16"/>
              </w:rPr>
              <w:t>10</w:t>
            </w:r>
          </w:p>
        </w:tc>
        <w:tc>
          <w:tcPr>
            <w:tcW w:w="540" w:type="dxa"/>
          </w:tcPr>
          <w:p w14:paraId="212E7B17" w14:textId="77777777" w:rsidR="00F53657" w:rsidRDefault="00A71E88">
            <w:pPr>
              <w:spacing w:before="10" w:after="10"/>
              <w:jc w:val="center"/>
            </w:pPr>
            <w:r>
              <w:rPr>
                <w:sz w:val="16"/>
              </w:rPr>
              <w:t>II</w:t>
            </w:r>
          </w:p>
        </w:tc>
        <w:tc>
          <w:tcPr>
            <w:tcW w:w="900" w:type="dxa"/>
          </w:tcPr>
          <w:p w14:paraId="0F34DF06" w14:textId="77777777" w:rsidR="00F53657" w:rsidRDefault="00A71E88">
            <w:pPr>
              <w:spacing w:before="10" w:after="10"/>
              <w:jc w:val="center"/>
            </w:pPr>
            <w:r>
              <w:rPr>
                <w:sz w:val="16"/>
              </w:rPr>
              <w:t>$1.45</w:t>
            </w:r>
          </w:p>
        </w:tc>
        <w:tc>
          <w:tcPr>
            <w:tcW w:w="540" w:type="dxa"/>
          </w:tcPr>
          <w:p w14:paraId="7A5CAF76" w14:textId="77777777" w:rsidR="00F53657" w:rsidRDefault="00A71E88">
            <w:pPr>
              <w:spacing w:before="10" w:after="10"/>
              <w:jc w:val="center"/>
            </w:pPr>
            <w:r>
              <w:rPr>
                <w:sz w:val="16"/>
              </w:rPr>
              <w:t>5</w:t>
            </w:r>
          </w:p>
        </w:tc>
        <w:tc>
          <w:tcPr>
            <w:tcW w:w="540" w:type="dxa"/>
          </w:tcPr>
          <w:p w14:paraId="50C42A3E" w14:textId="77777777" w:rsidR="00F53657" w:rsidRDefault="00A71E88">
            <w:pPr>
              <w:spacing w:before="10" w:after="10"/>
              <w:jc w:val="center"/>
            </w:pPr>
            <w:r>
              <w:rPr>
                <w:sz w:val="16"/>
              </w:rPr>
              <w:t>EE</w:t>
            </w:r>
          </w:p>
        </w:tc>
        <w:tc>
          <w:tcPr>
            <w:tcW w:w="900" w:type="dxa"/>
          </w:tcPr>
          <w:p w14:paraId="1095676A" w14:textId="77777777" w:rsidR="00F53657" w:rsidRDefault="00A71E88">
            <w:pPr>
              <w:spacing w:before="10" w:after="10"/>
              <w:jc w:val="center"/>
            </w:pPr>
            <w:r>
              <w:rPr>
                <w:sz w:val="16"/>
              </w:rPr>
              <w:t>$1.56</w:t>
            </w:r>
          </w:p>
        </w:tc>
        <w:tc>
          <w:tcPr>
            <w:tcW w:w="540" w:type="dxa"/>
          </w:tcPr>
          <w:p w14:paraId="4EAD0DA5" w14:textId="77777777" w:rsidR="00F53657" w:rsidRDefault="00A71E88">
            <w:pPr>
              <w:spacing w:before="10" w:after="10"/>
              <w:jc w:val="center"/>
            </w:pPr>
            <w:r>
              <w:rPr>
                <w:sz w:val="16"/>
              </w:rPr>
              <w:t>23</w:t>
            </w:r>
          </w:p>
        </w:tc>
        <w:tc>
          <w:tcPr>
            <w:tcW w:w="540" w:type="dxa"/>
          </w:tcPr>
          <w:p w14:paraId="5FF15F5C" w14:textId="77777777" w:rsidR="00F53657" w:rsidRDefault="00A71E88">
            <w:pPr>
              <w:spacing w:before="10" w:after="10"/>
              <w:jc w:val="center"/>
            </w:pPr>
            <w:r>
              <w:rPr>
                <w:sz w:val="16"/>
              </w:rPr>
              <w:t>II</w:t>
            </w:r>
          </w:p>
        </w:tc>
        <w:tc>
          <w:tcPr>
            <w:tcW w:w="900" w:type="dxa"/>
          </w:tcPr>
          <w:p w14:paraId="49E44641" w14:textId="77777777" w:rsidR="00F53657" w:rsidRDefault="00A71E88">
            <w:pPr>
              <w:spacing w:before="10" w:after="10"/>
              <w:jc w:val="center"/>
            </w:pPr>
            <w:r>
              <w:rPr>
                <w:sz w:val="16"/>
              </w:rPr>
              <w:t>$1.56</w:t>
            </w:r>
          </w:p>
        </w:tc>
        <w:tc>
          <w:tcPr>
            <w:tcW w:w="540" w:type="dxa"/>
          </w:tcPr>
          <w:p w14:paraId="556812CA" w14:textId="77777777" w:rsidR="00F53657" w:rsidRDefault="00A71E88">
            <w:pPr>
              <w:spacing w:before="10" w:after="10"/>
              <w:jc w:val="center"/>
            </w:pPr>
            <w:r>
              <w:rPr>
                <w:sz w:val="16"/>
              </w:rPr>
              <w:t>23</w:t>
            </w:r>
          </w:p>
        </w:tc>
        <w:tc>
          <w:tcPr>
            <w:tcW w:w="540" w:type="dxa"/>
          </w:tcPr>
          <w:p w14:paraId="14A5ADCC" w14:textId="77777777" w:rsidR="00F53657" w:rsidRDefault="00A71E88">
            <w:pPr>
              <w:spacing w:before="10" w:after="10"/>
              <w:jc w:val="center"/>
            </w:pPr>
            <w:r>
              <w:rPr>
                <w:sz w:val="16"/>
              </w:rPr>
              <w:t>DD</w:t>
            </w:r>
          </w:p>
        </w:tc>
        <w:tc>
          <w:tcPr>
            <w:tcW w:w="540" w:type="dxa"/>
          </w:tcPr>
          <w:p w14:paraId="3309197E" w14:textId="77777777" w:rsidR="00F53657" w:rsidRDefault="00A71E88">
            <w:pPr>
              <w:spacing w:before="10" w:after="10"/>
              <w:jc w:val="center"/>
            </w:pPr>
            <w:r>
              <w:rPr>
                <w:sz w:val="16"/>
              </w:rPr>
              <w:t>-13</w:t>
            </w:r>
          </w:p>
        </w:tc>
      </w:tr>
      <w:tr w:rsidR="00F53657" w14:paraId="48EB1E3F" w14:textId="77777777">
        <w:trPr>
          <w:jc w:val="center"/>
        </w:trPr>
        <w:tc>
          <w:tcPr>
            <w:tcW w:w="1800" w:type="dxa"/>
          </w:tcPr>
          <w:p w14:paraId="18C82E16" w14:textId="77777777" w:rsidR="00F53657" w:rsidRDefault="00A71E88">
            <w:pPr>
              <w:spacing w:before="10" w:after="10"/>
            </w:pPr>
            <w:r>
              <w:rPr>
                <w:sz w:val="16"/>
              </w:rPr>
              <w:t>Spain</w:t>
            </w:r>
          </w:p>
        </w:tc>
        <w:tc>
          <w:tcPr>
            <w:tcW w:w="900" w:type="dxa"/>
          </w:tcPr>
          <w:p w14:paraId="529CB6D1" w14:textId="77777777" w:rsidR="00F53657" w:rsidRDefault="00A71E88">
            <w:pPr>
              <w:spacing w:before="10" w:after="10"/>
              <w:jc w:val="center"/>
            </w:pPr>
            <w:r>
              <w:rPr>
                <w:sz w:val="16"/>
              </w:rPr>
              <w:t>$1.51</w:t>
            </w:r>
          </w:p>
        </w:tc>
        <w:tc>
          <w:tcPr>
            <w:tcW w:w="540" w:type="dxa"/>
          </w:tcPr>
          <w:p w14:paraId="611E4BF0" w14:textId="77777777" w:rsidR="00F53657" w:rsidRDefault="00A71E88">
            <w:pPr>
              <w:spacing w:before="10" w:after="10"/>
              <w:jc w:val="center"/>
            </w:pPr>
            <w:r>
              <w:rPr>
                <w:sz w:val="16"/>
              </w:rPr>
              <w:t>53</w:t>
            </w:r>
          </w:p>
        </w:tc>
        <w:tc>
          <w:tcPr>
            <w:tcW w:w="540" w:type="dxa"/>
          </w:tcPr>
          <w:p w14:paraId="6254121F" w14:textId="77777777" w:rsidR="00F53657" w:rsidRDefault="00A71E88">
            <w:pPr>
              <w:spacing w:before="10" w:after="10"/>
              <w:jc w:val="center"/>
            </w:pPr>
            <w:r>
              <w:rPr>
                <w:sz w:val="16"/>
              </w:rPr>
              <w:t>II</w:t>
            </w:r>
          </w:p>
        </w:tc>
        <w:tc>
          <w:tcPr>
            <w:tcW w:w="900" w:type="dxa"/>
          </w:tcPr>
          <w:p w14:paraId="4E482A98" w14:textId="77777777" w:rsidR="00F53657" w:rsidRDefault="00A71E88">
            <w:pPr>
              <w:spacing w:before="10" w:after="10"/>
              <w:jc w:val="center"/>
            </w:pPr>
            <w:r>
              <w:rPr>
                <w:sz w:val="16"/>
              </w:rPr>
              <w:t>$1.51</w:t>
            </w:r>
          </w:p>
        </w:tc>
        <w:tc>
          <w:tcPr>
            <w:tcW w:w="540" w:type="dxa"/>
          </w:tcPr>
          <w:p w14:paraId="4196E24F" w14:textId="77777777" w:rsidR="00F53657" w:rsidRDefault="00A71E88">
            <w:pPr>
              <w:spacing w:before="10" w:after="10"/>
              <w:jc w:val="center"/>
            </w:pPr>
            <w:r>
              <w:rPr>
                <w:sz w:val="16"/>
              </w:rPr>
              <w:t>51</w:t>
            </w:r>
          </w:p>
        </w:tc>
        <w:tc>
          <w:tcPr>
            <w:tcW w:w="540" w:type="dxa"/>
          </w:tcPr>
          <w:p w14:paraId="5474C96A" w14:textId="77777777" w:rsidR="00F53657" w:rsidRDefault="00A71E88">
            <w:pPr>
              <w:spacing w:before="10" w:after="10"/>
              <w:jc w:val="center"/>
            </w:pPr>
            <w:r>
              <w:rPr>
                <w:sz w:val="16"/>
              </w:rPr>
              <w:t>II</w:t>
            </w:r>
          </w:p>
        </w:tc>
        <w:tc>
          <w:tcPr>
            <w:tcW w:w="900" w:type="dxa"/>
          </w:tcPr>
          <w:p w14:paraId="1F5FC3BF" w14:textId="77777777" w:rsidR="00F53657" w:rsidRDefault="00A71E88">
            <w:pPr>
              <w:spacing w:before="10" w:after="10"/>
              <w:jc w:val="center"/>
            </w:pPr>
            <w:r>
              <w:rPr>
                <w:sz w:val="16"/>
              </w:rPr>
              <w:t>$1.56</w:t>
            </w:r>
          </w:p>
        </w:tc>
        <w:tc>
          <w:tcPr>
            <w:tcW w:w="540" w:type="dxa"/>
          </w:tcPr>
          <w:p w14:paraId="37E540DE" w14:textId="77777777" w:rsidR="00F53657" w:rsidRDefault="00A71E88">
            <w:pPr>
              <w:spacing w:before="10" w:after="10"/>
              <w:jc w:val="center"/>
            </w:pPr>
            <w:r>
              <w:rPr>
                <w:sz w:val="16"/>
              </w:rPr>
              <w:t>24</w:t>
            </w:r>
          </w:p>
        </w:tc>
        <w:tc>
          <w:tcPr>
            <w:tcW w:w="540" w:type="dxa"/>
          </w:tcPr>
          <w:p w14:paraId="70F64D40" w14:textId="77777777" w:rsidR="00F53657" w:rsidRDefault="00A71E88">
            <w:pPr>
              <w:spacing w:before="10" w:after="10"/>
              <w:jc w:val="center"/>
            </w:pPr>
            <w:r>
              <w:rPr>
                <w:sz w:val="16"/>
              </w:rPr>
              <w:t>II</w:t>
            </w:r>
          </w:p>
        </w:tc>
        <w:tc>
          <w:tcPr>
            <w:tcW w:w="900" w:type="dxa"/>
          </w:tcPr>
          <w:p w14:paraId="33FE90D4" w14:textId="77777777" w:rsidR="00F53657" w:rsidRDefault="00A71E88">
            <w:pPr>
              <w:spacing w:before="10" w:after="10"/>
              <w:jc w:val="center"/>
            </w:pPr>
            <w:r>
              <w:rPr>
                <w:sz w:val="16"/>
              </w:rPr>
              <w:t>$1.56</w:t>
            </w:r>
          </w:p>
        </w:tc>
        <w:tc>
          <w:tcPr>
            <w:tcW w:w="540" w:type="dxa"/>
          </w:tcPr>
          <w:p w14:paraId="4806E32A" w14:textId="77777777" w:rsidR="00F53657" w:rsidRDefault="00A71E88">
            <w:pPr>
              <w:spacing w:before="10" w:after="10"/>
              <w:jc w:val="center"/>
            </w:pPr>
            <w:r>
              <w:rPr>
                <w:sz w:val="16"/>
              </w:rPr>
              <w:t>24</w:t>
            </w:r>
          </w:p>
        </w:tc>
        <w:tc>
          <w:tcPr>
            <w:tcW w:w="540" w:type="dxa"/>
          </w:tcPr>
          <w:p w14:paraId="4B45AD68" w14:textId="77777777" w:rsidR="00F53657" w:rsidRDefault="00A71E88">
            <w:pPr>
              <w:spacing w:before="10" w:after="10"/>
              <w:jc w:val="center"/>
            </w:pPr>
            <w:r>
              <w:rPr>
                <w:sz w:val="16"/>
              </w:rPr>
              <w:t>DD</w:t>
            </w:r>
          </w:p>
        </w:tc>
        <w:tc>
          <w:tcPr>
            <w:tcW w:w="540" w:type="dxa"/>
          </w:tcPr>
          <w:p w14:paraId="4B1A3EE1" w14:textId="77777777" w:rsidR="00F53657" w:rsidRDefault="00A71E88">
            <w:pPr>
              <w:spacing w:before="10" w:after="10"/>
              <w:jc w:val="center"/>
            </w:pPr>
            <w:r>
              <w:rPr>
                <w:sz w:val="16"/>
              </w:rPr>
              <w:t>+29</w:t>
            </w:r>
          </w:p>
        </w:tc>
      </w:tr>
      <w:tr w:rsidR="00F53657" w14:paraId="120B6A34" w14:textId="77777777">
        <w:trPr>
          <w:jc w:val="center"/>
        </w:trPr>
        <w:tc>
          <w:tcPr>
            <w:tcW w:w="1800" w:type="dxa"/>
          </w:tcPr>
          <w:p w14:paraId="7EF42EED" w14:textId="77777777" w:rsidR="00F53657" w:rsidRDefault="00A71E88">
            <w:pPr>
              <w:spacing w:before="10" w:after="10"/>
            </w:pPr>
            <w:r>
              <w:rPr>
                <w:sz w:val="16"/>
              </w:rPr>
              <w:t>Chile</w:t>
            </w:r>
          </w:p>
        </w:tc>
        <w:tc>
          <w:tcPr>
            <w:tcW w:w="900" w:type="dxa"/>
          </w:tcPr>
          <w:p w14:paraId="78B92458" w14:textId="77777777" w:rsidR="00F53657" w:rsidRDefault="00A71E88">
            <w:pPr>
              <w:spacing w:before="10" w:after="10"/>
              <w:jc w:val="center"/>
            </w:pPr>
            <w:r>
              <w:rPr>
                <w:sz w:val="16"/>
              </w:rPr>
              <w:t>$1.50</w:t>
            </w:r>
          </w:p>
        </w:tc>
        <w:tc>
          <w:tcPr>
            <w:tcW w:w="540" w:type="dxa"/>
          </w:tcPr>
          <w:p w14:paraId="71B433AF" w14:textId="77777777" w:rsidR="00F53657" w:rsidRDefault="00A71E88">
            <w:pPr>
              <w:spacing w:before="10" w:after="10"/>
              <w:jc w:val="center"/>
            </w:pPr>
            <w:r>
              <w:rPr>
                <w:sz w:val="16"/>
              </w:rPr>
              <w:t>43</w:t>
            </w:r>
          </w:p>
        </w:tc>
        <w:tc>
          <w:tcPr>
            <w:tcW w:w="540" w:type="dxa"/>
          </w:tcPr>
          <w:p w14:paraId="292FBA2F" w14:textId="77777777" w:rsidR="00F53657" w:rsidRDefault="00A71E88">
            <w:pPr>
              <w:spacing w:before="10" w:after="10"/>
              <w:jc w:val="center"/>
            </w:pPr>
            <w:r>
              <w:rPr>
                <w:sz w:val="16"/>
              </w:rPr>
              <w:t>II</w:t>
            </w:r>
          </w:p>
        </w:tc>
        <w:tc>
          <w:tcPr>
            <w:tcW w:w="900" w:type="dxa"/>
          </w:tcPr>
          <w:p w14:paraId="27066F6C" w14:textId="77777777" w:rsidR="00F53657" w:rsidRDefault="00A71E88">
            <w:pPr>
              <w:spacing w:before="10" w:after="10"/>
              <w:jc w:val="center"/>
            </w:pPr>
            <w:r>
              <w:rPr>
                <w:sz w:val="16"/>
              </w:rPr>
              <w:t>$1.50</w:t>
            </w:r>
          </w:p>
        </w:tc>
        <w:tc>
          <w:tcPr>
            <w:tcW w:w="540" w:type="dxa"/>
          </w:tcPr>
          <w:p w14:paraId="3CED4D9D" w14:textId="77777777" w:rsidR="00F53657" w:rsidRDefault="00A71E88">
            <w:pPr>
              <w:spacing w:before="10" w:after="10"/>
              <w:jc w:val="center"/>
            </w:pPr>
            <w:r>
              <w:rPr>
                <w:sz w:val="16"/>
              </w:rPr>
              <w:t>40</w:t>
            </w:r>
          </w:p>
        </w:tc>
        <w:tc>
          <w:tcPr>
            <w:tcW w:w="540" w:type="dxa"/>
          </w:tcPr>
          <w:p w14:paraId="76C74F88" w14:textId="77777777" w:rsidR="00F53657" w:rsidRDefault="00A71E88">
            <w:pPr>
              <w:spacing w:before="10" w:after="10"/>
              <w:jc w:val="center"/>
            </w:pPr>
            <w:r>
              <w:rPr>
                <w:sz w:val="16"/>
              </w:rPr>
              <w:t>II</w:t>
            </w:r>
          </w:p>
        </w:tc>
        <w:tc>
          <w:tcPr>
            <w:tcW w:w="900" w:type="dxa"/>
          </w:tcPr>
          <w:p w14:paraId="574309E5" w14:textId="77777777" w:rsidR="00F53657" w:rsidRDefault="00A71E88">
            <w:pPr>
              <w:spacing w:before="10" w:after="10"/>
              <w:jc w:val="center"/>
            </w:pPr>
            <w:r>
              <w:rPr>
                <w:sz w:val="16"/>
              </w:rPr>
              <w:t>$1.56</w:t>
            </w:r>
          </w:p>
        </w:tc>
        <w:tc>
          <w:tcPr>
            <w:tcW w:w="540" w:type="dxa"/>
          </w:tcPr>
          <w:p w14:paraId="41DF68D6" w14:textId="77777777" w:rsidR="00F53657" w:rsidRDefault="00A71E88">
            <w:pPr>
              <w:spacing w:before="10" w:after="10"/>
              <w:jc w:val="center"/>
            </w:pPr>
            <w:r>
              <w:rPr>
                <w:sz w:val="16"/>
              </w:rPr>
              <w:t>25</w:t>
            </w:r>
          </w:p>
        </w:tc>
        <w:tc>
          <w:tcPr>
            <w:tcW w:w="540" w:type="dxa"/>
          </w:tcPr>
          <w:p w14:paraId="32C5C0FF" w14:textId="77777777" w:rsidR="00F53657" w:rsidRDefault="00A71E88">
            <w:pPr>
              <w:spacing w:before="10" w:after="10"/>
              <w:jc w:val="center"/>
            </w:pPr>
            <w:r>
              <w:rPr>
                <w:sz w:val="16"/>
              </w:rPr>
              <w:t>II</w:t>
            </w:r>
          </w:p>
        </w:tc>
        <w:tc>
          <w:tcPr>
            <w:tcW w:w="900" w:type="dxa"/>
          </w:tcPr>
          <w:p w14:paraId="6789B5A6" w14:textId="77777777" w:rsidR="00F53657" w:rsidRDefault="00A71E88">
            <w:pPr>
              <w:spacing w:before="10" w:after="10"/>
              <w:jc w:val="center"/>
            </w:pPr>
            <w:r>
              <w:rPr>
                <w:sz w:val="16"/>
              </w:rPr>
              <w:t>$1.56</w:t>
            </w:r>
          </w:p>
        </w:tc>
        <w:tc>
          <w:tcPr>
            <w:tcW w:w="540" w:type="dxa"/>
          </w:tcPr>
          <w:p w14:paraId="290A984B" w14:textId="77777777" w:rsidR="00F53657" w:rsidRDefault="00A71E88">
            <w:pPr>
              <w:spacing w:before="10" w:after="10"/>
              <w:jc w:val="center"/>
            </w:pPr>
            <w:r>
              <w:rPr>
                <w:sz w:val="16"/>
              </w:rPr>
              <w:t>25</w:t>
            </w:r>
          </w:p>
        </w:tc>
        <w:tc>
          <w:tcPr>
            <w:tcW w:w="540" w:type="dxa"/>
          </w:tcPr>
          <w:p w14:paraId="168139CF" w14:textId="77777777" w:rsidR="00F53657" w:rsidRDefault="00A71E88">
            <w:pPr>
              <w:spacing w:before="10" w:after="10"/>
              <w:jc w:val="center"/>
            </w:pPr>
            <w:r>
              <w:rPr>
                <w:sz w:val="16"/>
              </w:rPr>
              <w:t>DD</w:t>
            </w:r>
          </w:p>
        </w:tc>
        <w:tc>
          <w:tcPr>
            <w:tcW w:w="540" w:type="dxa"/>
          </w:tcPr>
          <w:p w14:paraId="76937564" w14:textId="77777777" w:rsidR="00F53657" w:rsidRDefault="00A71E88">
            <w:pPr>
              <w:spacing w:before="10" w:after="10"/>
              <w:jc w:val="center"/>
            </w:pPr>
            <w:r>
              <w:rPr>
                <w:sz w:val="16"/>
              </w:rPr>
              <w:t>+18</w:t>
            </w:r>
          </w:p>
        </w:tc>
      </w:tr>
      <w:tr w:rsidR="00F53657" w14:paraId="358FEC60" w14:textId="77777777">
        <w:trPr>
          <w:jc w:val="center"/>
        </w:trPr>
        <w:tc>
          <w:tcPr>
            <w:tcW w:w="1800" w:type="dxa"/>
          </w:tcPr>
          <w:p w14:paraId="5AF5FD85" w14:textId="77777777" w:rsidR="00F53657" w:rsidRDefault="00A71E88">
            <w:pPr>
              <w:spacing w:before="10" w:after="10"/>
            </w:pPr>
            <w:r>
              <w:rPr>
                <w:sz w:val="16"/>
              </w:rPr>
              <w:t>Germany</w:t>
            </w:r>
          </w:p>
        </w:tc>
        <w:tc>
          <w:tcPr>
            <w:tcW w:w="900" w:type="dxa"/>
          </w:tcPr>
          <w:p w14:paraId="2A0BACBC" w14:textId="77777777" w:rsidR="00F53657" w:rsidRDefault="00A71E88">
            <w:pPr>
              <w:spacing w:before="10" w:after="10"/>
              <w:jc w:val="center"/>
            </w:pPr>
            <w:r>
              <w:rPr>
                <w:sz w:val="16"/>
              </w:rPr>
              <w:t>$1.55</w:t>
            </w:r>
          </w:p>
        </w:tc>
        <w:tc>
          <w:tcPr>
            <w:tcW w:w="540" w:type="dxa"/>
          </w:tcPr>
          <w:p w14:paraId="1CEE84D6" w14:textId="77777777" w:rsidR="00F53657" w:rsidRDefault="00A71E88">
            <w:pPr>
              <w:spacing w:before="10" w:after="10"/>
              <w:jc w:val="center"/>
            </w:pPr>
            <w:r>
              <w:rPr>
                <w:sz w:val="16"/>
              </w:rPr>
              <w:t>73</w:t>
            </w:r>
          </w:p>
        </w:tc>
        <w:tc>
          <w:tcPr>
            <w:tcW w:w="540" w:type="dxa"/>
          </w:tcPr>
          <w:p w14:paraId="056AC5BC" w14:textId="77777777" w:rsidR="00F53657" w:rsidRDefault="00A71E88">
            <w:pPr>
              <w:spacing w:before="10" w:after="10"/>
              <w:jc w:val="center"/>
            </w:pPr>
            <w:r>
              <w:rPr>
                <w:sz w:val="16"/>
              </w:rPr>
              <w:t>II</w:t>
            </w:r>
          </w:p>
        </w:tc>
        <w:tc>
          <w:tcPr>
            <w:tcW w:w="900" w:type="dxa"/>
          </w:tcPr>
          <w:p w14:paraId="6C30756A" w14:textId="77777777" w:rsidR="00F53657" w:rsidRDefault="00A71E88">
            <w:pPr>
              <w:spacing w:before="10" w:after="10"/>
              <w:jc w:val="center"/>
            </w:pPr>
            <w:r>
              <w:rPr>
                <w:sz w:val="16"/>
              </w:rPr>
              <w:t>$1.55</w:t>
            </w:r>
          </w:p>
        </w:tc>
        <w:tc>
          <w:tcPr>
            <w:tcW w:w="540" w:type="dxa"/>
          </w:tcPr>
          <w:p w14:paraId="1A156596" w14:textId="77777777" w:rsidR="00F53657" w:rsidRDefault="00A71E88">
            <w:pPr>
              <w:spacing w:before="10" w:after="10"/>
              <w:jc w:val="center"/>
            </w:pPr>
            <w:r>
              <w:rPr>
                <w:sz w:val="16"/>
              </w:rPr>
              <w:t>73</w:t>
            </w:r>
          </w:p>
        </w:tc>
        <w:tc>
          <w:tcPr>
            <w:tcW w:w="540" w:type="dxa"/>
          </w:tcPr>
          <w:p w14:paraId="41E6EB8E" w14:textId="77777777" w:rsidR="00F53657" w:rsidRDefault="00A71E88">
            <w:pPr>
              <w:spacing w:before="10" w:after="10"/>
              <w:jc w:val="center"/>
            </w:pPr>
            <w:r>
              <w:rPr>
                <w:sz w:val="16"/>
              </w:rPr>
              <w:t>II</w:t>
            </w:r>
          </w:p>
        </w:tc>
        <w:tc>
          <w:tcPr>
            <w:tcW w:w="900" w:type="dxa"/>
          </w:tcPr>
          <w:p w14:paraId="52E78C0A" w14:textId="77777777" w:rsidR="00F53657" w:rsidRDefault="00A71E88">
            <w:pPr>
              <w:spacing w:before="10" w:after="10"/>
              <w:jc w:val="center"/>
            </w:pPr>
            <w:r>
              <w:rPr>
                <w:sz w:val="16"/>
              </w:rPr>
              <w:t>$1.56</w:t>
            </w:r>
          </w:p>
        </w:tc>
        <w:tc>
          <w:tcPr>
            <w:tcW w:w="540" w:type="dxa"/>
          </w:tcPr>
          <w:p w14:paraId="17F4333A" w14:textId="77777777" w:rsidR="00F53657" w:rsidRDefault="00A71E88">
            <w:pPr>
              <w:spacing w:before="10" w:after="10"/>
              <w:jc w:val="center"/>
            </w:pPr>
            <w:r>
              <w:rPr>
                <w:sz w:val="16"/>
              </w:rPr>
              <w:t>26</w:t>
            </w:r>
          </w:p>
        </w:tc>
        <w:tc>
          <w:tcPr>
            <w:tcW w:w="540" w:type="dxa"/>
          </w:tcPr>
          <w:p w14:paraId="0E5DF883" w14:textId="77777777" w:rsidR="00F53657" w:rsidRDefault="00A71E88">
            <w:pPr>
              <w:spacing w:before="10" w:after="10"/>
              <w:jc w:val="center"/>
            </w:pPr>
            <w:r>
              <w:rPr>
                <w:sz w:val="16"/>
              </w:rPr>
              <w:t>II</w:t>
            </w:r>
          </w:p>
        </w:tc>
        <w:tc>
          <w:tcPr>
            <w:tcW w:w="900" w:type="dxa"/>
          </w:tcPr>
          <w:p w14:paraId="46137528" w14:textId="77777777" w:rsidR="00F53657" w:rsidRDefault="00A71E88">
            <w:pPr>
              <w:spacing w:before="10" w:after="10"/>
              <w:jc w:val="center"/>
            </w:pPr>
            <w:r>
              <w:rPr>
                <w:sz w:val="16"/>
              </w:rPr>
              <w:t>$1.56</w:t>
            </w:r>
          </w:p>
        </w:tc>
        <w:tc>
          <w:tcPr>
            <w:tcW w:w="540" w:type="dxa"/>
          </w:tcPr>
          <w:p w14:paraId="738268E1" w14:textId="77777777" w:rsidR="00F53657" w:rsidRDefault="00A71E88">
            <w:pPr>
              <w:spacing w:before="10" w:after="10"/>
              <w:jc w:val="center"/>
            </w:pPr>
            <w:r>
              <w:rPr>
                <w:sz w:val="16"/>
              </w:rPr>
              <w:t>26</w:t>
            </w:r>
          </w:p>
        </w:tc>
        <w:tc>
          <w:tcPr>
            <w:tcW w:w="540" w:type="dxa"/>
          </w:tcPr>
          <w:p w14:paraId="6CFE6869" w14:textId="77777777" w:rsidR="00F53657" w:rsidRDefault="00A71E88">
            <w:pPr>
              <w:spacing w:before="10" w:after="10"/>
              <w:jc w:val="center"/>
            </w:pPr>
            <w:r>
              <w:rPr>
                <w:sz w:val="16"/>
              </w:rPr>
              <w:t>DD</w:t>
            </w:r>
          </w:p>
        </w:tc>
        <w:tc>
          <w:tcPr>
            <w:tcW w:w="540" w:type="dxa"/>
          </w:tcPr>
          <w:p w14:paraId="76F87AE7" w14:textId="77777777" w:rsidR="00F53657" w:rsidRDefault="00A71E88">
            <w:pPr>
              <w:spacing w:before="10" w:after="10"/>
              <w:jc w:val="center"/>
            </w:pPr>
            <w:r>
              <w:rPr>
                <w:sz w:val="16"/>
              </w:rPr>
              <w:t>+47</w:t>
            </w:r>
          </w:p>
        </w:tc>
      </w:tr>
      <w:tr w:rsidR="00F53657" w14:paraId="7E98F2B3" w14:textId="77777777">
        <w:trPr>
          <w:jc w:val="center"/>
        </w:trPr>
        <w:tc>
          <w:tcPr>
            <w:tcW w:w="1800" w:type="dxa"/>
          </w:tcPr>
          <w:p w14:paraId="6D6BED79" w14:textId="77777777" w:rsidR="00F53657" w:rsidRDefault="00A71E88">
            <w:pPr>
              <w:spacing w:before="10" w:after="10"/>
            </w:pPr>
            <w:r>
              <w:rPr>
                <w:sz w:val="16"/>
              </w:rPr>
              <w:t>Japan</w:t>
            </w:r>
          </w:p>
        </w:tc>
        <w:tc>
          <w:tcPr>
            <w:tcW w:w="900" w:type="dxa"/>
          </w:tcPr>
          <w:p w14:paraId="6082298D" w14:textId="77777777" w:rsidR="00F53657" w:rsidRDefault="00A71E88">
            <w:pPr>
              <w:spacing w:before="10" w:after="10"/>
              <w:jc w:val="center"/>
            </w:pPr>
            <w:r>
              <w:rPr>
                <w:sz w:val="16"/>
              </w:rPr>
              <w:t>$1.56</w:t>
            </w:r>
          </w:p>
        </w:tc>
        <w:tc>
          <w:tcPr>
            <w:tcW w:w="540" w:type="dxa"/>
          </w:tcPr>
          <w:p w14:paraId="7C80E3F4" w14:textId="77777777" w:rsidR="00F53657" w:rsidRDefault="00A71E88">
            <w:pPr>
              <w:spacing w:before="10" w:after="10"/>
              <w:jc w:val="center"/>
            </w:pPr>
            <w:r>
              <w:rPr>
                <w:sz w:val="16"/>
              </w:rPr>
              <w:t>77</w:t>
            </w:r>
          </w:p>
        </w:tc>
        <w:tc>
          <w:tcPr>
            <w:tcW w:w="540" w:type="dxa"/>
          </w:tcPr>
          <w:p w14:paraId="77B610C2" w14:textId="77777777" w:rsidR="00F53657" w:rsidRDefault="00A71E88">
            <w:pPr>
              <w:spacing w:before="10" w:after="10"/>
              <w:jc w:val="center"/>
            </w:pPr>
            <w:r>
              <w:rPr>
                <w:sz w:val="16"/>
              </w:rPr>
              <w:t>II</w:t>
            </w:r>
          </w:p>
        </w:tc>
        <w:tc>
          <w:tcPr>
            <w:tcW w:w="900" w:type="dxa"/>
          </w:tcPr>
          <w:p w14:paraId="1EADCBE7" w14:textId="77777777" w:rsidR="00F53657" w:rsidRDefault="00A71E88">
            <w:pPr>
              <w:spacing w:before="10" w:after="10"/>
              <w:jc w:val="center"/>
            </w:pPr>
            <w:r>
              <w:rPr>
                <w:sz w:val="16"/>
              </w:rPr>
              <w:t>$1.56</w:t>
            </w:r>
          </w:p>
        </w:tc>
        <w:tc>
          <w:tcPr>
            <w:tcW w:w="540" w:type="dxa"/>
          </w:tcPr>
          <w:p w14:paraId="0C742647" w14:textId="77777777" w:rsidR="00F53657" w:rsidRDefault="00A71E88">
            <w:pPr>
              <w:spacing w:before="10" w:after="10"/>
              <w:jc w:val="center"/>
            </w:pPr>
            <w:r>
              <w:rPr>
                <w:sz w:val="16"/>
              </w:rPr>
              <w:t>77</w:t>
            </w:r>
          </w:p>
        </w:tc>
        <w:tc>
          <w:tcPr>
            <w:tcW w:w="540" w:type="dxa"/>
          </w:tcPr>
          <w:p w14:paraId="5EED1E99" w14:textId="77777777" w:rsidR="00F53657" w:rsidRDefault="00A71E88">
            <w:pPr>
              <w:spacing w:before="10" w:after="10"/>
              <w:jc w:val="center"/>
            </w:pPr>
            <w:r>
              <w:rPr>
                <w:sz w:val="16"/>
              </w:rPr>
              <w:t>II</w:t>
            </w:r>
          </w:p>
        </w:tc>
        <w:tc>
          <w:tcPr>
            <w:tcW w:w="900" w:type="dxa"/>
          </w:tcPr>
          <w:p w14:paraId="49BBC53F" w14:textId="77777777" w:rsidR="00F53657" w:rsidRDefault="00A71E88">
            <w:pPr>
              <w:spacing w:before="10" w:after="10"/>
              <w:jc w:val="center"/>
            </w:pPr>
            <w:r>
              <w:rPr>
                <w:sz w:val="16"/>
              </w:rPr>
              <w:t>$1.56</w:t>
            </w:r>
          </w:p>
        </w:tc>
        <w:tc>
          <w:tcPr>
            <w:tcW w:w="540" w:type="dxa"/>
          </w:tcPr>
          <w:p w14:paraId="438AF0C8" w14:textId="77777777" w:rsidR="00F53657" w:rsidRDefault="00A71E88">
            <w:pPr>
              <w:spacing w:before="10" w:after="10"/>
              <w:jc w:val="center"/>
            </w:pPr>
            <w:r>
              <w:rPr>
                <w:sz w:val="16"/>
              </w:rPr>
              <w:t>28</w:t>
            </w:r>
          </w:p>
        </w:tc>
        <w:tc>
          <w:tcPr>
            <w:tcW w:w="540" w:type="dxa"/>
          </w:tcPr>
          <w:p w14:paraId="4443FBE7" w14:textId="77777777" w:rsidR="00F53657" w:rsidRDefault="00A71E88">
            <w:pPr>
              <w:spacing w:before="10" w:after="10"/>
              <w:jc w:val="center"/>
            </w:pPr>
            <w:r>
              <w:rPr>
                <w:sz w:val="16"/>
              </w:rPr>
              <w:t>II</w:t>
            </w:r>
          </w:p>
        </w:tc>
        <w:tc>
          <w:tcPr>
            <w:tcW w:w="900" w:type="dxa"/>
          </w:tcPr>
          <w:p w14:paraId="7F239F30" w14:textId="77777777" w:rsidR="00F53657" w:rsidRDefault="00A71E88">
            <w:pPr>
              <w:spacing w:before="10" w:after="10"/>
              <w:jc w:val="center"/>
            </w:pPr>
            <w:r>
              <w:rPr>
                <w:sz w:val="16"/>
              </w:rPr>
              <w:t>$1.56</w:t>
            </w:r>
          </w:p>
        </w:tc>
        <w:tc>
          <w:tcPr>
            <w:tcW w:w="540" w:type="dxa"/>
          </w:tcPr>
          <w:p w14:paraId="149EDF37" w14:textId="77777777" w:rsidR="00F53657" w:rsidRDefault="00A71E88">
            <w:pPr>
              <w:spacing w:before="10" w:after="10"/>
              <w:jc w:val="center"/>
            </w:pPr>
            <w:r>
              <w:rPr>
                <w:sz w:val="16"/>
              </w:rPr>
              <w:t>28</w:t>
            </w:r>
          </w:p>
        </w:tc>
        <w:tc>
          <w:tcPr>
            <w:tcW w:w="540" w:type="dxa"/>
          </w:tcPr>
          <w:p w14:paraId="2DE5EE50" w14:textId="77777777" w:rsidR="00F53657" w:rsidRDefault="00A71E88">
            <w:pPr>
              <w:spacing w:before="10" w:after="10"/>
              <w:jc w:val="center"/>
            </w:pPr>
            <w:r>
              <w:rPr>
                <w:sz w:val="16"/>
              </w:rPr>
              <w:t>DD</w:t>
            </w:r>
          </w:p>
        </w:tc>
        <w:tc>
          <w:tcPr>
            <w:tcW w:w="540" w:type="dxa"/>
          </w:tcPr>
          <w:p w14:paraId="68F448C7" w14:textId="77777777" w:rsidR="00F53657" w:rsidRDefault="00A71E88">
            <w:pPr>
              <w:spacing w:before="10" w:after="10"/>
              <w:jc w:val="center"/>
            </w:pPr>
            <w:r>
              <w:rPr>
                <w:sz w:val="16"/>
              </w:rPr>
              <w:t>+49</w:t>
            </w:r>
          </w:p>
        </w:tc>
      </w:tr>
      <w:tr w:rsidR="00F53657" w14:paraId="6FD949B2" w14:textId="77777777">
        <w:trPr>
          <w:jc w:val="center"/>
        </w:trPr>
        <w:tc>
          <w:tcPr>
            <w:tcW w:w="1800" w:type="dxa"/>
          </w:tcPr>
          <w:p w14:paraId="4CA3B942" w14:textId="77777777" w:rsidR="00F53657" w:rsidRDefault="00A71E88">
            <w:pPr>
              <w:spacing w:before="10" w:after="10"/>
            </w:pPr>
            <w:r>
              <w:rPr>
                <w:sz w:val="16"/>
              </w:rPr>
              <w:t>Switzerland</w:t>
            </w:r>
          </w:p>
        </w:tc>
        <w:tc>
          <w:tcPr>
            <w:tcW w:w="900" w:type="dxa"/>
          </w:tcPr>
          <w:p w14:paraId="4006F91C" w14:textId="77777777" w:rsidR="00F53657" w:rsidRDefault="00A71E88">
            <w:pPr>
              <w:spacing w:before="10" w:after="10"/>
              <w:jc w:val="center"/>
            </w:pPr>
            <w:r>
              <w:rPr>
                <w:sz w:val="16"/>
              </w:rPr>
              <w:t>$1.57</w:t>
            </w:r>
          </w:p>
        </w:tc>
        <w:tc>
          <w:tcPr>
            <w:tcW w:w="540" w:type="dxa"/>
          </w:tcPr>
          <w:p w14:paraId="668F82BB" w14:textId="77777777" w:rsidR="00F53657" w:rsidRDefault="00A71E88">
            <w:pPr>
              <w:spacing w:before="10" w:after="10"/>
              <w:jc w:val="center"/>
            </w:pPr>
            <w:r>
              <w:rPr>
                <w:sz w:val="16"/>
              </w:rPr>
              <w:t>79</w:t>
            </w:r>
          </w:p>
        </w:tc>
        <w:tc>
          <w:tcPr>
            <w:tcW w:w="540" w:type="dxa"/>
          </w:tcPr>
          <w:p w14:paraId="2A973ECA" w14:textId="77777777" w:rsidR="00F53657" w:rsidRDefault="00A71E88">
            <w:pPr>
              <w:spacing w:before="10" w:after="10"/>
              <w:jc w:val="center"/>
            </w:pPr>
            <w:r>
              <w:rPr>
                <w:sz w:val="16"/>
              </w:rPr>
              <w:t>II</w:t>
            </w:r>
          </w:p>
        </w:tc>
        <w:tc>
          <w:tcPr>
            <w:tcW w:w="900" w:type="dxa"/>
          </w:tcPr>
          <w:p w14:paraId="075092B8" w14:textId="77777777" w:rsidR="00F53657" w:rsidRDefault="00A71E88">
            <w:pPr>
              <w:spacing w:before="10" w:after="10"/>
              <w:jc w:val="center"/>
            </w:pPr>
            <w:r>
              <w:rPr>
                <w:sz w:val="16"/>
              </w:rPr>
              <w:t>$1.57</w:t>
            </w:r>
          </w:p>
        </w:tc>
        <w:tc>
          <w:tcPr>
            <w:tcW w:w="540" w:type="dxa"/>
          </w:tcPr>
          <w:p w14:paraId="39194D53" w14:textId="77777777" w:rsidR="00F53657" w:rsidRDefault="00A71E88">
            <w:pPr>
              <w:spacing w:before="10" w:after="10"/>
              <w:jc w:val="center"/>
            </w:pPr>
            <w:r>
              <w:rPr>
                <w:sz w:val="16"/>
              </w:rPr>
              <w:t>79</w:t>
            </w:r>
          </w:p>
        </w:tc>
        <w:tc>
          <w:tcPr>
            <w:tcW w:w="540" w:type="dxa"/>
          </w:tcPr>
          <w:p w14:paraId="1AB830A3" w14:textId="77777777" w:rsidR="00F53657" w:rsidRDefault="00A71E88">
            <w:pPr>
              <w:spacing w:before="10" w:after="10"/>
              <w:jc w:val="center"/>
            </w:pPr>
            <w:r>
              <w:rPr>
                <w:sz w:val="16"/>
              </w:rPr>
              <w:t>II</w:t>
            </w:r>
          </w:p>
        </w:tc>
        <w:tc>
          <w:tcPr>
            <w:tcW w:w="900" w:type="dxa"/>
          </w:tcPr>
          <w:p w14:paraId="272E9BA2" w14:textId="77777777" w:rsidR="00F53657" w:rsidRDefault="00A71E88">
            <w:pPr>
              <w:spacing w:before="10" w:after="10"/>
              <w:jc w:val="center"/>
            </w:pPr>
            <w:r>
              <w:rPr>
                <w:sz w:val="16"/>
              </w:rPr>
              <w:t>$1.57</w:t>
            </w:r>
          </w:p>
        </w:tc>
        <w:tc>
          <w:tcPr>
            <w:tcW w:w="540" w:type="dxa"/>
          </w:tcPr>
          <w:p w14:paraId="42155517" w14:textId="77777777" w:rsidR="00F53657" w:rsidRDefault="00A71E88">
            <w:pPr>
              <w:spacing w:before="10" w:after="10"/>
              <w:jc w:val="center"/>
            </w:pPr>
            <w:r>
              <w:rPr>
                <w:sz w:val="16"/>
              </w:rPr>
              <w:t>29</w:t>
            </w:r>
          </w:p>
        </w:tc>
        <w:tc>
          <w:tcPr>
            <w:tcW w:w="540" w:type="dxa"/>
          </w:tcPr>
          <w:p w14:paraId="476E38E2" w14:textId="77777777" w:rsidR="00F53657" w:rsidRDefault="00A71E88">
            <w:pPr>
              <w:spacing w:before="10" w:after="10"/>
              <w:jc w:val="center"/>
            </w:pPr>
            <w:r>
              <w:rPr>
                <w:sz w:val="16"/>
              </w:rPr>
              <w:t>II</w:t>
            </w:r>
          </w:p>
        </w:tc>
        <w:tc>
          <w:tcPr>
            <w:tcW w:w="900" w:type="dxa"/>
          </w:tcPr>
          <w:p w14:paraId="6A8914A9" w14:textId="77777777" w:rsidR="00F53657" w:rsidRDefault="00A71E88">
            <w:pPr>
              <w:spacing w:before="10" w:after="10"/>
              <w:jc w:val="center"/>
            </w:pPr>
            <w:r>
              <w:rPr>
                <w:sz w:val="16"/>
              </w:rPr>
              <w:t>$1.57</w:t>
            </w:r>
          </w:p>
        </w:tc>
        <w:tc>
          <w:tcPr>
            <w:tcW w:w="540" w:type="dxa"/>
          </w:tcPr>
          <w:p w14:paraId="27EA7A14" w14:textId="77777777" w:rsidR="00F53657" w:rsidRDefault="00A71E88">
            <w:pPr>
              <w:spacing w:before="10" w:after="10"/>
              <w:jc w:val="center"/>
            </w:pPr>
            <w:r>
              <w:rPr>
                <w:sz w:val="16"/>
              </w:rPr>
              <w:t>29</w:t>
            </w:r>
          </w:p>
        </w:tc>
        <w:tc>
          <w:tcPr>
            <w:tcW w:w="540" w:type="dxa"/>
          </w:tcPr>
          <w:p w14:paraId="695A0D35" w14:textId="77777777" w:rsidR="00F53657" w:rsidRDefault="00A71E88">
            <w:pPr>
              <w:spacing w:before="10" w:after="10"/>
              <w:jc w:val="center"/>
            </w:pPr>
            <w:r>
              <w:rPr>
                <w:sz w:val="16"/>
              </w:rPr>
              <w:t>DD</w:t>
            </w:r>
          </w:p>
        </w:tc>
        <w:tc>
          <w:tcPr>
            <w:tcW w:w="540" w:type="dxa"/>
          </w:tcPr>
          <w:p w14:paraId="3EB99015" w14:textId="77777777" w:rsidR="00F53657" w:rsidRDefault="00A71E88">
            <w:pPr>
              <w:spacing w:before="10" w:after="10"/>
              <w:jc w:val="center"/>
            </w:pPr>
            <w:r>
              <w:rPr>
                <w:sz w:val="16"/>
              </w:rPr>
              <w:t>+50</w:t>
            </w:r>
          </w:p>
        </w:tc>
      </w:tr>
      <w:tr w:rsidR="00F53657" w14:paraId="01BED348" w14:textId="77777777">
        <w:trPr>
          <w:jc w:val="center"/>
        </w:trPr>
        <w:tc>
          <w:tcPr>
            <w:tcW w:w="1800" w:type="dxa"/>
          </w:tcPr>
          <w:p w14:paraId="7DED2A38" w14:textId="77777777" w:rsidR="00F53657" w:rsidRDefault="00A71E88">
            <w:pPr>
              <w:spacing w:before="10" w:after="10"/>
            </w:pPr>
            <w:r>
              <w:rPr>
                <w:sz w:val="16"/>
              </w:rPr>
              <w:t>Qatar</w:t>
            </w:r>
          </w:p>
        </w:tc>
        <w:tc>
          <w:tcPr>
            <w:tcW w:w="900" w:type="dxa"/>
          </w:tcPr>
          <w:p w14:paraId="0E79B097" w14:textId="77777777" w:rsidR="00F53657" w:rsidRDefault="00A71E88">
            <w:pPr>
              <w:spacing w:before="10" w:after="10"/>
              <w:jc w:val="center"/>
            </w:pPr>
            <w:r>
              <w:rPr>
                <w:sz w:val="16"/>
              </w:rPr>
              <w:t>$1.46</w:t>
            </w:r>
          </w:p>
        </w:tc>
        <w:tc>
          <w:tcPr>
            <w:tcW w:w="540" w:type="dxa"/>
          </w:tcPr>
          <w:p w14:paraId="6D784946" w14:textId="77777777" w:rsidR="00F53657" w:rsidRDefault="00A71E88">
            <w:pPr>
              <w:spacing w:before="10" w:after="10"/>
              <w:jc w:val="center"/>
            </w:pPr>
            <w:r>
              <w:rPr>
                <w:sz w:val="16"/>
              </w:rPr>
              <w:t>17</w:t>
            </w:r>
          </w:p>
        </w:tc>
        <w:tc>
          <w:tcPr>
            <w:tcW w:w="540" w:type="dxa"/>
          </w:tcPr>
          <w:p w14:paraId="3A9FFA04" w14:textId="77777777" w:rsidR="00F53657" w:rsidRDefault="00A71E88">
            <w:pPr>
              <w:spacing w:before="10" w:after="10"/>
              <w:jc w:val="center"/>
            </w:pPr>
            <w:r>
              <w:rPr>
                <w:sz w:val="16"/>
              </w:rPr>
              <w:t>II</w:t>
            </w:r>
          </w:p>
        </w:tc>
        <w:tc>
          <w:tcPr>
            <w:tcW w:w="900" w:type="dxa"/>
          </w:tcPr>
          <w:p w14:paraId="26474166" w14:textId="77777777" w:rsidR="00F53657" w:rsidRDefault="00A71E88">
            <w:pPr>
              <w:spacing w:before="10" w:after="10"/>
              <w:jc w:val="center"/>
            </w:pPr>
            <w:r>
              <w:rPr>
                <w:sz w:val="16"/>
              </w:rPr>
              <w:t>$1.52</w:t>
            </w:r>
          </w:p>
        </w:tc>
        <w:tc>
          <w:tcPr>
            <w:tcW w:w="540" w:type="dxa"/>
          </w:tcPr>
          <w:p w14:paraId="16A4A6A5" w14:textId="77777777" w:rsidR="00F53657" w:rsidRDefault="00A71E88">
            <w:pPr>
              <w:spacing w:before="10" w:after="10"/>
              <w:jc w:val="center"/>
            </w:pPr>
            <w:r>
              <w:rPr>
                <w:sz w:val="16"/>
              </w:rPr>
              <w:t>62</w:t>
            </w:r>
          </w:p>
        </w:tc>
        <w:tc>
          <w:tcPr>
            <w:tcW w:w="540" w:type="dxa"/>
          </w:tcPr>
          <w:p w14:paraId="4599D172" w14:textId="77777777" w:rsidR="00F53657" w:rsidRDefault="00A71E88">
            <w:pPr>
              <w:spacing w:before="10" w:after="10"/>
              <w:jc w:val="center"/>
            </w:pPr>
            <w:r>
              <w:rPr>
                <w:sz w:val="16"/>
              </w:rPr>
              <w:t>II</w:t>
            </w:r>
          </w:p>
        </w:tc>
        <w:tc>
          <w:tcPr>
            <w:tcW w:w="900" w:type="dxa"/>
          </w:tcPr>
          <w:p w14:paraId="3904E386" w14:textId="77777777" w:rsidR="00F53657" w:rsidRDefault="00A71E88">
            <w:pPr>
              <w:spacing w:before="10" w:after="10"/>
              <w:jc w:val="center"/>
            </w:pPr>
            <w:r>
              <w:rPr>
                <w:sz w:val="16"/>
              </w:rPr>
              <w:t>$1.57</w:t>
            </w:r>
          </w:p>
        </w:tc>
        <w:tc>
          <w:tcPr>
            <w:tcW w:w="540" w:type="dxa"/>
          </w:tcPr>
          <w:p w14:paraId="0B994EBE" w14:textId="77777777" w:rsidR="00F53657" w:rsidRDefault="00A71E88">
            <w:pPr>
              <w:spacing w:before="10" w:after="10"/>
              <w:jc w:val="center"/>
            </w:pPr>
            <w:r>
              <w:rPr>
                <w:sz w:val="16"/>
              </w:rPr>
              <w:t>30</w:t>
            </w:r>
          </w:p>
        </w:tc>
        <w:tc>
          <w:tcPr>
            <w:tcW w:w="540" w:type="dxa"/>
          </w:tcPr>
          <w:p w14:paraId="136E984E" w14:textId="77777777" w:rsidR="00F53657" w:rsidRDefault="00A71E88">
            <w:pPr>
              <w:spacing w:before="10" w:after="10"/>
              <w:jc w:val="center"/>
            </w:pPr>
            <w:r>
              <w:rPr>
                <w:sz w:val="16"/>
              </w:rPr>
              <w:t>II</w:t>
            </w:r>
          </w:p>
        </w:tc>
        <w:tc>
          <w:tcPr>
            <w:tcW w:w="900" w:type="dxa"/>
          </w:tcPr>
          <w:p w14:paraId="14D5B48A" w14:textId="77777777" w:rsidR="00F53657" w:rsidRDefault="00A71E88">
            <w:pPr>
              <w:spacing w:before="10" w:after="10"/>
              <w:jc w:val="center"/>
            </w:pPr>
            <w:r>
              <w:rPr>
                <w:sz w:val="16"/>
              </w:rPr>
              <w:t>$1.57</w:t>
            </w:r>
          </w:p>
        </w:tc>
        <w:tc>
          <w:tcPr>
            <w:tcW w:w="540" w:type="dxa"/>
          </w:tcPr>
          <w:p w14:paraId="657BE18E" w14:textId="77777777" w:rsidR="00F53657" w:rsidRDefault="00A71E88">
            <w:pPr>
              <w:spacing w:before="10" w:after="10"/>
              <w:jc w:val="center"/>
            </w:pPr>
            <w:r>
              <w:rPr>
                <w:sz w:val="16"/>
              </w:rPr>
              <w:t>30</w:t>
            </w:r>
          </w:p>
        </w:tc>
        <w:tc>
          <w:tcPr>
            <w:tcW w:w="540" w:type="dxa"/>
          </w:tcPr>
          <w:p w14:paraId="5C88F31B" w14:textId="77777777" w:rsidR="00F53657" w:rsidRDefault="00A71E88">
            <w:pPr>
              <w:spacing w:before="10" w:after="10"/>
              <w:jc w:val="center"/>
            </w:pPr>
            <w:r>
              <w:rPr>
                <w:sz w:val="16"/>
              </w:rPr>
              <w:t>DD</w:t>
            </w:r>
          </w:p>
        </w:tc>
        <w:tc>
          <w:tcPr>
            <w:tcW w:w="540" w:type="dxa"/>
          </w:tcPr>
          <w:p w14:paraId="0CE32994" w14:textId="77777777" w:rsidR="00F53657" w:rsidRDefault="00A71E88">
            <w:pPr>
              <w:spacing w:before="10" w:after="10"/>
              <w:jc w:val="center"/>
            </w:pPr>
            <w:r>
              <w:rPr>
                <w:sz w:val="16"/>
              </w:rPr>
              <w:t>-13</w:t>
            </w:r>
          </w:p>
        </w:tc>
      </w:tr>
      <w:tr w:rsidR="00F53657" w14:paraId="7DAB9203" w14:textId="77777777">
        <w:trPr>
          <w:jc w:val="center"/>
        </w:trPr>
        <w:tc>
          <w:tcPr>
            <w:tcW w:w="1800" w:type="dxa"/>
          </w:tcPr>
          <w:p w14:paraId="10BC33B2" w14:textId="77777777" w:rsidR="00F53657" w:rsidRDefault="00A71E88">
            <w:pPr>
              <w:spacing w:before="10" w:after="10"/>
            </w:pPr>
            <w:r>
              <w:rPr>
                <w:sz w:val="16"/>
              </w:rPr>
              <w:t>Malaysia</w:t>
            </w:r>
          </w:p>
        </w:tc>
        <w:tc>
          <w:tcPr>
            <w:tcW w:w="900" w:type="dxa"/>
          </w:tcPr>
          <w:p w14:paraId="1F17F289" w14:textId="77777777" w:rsidR="00F53657" w:rsidRDefault="00A71E88">
            <w:pPr>
              <w:spacing w:before="10" w:after="10"/>
              <w:jc w:val="center"/>
            </w:pPr>
            <w:r>
              <w:rPr>
                <w:sz w:val="16"/>
              </w:rPr>
              <w:t>$1.51</w:t>
            </w:r>
          </w:p>
        </w:tc>
        <w:tc>
          <w:tcPr>
            <w:tcW w:w="540" w:type="dxa"/>
          </w:tcPr>
          <w:p w14:paraId="74C02518" w14:textId="77777777" w:rsidR="00F53657" w:rsidRDefault="00A71E88">
            <w:pPr>
              <w:spacing w:before="10" w:after="10"/>
              <w:jc w:val="center"/>
            </w:pPr>
            <w:r>
              <w:rPr>
                <w:sz w:val="16"/>
              </w:rPr>
              <w:t>54</w:t>
            </w:r>
          </w:p>
        </w:tc>
        <w:tc>
          <w:tcPr>
            <w:tcW w:w="540" w:type="dxa"/>
          </w:tcPr>
          <w:p w14:paraId="0A5BF3D2" w14:textId="77777777" w:rsidR="00F53657" w:rsidRDefault="00A71E88">
            <w:pPr>
              <w:spacing w:before="10" w:after="10"/>
              <w:jc w:val="center"/>
            </w:pPr>
            <w:r>
              <w:rPr>
                <w:sz w:val="16"/>
              </w:rPr>
              <w:t>II</w:t>
            </w:r>
          </w:p>
        </w:tc>
        <w:tc>
          <w:tcPr>
            <w:tcW w:w="900" w:type="dxa"/>
          </w:tcPr>
          <w:p w14:paraId="04A57A90" w14:textId="77777777" w:rsidR="00F53657" w:rsidRDefault="00A71E88">
            <w:pPr>
              <w:spacing w:before="10" w:after="10"/>
              <w:jc w:val="center"/>
            </w:pPr>
            <w:r>
              <w:rPr>
                <w:sz w:val="16"/>
              </w:rPr>
              <w:t>$1.51</w:t>
            </w:r>
          </w:p>
        </w:tc>
        <w:tc>
          <w:tcPr>
            <w:tcW w:w="540" w:type="dxa"/>
          </w:tcPr>
          <w:p w14:paraId="5B5B8D6C" w14:textId="77777777" w:rsidR="00F53657" w:rsidRDefault="00A71E88">
            <w:pPr>
              <w:spacing w:before="10" w:after="10"/>
              <w:jc w:val="center"/>
            </w:pPr>
            <w:r>
              <w:rPr>
                <w:sz w:val="16"/>
              </w:rPr>
              <w:t>52</w:t>
            </w:r>
          </w:p>
        </w:tc>
        <w:tc>
          <w:tcPr>
            <w:tcW w:w="540" w:type="dxa"/>
          </w:tcPr>
          <w:p w14:paraId="624D6164" w14:textId="77777777" w:rsidR="00F53657" w:rsidRDefault="00A71E88">
            <w:pPr>
              <w:spacing w:before="10" w:after="10"/>
              <w:jc w:val="center"/>
            </w:pPr>
            <w:r>
              <w:rPr>
                <w:sz w:val="16"/>
              </w:rPr>
              <w:t>II</w:t>
            </w:r>
          </w:p>
        </w:tc>
        <w:tc>
          <w:tcPr>
            <w:tcW w:w="900" w:type="dxa"/>
          </w:tcPr>
          <w:p w14:paraId="4D9E2E84" w14:textId="77777777" w:rsidR="00F53657" w:rsidRDefault="00A71E88">
            <w:pPr>
              <w:spacing w:before="10" w:after="10"/>
              <w:jc w:val="center"/>
            </w:pPr>
            <w:r>
              <w:rPr>
                <w:sz w:val="16"/>
              </w:rPr>
              <w:t>$1.57</w:t>
            </w:r>
          </w:p>
        </w:tc>
        <w:tc>
          <w:tcPr>
            <w:tcW w:w="540" w:type="dxa"/>
          </w:tcPr>
          <w:p w14:paraId="486B5B17" w14:textId="77777777" w:rsidR="00F53657" w:rsidRDefault="00A71E88">
            <w:pPr>
              <w:spacing w:before="10" w:after="10"/>
              <w:jc w:val="center"/>
            </w:pPr>
            <w:r>
              <w:rPr>
                <w:sz w:val="16"/>
              </w:rPr>
              <w:t>31</w:t>
            </w:r>
          </w:p>
        </w:tc>
        <w:tc>
          <w:tcPr>
            <w:tcW w:w="540" w:type="dxa"/>
          </w:tcPr>
          <w:p w14:paraId="599252BA" w14:textId="77777777" w:rsidR="00F53657" w:rsidRDefault="00A71E88">
            <w:pPr>
              <w:spacing w:before="10" w:after="10"/>
              <w:jc w:val="center"/>
            </w:pPr>
            <w:r>
              <w:rPr>
                <w:sz w:val="16"/>
              </w:rPr>
              <w:t>II</w:t>
            </w:r>
          </w:p>
        </w:tc>
        <w:tc>
          <w:tcPr>
            <w:tcW w:w="900" w:type="dxa"/>
          </w:tcPr>
          <w:p w14:paraId="5D7C8D73" w14:textId="77777777" w:rsidR="00F53657" w:rsidRDefault="00A71E88">
            <w:pPr>
              <w:spacing w:before="10" w:after="10"/>
              <w:jc w:val="center"/>
            </w:pPr>
            <w:r>
              <w:rPr>
                <w:sz w:val="16"/>
              </w:rPr>
              <w:t>$1.57</w:t>
            </w:r>
          </w:p>
        </w:tc>
        <w:tc>
          <w:tcPr>
            <w:tcW w:w="540" w:type="dxa"/>
          </w:tcPr>
          <w:p w14:paraId="0E4B537D" w14:textId="77777777" w:rsidR="00F53657" w:rsidRDefault="00A71E88">
            <w:pPr>
              <w:spacing w:before="10" w:after="10"/>
              <w:jc w:val="center"/>
            </w:pPr>
            <w:r>
              <w:rPr>
                <w:sz w:val="16"/>
              </w:rPr>
              <w:t>31</w:t>
            </w:r>
          </w:p>
        </w:tc>
        <w:tc>
          <w:tcPr>
            <w:tcW w:w="540" w:type="dxa"/>
          </w:tcPr>
          <w:p w14:paraId="7ACEACA9" w14:textId="77777777" w:rsidR="00F53657" w:rsidRDefault="00A71E88">
            <w:pPr>
              <w:spacing w:before="10" w:after="10"/>
              <w:jc w:val="center"/>
            </w:pPr>
            <w:r>
              <w:rPr>
                <w:sz w:val="16"/>
              </w:rPr>
              <w:t>DD</w:t>
            </w:r>
          </w:p>
        </w:tc>
        <w:tc>
          <w:tcPr>
            <w:tcW w:w="540" w:type="dxa"/>
          </w:tcPr>
          <w:p w14:paraId="65C2CFD2" w14:textId="77777777" w:rsidR="00F53657" w:rsidRDefault="00A71E88">
            <w:pPr>
              <w:spacing w:before="10" w:after="10"/>
              <w:jc w:val="center"/>
            </w:pPr>
            <w:r>
              <w:rPr>
                <w:sz w:val="16"/>
              </w:rPr>
              <w:t>+23</w:t>
            </w:r>
          </w:p>
        </w:tc>
      </w:tr>
      <w:tr w:rsidR="00F53657" w14:paraId="370B22DA" w14:textId="77777777">
        <w:trPr>
          <w:jc w:val="center"/>
        </w:trPr>
        <w:tc>
          <w:tcPr>
            <w:tcW w:w="1800" w:type="dxa"/>
            <w:tcBorders>
              <w:bottom w:val="double" w:sz="4" w:space="0" w:color="auto"/>
            </w:tcBorders>
          </w:tcPr>
          <w:p w14:paraId="3A0D7E6B" w14:textId="77777777" w:rsidR="00F53657" w:rsidRDefault="00A71E88">
            <w:pPr>
              <w:spacing w:before="10" w:after="10"/>
            </w:pPr>
            <w:r>
              <w:rPr>
                <w:sz w:val="16"/>
              </w:rPr>
              <w:t>Singapore</w:t>
            </w:r>
          </w:p>
        </w:tc>
        <w:tc>
          <w:tcPr>
            <w:tcW w:w="900" w:type="dxa"/>
            <w:tcBorders>
              <w:bottom w:val="double" w:sz="4" w:space="0" w:color="auto"/>
            </w:tcBorders>
          </w:tcPr>
          <w:p w14:paraId="32B79621" w14:textId="77777777" w:rsidR="00F53657" w:rsidRDefault="00A71E88">
            <w:pPr>
              <w:spacing w:before="10" w:after="10"/>
              <w:jc w:val="center"/>
            </w:pPr>
            <w:r>
              <w:rPr>
                <w:sz w:val="16"/>
              </w:rPr>
              <w:t>$1.58</w:t>
            </w:r>
          </w:p>
        </w:tc>
        <w:tc>
          <w:tcPr>
            <w:tcW w:w="540" w:type="dxa"/>
            <w:tcBorders>
              <w:bottom w:val="double" w:sz="4" w:space="0" w:color="auto"/>
            </w:tcBorders>
          </w:tcPr>
          <w:p w14:paraId="48073FDD" w14:textId="77777777" w:rsidR="00F53657" w:rsidRDefault="00A71E88">
            <w:pPr>
              <w:spacing w:before="10" w:after="10"/>
              <w:jc w:val="center"/>
            </w:pPr>
            <w:r>
              <w:rPr>
                <w:sz w:val="16"/>
              </w:rPr>
              <w:t>80</w:t>
            </w:r>
          </w:p>
        </w:tc>
        <w:tc>
          <w:tcPr>
            <w:tcW w:w="540" w:type="dxa"/>
            <w:tcBorders>
              <w:bottom w:val="double" w:sz="4" w:space="0" w:color="auto"/>
            </w:tcBorders>
          </w:tcPr>
          <w:p w14:paraId="5929CCE3" w14:textId="77777777" w:rsidR="00F53657" w:rsidRDefault="00A71E88">
            <w:pPr>
              <w:spacing w:before="10" w:after="10"/>
              <w:jc w:val="center"/>
            </w:pPr>
            <w:r>
              <w:rPr>
                <w:sz w:val="16"/>
              </w:rPr>
              <w:t>II</w:t>
            </w:r>
          </w:p>
        </w:tc>
        <w:tc>
          <w:tcPr>
            <w:tcW w:w="900" w:type="dxa"/>
            <w:tcBorders>
              <w:bottom w:val="double" w:sz="4" w:space="0" w:color="auto"/>
            </w:tcBorders>
          </w:tcPr>
          <w:p w14:paraId="33A604DF" w14:textId="77777777" w:rsidR="00F53657" w:rsidRDefault="00A71E88">
            <w:pPr>
              <w:spacing w:before="10" w:after="10"/>
              <w:jc w:val="center"/>
            </w:pPr>
            <w:r>
              <w:rPr>
                <w:sz w:val="16"/>
              </w:rPr>
              <w:t>$1.58</w:t>
            </w:r>
          </w:p>
        </w:tc>
        <w:tc>
          <w:tcPr>
            <w:tcW w:w="540" w:type="dxa"/>
            <w:tcBorders>
              <w:bottom w:val="double" w:sz="4" w:space="0" w:color="auto"/>
            </w:tcBorders>
          </w:tcPr>
          <w:p w14:paraId="0315A1C7" w14:textId="77777777" w:rsidR="00F53657" w:rsidRDefault="00A71E88">
            <w:pPr>
              <w:spacing w:before="10" w:after="10"/>
              <w:jc w:val="center"/>
            </w:pPr>
            <w:r>
              <w:rPr>
                <w:sz w:val="16"/>
              </w:rPr>
              <w:t>80</w:t>
            </w:r>
          </w:p>
        </w:tc>
        <w:tc>
          <w:tcPr>
            <w:tcW w:w="540" w:type="dxa"/>
            <w:tcBorders>
              <w:bottom w:val="double" w:sz="4" w:space="0" w:color="auto"/>
            </w:tcBorders>
          </w:tcPr>
          <w:p w14:paraId="6FEBFCB2" w14:textId="77777777" w:rsidR="00F53657" w:rsidRDefault="00A71E88">
            <w:pPr>
              <w:spacing w:before="10" w:after="10"/>
              <w:jc w:val="center"/>
            </w:pPr>
            <w:r>
              <w:rPr>
                <w:sz w:val="16"/>
              </w:rPr>
              <w:t>II</w:t>
            </w:r>
          </w:p>
        </w:tc>
        <w:tc>
          <w:tcPr>
            <w:tcW w:w="900" w:type="dxa"/>
            <w:tcBorders>
              <w:bottom w:val="double" w:sz="4" w:space="0" w:color="auto"/>
            </w:tcBorders>
          </w:tcPr>
          <w:p w14:paraId="4B4A3BB7" w14:textId="77777777" w:rsidR="00F53657" w:rsidRDefault="00A71E88">
            <w:pPr>
              <w:spacing w:before="10" w:after="10"/>
              <w:jc w:val="center"/>
            </w:pPr>
            <w:r>
              <w:rPr>
                <w:sz w:val="16"/>
              </w:rPr>
              <w:t>$1.58</w:t>
            </w:r>
          </w:p>
        </w:tc>
        <w:tc>
          <w:tcPr>
            <w:tcW w:w="540" w:type="dxa"/>
            <w:tcBorders>
              <w:bottom w:val="double" w:sz="4" w:space="0" w:color="auto"/>
            </w:tcBorders>
          </w:tcPr>
          <w:p w14:paraId="79E1C068" w14:textId="77777777" w:rsidR="00F53657" w:rsidRDefault="00A71E88">
            <w:pPr>
              <w:spacing w:before="10" w:after="10"/>
              <w:jc w:val="center"/>
            </w:pPr>
            <w:r>
              <w:rPr>
                <w:sz w:val="16"/>
              </w:rPr>
              <w:t>32</w:t>
            </w:r>
          </w:p>
        </w:tc>
        <w:tc>
          <w:tcPr>
            <w:tcW w:w="540" w:type="dxa"/>
            <w:tcBorders>
              <w:bottom w:val="double" w:sz="4" w:space="0" w:color="auto"/>
            </w:tcBorders>
          </w:tcPr>
          <w:p w14:paraId="649F4952" w14:textId="77777777" w:rsidR="00F53657" w:rsidRDefault="00A71E88">
            <w:pPr>
              <w:spacing w:before="10" w:after="10"/>
              <w:jc w:val="center"/>
            </w:pPr>
            <w:r>
              <w:rPr>
                <w:sz w:val="16"/>
              </w:rPr>
              <w:t>II</w:t>
            </w:r>
          </w:p>
        </w:tc>
        <w:tc>
          <w:tcPr>
            <w:tcW w:w="900" w:type="dxa"/>
            <w:tcBorders>
              <w:bottom w:val="double" w:sz="4" w:space="0" w:color="auto"/>
            </w:tcBorders>
          </w:tcPr>
          <w:p w14:paraId="4DCCAC39" w14:textId="77777777" w:rsidR="00F53657" w:rsidRDefault="00A71E88">
            <w:pPr>
              <w:spacing w:before="10" w:after="10"/>
              <w:jc w:val="center"/>
            </w:pPr>
            <w:r>
              <w:rPr>
                <w:sz w:val="16"/>
              </w:rPr>
              <w:t>$1.58</w:t>
            </w:r>
          </w:p>
        </w:tc>
        <w:tc>
          <w:tcPr>
            <w:tcW w:w="540" w:type="dxa"/>
            <w:tcBorders>
              <w:bottom w:val="double" w:sz="4" w:space="0" w:color="auto"/>
            </w:tcBorders>
          </w:tcPr>
          <w:p w14:paraId="3FF7F3F4" w14:textId="77777777" w:rsidR="00F53657" w:rsidRDefault="00A71E88">
            <w:pPr>
              <w:spacing w:before="10" w:after="10"/>
              <w:jc w:val="center"/>
            </w:pPr>
            <w:r>
              <w:rPr>
                <w:sz w:val="16"/>
              </w:rPr>
              <w:t>32</w:t>
            </w:r>
          </w:p>
        </w:tc>
        <w:tc>
          <w:tcPr>
            <w:tcW w:w="540" w:type="dxa"/>
            <w:tcBorders>
              <w:bottom w:val="double" w:sz="4" w:space="0" w:color="auto"/>
            </w:tcBorders>
          </w:tcPr>
          <w:p w14:paraId="2656AB0A" w14:textId="77777777" w:rsidR="00F53657" w:rsidRDefault="00A71E88">
            <w:pPr>
              <w:spacing w:before="10" w:after="10"/>
              <w:jc w:val="center"/>
            </w:pPr>
            <w:r>
              <w:rPr>
                <w:sz w:val="16"/>
              </w:rPr>
              <w:t>DD</w:t>
            </w:r>
          </w:p>
        </w:tc>
        <w:tc>
          <w:tcPr>
            <w:tcW w:w="540" w:type="dxa"/>
            <w:tcBorders>
              <w:bottom w:val="double" w:sz="4" w:space="0" w:color="auto"/>
            </w:tcBorders>
          </w:tcPr>
          <w:p w14:paraId="65EC587A" w14:textId="77777777" w:rsidR="00F53657" w:rsidRDefault="00A71E88">
            <w:pPr>
              <w:spacing w:before="10" w:after="10"/>
              <w:jc w:val="center"/>
            </w:pPr>
            <w:r>
              <w:rPr>
                <w:sz w:val="16"/>
              </w:rPr>
              <w:t>+48</w:t>
            </w:r>
          </w:p>
        </w:tc>
      </w:tr>
    </w:tbl>
    <w:p w14:paraId="4144D991" w14:textId="77777777" w:rsidR="00F53657" w:rsidRDefault="00A71E88">
      <w:pPr>
        <w:spacing w:after="120" w:line="240" w:lineRule="auto"/>
        <w:jc w:val="both"/>
        <w:sectPr w:rsidR="00F53657">
          <w:pgSz w:w="15840" w:h="12240" w:orient="landscape"/>
          <w:pgMar w:top="1080" w:right="1080" w:bottom="1080" w:left="1080" w:header="720" w:footer="720" w:gutter="0"/>
          <w:cols w:space="720"/>
        </w:sectPr>
      </w:pPr>
      <w:r>
        <w:rPr>
          <w:b/>
          <w:sz w:val="20"/>
        </w:rPr>
        <w:t xml:space="preserve">Notes: </w:t>
      </w:r>
      <w:r>
        <w:rPr>
          <w:i/>
          <w:sz w:val="20"/>
        </w:rPr>
        <w:t>Columns show unit cost ($/GPU-hr), rank among 85 countries, and regime type (EE = training + inference exporter; IE = inference exporter; DD = domestic producer; II = full importer). (1) Raw: observed electricity tariffs. (2) Cost-recovery: subsidized tariffs replaced with LRMC. (3) Reliability-adjusted: cost-recovery price divided by institutional reliability index ξⱼ (preferred specification). (4) Sovereignty: σ̄ = 10% autarky threshold applied to (3); p* = $1.49/hr. Δ = rank change from (1) to (3); posit</w:t>
      </w:r>
      <w:r>
        <w:rPr>
          <w:i/>
          <w:sz w:val="20"/>
        </w:rPr>
        <w:t>ive values indicate improvement. Top 20 countries shown by specification (3); see Table A2 for all 85 countries.</w:t>
      </w:r>
    </w:p>
    <w:p w14:paraId="095B5763" w14:textId="77777777" w:rsidR="00F53657" w:rsidRDefault="00A71E88">
      <w:pPr>
        <w:pStyle w:val="Heading1"/>
      </w:pPr>
      <w:r>
        <w:rPr>
          <w:rFonts w:ascii="Times New Roman" w:hAnsi="Times New Roman"/>
          <w:color w:val="2F5496"/>
        </w:rPr>
        <w:lastRenderedPageBreak/>
        <w:t>Appendix</w:t>
      </w:r>
    </w:p>
    <w:bookmarkStart w:id="104" w:name="TableA1"/>
    <w:p w14:paraId="10341DED" w14:textId="77777777" w:rsidR="00F53657" w:rsidRDefault="00A71E88">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04"/>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2"/>
        <w:gridCol w:w="1429"/>
        <w:gridCol w:w="1001"/>
        <w:gridCol w:w="976"/>
        <w:gridCol w:w="1326"/>
        <w:gridCol w:w="1195"/>
        <w:gridCol w:w="1001"/>
        <w:gridCol w:w="903"/>
        <w:gridCol w:w="1184"/>
        <w:gridCol w:w="1429"/>
      </w:tblGrid>
      <w:tr w:rsidR="00F53657" w14:paraId="0BC6B502" w14:textId="77777777">
        <w:trPr>
          <w:jc w:val="center"/>
        </w:trPr>
        <w:tc>
          <w:tcPr>
            <w:tcW w:w="1500" w:type="dxa"/>
            <w:tcBorders>
              <w:top w:val="single" w:sz="4" w:space="0" w:color="auto"/>
              <w:bottom w:val="single" w:sz="4" w:space="0" w:color="auto"/>
            </w:tcBorders>
          </w:tcPr>
          <w:p w14:paraId="3A6CBFFA" w14:textId="77777777" w:rsidR="00F53657" w:rsidRDefault="00A71E88">
            <w:pPr>
              <w:spacing w:before="10" w:after="10"/>
              <w:jc w:val="center"/>
            </w:pPr>
            <w:r>
              <w:rPr>
                <w:b/>
                <w:sz w:val="16"/>
              </w:rPr>
              <w:t>Country</w:t>
            </w:r>
          </w:p>
        </w:tc>
        <w:tc>
          <w:tcPr>
            <w:tcW w:w="650" w:type="dxa"/>
            <w:tcBorders>
              <w:top w:val="single" w:sz="4" w:space="0" w:color="auto"/>
              <w:bottom w:val="single" w:sz="4" w:space="0" w:color="auto"/>
            </w:tcBorders>
          </w:tcPr>
          <w:p w14:paraId="790D9A1B" w14:textId="77777777" w:rsidR="00F53657" w:rsidRDefault="00A71E88">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19DDF82B" w14:textId="77777777" w:rsidR="00F53657" w:rsidRDefault="00A71E88">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738654EC" w14:textId="77777777" w:rsidR="00F53657" w:rsidRDefault="00A71E88">
            <w:pPr>
              <w:spacing w:before="10" w:after="10"/>
              <w:jc w:val="center"/>
            </w:pPr>
            <w:r>
              <w:rPr>
                <w:b/>
                <w:sz w:val="16"/>
              </w:rPr>
              <w:t>PUE</w:t>
            </w:r>
          </w:p>
        </w:tc>
        <w:tc>
          <w:tcPr>
            <w:tcW w:w="600" w:type="dxa"/>
            <w:tcBorders>
              <w:top w:val="single" w:sz="4" w:space="0" w:color="auto"/>
              <w:bottom w:val="single" w:sz="4" w:space="0" w:color="auto"/>
            </w:tcBorders>
          </w:tcPr>
          <w:p w14:paraId="0374D0A2" w14:textId="77777777" w:rsidR="00F53657" w:rsidRDefault="00A71E88">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337483BC" w14:textId="77777777" w:rsidR="00F53657" w:rsidRDefault="00A71E88">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17EE9592" w14:textId="77777777" w:rsidR="00F53657" w:rsidRDefault="00A71E88">
            <w:pPr>
              <w:spacing w:before="10" w:after="10"/>
              <w:jc w:val="center"/>
            </w:pPr>
            <w:r>
              <w:rPr>
                <w:b/>
                <w:sz w:val="16"/>
              </w:rPr>
              <w:t>ωⱼ</w:t>
            </w:r>
            <w:r>
              <w:rPr>
                <w:b/>
                <w:sz w:val="16"/>
              </w:rPr>
              <w:br/>
              <w:t>(%)</w:t>
            </w:r>
          </w:p>
        </w:tc>
        <w:tc>
          <w:tcPr>
            <w:tcW w:w="450" w:type="dxa"/>
            <w:tcBorders>
              <w:top w:val="single" w:sz="4" w:space="0" w:color="auto"/>
              <w:bottom w:val="single" w:sz="4" w:space="0" w:color="auto"/>
            </w:tcBorders>
          </w:tcPr>
          <w:p w14:paraId="36ECC673" w14:textId="77777777" w:rsidR="00F53657" w:rsidRDefault="00A71E88">
            <w:pPr>
              <w:spacing w:before="10" w:after="10"/>
              <w:jc w:val="center"/>
            </w:pPr>
            <w:r>
              <w:rPr>
                <w:b/>
                <w:sz w:val="16"/>
              </w:rPr>
              <w:t>ξⱼ</w:t>
            </w:r>
          </w:p>
        </w:tc>
        <w:tc>
          <w:tcPr>
            <w:tcW w:w="650" w:type="dxa"/>
            <w:tcBorders>
              <w:top w:val="single" w:sz="4" w:space="0" w:color="auto"/>
              <w:bottom w:val="single" w:sz="4" w:space="0" w:color="auto"/>
            </w:tcBorders>
          </w:tcPr>
          <w:p w14:paraId="3485FD66" w14:textId="77777777" w:rsidR="00F53657" w:rsidRDefault="00A71E88">
            <w:pPr>
              <w:spacing w:before="10" w:after="10"/>
              <w:jc w:val="center"/>
            </w:pPr>
            <w:r>
              <w:rPr>
                <w:b/>
                <w:sz w:val="16"/>
              </w:rPr>
              <w:t>cⱼ</w:t>
            </w:r>
            <w:r>
              <w:rPr>
                <w:b/>
                <w:sz w:val="16"/>
              </w:rPr>
              <w:br/>
              <w:t>($/hr)</w:t>
            </w:r>
          </w:p>
        </w:tc>
        <w:tc>
          <w:tcPr>
            <w:tcW w:w="700" w:type="dxa"/>
            <w:tcBorders>
              <w:top w:val="single" w:sz="4" w:space="0" w:color="auto"/>
              <w:bottom w:val="single" w:sz="4" w:space="0" w:color="auto"/>
            </w:tcBorders>
          </w:tcPr>
          <w:p w14:paraId="135700CF" w14:textId="77777777" w:rsidR="00F53657" w:rsidRDefault="00A71E88">
            <w:pPr>
              <w:spacing w:before="10" w:after="10"/>
              <w:jc w:val="center"/>
            </w:pPr>
            <w:r>
              <w:rPr>
                <w:b/>
                <w:sz w:val="16"/>
              </w:rPr>
              <w:t>Cost-Rec.</w:t>
            </w:r>
            <w:r>
              <w:rPr>
                <w:b/>
                <w:sz w:val="16"/>
              </w:rPr>
              <w:br/>
              <w:t>p</w:t>
            </w:r>
            <w:r>
              <w:rPr>
                <w:b/>
                <w:sz w:val="16"/>
              </w:rPr>
              <w:t>ᴱ</w:t>
            </w:r>
            <w:r>
              <w:rPr>
                <w:b/>
                <w:sz w:val="16"/>
              </w:rPr>
              <w:t xml:space="preserve"> ($/kWh)</w:t>
            </w:r>
          </w:p>
        </w:tc>
      </w:tr>
      <w:tr w:rsidR="00F53657" w14:paraId="69E0F729" w14:textId="77777777">
        <w:trPr>
          <w:jc w:val="center"/>
        </w:trPr>
        <w:tc>
          <w:tcPr>
            <w:tcW w:w="1500" w:type="dxa"/>
          </w:tcPr>
          <w:p w14:paraId="611ABCDB" w14:textId="77777777" w:rsidR="00F53657" w:rsidRDefault="00A71E88">
            <w:pPr>
              <w:spacing w:before="10" w:after="10"/>
            </w:pPr>
            <w:r>
              <w:rPr>
                <w:sz w:val="16"/>
              </w:rPr>
              <w:t>Kyrgyzstan</w:t>
            </w:r>
          </w:p>
        </w:tc>
        <w:tc>
          <w:tcPr>
            <w:tcW w:w="650" w:type="dxa"/>
          </w:tcPr>
          <w:p w14:paraId="59CC0110" w14:textId="77777777" w:rsidR="00F53657" w:rsidRDefault="00A71E88">
            <w:pPr>
              <w:spacing w:before="10" w:after="10"/>
            </w:pPr>
            <w:r>
              <w:rPr>
                <w:sz w:val="16"/>
              </w:rPr>
              <w:t>$0.038</w:t>
            </w:r>
          </w:p>
        </w:tc>
        <w:tc>
          <w:tcPr>
            <w:tcW w:w="550" w:type="dxa"/>
          </w:tcPr>
          <w:p w14:paraId="0251A50C" w14:textId="77777777" w:rsidR="00F53657" w:rsidRDefault="00A71E88">
            <w:pPr>
              <w:spacing w:before="10" w:after="10"/>
              <w:jc w:val="right"/>
            </w:pPr>
            <w:r>
              <w:rPr>
                <w:sz w:val="16"/>
              </w:rPr>
              <w:t>13.3</w:t>
            </w:r>
          </w:p>
        </w:tc>
        <w:tc>
          <w:tcPr>
            <w:tcW w:w="500" w:type="dxa"/>
          </w:tcPr>
          <w:p w14:paraId="113575DC" w14:textId="77777777" w:rsidR="00F53657" w:rsidRDefault="00A71E88">
            <w:pPr>
              <w:spacing w:before="10" w:after="10"/>
              <w:jc w:val="right"/>
            </w:pPr>
            <w:r>
              <w:rPr>
                <w:sz w:val="16"/>
              </w:rPr>
              <w:t>1.08</w:t>
            </w:r>
          </w:p>
        </w:tc>
        <w:tc>
          <w:tcPr>
            <w:tcW w:w="600" w:type="dxa"/>
          </w:tcPr>
          <w:p w14:paraId="4AF72AC0" w14:textId="77777777" w:rsidR="00F53657" w:rsidRDefault="00A71E88">
            <w:pPr>
              <w:spacing w:before="10" w:after="10"/>
              <w:jc w:val="right"/>
            </w:pPr>
            <w:r>
              <w:rPr>
                <w:sz w:val="16"/>
              </w:rPr>
              <w:t>$7.83</w:t>
            </w:r>
          </w:p>
        </w:tc>
        <w:tc>
          <w:tcPr>
            <w:tcW w:w="650" w:type="dxa"/>
          </w:tcPr>
          <w:p w14:paraId="072FF094" w14:textId="77777777" w:rsidR="00F53657" w:rsidRDefault="00A71E88">
            <w:pPr>
              <w:spacing w:before="10" w:after="10"/>
              <w:jc w:val="right"/>
            </w:pPr>
            <w:r>
              <w:rPr>
                <w:sz w:val="16"/>
              </w:rPr>
              <w:t>5</w:t>
            </w:r>
          </w:p>
        </w:tc>
        <w:tc>
          <w:tcPr>
            <w:tcW w:w="550" w:type="dxa"/>
          </w:tcPr>
          <w:p w14:paraId="552D15A9" w14:textId="77777777" w:rsidR="00F53657" w:rsidRDefault="00A71E88">
            <w:pPr>
              <w:spacing w:before="10" w:after="10"/>
              <w:jc w:val="right"/>
            </w:pPr>
            <w:r>
              <w:rPr>
                <w:sz w:val="16"/>
              </w:rPr>
              <w:t>0.0</w:t>
            </w:r>
          </w:p>
        </w:tc>
        <w:tc>
          <w:tcPr>
            <w:tcW w:w="450" w:type="dxa"/>
          </w:tcPr>
          <w:p w14:paraId="3DA4E191" w14:textId="77777777" w:rsidR="00F53657" w:rsidRDefault="00A71E88">
            <w:pPr>
              <w:spacing w:before="10" w:after="10"/>
              <w:jc w:val="right"/>
            </w:pPr>
            <w:r>
              <w:rPr>
                <w:sz w:val="16"/>
              </w:rPr>
              <w:t>0.84</w:t>
            </w:r>
          </w:p>
        </w:tc>
        <w:tc>
          <w:tcPr>
            <w:tcW w:w="650" w:type="dxa"/>
          </w:tcPr>
          <w:p w14:paraId="796E4419" w14:textId="77777777" w:rsidR="00F53657" w:rsidRDefault="00A71E88">
            <w:pPr>
              <w:spacing w:before="10" w:after="10"/>
              <w:jc w:val="right"/>
            </w:pPr>
            <w:r>
              <w:rPr>
                <w:sz w:val="16"/>
              </w:rPr>
              <w:t>$1.43</w:t>
            </w:r>
          </w:p>
        </w:tc>
        <w:tc>
          <w:tcPr>
            <w:tcW w:w="700" w:type="dxa"/>
          </w:tcPr>
          <w:p w14:paraId="16377DC7" w14:textId="77777777" w:rsidR="00F53657" w:rsidRDefault="00A71E88">
            <w:pPr>
              <w:spacing w:before="10" w:after="10"/>
              <w:jc w:val="right"/>
            </w:pPr>
            <w:r>
              <w:rPr>
                <w:sz w:val="16"/>
              </w:rPr>
              <w:t>$0.038</w:t>
            </w:r>
          </w:p>
        </w:tc>
      </w:tr>
      <w:tr w:rsidR="00F53657" w14:paraId="3951CCE5" w14:textId="77777777">
        <w:trPr>
          <w:jc w:val="center"/>
        </w:trPr>
        <w:tc>
          <w:tcPr>
            <w:tcW w:w="1500" w:type="dxa"/>
          </w:tcPr>
          <w:p w14:paraId="7676BEC0" w14:textId="77777777" w:rsidR="00F53657" w:rsidRDefault="00A71E88">
            <w:pPr>
              <w:spacing w:before="10" w:after="10"/>
            </w:pPr>
            <w:r>
              <w:rPr>
                <w:sz w:val="16"/>
              </w:rPr>
              <w:t>Canada</w:t>
            </w:r>
          </w:p>
        </w:tc>
        <w:tc>
          <w:tcPr>
            <w:tcW w:w="650" w:type="dxa"/>
          </w:tcPr>
          <w:p w14:paraId="4480CA4E" w14:textId="77777777" w:rsidR="00F53657" w:rsidRDefault="00A71E88">
            <w:pPr>
              <w:spacing w:before="10" w:after="10"/>
            </w:pPr>
            <w:r>
              <w:rPr>
                <w:sz w:val="16"/>
              </w:rPr>
              <w:t>$0.045</w:t>
            </w:r>
          </w:p>
        </w:tc>
        <w:tc>
          <w:tcPr>
            <w:tcW w:w="550" w:type="dxa"/>
          </w:tcPr>
          <w:p w14:paraId="1BDDE43C" w14:textId="77777777" w:rsidR="00F53657" w:rsidRDefault="00A71E88">
            <w:pPr>
              <w:spacing w:before="10" w:after="10"/>
              <w:jc w:val="right"/>
            </w:pPr>
            <w:r>
              <w:rPr>
                <w:sz w:val="16"/>
              </w:rPr>
              <w:t>14.6</w:t>
            </w:r>
          </w:p>
        </w:tc>
        <w:tc>
          <w:tcPr>
            <w:tcW w:w="500" w:type="dxa"/>
          </w:tcPr>
          <w:p w14:paraId="2A8999BB" w14:textId="77777777" w:rsidR="00F53657" w:rsidRDefault="00A71E88">
            <w:pPr>
              <w:spacing w:before="10" w:after="10"/>
              <w:jc w:val="right"/>
            </w:pPr>
            <w:r>
              <w:rPr>
                <w:sz w:val="16"/>
              </w:rPr>
              <w:t>1.08</w:t>
            </w:r>
          </w:p>
        </w:tc>
        <w:tc>
          <w:tcPr>
            <w:tcW w:w="600" w:type="dxa"/>
          </w:tcPr>
          <w:p w14:paraId="7BDB5CCB" w14:textId="77777777" w:rsidR="00F53657" w:rsidRDefault="00A71E88">
            <w:pPr>
              <w:spacing w:before="10" w:after="10"/>
              <w:jc w:val="right"/>
            </w:pPr>
            <w:r>
              <w:rPr>
                <w:sz w:val="16"/>
              </w:rPr>
              <w:t>$9.39</w:t>
            </w:r>
          </w:p>
        </w:tc>
        <w:tc>
          <w:tcPr>
            <w:tcW w:w="650" w:type="dxa"/>
          </w:tcPr>
          <w:p w14:paraId="2983CAFD" w14:textId="77777777" w:rsidR="00F53657" w:rsidRDefault="00A71E88">
            <w:pPr>
              <w:spacing w:before="10" w:after="10"/>
              <w:jc w:val="right"/>
            </w:pPr>
            <w:r>
              <w:rPr>
                <w:sz w:val="16"/>
              </w:rPr>
              <w:t>3,200</w:t>
            </w:r>
          </w:p>
        </w:tc>
        <w:tc>
          <w:tcPr>
            <w:tcW w:w="550" w:type="dxa"/>
          </w:tcPr>
          <w:p w14:paraId="400F0D79" w14:textId="77777777" w:rsidR="00F53657" w:rsidRDefault="00A71E88">
            <w:pPr>
              <w:spacing w:before="10" w:after="10"/>
              <w:jc w:val="right"/>
            </w:pPr>
            <w:r>
              <w:rPr>
                <w:sz w:val="16"/>
              </w:rPr>
              <w:t>2.6</w:t>
            </w:r>
          </w:p>
        </w:tc>
        <w:tc>
          <w:tcPr>
            <w:tcW w:w="450" w:type="dxa"/>
          </w:tcPr>
          <w:p w14:paraId="1C84B253" w14:textId="77777777" w:rsidR="00F53657" w:rsidRDefault="00A71E88">
            <w:pPr>
              <w:spacing w:before="10" w:after="10"/>
              <w:jc w:val="right"/>
            </w:pPr>
            <w:r>
              <w:rPr>
                <w:sz w:val="16"/>
              </w:rPr>
              <w:t>0.99</w:t>
            </w:r>
          </w:p>
        </w:tc>
        <w:tc>
          <w:tcPr>
            <w:tcW w:w="650" w:type="dxa"/>
          </w:tcPr>
          <w:p w14:paraId="29B9EC0D" w14:textId="77777777" w:rsidR="00F53657" w:rsidRDefault="00A71E88">
            <w:pPr>
              <w:spacing w:before="10" w:after="10"/>
              <w:jc w:val="right"/>
            </w:pPr>
            <w:r>
              <w:rPr>
                <w:sz w:val="16"/>
              </w:rPr>
              <w:t>$1.44</w:t>
            </w:r>
          </w:p>
        </w:tc>
        <w:tc>
          <w:tcPr>
            <w:tcW w:w="700" w:type="dxa"/>
          </w:tcPr>
          <w:p w14:paraId="5CA176A7" w14:textId="77777777" w:rsidR="00F53657" w:rsidRDefault="00A71E88">
            <w:pPr>
              <w:spacing w:before="10" w:after="10"/>
              <w:jc w:val="right"/>
            </w:pPr>
            <w:r>
              <w:rPr>
                <w:sz w:val="16"/>
              </w:rPr>
              <w:t>$0.045</w:t>
            </w:r>
          </w:p>
        </w:tc>
      </w:tr>
      <w:tr w:rsidR="00F53657" w14:paraId="2617DF0F" w14:textId="77777777">
        <w:trPr>
          <w:jc w:val="center"/>
        </w:trPr>
        <w:tc>
          <w:tcPr>
            <w:tcW w:w="1500" w:type="dxa"/>
          </w:tcPr>
          <w:p w14:paraId="122E3A12" w14:textId="77777777" w:rsidR="00F53657" w:rsidRDefault="00A71E88">
            <w:pPr>
              <w:spacing w:before="10" w:after="10"/>
            </w:pPr>
            <w:r>
              <w:rPr>
                <w:sz w:val="16"/>
              </w:rPr>
              <w:t>Ethiopia</w:t>
            </w:r>
          </w:p>
        </w:tc>
        <w:tc>
          <w:tcPr>
            <w:tcW w:w="650" w:type="dxa"/>
          </w:tcPr>
          <w:p w14:paraId="127685F4" w14:textId="77777777" w:rsidR="00F53657" w:rsidRDefault="00A71E88">
            <w:pPr>
              <w:spacing w:before="10" w:after="10"/>
            </w:pPr>
            <w:r>
              <w:rPr>
                <w:sz w:val="16"/>
              </w:rPr>
              <w:t>$0.030</w:t>
            </w:r>
          </w:p>
        </w:tc>
        <w:tc>
          <w:tcPr>
            <w:tcW w:w="550" w:type="dxa"/>
          </w:tcPr>
          <w:p w14:paraId="67FDAB11" w14:textId="77777777" w:rsidR="00F53657" w:rsidRDefault="00A71E88">
            <w:pPr>
              <w:spacing w:before="10" w:after="10"/>
              <w:jc w:val="right"/>
            </w:pPr>
            <w:r>
              <w:rPr>
                <w:sz w:val="16"/>
              </w:rPr>
              <w:t>26.5</w:t>
            </w:r>
          </w:p>
        </w:tc>
        <w:tc>
          <w:tcPr>
            <w:tcW w:w="500" w:type="dxa"/>
          </w:tcPr>
          <w:p w14:paraId="0998ABAE" w14:textId="77777777" w:rsidR="00F53657" w:rsidRDefault="00A71E88">
            <w:pPr>
              <w:spacing w:before="10" w:after="10"/>
              <w:jc w:val="right"/>
            </w:pPr>
            <w:r>
              <w:rPr>
                <w:sz w:val="16"/>
              </w:rPr>
              <w:t>1.25</w:t>
            </w:r>
          </w:p>
        </w:tc>
        <w:tc>
          <w:tcPr>
            <w:tcW w:w="600" w:type="dxa"/>
          </w:tcPr>
          <w:p w14:paraId="40FEF965" w14:textId="77777777" w:rsidR="00F53657" w:rsidRDefault="00A71E88">
            <w:pPr>
              <w:spacing w:before="10" w:after="10"/>
              <w:jc w:val="right"/>
            </w:pPr>
            <w:r>
              <w:rPr>
                <w:sz w:val="16"/>
              </w:rPr>
              <w:t>$8.08</w:t>
            </w:r>
          </w:p>
        </w:tc>
        <w:tc>
          <w:tcPr>
            <w:tcW w:w="650" w:type="dxa"/>
          </w:tcPr>
          <w:p w14:paraId="10B2609A" w14:textId="77777777" w:rsidR="00F53657" w:rsidRDefault="00A71E88">
            <w:pPr>
              <w:spacing w:before="10" w:after="10"/>
              <w:jc w:val="right"/>
            </w:pPr>
            <w:r>
              <w:rPr>
                <w:sz w:val="16"/>
              </w:rPr>
              <w:t>10</w:t>
            </w:r>
          </w:p>
        </w:tc>
        <w:tc>
          <w:tcPr>
            <w:tcW w:w="550" w:type="dxa"/>
          </w:tcPr>
          <w:p w14:paraId="26309D4F" w14:textId="77777777" w:rsidR="00F53657" w:rsidRDefault="00A71E88">
            <w:pPr>
              <w:spacing w:before="10" w:after="10"/>
              <w:jc w:val="right"/>
            </w:pPr>
            <w:r>
              <w:rPr>
                <w:sz w:val="16"/>
              </w:rPr>
              <w:t>0.0</w:t>
            </w:r>
          </w:p>
        </w:tc>
        <w:tc>
          <w:tcPr>
            <w:tcW w:w="450" w:type="dxa"/>
          </w:tcPr>
          <w:p w14:paraId="320F9D5E" w14:textId="77777777" w:rsidR="00F53657" w:rsidRDefault="00A71E88">
            <w:pPr>
              <w:spacing w:before="10" w:after="10"/>
              <w:jc w:val="right"/>
            </w:pPr>
            <w:r>
              <w:rPr>
                <w:sz w:val="16"/>
              </w:rPr>
              <w:t>0.82</w:t>
            </w:r>
          </w:p>
        </w:tc>
        <w:tc>
          <w:tcPr>
            <w:tcW w:w="650" w:type="dxa"/>
          </w:tcPr>
          <w:p w14:paraId="1C14E56F" w14:textId="77777777" w:rsidR="00F53657" w:rsidRDefault="00A71E88">
            <w:pPr>
              <w:spacing w:before="10" w:after="10"/>
              <w:jc w:val="right"/>
            </w:pPr>
            <w:r>
              <w:rPr>
                <w:sz w:val="16"/>
              </w:rPr>
              <w:t>$1.43</w:t>
            </w:r>
          </w:p>
        </w:tc>
        <w:tc>
          <w:tcPr>
            <w:tcW w:w="700" w:type="dxa"/>
          </w:tcPr>
          <w:p w14:paraId="68B29555" w14:textId="77777777" w:rsidR="00F53657" w:rsidRDefault="00A71E88">
            <w:pPr>
              <w:spacing w:before="10" w:after="10"/>
              <w:jc w:val="right"/>
            </w:pPr>
            <w:r>
              <w:rPr>
                <w:b/>
                <w:sz w:val="16"/>
              </w:rPr>
              <w:t>$0.050</w:t>
            </w:r>
          </w:p>
        </w:tc>
      </w:tr>
      <w:tr w:rsidR="00F53657" w14:paraId="1AD9C67A" w14:textId="77777777">
        <w:trPr>
          <w:jc w:val="center"/>
        </w:trPr>
        <w:tc>
          <w:tcPr>
            <w:tcW w:w="1500" w:type="dxa"/>
          </w:tcPr>
          <w:p w14:paraId="7CD4FB9E" w14:textId="77777777" w:rsidR="00F53657" w:rsidRDefault="00A71E88">
            <w:pPr>
              <w:spacing w:before="10" w:after="10"/>
            </w:pPr>
            <w:r>
              <w:rPr>
                <w:sz w:val="16"/>
              </w:rPr>
              <w:t>Kosovo</w:t>
            </w:r>
          </w:p>
        </w:tc>
        <w:tc>
          <w:tcPr>
            <w:tcW w:w="650" w:type="dxa"/>
          </w:tcPr>
          <w:p w14:paraId="11C5CCF2" w14:textId="77777777" w:rsidR="00F53657" w:rsidRDefault="00A71E88">
            <w:pPr>
              <w:spacing w:before="10" w:after="10"/>
            </w:pPr>
            <w:r>
              <w:rPr>
                <w:sz w:val="16"/>
              </w:rPr>
              <w:t>$0.047</w:t>
            </w:r>
          </w:p>
        </w:tc>
        <w:tc>
          <w:tcPr>
            <w:tcW w:w="550" w:type="dxa"/>
          </w:tcPr>
          <w:p w14:paraId="6C540CCB" w14:textId="77777777" w:rsidR="00F53657" w:rsidRDefault="00A71E88">
            <w:pPr>
              <w:spacing w:before="10" w:after="10"/>
              <w:jc w:val="right"/>
            </w:pPr>
            <w:r>
              <w:rPr>
                <w:sz w:val="16"/>
              </w:rPr>
              <w:t>21.0</w:t>
            </w:r>
          </w:p>
        </w:tc>
        <w:tc>
          <w:tcPr>
            <w:tcW w:w="500" w:type="dxa"/>
          </w:tcPr>
          <w:p w14:paraId="6F7BC061" w14:textId="77777777" w:rsidR="00F53657" w:rsidRDefault="00A71E88">
            <w:pPr>
              <w:spacing w:before="10" w:after="10"/>
              <w:jc w:val="right"/>
            </w:pPr>
            <w:r>
              <w:rPr>
                <w:sz w:val="16"/>
              </w:rPr>
              <w:t>1.17</w:t>
            </w:r>
          </w:p>
        </w:tc>
        <w:tc>
          <w:tcPr>
            <w:tcW w:w="600" w:type="dxa"/>
          </w:tcPr>
          <w:p w14:paraId="79903428" w14:textId="77777777" w:rsidR="00F53657" w:rsidRDefault="00A71E88">
            <w:pPr>
              <w:spacing w:before="10" w:after="10"/>
              <w:jc w:val="right"/>
            </w:pPr>
            <w:r>
              <w:rPr>
                <w:sz w:val="16"/>
              </w:rPr>
              <w:t>$9.48</w:t>
            </w:r>
          </w:p>
        </w:tc>
        <w:tc>
          <w:tcPr>
            <w:tcW w:w="650" w:type="dxa"/>
          </w:tcPr>
          <w:p w14:paraId="2C2DEA87" w14:textId="77777777" w:rsidR="00F53657" w:rsidRDefault="00A71E88">
            <w:pPr>
              <w:spacing w:before="10" w:after="10"/>
              <w:jc w:val="right"/>
            </w:pPr>
            <w:r>
              <w:rPr>
                <w:sz w:val="16"/>
              </w:rPr>
              <w:t>5</w:t>
            </w:r>
          </w:p>
        </w:tc>
        <w:tc>
          <w:tcPr>
            <w:tcW w:w="550" w:type="dxa"/>
          </w:tcPr>
          <w:p w14:paraId="788B0A97" w14:textId="77777777" w:rsidR="00F53657" w:rsidRDefault="00A71E88">
            <w:pPr>
              <w:spacing w:before="10" w:after="10"/>
              <w:jc w:val="right"/>
            </w:pPr>
            <w:r>
              <w:rPr>
                <w:sz w:val="16"/>
              </w:rPr>
              <w:t>0.0</w:t>
            </w:r>
          </w:p>
        </w:tc>
        <w:tc>
          <w:tcPr>
            <w:tcW w:w="450" w:type="dxa"/>
          </w:tcPr>
          <w:p w14:paraId="092242FD" w14:textId="77777777" w:rsidR="00F53657" w:rsidRDefault="00A71E88">
            <w:pPr>
              <w:spacing w:before="10" w:after="10"/>
              <w:jc w:val="right"/>
            </w:pPr>
            <w:r>
              <w:rPr>
                <w:sz w:val="16"/>
              </w:rPr>
              <w:t>0.88</w:t>
            </w:r>
          </w:p>
        </w:tc>
        <w:tc>
          <w:tcPr>
            <w:tcW w:w="650" w:type="dxa"/>
          </w:tcPr>
          <w:p w14:paraId="02708868" w14:textId="77777777" w:rsidR="00F53657" w:rsidRDefault="00A71E88">
            <w:pPr>
              <w:spacing w:before="10" w:after="10"/>
              <w:jc w:val="right"/>
            </w:pPr>
            <w:r>
              <w:rPr>
                <w:sz w:val="16"/>
              </w:rPr>
              <w:t>$1.45</w:t>
            </w:r>
          </w:p>
        </w:tc>
        <w:tc>
          <w:tcPr>
            <w:tcW w:w="700" w:type="dxa"/>
          </w:tcPr>
          <w:p w14:paraId="322D9C81" w14:textId="77777777" w:rsidR="00F53657" w:rsidRDefault="00A71E88">
            <w:pPr>
              <w:spacing w:before="10" w:after="10"/>
              <w:jc w:val="right"/>
            </w:pPr>
            <w:r>
              <w:rPr>
                <w:sz w:val="16"/>
              </w:rPr>
              <w:t>$0.047</w:t>
            </w:r>
          </w:p>
        </w:tc>
      </w:tr>
      <w:tr w:rsidR="00F53657" w14:paraId="48940497" w14:textId="77777777">
        <w:trPr>
          <w:jc w:val="center"/>
        </w:trPr>
        <w:tc>
          <w:tcPr>
            <w:tcW w:w="1500" w:type="dxa"/>
          </w:tcPr>
          <w:p w14:paraId="2F9FF6FC" w14:textId="77777777" w:rsidR="00F53657" w:rsidRDefault="00A71E88">
            <w:pPr>
              <w:spacing w:before="10" w:after="10"/>
            </w:pPr>
            <w:r>
              <w:rPr>
                <w:sz w:val="16"/>
              </w:rPr>
              <w:t>Tajikistan</w:t>
            </w:r>
          </w:p>
        </w:tc>
        <w:tc>
          <w:tcPr>
            <w:tcW w:w="650" w:type="dxa"/>
          </w:tcPr>
          <w:p w14:paraId="26D2F206" w14:textId="77777777" w:rsidR="00F53657" w:rsidRDefault="00A71E88">
            <w:pPr>
              <w:spacing w:before="10" w:after="10"/>
            </w:pPr>
            <w:r>
              <w:rPr>
                <w:sz w:val="16"/>
              </w:rPr>
              <w:t>$0.074</w:t>
            </w:r>
          </w:p>
        </w:tc>
        <w:tc>
          <w:tcPr>
            <w:tcW w:w="550" w:type="dxa"/>
          </w:tcPr>
          <w:p w14:paraId="059B86CE" w14:textId="77777777" w:rsidR="00F53657" w:rsidRDefault="00A71E88">
            <w:pPr>
              <w:spacing w:before="10" w:after="10"/>
              <w:jc w:val="right"/>
            </w:pPr>
            <w:r>
              <w:rPr>
                <w:sz w:val="16"/>
              </w:rPr>
              <w:t>16.8</w:t>
            </w:r>
          </w:p>
        </w:tc>
        <w:tc>
          <w:tcPr>
            <w:tcW w:w="500" w:type="dxa"/>
          </w:tcPr>
          <w:p w14:paraId="3A8F5046" w14:textId="77777777" w:rsidR="00F53657" w:rsidRDefault="00A71E88">
            <w:pPr>
              <w:spacing w:before="10" w:after="10"/>
              <w:jc w:val="right"/>
            </w:pPr>
            <w:r>
              <w:rPr>
                <w:sz w:val="16"/>
              </w:rPr>
              <w:t>1.11</w:t>
            </w:r>
          </w:p>
        </w:tc>
        <w:tc>
          <w:tcPr>
            <w:tcW w:w="600" w:type="dxa"/>
          </w:tcPr>
          <w:p w14:paraId="27075331" w14:textId="77777777" w:rsidR="00F53657" w:rsidRDefault="00A71E88">
            <w:pPr>
              <w:spacing w:before="10" w:after="10"/>
              <w:jc w:val="right"/>
            </w:pPr>
            <w:r>
              <w:rPr>
                <w:sz w:val="16"/>
              </w:rPr>
              <w:t>$7.32</w:t>
            </w:r>
          </w:p>
        </w:tc>
        <w:tc>
          <w:tcPr>
            <w:tcW w:w="650" w:type="dxa"/>
          </w:tcPr>
          <w:p w14:paraId="5F0F3665" w14:textId="77777777" w:rsidR="00F53657" w:rsidRDefault="00A71E88">
            <w:pPr>
              <w:spacing w:before="10" w:after="10"/>
              <w:jc w:val="right"/>
            </w:pPr>
            <w:r>
              <w:rPr>
                <w:sz w:val="16"/>
              </w:rPr>
              <w:t>5</w:t>
            </w:r>
          </w:p>
        </w:tc>
        <w:tc>
          <w:tcPr>
            <w:tcW w:w="550" w:type="dxa"/>
          </w:tcPr>
          <w:p w14:paraId="65A6B85A" w14:textId="77777777" w:rsidR="00F53657" w:rsidRDefault="00A71E88">
            <w:pPr>
              <w:spacing w:before="10" w:after="10"/>
              <w:jc w:val="right"/>
            </w:pPr>
            <w:r>
              <w:rPr>
                <w:sz w:val="16"/>
              </w:rPr>
              <w:t>0.0</w:t>
            </w:r>
          </w:p>
        </w:tc>
        <w:tc>
          <w:tcPr>
            <w:tcW w:w="450" w:type="dxa"/>
          </w:tcPr>
          <w:p w14:paraId="47FB319B" w14:textId="77777777" w:rsidR="00F53657" w:rsidRDefault="00A71E88">
            <w:pPr>
              <w:spacing w:before="10" w:after="10"/>
              <w:jc w:val="right"/>
            </w:pPr>
            <w:r>
              <w:rPr>
                <w:sz w:val="16"/>
              </w:rPr>
              <w:t>0.83</w:t>
            </w:r>
          </w:p>
        </w:tc>
        <w:tc>
          <w:tcPr>
            <w:tcW w:w="650" w:type="dxa"/>
          </w:tcPr>
          <w:p w14:paraId="0AAAEA25" w14:textId="77777777" w:rsidR="00F53657" w:rsidRDefault="00A71E88">
            <w:pPr>
              <w:spacing w:before="10" w:after="10"/>
              <w:jc w:val="right"/>
            </w:pPr>
            <w:r>
              <w:rPr>
                <w:sz w:val="16"/>
              </w:rPr>
              <w:t>$1.45</w:t>
            </w:r>
          </w:p>
        </w:tc>
        <w:tc>
          <w:tcPr>
            <w:tcW w:w="700" w:type="dxa"/>
          </w:tcPr>
          <w:p w14:paraId="59E530F5" w14:textId="77777777" w:rsidR="00F53657" w:rsidRDefault="00A71E88">
            <w:pPr>
              <w:spacing w:before="10" w:after="10"/>
              <w:jc w:val="right"/>
            </w:pPr>
            <w:r>
              <w:rPr>
                <w:sz w:val="16"/>
              </w:rPr>
              <w:t>$0.074</w:t>
            </w:r>
          </w:p>
        </w:tc>
      </w:tr>
      <w:tr w:rsidR="00F53657" w14:paraId="7690F4F7" w14:textId="77777777">
        <w:trPr>
          <w:jc w:val="center"/>
        </w:trPr>
        <w:tc>
          <w:tcPr>
            <w:tcW w:w="1500" w:type="dxa"/>
          </w:tcPr>
          <w:p w14:paraId="7180E9AC" w14:textId="77777777" w:rsidR="00F53657" w:rsidRDefault="00A71E88">
            <w:pPr>
              <w:spacing w:before="10" w:after="10"/>
            </w:pPr>
            <w:r>
              <w:rPr>
                <w:sz w:val="16"/>
              </w:rPr>
              <w:t>Montenegro</w:t>
            </w:r>
          </w:p>
        </w:tc>
        <w:tc>
          <w:tcPr>
            <w:tcW w:w="650" w:type="dxa"/>
          </w:tcPr>
          <w:p w14:paraId="79915CFF" w14:textId="77777777" w:rsidR="00F53657" w:rsidRDefault="00A71E88">
            <w:pPr>
              <w:spacing w:before="10" w:after="10"/>
            </w:pPr>
            <w:r>
              <w:rPr>
                <w:sz w:val="16"/>
              </w:rPr>
              <w:t>$0.051</w:t>
            </w:r>
          </w:p>
        </w:tc>
        <w:tc>
          <w:tcPr>
            <w:tcW w:w="550" w:type="dxa"/>
          </w:tcPr>
          <w:p w14:paraId="58A9AA08" w14:textId="77777777" w:rsidR="00F53657" w:rsidRDefault="00A71E88">
            <w:pPr>
              <w:spacing w:before="10" w:after="10"/>
              <w:jc w:val="right"/>
            </w:pPr>
            <w:r>
              <w:rPr>
                <w:sz w:val="16"/>
              </w:rPr>
              <w:t>21.7</w:t>
            </w:r>
          </w:p>
        </w:tc>
        <w:tc>
          <w:tcPr>
            <w:tcW w:w="500" w:type="dxa"/>
          </w:tcPr>
          <w:p w14:paraId="7FECD76F" w14:textId="77777777" w:rsidR="00F53657" w:rsidRDefault="00A71E88">
            <w:pPr>
              <w:spacing w:before="10" w:after="10"/>
              <w:jc w:val="right"/>
            </w:pPr>
            <w:r>
              <w:rPr>
                <w:sz w:val="16"/>
              </w:rPr>
              <w:t>1.18</w:t>
            </w:r>
          </w:p>
        </w:tc>
        <w:tc>
          <w:tcPr>
            <w:tcW w:w="600" w:type="dxa"/>
          </w:tcPr>
          <w:p w14:paraId="3C11B80F" w14:textId="77777777" w:rsidR="00F53657" w:rsidRDefault="00A71E88">
            <w:pPr>
              <w:spacing w:before="10" w:after="10"/>
              <w:jc w:val="right"/>
            </w:pPr>
            <w:r>
              <w:rPr>
                <w:sz w:val="16"/>
              </w:rPr>
              <w:t>$10.28</w:t>
            </w:r>
          </w:p>
        </w:tc>
        <w:tc>
          <w:tcPr>
            <w:tcW w:w="650" w:type="dxa"/>
          </w:tcPr>
          <w:p w14:paraId="0ECEDF4F" w14:textId="77777777" w:rsidR="00F53657" w:rsidRDefault="00A71E88">
            <w:pPr>
              <w:spacing w:before="10" w:after="10"/>
              <w:jc w:val="right"/>
            </w:pPr>
            <w:r>
              <w:rPr>
                <w:sz w:val="16"/>
              </w:rPr>
              <w:t>5</w:t>
            </w:r>
          </w:p>
        </w:tc>
        <w:tc>
          <w:tcPr>
            <w:tcW w:w="550" w:type="dxa"/>
          </w:tcPr>
          <w:p w14:paraId="31599498" w14:textId="77777777" w:rsidR="00F53657" w:rsidRDefault="00A71E88">
            <w:pPr>
              <w:spacing w:before="10" w:after="10"/>
              <w:jc w:val="right"/>
            </w:pPr>
            <w:r>
              <w:rPr>
                <w:sz w:val="16"/>
              </w:rPr>
              <w:t>0.0</w:t>
            </w:r>
          </w:p>
        </w:tc>
        <w:tc>
          <w:tcPr>
            <w:tcW w:w="450" w:type="dxa"/>
          </w:tcPr>
          <w:p w14:paraId="54A65C37" w14:textId="77777777" w:rsidR="00F53657" w:rsidRDefault="00A71E88">
            <w:pPr>
              <w:spacing w:before="10" w:after="10"/>
              <w:jc w:val="right"/>
            </w:pPr>
            <w:r>
              <w:rPr>
                <w:sz w:val="16"/>
              </w:rPr>
              <w:t>0.91</w:t>
            </w:r>
          </w:p>
        </w:tc>
        <w:tc>
          <w:tcPr>
            <w:tcW w:w="650" w:type="dxa"/>
          </w:tcPr>
          <w:p w14:paraId="0D2C9163" w14:textId="77777777" w:rsidR="00F53657" w:rsidRDefault="00A71E88">
            <w:pPr>
              <w:spacing w:before="10" w:after="10"/>
              <w:jc w:val="right"/>
            </w:pPr>
            <w:r>
              <w:rPr>
                <w:sz w:val="16"/>
              </w:rPr>
              <w:t>$1.45</w:t>
            </w:r>
          </w:p>
        </w:tc>
        <w:tc>
          <w:tcPr>
            <w:tcW w:w="700" w:type="dxa"/>
          </w:tcPr>
          <w:p w14:paraId="01D2298F" w14:textId="77777777" w:rsidR="00F53657" w:rsidRDefault="00A71E88">
            <w:pPr>
              <w:spacing w:before="10" w:after="10"/>
              <w:jc w:val="right"/>
            </w:pPr>
            <w:r>
              <w:rPr>
                <w:sz w:val="16"/>
              </w:rPr>
              <w:t>$0.051</w:t>
            </w:r>
          </w:p>
        </w:tc>
      </w:tr>
      <w:tr w:rsidR="00F53657" w14:paraId="39AD7394" w14:textId="77777777">
        <w:trPr>
          <w:jc w:val="center"/>
        </w:trPr>
        <w:tc>
          <w:tcPr>
            <w:tcW w:w="1500" w:type="dxa"/>
          </w:tcPr>
          <w:p w14:paraId="32129368" w14:textId="77777777" w:rsidR="00F53657" w:rsidRDefault="00A71E88">
            <w:pPr>
              <w:spacing w:before="10" w:after="10"/>
            </w:pPr>
            <w:r>
              <w:rPr>
                <w:sz w:val="16"/>
              </w:rPr>
              <w:t>China</w:t>
            </w:r>
          </w:p>
        </w:tc>
        <w:tc>
          <w:tcPr>
            <w:tcW w:w="650" w:type="dxa"/>
          </w:tcPr>
          <w:p w14:paraId="0DADC7F0" w14:textId="77777777" w:rsidR="00F53657" w:rsidRDefault="00A71E88">
            <w:pPr>
              <w:spacing w:before="10" w:after="10"/>
            </w:pPr>
            <w:r>
              <w:rPr>
                <w:sz w:val="16"/>
              </w:rPr>
              <w:t>$0.079</w:t>
            </w:r>
          </w:p>
        </w:tc>
        <w:tc>
          <w:tcPr>
            <w:tcW w:w="550" w:type="dxa"/>
          </w:tcPr>
          <w:p w14:paraId="5EDBFCC8" w14:textId="77777777" w:rsidR="00F53657" w:rsidRDefault="00A71E88">
            <w:pPr>
              <w:spacing w:before="10" w:after="10"/>
              <w:jc w:val="right"/>
            </w:pPr>
            <w:r>
              <w:rPr>
                <w:sz w:val="16"/>
              </w:rPr>
              <w:t>20.9</w:t>
            </w:r>
          </w:p>
        </w:tc>
        <w:tc>
          <w:tcPr>
            <w:tcW w:w="500" w:type="dxa"/>
          </w:tcPr>
          <w:p w14:paraId="387D6025" w14:textId="77777777" w:rsidR="00F53657" w:rsidRDefault="00A71E88">
            <w:pPr>
              <w:spacing w:before="10" w:after="10"/>
              <w:jc w:val="right"/>
            </w:pPr>
            <w:r>
              <w:rPr>
                <w:sz w:val="16"/>
              </w:rPr>
              <w:t>1.17</w:t>
            </w:r>
          </w:p>
        </w:tc>
        <w:tc>
          <w:tcPr>
            <w:tcW w:w="600" w:type="dxa"/>
          </w:tcPr>
          <w:p w14:paraId="3CDE3CF7" w14:textId="77777777" w:rsidR="00F53657" w:rsidRDefault="00A71E88">
            <w:pPr>
              <w:spacing w:before="10" w:after="10"/>
              <w:jc w:val="right"/>
            </w:pPr>
            <w:r>
              <w:rPr>
                <w:sz w:val="16"/>
              </w:rPr>
              <w:t>$6.12</w:t>
            </w:r>
          </w:p>
        </w:tc>
        <w:tc>
          <w:tcPr>
            <w:tcW w:w="650" w:type="dxa"/>
          </w:tcPr>
          <w:p w14:paraId="34D59B2F" w14:textId="77777777" w:rsidR="00F53657" w:rsidRDefault="00A71E88">
            <w:pPr>
              <w:spacing w:before="10" w:after="10"/>
              <w:jc w:val="right"/>
            </w:pPr>
            <w:r>
              <w:rPr>
                <w:sz w:val="16"/>
              </w:rPr>
              <w:t>31,900</w:t>
            </w:r>
          </w:p>
        </w:tc>
        <w:tc>
          <w:tcPr>
            <w:tcW w:w="550" w:type="dxa"/>
          </w:tcPr>
          <w:p w14:paraId="01AF308C" w14:textId="77777777" w:rsidR="00F53657" w:rsidRDefault="00A71E88">
            <w:pPr>
              <w:spacing w:before="10" w:after="10"/>
              <w:jc w:val="right"/>
            </w:pPr>
            <w:r>
              <w:rPr>
                <w:sz w:val="16"/>
              </w:rPr>
              <w:t>25.8</w:t>
            </w:r>
          </w:p>
        </w:tc>
        <w:tc>
          <w:tcPr>
            <w:tcW w:w="450" w:type="dxa"/>
          </w:tcPr>
          <w:p w14:paraId="38E60F80" w14:textId="77777777" w:rsidR="00F53657" w:rsidRDefault="00A71E88">
            <w:pPr>
              <w:spacing w:before="10" w:after="10"/>
              <w:jc w:val="right"/>
            </w:pPr>
            <w:r>
              <w:rPr>
                <w:sz w:val="16"/>
              </w:rPr>
              <w:t>0.93</w:t>
            </w:r>
          </w:p>
        </w:tc>
        <w:tc>
          <w:tcPr>
            <w:tcW w:w="650" w:type="dxa"/>
          </w:tcPr>
          <w:p w14:paraId="6CED7485" w14:textId="77777777" w:rsidR="00F53657" w:rsidRDefault="00A71E88">
            <w:pPr>
              <w:spacing w:before="10" w:after="10"/>
              <w:jc w:val="right"/>
            </w:pPr>
            <w:r>
              <w:rPr>
                <w:sz w:val="16"/>
              </w:rPr>
              <w:t>$1.46</w:t>
            </w:r>
          </w:p>
        </w:tc>
        <w:tc>
          <w:tcPr>
            <w:tcW w:w="700" w:type="dxa"/>
          </w:tcPr>
          <w:p w14:paraId="6C9C0D0C" w14:textId="77777777" w:rsidR="00F53657" w:rsidRDefault="00A71E88">
            <w:pPr>
              <w:spacing w:before="10" w:after="10"/>
              <w:jc w:val="right"/>
            </w:pPr>
            <w:r>
              <w:rPr>
                <w:sz w:val="16"/>
              </w:rPr>
              <w:t>$0.079</w:t>
            </w:r>
          </w:p>
        </w:tc>
      </w:tr>
      <w:tr w:rsidR="00F53657" w14:paraId="33BDCDE6" w14:textId="77777777">
        <w:trPr>
          <w:jc w:val="center"/>
        </w:trPr>
        <w:tc>
          <w:tcPr>
            <w:tcW w:w="1500" w:type="dxa"/>
          </w:tcPr>
          <w:p w14:paraId="4E37D619" w14:textId="77777777" w:rsidR="00F53657" w:rsidRDefault="00A71E88">
            <w:pPr>
              <w:spacing w:before="10" w:after="10"/>
            </w:pPr>
            <w:r>
              <w:rPr>
                <w:sz w:val="16"/>
              </w:rPr>
              <w:t>Ukraine</w:t>
            </w:r>
          </w:p>
        </w:tc>
        <w:tc>
          <w:tcPr>
            <w:tcW w:w="650" w:type="dxa"/>
          </w:tcPr>
          <w:p w14:paraId="4F1D550C" w14:textId="77777777" w:rsidR="00F53657" w:rsidRDefault="00A71E88">
            <w:pPr>
              <w:spacing w:before="10" w:after="10"/>
            </w:pPr>
            <w:r>
              <w:rPr>
                <w:sz w:val="16"/>
              </w:rPr>
              <w:t>$0.057</w:t>
            </w:r>
          </w:p>
        </w:tc>
        <w:tc>
          <w:tcPr>
            <w:tcW w:w="550" w:type="dxa"/>
          </w:tcPr>
          <w:p w14:paraId="335490A4" w14:textId="77777777" w:rsidR="00F53657" w:rsidRDefault="00A71E88">
            <w:pPr>
              <w:spacing w:before="10" w:after="10"/>
              <w:jc w:val="right"/>
            </w:pPr>
            <w:r>
              <w:rPr>
                <w:sz w:val="16"/>
              </w:rPr>
              <w:t>22.5</w:t>
            </w:r>
          </w:p>
        </w:tc>
        <w:tc>
          <w:tcPr>
            <w:tcW w:w="500" w:type="dxa"/>
          </w:tcPr>
          <w:p w14:paraId="4E3DB0E7" w14:textId="77777777" w:rsidR="00F53657" w:rsidRDefault="00A71E88">
            <w:pPr>
              <w:spacing w:before="10" w:after="10"/>
              <w:jc w:val="right"/>
            </w:pPr>
            <w:r>
              <w:rPr>
                <w:sz w:val="16"/>
              </w:rPr>
              <w:t>1.19</w:t>
            </w:r>
          </w:p>
        </w:tc>
        <w:tc>
          <w:tcPr>
            <w:tcW w:w="600" w:type="dxa"/>
          </w:tcPr>
          <w:p w14:paraId="2FB87924" w14:textId="77777777" w:rsidR="00F53657" w:rsidRDefault="00A71E88">
            <w:pPr>
              <w:spacing w:before="10" w:after="10"/>
              <w:jc w:val="right"/>
            </w:pPr>
            <w:r>
              <w:rPr>
                <w:sz w:val="16"/>
              </w:rPr>
              <w:t>$9.86</w:t>
            </w:r>
          </w:p>
        </w:tc>
        <w:tc>
          <w:tcPr>
            <w:tcW w:w="650" w:type="dxa"/>
          </w:tcPr>
          <w:p w14:paraId="530C3125" w14:textId="77777777" w:rsidR="00F53657" w:rsidRDefault="00A71E88">
            <w:pPr>
              <w:spacing w:before="10" w:after="10"/>
              <w:jc w:val="right"/>
            </w:pPr>
            <w:r>
              <w:rPr>
                <w:sz w:val="16"/>
              </w:rPr>
              <w:t>175</w:t>
            </w:r>
          </w:p>
        </w:tc>
        <w:tc>
          <w:tcPr>
            <w:tcW w:w="550" w:type="dxa"/>
          </w:tcPr>
          <w:p w14:paraId="15C634D5" w14:textId="77777777" w:rsidR="00F53657" w:rsidRDefault="00A71E88">
            <w:pPr>
              <w:spacing w:before="10" w:after="10"/>
              <w:jc w:val="right"/>
            </w:pPr>
            <w:r>
              <w:rPr>
                <w:sz w:val="16"/>
              </w:rPr>
              <w:t>0.1</w:t>
            </w:r>
          </w:p>
        </w:tc>
        <w:tc>
          <w:tcPr>
            <w:tcW w:w="450" w:type="dxa"/>
          </w:tcPr>
          <w:p w14:paraId="6FE5816E" w14:textId="77777777" w:rsidR="00F53657" w:rsidRDefault="00A71E88">
            <w:pPr>
              <w:spacing w:before="10" w:after="10"/>
              <w:jc w:val="right"/>
            </w:pPr>
            <w:r>
              <w:rPr>
                <w:sz w:val="16"/>
              </w:rPr>
              <w:t>0.86</w:t>
            </w:r>
          </w:p>
        </w:tc>
        <w:tc>
          <w:tcPr>
            <w:tcW w:w="650" w:type="dxa"/>
          </w:tcPr>
          <w:p w14:paraId="52A33FB0" w14:textId="77777777" w:rsidR="00F53657" w:rsidRDefault="00A71E88">
            <w:pPr>
              <w:spacing w:before="10" w:after="10"/>
              <w:jc w:val="right"/>
            </w:pPr>
            <w:r>
              <w:rPr>
                <w:sz w:val="16"/>
              </w:rPr>
              <w:t>$1.46</w:t>
            </w:r>
          </w:p>
        </w:tc>
        <w:tc>
          <w:tcPr>
            <w:tcW w:w="700" w:type="dxa"/>
          </w:tcPr>
          <w:p w14:paraId="5BCF1DF9" w14:textId="77777777" w:rsidR="00F53657" w:rsidRDefault="00A71E88">
            <w:pPr>
              <w:spacing w:before="10" w:after="10"/>
              <w:jc w:val="right"/>
            </w:pPr>
            <w:r>
              <w:rPr>
                <w:sz w:val="16"/>
              </w:rPr>
              <w:t>$0.057</w:t>
            </w:r>
          </w:p>
        </w:tc>
      </w:tr>
      <w:tr w:rsidR="00F53657" w14:paraId="6341A56C" w14:textId="77777777">
        <w:trPr>
          <w:jc w:val="center"/>
        </w:trPr>
        <w:tc>
          <w:tcPr>
            <w:tcW w:w="1500" w:type="dxa"/>
          </w:tcPr>
          <w:p w14:paraId="1390AE60" w14:textId="77777777" w:rsidR="00F53657" w:rsidRDefault="00A71E88">
            <w:pPr>
              <w:spacing w:before="10" w:after="10"/>
            </w:pPr>
            <w:r>
              <w:rPr>
                <w:sz w:val="16"/>
              </w:rPr>
              <w:t>Argentina</w:t>
            </w:r>
          </w:p>
        </w:tc>
        <w:tc>
          <w:tcPr>
            <w:tcW w:w="650" w:type="dxa"/>
          </w:tcPr>
          <w:p w14:paraId="307E46BB" w14:textId="77777777" w:rsidR="00F53657" w:rsidRDefault="00A71E88">
            <w:pPr>
              <w:spacing w:before="10" w:after="10"/>
            </w:pPr>
            <w:r>
              <w:rPr>
                <w:sz w:val="16"/>
              </w:rPr>
              <w:t>$0.060</w:t>
            </w:r>
          </w:p>
        </w:tc>
        <w:tc>
          <w:tcPr>
            <w:tcW w:w="550" w:type="dxa"/>
          </w:tcPr>
          <w:p w14:paraId="776C5410" w14:textId="77777777" w:rsidR="00F53657" w:rsidRDefault="00A71E88">
            <w:pPr>
              <w:spacing w:before="10" w:after="10"/>
              <w:jc w:val="right"/>
            </w:pPr>
            <w:r>
              <w:rPr>
                <w:sz w:val="16"/>
              </w:rPr>
              <w:t>22.3</w:t>
            </w:r>
          </w:p>
        </w:tc>
        <w:tc>
          <w:tcPr>
            <w:tcW w:w="500" w:type="dxa"/>
          </w:tcPr>
          <w:p w14:paraId="11E1EBBE" w14:textId="77777777" w:rsidR="00F53657" w:rsidRDefault="00A71E88">
            <w:pPr>
              <w:spacing w:before="10" w:after="10"/>
              <w:jc w:val="right"/>
            </w:pPr>
            <w:r>
              <w:rPr>
                <w:sz w:val="16"/>
              </w:rPr>
              <w:t>1.19</w:t>
            </w:r>
          </w:p>
        </w:tc>
        <w:tc>
          <w:tcPr>
            <w:tcW w:w="600" w:type="dxa"/>
          </w:tcPr>
          <w:p w14:paraId="231D8A4D" w14:textId="77777777" w:rsidR="00F53657" w:rsidRDefault="00A71E88">
            <w:pPr>
              <w:spacing w:before="10" w:after="10"/>
              <w:jc w:val="right"/>
            </w:pPr>
            <w:r>
              <w:rPr>
                <w:sz w:val="16"/>
              </w:rPr>
              <w:t>$10.10</w:t>
            </w:r>
          </w:p>
        </w:tc>
        <w:tc>
          <w:tcPr>
            <w:tcW w:w="650" w:type="dxa"/>
          </w:tcPr>
          <w:p w14:paraId="3F4F813E" w14:textId="77777777" w:rsidR="00F53657" w:rsidRDefault="00A71E88">
            <w:pPr>
              <w:spacing w:before="10" w:after="10"/>
              <w:jc w:val="right"/>
            </w:pPr>
            <w:r>
              <w:rPr>
                <w:sz w:val="16"/>
              </w:rPr>
              <w:t>150</w:t>
            </w:r>
          </w:p>
        </w:tc>
        <w:tc>
          <w:tcPr>
            <w:tcW w:w="550" w:type="dxa"/>
          </w:tcPr>
          <w:p w14:paraId="681DF61F" w14:textId="77777777" w:rsidR="00F53657" w:rsidRDefault="00A71E88">
            <w:pPr>
              <w:spacing w:before="10" w:after="10"/>
              <w:jc w:val="right"/>
            </w:pPr>
            <w:r>
              <w:rPr>
                <w:sz w:val="16"/>
              </w:rPr>
              <w:t>0.1</w:t>
            </w:r>
          </w:p>
        </w:tc>
        <w:tc>
          <w:tcPr>
            <w:tcW w:w="450" w:type="dxa"/>
          </w:tcPr>
          <w:p w14:paraId="6077F1DB" w14:textId="77777777" w:rsidR="00F53657" w:rsidRDefault="00A71E88">
            <w:pPr>
              <w:spacing w:before="10" w:after="10"/>
              <w:jc w:val="right"/>
            </w:pPr>
            <w:r>
              <w:rPr>
                <w:sz w:val="16"/>
              </w:rPr>
              <w:t>0.92</w:t>
            </w:r>
          </w:p>
        </w:tc>
        <w:tc>
          <w:tcPr>
            <w:tcW w:w="650" w:type="dxa"/>
          </w:tcPr>
          <w:p w14:paraId="74863C4A" w14:textId="77777777" w:rsidR="00F53657" w:rsidRDefault="00A71E88">
            <w:pPr>
              <w:spacing w:before="10" w:after="10"/>
              <w:jc w:val="right"/>
            </w:pPr>
            <w:r>
              <w:rPr>
                <w:sz w:val="16"/>
              </w:rPr>
              <w:t>$1.46</w:t>
            </w:r>
          </w:p>
        </w:tc>
        <w:tc>
          <w:tcPr>
            <w:tcW w:w="700" w:type="dxa"/>
          </w:tcPr>
          <w:p w14:paraId="5CC3EC00" w14:textId="77777777" w:rsidR="00F53657" w:rsidRDefault="00A71E88">
            <w:pPr>
              <w:spacing w:before="10" w:after="10"/>
              <w:jc w:val="right"/>
            </w:pPr>
            <w:r>
              <w:rPr>
                <w:sz w:val="16"/>
              </w:rPr>
              <w:t>$0.060</w:t>
            </w:r>
          </w:p>
        </w:tc>
      </w:tr>
      <w:tr w:rsidR="00F53657" w14:paraId="6A3B126A" w14:textId="77777777">
        <w:trPr>
          <w:jc w:val="center"/>
        </w:trPr>
        <w:tc>
          <w:tcPr>
            <w:tcW w:w="1500" w:type="dxa"/>
          </w:tcPr>
          <w:p w14:paraId="68740FE0" w14:textId="77777777" w:rsidR="00F53657" w:rsidRDefault="00A71E88">
            <w:pPr>
              <w:spacing w:before="10" w:after="10"/>
            </w:pPr>
            <w:r>
              <w:rPr>
                <w:sz w:val="16"/>
              </w:rPr>
              <w:t>Colombia</w:t>
            </w:r>
          </w:p>
        </w:tc>
        <w:tc>
          <w:tcPr>
            <w:tcW w:w="650" w:type="dxa"/>
          </w:tcPr>
          <w:p w14:paraId="4791F6F1" w14:textId="77777777" w:rsidR="00F53657" w:rsidRDefault="00A71E88">
            <w:pPr>
              <w:spacing w:before="10" w:after="10"/>
            </w:pPr>
            <w:r>
              <w:rPr>
                <w:sz w:val="16"/>
              </w:rPr>
              <w:t>$0.075</w:t>
            </w:r>
          </w:p>
        </w:tc>
        <w:tc>
          <w:tcPr>
            <w:tcW w:w="550" w:type="dxa"/>
          </w:tcPr>
          <w:p w14:paraId="45BB4AFA" w14:textId="77777777" w:rsidR="00F53657" w:rsidRDefault="00A71E88">
            <w:pPr>
              <w:spacing w:before="10" w:after="10"/>
              <w:jc w:val="right"/>
            </w:pPr>
            <w:r>
              <w:rPr>
                <w:sz w:val="16"/>
              </w:rPr>
              <w:t>25.5</w:t>
            </w:r>
          </w:p>
        </w:tc>
        <w:tc>
          <w:tcPr>
            <w:tcW w:w="500" w:type="dxa"/>
          </w:tcPr>
          <w:p w14:paraId="3D3820FA" w14:textId="77777777" w:rsidR="00F53657" w:rsidRDefault="00A71E88">
            <w:pPr>
              <w:spacing w:before="10" w:after="10"/>
              <w:jc w:val="right"/>
            </w:pPr>
            <w:r>
              <w:rPr>
                <w:sz w:val="16"/>
              </w:rPr>
              <w:t>1.24</w:t>
            </w:r>
          </w:p>
        </w:tc>
        <w:tc>
          <w:tcPr>
            <w:tcW w:w="600" w:type="dxa"/>
          </w:tcPr>
          <w:p w14:paraId="2D55ED97" w14:textId="77777777" w:rsidR="00F53657" w:rsidRDefault="00A71E88">
            <w:pPr>
              <w:spacing w:before="10" w:after="10"/>
              <w:jc w:val="right"/>
            </w:pPr>
            <w:r>
              <w:rPr>
                <w:sz w:val="16"/>
              </w:rPr>
              <w:t>$7.49</w:t>
            </w:r>
          </w:p>
        </w:tc>
        <w:tc>
          <w:tcPr>
            <w:tcW w:w="650" w:type="dxa"/>
          </w:tcPr>
          <w:p w14:paraId="54887A5E" w14:textId="77777777" w:rsidR="00F53657" w:rsidRDefault="00A71E88">
            <w:pPr>
              <w:spacing w:before="10" w:after="10"/>
              <w:jc w:val="right"/>
            </w:pPr>
            <w:r>
              <w:rPr>
                <w:sz w:val="16"/>
              </w:rPr>
              <w:t>150</w:t>
            </w:r>
          </w:p>
        </w:tc>
        <w:tc>
          <w:tcPr>
            <w:tcW w:w="550" w:type="dxa"/>
          </w:tcPr>
          <w:p w14:paraId="12CB510D" w14:textId="77777777" w:rsidR="00F53657" w:rsidRDefault="00A71E88">
            <w:pPr>
              <w:spacing w:before="10" w:after="10"/>
              <w:jc w:val="right"/>
            </w:pPr>
            <w:r>
              <w:rPr>
                <w:sz w:val="16"/>
              </w:rPr>
              <w:t>0.1</w:t>
            </w:r>
          </w:p>
        </w:tc>
        <w:tc>
          <w:tcPr>
            <w:tcW w:w="450" w:type="dxa"/>
          </w:tcPr>
          <w:p w14:paraId="1CF11E97" w14:textId="77777777" w:rsidR="00F53657" w:rsidRDefault="00A71E88">
            <w:pPr>
              <w:spacing w:before="10" w:after="10"/>
              <w:jc w:val="right"/>
            </w:pPr>
            <w:r>
              <w:rPr>
                <w:sz w:val="16"/>
              </w:rPr>
              <w:t>0.90</w:t>
            </w:r>
          </w:p>
        </w:tc>
        <w:tc>
          <w:tcPr>
            <w:tcW w:w="650" w:type="dxa"/>
          </w:tcPr>
          <w:p w14:paraId="692F498A" w14:textId="77777777" w:rsidR="00F53657" w:rsidRDefault="00A71E88">
            <w:pPr>
              <w:spacing w:before="10" w:after="10"/>
              <w:jc w:val="right"/>
            </w:pPr>
            <w:r>
              <w:rPr>
                <w:sz w:val="16"/>
              </w:rPr>
              <w:t>$1.46</w:t>
            </w:r>
          </w:p>
        </w:tc>
        <w:tc>
          <w:tcPr>
            <w:tcW w:w="700" w:type="dxa"/>
          </w:tcPr>
          <w:p w14:paraId="5625264C" w14:textId="77777777" w:rsidR="00F53657" w:rsidRDefault="00A71E88">
            <w:pPr>
              <w:spacing w:before="10" w:after="10"/>
              <w:jc w:val="right"/>
            </w:pPr>
            <w:r>
              <w:rPr>
                <w:sz w:val="16"/>
              </w:rPr>
              <w:t>$0.075</w:t>
            </w:r>
          </w:p>
        </w:tc>
      </w:tr>
      <w:tr w:rsidR="00F53657" w14:paraId="08B9ACFC" w14:textId="77777777">
        <w:trPr>
          <w:jc w:val="center"/>
        </w:trPr>
        <w:tc>
          <w:tcPr>
            <w:tcW w:w="1500" w:type="dxa"/>
          </w:tcPr>
          <w:p w14:paraId="773E606B" w14:textId="77777777" w:rsidR="00F53657" w:rsidRDefault="00A71E88">
            <w:pPr>
              <w:spacing w:before="10" w:after="10"/>
            </w:pPr>
            <w:r>
              <w:rPr>
                <w:sz w:val="16"/>
              </w:rPr>
              <w:t>Azerbaijan</w:t>
            </w:r>
          </w:p>
        </w:tc>
        <w:tc>
          <w:tcPr>
            <w:tcW w:w="650" w:type="dxa"/>
          </w:tcPr>
          <w:p w14:paraId="2F05E900" w14:textId="77777777" w:rsidR="00F53657" w:rsidRDefault="00A71E88">
            <w:pPr>
              <w:spacing w:before="10" w:after="10"/>
            </w:pPr>
            <w:r>
              <w:rPr>
                <w:sz w:val="16"/>
              </w:rPr>
              <w:t>$0.062</w:t>
            </w:r>
          </w:p>
        </w:tc>
        <w:tc>
          <w:tcPr>
            <w:tcW w:w="550" w:type="dxa"/>
          </w:tcPr>
          <w:p w14:paraId="10C86FDB" w14:textId="77777777" w:rsidR="00F53657" w:rsidRDefault="00A71E88">
            <w:pPr>
              <w:spacing w:before="10" w:after="10"/>
              <w:jc w:val="right"/>
            </w:pPr>
            <w:r>
              <w:rPr>
                <w:sz w:val="16"/>
              </w:rPr>
              <w:t>24.4</w:t>
            </w:r>
          </w:p>
        </w:tc>
        <w:tc>
          <w:tcPr>
            <w:tcW w:w="500" w:type="dxa"/>
          </w:tcPr>
          <w:p w14:paraId="7477E9A4" w14:textId="77777777" w:rsidR="00F53657" w:rsidRDefault="00A71E88">
            <w:pPr>
              <w:spacing w:before="10" w:after="10"/>
              <w:jc w:val="right"/>
            </w:pPr>
            <w:r>
              <w:rPr>
                <w:sz w:val="16"/>
              </w:rPr>
              <w:t>1.22</w:t>
            </w:r>
          </w:p>
        </w:tc>
        <w:tc>
          <w:tcPr>
            <w:tcW w:w="600" w:type="dxa"/>
          </w:tcPr>
          <w:p w14:paraId="374B248D" w14:textId="77777777" w:rsidR="00F53657" w:rsidRDefault="00A71E88">
            <w:pPr>
              <w:spacing w:before="10" w:after="10"/>
              <w:jc w:val="right"/>
            </w:pPr>
            <w:r>
              <w:rPr>
                <w:sz w:val="16"/>
              </w:rPr>
              <w:t>$9.77</w:t>
            </w:r>
          </w:p>
        </w:tc>
        <w:tc>
          <w:tcPr>
            <w:tcW w:w="650" w:type="dxa"/>
          </w:tcPr>
          <w:p w14:paraId="58C60552" w14:textId="77777777" w:rsidR="00F53657" w:rsidRDefault="00A71E88">
            <w:pPr>
              <w:spacing w:before="10" w:after="10"/>
              <w:jc w:val="right"/>
            </w:pPr>
            <w:r>
              <w:rPr>
                <w:sz w:val="16"/>
              </w:rPr>
              <w:t>10</w:t>
            </w:r>
          </w:p>
        </w:tc>
        <w:tc>
          <w:tcPr>
            <w:tcW w:w="550" w:type="dxa"/>
          </w:tcPr>
          <w:p w14:paraId="3FC6FB4C" w14:textId="77777777" w:rsidR="00F53657" w:rsidRDefault="00A71E88">
            <w:pPr>
              <w:spacing w:before="10" w:after="10"/>
              <w:jc w:val="right"/>
            </w:pPr>
            <w:r>
              <w:rPr>
                <w:sz w:val="16"/>
              </w:rPr>
              <w:t>0.0</w:t>
            </w:r>
          </w:p>
        </w:tc>
        <w:tc>
          <w:tcPr>
            <w:tcW w:w="450" w:type="dxa"/>
          </w:tcPr>
          <w:p w14:paraId="4FA36AA6" w14:textId="77777777" w:rsidR="00F53657" w:rsidRDefault="00A71E88">
            <w:pPr>
              <w:spacing w:before="10" w:after="10"/>
              <w:jc w:val="right"/>
            </w:pPr>
            <w:r>
              <w:rPr>
                <w:sz w:val="16"/>
              </w:rPr>
              <w:t>0.87</w:t>
            </w:r>
          </w:p>
        </w:tc>
        <w:tc>
          <w:tcPr>
            <w:tcW w:w="650" w:type="dxa"/>
          </w:tcPr>
          <w:p w14:paraId="4B3F4C8D" w14:textId="77777777" w:rsidR="00F53657" w:rsidRDefault="00A71E88">
            <w:pPr>
              <w:spacing w:before="10" w:after="10"/>
              <w:jc w:val="right"/>
            </w:pPr>
            <w:r>
              <w:rPr>
                <w:sz w:val="16"/>
              </w:rPr>
              <w:t>$1.46</w:t>
            </w:r>
          </w:p>
        </w:tc>
        <w:tc>
          <w:tcPr>
            <w:tcW w:w="700" w:type="dxa"/>
          </w:tcPr>
          <w:p w14:paraId="5668ACCA" w14:textId="77777777" w:rsidR="00F53657" w:rsidRDefault="00A71E88">
            <w:pPr>
              <w:spacing w:before="10" w:after="10"/>
              <w:jc w:val="right"/>
            </w:pPr>
            <w:r>
              <w:rPr>
                <w:sz w:val="16"/>
              </w:rPr>
              <w:t>$0.062</w:t>
            </w:r>
          </w:p>
        </w:tc>
      </w:tr>
      <w:tr w:rsidR="00F53657" w14:paraId="5447B8B0" w14:textId="77777777">
        <w:trPr>
          <w:jc w:val="center"/>
        </w:trPr>
        <w:tc>
          <w:tcPr>
            <w:tcW w:w="1500" w:type="dxa"/>
          </w:tcPr>
          <w:p w14:paraId="562DECBA" w14:textId="77777777" w:rsidR="00F53657" w:rsidRDefault="00A71E88">
            <w:pPr>
              <w:spacing w:before="10" w:after="10"/>
            </w:pPr>
            <w:r>
              <w:rPr>
                <w:sz w:val="16"/>
              </w:rPr>
              <w:t>Russia</w:t>
            </w:r>
          </w:p>
        </w:tc>
        <w:tc>
          <w:tcPr>
            <w:tcW w:w="650" w:type="dxa"/>
          </w:tcPr>
          <w:p w14:paraId="3ADF89B7" w14:textId="77777777" w:rsidR="00F53657" w:rsidRDefault="00A71E88">
            <w:pPr>
              <w:spacing w:before="10" w:after="10"/>
            </w:pPr>
            <w:r>
              <w:rPr>
                <w:sz w:val="16"/>
              </w:rPr>
              <w:t>$0.040</w:t>
            </w:r>
          </w:p>
        </w:tc>
        <w:tc>
          <w:tcPr>
            <w:tcW w:w="550" w:type="dxa"/>
          </w:tcPr>
          <w:p w14:paraId="2CB30BC5" w14:textId="77777777" w:rsidR="00F53657" w:rsidRDefault="00A71E88">
            <w:pPr>
              <w:spacing w:before="10" w:after="10"/>
              <w:jc w:val="right"/>
            </w:pPr>
            <w:r>
              <w:rPr>
                <w:sz w:val="16"/>
              </w:rPr>
              <w:t>16.9</w:t>
            </w:r>
          </w:p>
        </w:tc>
        <w:tc>
          <w:tcPr>
            <w:tcW w:w="500" w:type="dxa"/>
          </w:tcPr>
          <w:p w14:paraId="6BD759AF" w14:textId="77777777" w:rsidR="00F53657" w:rsidRDefault="00A71E88">
            <w:pPr>
              <w:spacing w:before="10" w:after="10"/>
              <w:jc w:val="right"/>
            </w:pPr>
            <w:r>
              <w:rPr>
                <w:sz w:val="16"/>
              </w:rPr>
              <w:t>1.11</w:t>
            </w:r>
          </w:p>
        </w:tc>
        <w:tc>
          <w:tcPr>
            <w:tcW w:w="600" w:type="dxa"/>
          </w:tcPr>
          <w:p w14:paraId="3F98759A" w14:textId="77777777" w:rsidR="00F53657" w:rsidRDefault="00A71E88">
            <w:pPr>
              <w:spacing w:before="10" w:after="10"/>
              <w:jc w:val="right"/>
            </w:pPr>
            <w:r>
              <w:rPr>
                <w:sz w:val="16"/>
              </w:rPr>
              <w:t>$10.36</w:t>
            </w:r>
          </w:p>
        </w:tc>
        <w:tc>
          <w:tcPr>
            <w:tcW w:w="650" w:type="dxa"/>
          </w:tcPr>
          <w:p w14:paraId="56E4657E" w14:textId="77777777" w:rsidR="00F53657" w:rsidRDefault="00A71E88">
            <w:pPr>
              <w:spacing w:before="10" w:after="10"/>
              <w:jc w:val="right"/>
            </w:pPr>
            <w:r>
              <w:rPr>
                <w:sz w:val="16"/>
              </w:rPr>
              <w:t>2,000</w:t>
            </w:r>
          </w:p>
        </w:tc>
        <w:tc>
          <w:tcPr>
            <w:tcW w:w="550" w:type="dxa"/>
          </w:tcPr>
          <w:p w14:paraId="131676BB" w14:textId="77777777" w:rsidR="00F53657" w:rsidRDefault="00A71E88">
            <w:pPr>
              <w:spacing w:before="10" w:after="10"/>
              <w:jc w:val="right"/>
            </w:pPr>
            <w:r>
              <w:rPr>
                <w:sz w:val="16"/>
              </w:rPr>
              <w:t>1.6</w:t>
            </w:r>
          </w:p>
        </w:tc>
        <w:tc>
          <w:tcPr>
            <w:tcW w:w="450" w:type="dxa"/>
          </w:tcPr>
          <w:p w14:paraId="5FD5A33F" w14:textId="77777777" w:rsidR="00F53657" w:rsidRDefault="00A71E88">
            <w:pPr>
              <w:spacing w:before="10" w:after="10"/>
              <w:jc w:val="right"/>
            </w:pPr>
            <w:r>
              <w:rPr>
                <w:sz w:val="16"/>
              </w:rPr>
              <w:t>0.78</w:t>
            </w:r>
          </w:p>
        </w:tc>
        <w:tc>
          <w:tcPr>
            <w:tcW w:w="650" w:type="dxa"/>
          </w:tcPr>
          <w:p w14:paraId="21E49463" w14:textId="77777777" w:rsidR="00F53657" w:rsidRDefault="00A71E88">
            <w:pPr>
              <w:spacing w:before="10" w:after="10"/>
              <w:jc w:val="right"/>
            </w:pPr>
            <w:r>
              <w:rPr>
                <w:sz w:val="16"/>
              </w:rPr>
              <w:t>$1.44</w:t>
            </w:r>
          </w:p>
        </w:tc>
        <w:tc>
          <w:tcPr>
            <w:tcW w:w="700" w:type="dxa"/>
          </w:tcPr>
          <w:p w14:paraId="591D4E0A" w14:textId="77777777" w:rsidR="00F53657" w:rsidRDefault="00A71E88">
            <w:pPr>
              <w:spacing w:before="10" w:after="10"/>
              <w:jc w:val="right"/>
            </w:pPr>
            <w:r>
              <w:rPr>
                <w:b/>
                <w:sz w:val="16"/>
              </w:rPr>
              <w:t>$0.065</w:t>
            </w:r>
          </w:p>
        </w:tc>
      </w:tr>
      <w:tr w:rsidR="00F53657" w14:paraId="23E2AFC5" w14:textId="77777777">
        <w:trPr>
          <w:jc w:val="center"/>
        </w:trPr>
        <w:tc>
          <w:tcPr>
            <w:tcW w:w="1500" w:type="dxa"/>
          </w:tcPr>
          <w:p w14:paraId="5E8516B8" w14:textId="77777777" w:rsidR="00F53657" w:rsidRDefault="00A71E88">
            <w:pPr>
              <w:spacing w:before="10" w:after="10"/>
            </w:pPr>
            <w:r>
              <w:rPr>
                <w:sz w:val="16"/>
              </w:rPr>
              <w:t>Norway</w:t>
            </w:r>
          </w:p>
        </w:tc>
        <w:tc>
          <w:tcPr>
            <w:tcW w:w="650" w:type="dxa"/>
          </w:tcPr>
          <w:p w14:paraId="32C5886E" w14:textId="77777777" w:rsidR="00F53657" w:rsidRDefault="00A71E88">
            <w:pPr>
              <w:spacing w:before="10" w:after="10"/>
            </w:pPr>
            <w:r>
              <w:rPr>
                <w:sz w:val="16"/>
              </w:rPr>
              <w:t>$0.054</w:t>
            </w:r>
          </w:p>
        </w:tc>
        <w:tc>
          <w:tcPr>
            <w:tcW w:w="550" w:type="dxa"/>
          </w:tcPr>
          <w:p w14:paraId="5F0FB9E7" w14:textId="77777777" w:rsidR="00F53657" w:rsidRDefault="00A71E88">
            <w:pPr>
              <w:spacing w:before="10" w:after="10"/>
              <w:jc w:val="right"/>
            </w:pPr>
            <w:r>
              <w:rPr>
                <w:sz w:val="16"/>
              </w:rPr>
              <w:t>14.5</w:t>
            </w:r>
          </w:p>
        </w:tc>
        <w:tc>
          <w:tcPr>
            <w:tcW w:w="500" w:type="dxa"/>
          </w:tcPr>
          <w:p w14:paraId="795BB9DE" w14:textId="77777777" w:rsidR="00F53657" w:rsidRDefault="00A71E88">
            <w:pPr>
              <w:spacing w:before="10" w:after="10"/>
              <w:jc w:val="right"/>
            </w:pPr>
            <w:r>
              <w:rPr>
                <w:sz w:val="16"/>
              </w:rPr>
              <w:t>1.08</w:t>
            </w:r>
          </w:p>
        </w:tc>
        <w:tc>
          <w:tcPr>
            <w:tcW w:w="600" w:type="dxa"/>
          </w:tcPr>
          <w:p w14:paraId="4EF66984" w14:textId="77777777" w:rsidR="00F53657" w:rsidRDefault="00A71E88">
            <w:pPr>
              <w:spacing w:before="10" w:after="10"/>
              <w:jc w:val="right"/>
            </w:pPr>
            <w:r>
              <w:rPr>
                <w:sz w:val="16"/>
              </w:rPr>
              <w:t>$12.41</w:t>
            </w:r>
          </w:p>
        </w:tc>
        <w:tc>
          <w:tcPr>
            <w:tcW w:w="650" w:type="dxa"/>
          </w:tcPr>
          <w:p w14:paraId="5E3ACE22" w14:textId="77777777" w:rsidR="00F53657" w:rsidRDefault="00A71E88">
            <w:pPr>
              <w:spacing w:before="10" w:after="10"/>
              <w:jc w:val="right"/>
            </w:pPr>
            <w:r>
              <w:rPr>
                <w:sz w:val="16"/>
              </w:rPr>
              <w:t>400</w:t>
            </w:r>
          </w:p>
        </w:tc>
        <w:tc>
          <w:tcPr>
            <w:tcW w:w="550" w:type="dxa"/>
          </w:tcPr>
          <w:p w14:paraId="1102DEBF" w14:textId="77777777" w:rsidR="00F53657" w:rsidRDefault="00A71E88">
            <w:pPr>
              <w:spacing w:before="10" w:after="10"/>
              <w:jc w:val="right"/>
            </w:pPr>
            <w:r>
              <w:rPr>
                <w:sz w:val="16"/>
              </w:rPr>
              <w:t>0.3</w:t>
            </w:r>
          </w:p>
        </w:tc>
        <w:tc>
          <w:tcPr>
            <w:tcW w:w="450" w:type="dxa"/>
          </w:tcPr>
          <w:p w14:paraId="36280A8C" w14:textId="77777777" w:rsidR="00F53657" w:rsidRDefault="00A71E88">
            <w:pPr>
              <w:spacing w:before="10" w:after="10"/>
              <w:jc w:val="right"/>
            </w:pPr>
            <w:r>
              <w:rPr>
                <w:sz w:val="16"/>
              </w:rPr>
              <w:t>1.00</w:t>
            </w:r>
          </w:p>
        </w:tc>
        <w:tc>
          <w:tcPr>
            <w:tcW w:w="650" w:type="dxa"/>
          </w:tcPr>
          <w:p w14:paraId="39296970" w14:textId="77777777" w:rsidR="00F53657" w:rsidRDefault="00A71E88">
            <w:pPr>
              <w:spacing w:before="10" w:after="10"/>
              <w:jc w:val="right"/>
            </w:pPr>
            <w:r>
              <w:rPr>
                <w:sz w:val="16"/>
              </w:rPr>
              <w:t>$1.47</w:t>
            </w:r>
          </w:p>
        </w:tc>
        <w:tc>
          <w:tcPr>
            <w:tcW w:w="700" w:type="dxa"/>
          </w:tcPr>
          <w:p w14:paraId="04BEB998" w14:textId="77777777" w:rsidR="00F53657" w:rsidRDefault="00A71E88">
            <w:pPr>
              <w:spacing w:before="10" w:after="10"/>
              <w:jc w:val="right"/>
            </w:pPr>
            <w:r>
              <w:rPr>
                <w:sz w:val="16"/>
              </w:rPr>
              <w:t>$0.054</w:t>
            </w:r>
          </w:p>
        </w:tc>
      </w:tr>
      <w:tr w:rsidR="00F53657" w14:paraId="5A829E13" w14:textId="77777777">
        <w:trPr>
          <w:jc w:val="center"/>
        </w:trPr>
        <w:tc>
          <w:tcPr>
            <w:tcW w:w="1500" w:type="dxa"/>
          </w:tcPr>
          <w:p w14:paraId="4A7DF135" w14:textId="77777777" w:rsidR="00F53657" w:rsidRDefault="00A71E88">
            <w:pPr>
              <w:spacing w:before="10" w:after="10"/>
            </w:pPr>
            <w:r>
              <w:rPr>
                <w:sz w:val="16"/>
              </w:rPr>
              <w:t>Algeria</w:t>
            </w:r>
          </w:p>
        </w:tc>
        <w:tc>
          <w:tcPr>
            <w:tcW w:w="650" w:type="dxa"/>
          </w:tcPr>
          <w:p w14:paraId="5C9B5385" w14:textId="77777777" w:rsidR="00F53657" w:rsidRDefault="00A71E88">
            <w:pPr>
              <w:spacing w:before="10" w:after="10"/>
            </w:pPr>
            <w:r>
              <w:rPr>
                <w:sz w:val="16"/>
              </w:rPr>
              <w:t>$0.033</w:t>
            </w:r>
          </w:p>
        </w:tc>
        <w:tc>
          <w:tcPr>
            <w:tcW w:w="550" w:type="dxa"/>
          </w:tcPr>
          <w:p w14:paraId="4DE00A47" w14:textId="77777777" w:rsidR="00F53657" w:rsidRDefault="00A71E88">
            <w:pPr>
              <w:spacing w:before="10" w:after="10"/>
              <w:jc w:val="right"/>
            </w:pPr>
            <w:r>
              <w:rPr>
                <w:sz w:val="16"/>
              </w:rPr>
              <w:t>35.8</w:t>
            </w:r>
          </w:p>
        </w:tc>
        <w:tc>
          <w:tcPr>
            <w:tcW w:w="500" w:type="dxa"/>
          </w:tcPr>
          <w:p w14:paraId="26F73464" w14:textId="77777777" w:rsidR="00F53657" w:rsidRDefault="00A71E88">
            <w:pPr>
              <w:spacing w:before="10" w:after="10"/>
              <w:jc w:val="right"/>
            </w:pPr>
            <w:r>
              <w:rPr>
                <w:sz w:val="16"/>
              </w:rPr>
              <w:t>1.39</w:t>
            </w:r>
          </w:p>
        </w:tc>
        <w:tc>
          <w:tcPr>
            <w:tcW w:w="600" w:type="dxa"/>
          </w:tcPr>
          <w:p w14:paraId="74A197B2" w14:textId="77777777" w:rsidR="00F53657" w:rsidRDefault="00A71E88">
            <w:pPr>
              <w:spacing w:before="10" w:after="10"/>
              <w:jc w:val="right"/>
            </w:pPr>
            <w:r>
              <w:rPr>
                <w:sz w:val="16"/>
              </w:rPr>
              <w:t>$8.48</w:t>
            </w:r>
          </w:p>
        </w:tc>
        <w:tc>
          <w:tcPr>
            <w:tcW w:w="650" w:type="dxa"/>
          </w:tcPr>
          <w:p w14:paraId="764590C8" w14:textId="77777777" w:rsidR="00F53657" w:rsidRDefault="00A71E88">
            <w:pPr>
              <w:spacing w:before="10" w:after="10"/>
              <w:jc w:val="right"/>
            </w:pPr>
            <w:r>
              <w:rPr>
                <w:sz w:val="16"/>
              </w:rPr>
              <w:t>25</w:t>
            </w:r>
          </w:p>
        </w:tc>
        <w:tc>
          <w:tcPr>
            <w:tcW w:w="550" w:type="dxa"/>
          </w:tcPr>
          <w:p w14:paraId="65D03214" w14:textId="77777777" w:rsidR="00F53657" w:rsidRDefault="00A71E88">
            <w:pPr>
              <w:spacing w:before="10" w:after="10"/>
              <w:jc w:val="right"/>
            </w:pPr>
            <w:r>
              <w:rPr>
                <w:sz w:val="16"/>
              </w:rPr>
              <w:t>0.0</w:t>
            </w:r>
          </w:p>
        </w:tc>
        <w:tc>
          <w:tcPr>
            <w:tcW w:w="450" w:type="dxa"/>
          </w:tcPr>
          <w:p w14:paraId="7F1E18FB" w14:textId="77777777" w:rsidR="00F53657" w:rsidRDefault="00A71E88">
            <w:pPr>
              <w:spacing w:before="10" w:after="10"/>
              <w:jc w:val="right"/>
            </w:pPr>
            <w:r>
              <w:rPr>
                <w:sz w:val="16"/>
              </w:rPr>
              <w:t>0.87</w:t>
            </w:r>
          </w:p>
        </w:tc>
        <w:tc>
          <w:tcPr>
            <w:tcW w:w="650" w:type="dxa"/>
          </w:tcPr>
          <w:p w14:paraId="40B14EB8" w14:textId="77777777" w:rsidR="00F53657" w:rsidRDefault="00A71E88">
            <w:pPr>
              <w:spacing w:before="10" w:after="10"/>
              <w:jc w:val="right"/>
            </w:pPr>
            <w:r>
              <w:rPr>
                <w:sz w:val="16"/>
              </w:rPr>
              <w:t>$1.44</w:t>
            </w:r>
          </w:p>
        </w:tc>
        <w:tc>
          <w:tcPr>
            <w:tcW w:w="700" w:type="dxa"/>
          </w:tcPr>
          <w:p w14:paraId="6D25B44B" w14:textId="77777777" w:rsidR="00F53657" w:rsidRDefault="00A71E88">
            <w:pPr>
              <w:spacing w:before="10" w:after="10"/>
              <w:jc w:val="right"/>
            </w:pPr>
            <w:r>
              <w:rPr>
                <w:b/>
                <w:sz w:val="16"/>
              </w:rPr>
              <w:t>$0.065</w:t>
            </w:r>
          </w:p>
        </w:tc>
      </w:tr>
      <w:tr w:rsidR="00F53657" w14:paraId="2BAD88A7" w14:textId="77777777">
        <w:trPr>
          <w:jc w:val="center"/>
        </w:trPr>
        <w:tc>
          <w:tcPr>
            <w:tcW w:w="1500" w:type="dxa"/>
          </w:tcPr>
          <w:p w14:paraId="5FF7306B" w14:textId="77777777" w:rsidR="00F53657" w:rsidRDefault="00A71E88">
            <w:pPr>
              <w:spacing w:before="10" w:after="10"/>
            </w:pPr>
            <w:r>
              <w:rPr>
                <w:sz w:val="16"/>
              </w:rPr>
              <w:t>Finland</w:t>
            </w:r>
          </w:p>
        </w:tc>
        <w:tc>
          <w:tcPr>
            <w:tcW w:w="650" w:type="dxa"/>
          </w:tcPr>
          <w:p w14:paraId="290959D4" w14:textId="77777777" w:rsidR="00F53657" w:rsidRDefault="00A71E88">
            <w:pPr>
              <w:spacing w:before="10" w:after="10"/>
            </w:pPr>
            <w:r>
              <w:rPr>
                <w:sz w:val="16"/>
              </w:rPr>
              <w:t>$0.057</w:t>
            </w:r>
          </w:p>
        </w:tc>
        <w:tc>
          <w:tcPr>
            <w:tcW w:w="550" w:type="dxa"/>
          </w:tcPr>
          <w:p w14:paraId="66C7F580" w14:textId="77777777" w:rsidR="00F53657" w:rsidRDefault="00A71E88">
            <w:pPr>
              <w:spacing w:before="10" w:after="10"/>
              <w:jc w:val="right"/>
            </w:pPr>
            <w:r>
              <w:rPr>
                <w:sz w:val="16"/>
              </w:rPr>
              <w:t>16.4</w:t>
            </w:r>
          </w:p>
        </w:tc>
        <w:tc>
          <w:tcPr>
            <w:tcW w:w="500" w:type="dxa"/>
          </w:tcPr>
          <w:p w14:paraId="20222763" w14:textId="77777777" w:rsidR="00F53657" w:rsidRDefault="00A71E88">
            <w:pPr>
              <w:spacing w:before="10" w:after="10"/>
              <w:jc w:val="right"/>
            </w:pPr>
            <w:r>
              <w:rPr>
                <w:sz w:val="16"/>
              </w:rPr>
              <w:t>1.10</w:t>
            </w:r>
          </w:p>
        </w:tc>
        <w:tc>
          <w:tcPr>
            <w:tcW w:w="600" w:type="dxa"/>
          </w:tcPr>
          <w:p w14:paraId="594DCC6B" w14:textId="77777777" w:rsidR="00F53657" w:rsidRDefault="00A71E88">
            <w:pPr>
              <w:spacing w:before="10" w:after="10"/>
              <w:jc w:val="right"/>
            </w:pPr>
            <w:r>
              <w:rPr>
                <w:sz w:val="16"/>
              </w:rPr>
              <w:t>$12.29</w:t>
            </w:r>
          </w:p>
        </w:tc>
        <w:tc>
          <w:tcPr>
            <w:tcW w:w="650" w:type="dxa"/>
          </w:tcPr>
          <w:p w14:paraId="18A7FB57" w14:textId="77777777" w:rsidR="00F53657" w:rsidRDefault="00A71E88">
            <w:pPr>
              <w:spacing w:before="10" w:after="10"/>
              <w:jc w:val="right"/>
            </w:pPr>
            <w:r>
              <w:rPr>
                <w:sz w:val="16"/>
              </w:rPr>
              <w:t>350</w:t>
            </w:r>
          </w:p>
        </w:tc>
        <w:tc>
          <w:tcPr>
            <w:tcW w:w="550" w:type="dxa"/>
          </w:tcPr>
          <w:p w14:paraId="7F62039B" w14:textId="77777777" w:rsidR="00F53657" w:rsidRDefault="00A71E88">
            <w:pPr>
              <w:spacing w:before="10" w:after="10"/>
              <w:jc w:val="right"/>
            </w:pPr>
            <w:r>
              <w:rPr>
                <w:sz w:val="16"/>
              </w:rPr>
              <w:t>0.3</w:t>
            </w:r>
          </w:p>
        </w:tc>
        <w:tc>
          <w:tcPr>
            <w:tcW w:w="450" w:type="dxa"/>
          </w:tcPr>
          <w:p w14:paraId="6E314AB1" w14:textId="77777777" w:rsidR="00F53657" w:rsidRDefault="00A71E88">
            <w:pPr>
              <w:spacing w:before="10" w:after="10"/>
              <w:jc w:val="right"/>
            </w:pPr>
            <w:r>
              <w:rPr>
                <w:sz w:val="16"/>
              </w:rPr>
              <w:t>1.00</w:t>
            </w:r>
          </w:p>
        </w:tc>
        <w:tc>
          <w:tcPr>
            <w:tcW w:w="650" w:type="dxa"/>
          </w:tcPr>
          <w:p w14:paraId="740B4C07" w14:textId="77777777" w:rsidR="00F53657" w:rsidRDefault="00A71E88">
            <w:pPr>
              <w:spacing w:before="10" w:after="10"/>
              <w:jc w:val="right"/>
            </w:pPr>
            <w:r>
              <w:rPr>
                <w:sz w:val="16"/>
              </w:rPr>
              <w:t>$1.47</w:t>
            </w:r>
          </w:p>
        </w:tc>
        <w:tc>
          <w:tcPr>
            <w:tcW w:w="700" w:type="dxa"/>
          </w:tcPr>
          <w:p w14:paraId="70709FC0" w14:textId="77777777" w:rsidR="00F53657" w:rsidRDefault="00A71E88">
            <w:pPr>
              <w:spacing w:before="10" w:after="10"/>
              <w:jc w:val="right"/>
            </w:pPr>
            <w:r>
              <w:rPr>
                <w:sz w:val="16"/>
              </w:rPr>
              <w:t>$0.057</w:t>
            </w:r>
          </w:p>
        </w:tc>
      </w:tr>
      <w:tr w:rsidR="00F53657" w14:paraId="0C1A3E57" w14:textId="77777777">
        <w:trPr>
          <w:jc w:val="center"/>
        </w:trPr>
        <w:tc>
          <w:tcPr>
            <w:tcW w:w="1500" w:type="dxa"/>
          </w:tcPr>
          <w:p w14:paraId="3B604AE8" w14:textId="77777777" w:rsidR="00F53657" w:rsidRDefault="00A71E88">
            <w:pPr>
              <w:spacing w:before="10" w:after="10"/>
            </w:pPr>
            <w:r>
              <w:rPr>
                <w:sz w:val="16"/>
              </w:rPr>
              <w:t>Vietnam</w:t>
            </w:r>
          </w:p>
        </w:tc>
        <w:tc>
          <w:tcPr>
            <w:tcW w:w="650" w:type="dxa"/>
          </w:tcPr>
          <w:p w14:paraId="782670C2" w14:textId="77777777" w:rsidR="00F53657" w:rsidRDefault="00A71E88">
            <w:pPr>
              <w:spacing w:before="10" w:after="10"/>
            </w:pPr>
            <w:r>
              <w:rPr>
                <w:sz w:val="16"/>
              </w:rPr>
              <w:t>$0.073</w:t>
            </w:r>
          </w:p>
        </w:tc>
        <w:tc>
          <w:tcPr>
            <w:tcW w:w="550" w:type="dxa"/>
          </w:tcPr>
          <w:p w14:paraId="75C0B171" w14:textId="77777777" w:rsidR="00F53657" w:rsidRDefault="00A71E88">
            <w:pPr>
              <w:spacing w:before="10" w:after="10"/>
              <w:jc w:val="right"/>
            </w:pPr>
            <w:r>
              <w:rPr>
                <w:sz w:val="16"/>
              </w:rPr>
              <w:t>28.0</w:t>
            </w:r>
          </w:p>
        </w:tc>
        <w:tc>
          <w:tcPr>
            <w:tcW w:w="500" w:type="dxa"/>
          </w:tcPr>
          <w:p w14:paraId="7C643CB3" w14:textId="77777777" w:rsidR="00F53657" w:rsidRDefault="00A71E88">
            <w:pPr>
              <w:spacing w:before="10" w:after="10"/>
              <w:jc w:val="right"/>
            </w:pPr>
            <w:r>
              <w:rPr>
                <w:sz w:val="16"/>
              </w:rPr>
              <w:t>1.27</w:t>
            </w:r>
          </w:p>
        </w:tc>
        <w:tc>
          <w:tcPr>
            <w:tcW w:w="600" w:type="dxa"/>
          </w:tcPr>
          <w:p w14:paraId="2C799A96" w14:textId="77777777" w:rsidR="00F53657" w:rsidRDefault="00A71E88">
            <w:pPr>
              <w:spacing w:before="10" w:after="10"/>
              <w:jc w:val="right"/>
            </w:pPr>
            <w:r>
              <w:rPr>
                <w:sz w:val="16"/>
              </w:rPr>
              <w:t>$8.76</w:t>
            </w:r>
          </w:p>
        </w:tc>
        <w:tc>
          <w:tcPr>
            <w:tcW w:w="650" w:type="dxa"/>
          </w:tcPr>
          <w:p w14:paraId="502C3433" w14:textId="77777777" w:rsidR="00F53657" w:rsidRDefault="00A71E88">
            <w:pPr>
              <w:spacing w:before="10" w:after="10"/>
              <w:jc w:val="right"/>
            </w:pPr>
            <w:r>
              <w:rPr>
                <w:sz w:val="16"/>
              </w:rPr>
              <w:t>250</w:t>
            </w:r>
          </w:p>
        </w:tc>
        <w:tc>
          <w:tcPr>
            <w:tcW w:w="550" w:type="dxa"/>
          </w:tcPr>
          <w:p w14:paraId="4ADB5BD9" w14:textId="77777777" w:rsidR="00F53657" w:rsidRDefault="00A71E88">
            <w:pPr>
              <w:spacing w:before="10" w:after="10"/>
              <w:jc w:val="right"/>
            </w:pPr>
            <w:r>
              <w:rPr>
                <w:sz w:val="16"/>
              </w:rPr>
              <w:t>0.2</w:t>
            </w:r>
          </w:p>
        </w:tc>
        <w:tc>
          <w:tcPr>
            <w:tcW w:w="450" w:type="dxa"/>
          </w:tcPr>
          <w:p w14:paraId="5C5F6D12" w14:textId="77777777" w:rsidR="00F53657" w:rsidRDefault="00A71E88">
            <w:pPr>
              <w:spacing w:before="10" w:after="10"/>
              <w:jc w:val="right"/>
            </w:pPr>
            <w:r>
              <w:rPr>
                <w:sz w:val="16"/>
              </w:rPr>
              <w:t>0.92</w:t>
            </w:r>
          </w:p>
        </w:tc>
        <w:tc>
          <w:tcPr>
            <w:tcW w:w="650" w:type="dxa"/>
          </w:tcPr>
          <w:p w14:paraId="53E83231" w14:textId="77777777" w:rsidR="00F53657" w:rsidRDefault="00A71E88">
            <w:pPr>
              <w:spacing w:before="10" w:after="10"/>
              <w:jc w:val="right"/>
            </w:pPr>
            <w:r>
              <w:rPr>
                <w:sz w:val="16"/>
              </w:rPr>
              <w:t>$1.47</w:t>
            </w:r>
          </w:p>
        </w:tc>
        <w:tc>
          <w:tcPr>
            <w:tcW w:w="700" w:type="dxa"/>
          </w:tcPr>
          <w:p w14:paraId="0DDA55CC" w14:textId="77777777" w:rsidR="00F53657" w:rsidRDefault="00A71E88">
            <w:pPr>
              <w:spacing w:before="10" w:after="10"/>
              <w:jc w:val="right"/>
            </w:pPr>
            <w:r>
              <w:rPr>
                <w:sz w:val="16"/>
              </w:rPr>
              <w:t>$0.073</w:t>
            </w:r>
          </w:p>
        </w:tc>
      </w:tr>
      <w:tr w:rsidR="00F53657" w14:paraId="245F1A9B" w14:textId="77777777">
        <w:trPr>
          <w:jc w:val="center"/>
        </w:trPr>
        <w:tc>
          <w:tcPr>
            <w:tcW w:w="1500" w:type="dxa"/>
          </w:tcPr>
          <w:p w14:paraId="65D6512A" w14:textId="77777777" w:rsidR="00F53657" w:rsidRDefault="00A71E88">
            <w:pPr>
              <w:spacing w:before="10" w:after="10"/>
            </w:pPr>
            <w:r>
              <w:rPr>
                <w:sz w:val="16"/>
              </w:rPr>
              <w:t>Brazil</w:t>
            </w:r>
          </w:p>
        </w:tc>
        <w:tc>
          <w:tcPr>
            <w:tcW w:w="650" w:type="dxa"/>
          </w:tcPr>
          <w:p w14:paraId="69F4B5FC" w14:textId="77777777" w:rsidR="00F53657" w:rsidRDefault="00A71E88">
            <w:pPr>
              <w:spacing w:before="10" w:after="10"/>
            </w:pPr>
            <w:r>
              <w:rPr>
                <w:sz w:val="16"/>
              </w:rPr>
              <w:t>$0.063</w:t>
            </w:r>
          </w:p>
        </w:tc>
        <w:tc>
          <w:tcPr>
            <w:tcW w:w="550" w:type="dxa"/>
          </w:tcPr>
          <w:p w14:paraId="6BF67CCE" w14:textId="77777777" w:rsidR="00F53657" w:rsidRDefault="00A71E88">
            <w:pPr>
              <w:spacing w:before="10" w:after="10"/>
              <w:jc w:val="right"/>
            </w:pPr>
            <w:r>
              <w:rPr>
                <w:sz w:val="16"/>
              </w:rPr>
              <w:t>27.3</w:t>
            </w:r>
          </w:p>
        </w:tc>
        <w:tc>
          <w:tcPr>
            <w:tcW w:w="500" w:type="dxa"/>
          </w:tcPr>
          <w:p w14:paraId="6A1ED921" w14:textId="77777777" w:rsidR="00F53657" w:rsidRDefault="00A71E88">
            <w:pPr>
              <w:spacing w:before="10" w:after="10"/>
              <w:jc w:val="right"/>
            </w:pPr>
            <w:r>
              <w:rPr>
                <w:sz w:val="16"/>
              </w:rPr>
              <w:t>1.26</w:t>
            </w:r>
          </w:p>
        </w:tc>
        <w:tc>
          <w:tcPr>
            <w:tcW w:w="600" w:type="dxa"/>
          </w:tcPr>
          <w:p w14:paraId="3C7CAF37" w14:textId="77777777" w:rsidR="00F53657" w:rsidRDefault="00A71E88">
            <w:pPr>
              <w:spacing w:before="10" w:after="10"/>
              <w:jc w:val="right"/>
            </w:pPr>
            <w:r>
              <w:rPr>
                <w:sz w:val="16"/>
              </w:rPr>
              <w:t>$10.75</w:t>
            </w:r>
          </w:p>
        </w:tc>
        <w:tc>
          <w:tcPr>
            <w:tcW w:w="650" w:type="dxa"/>
          </w:tcPr>
          <w:p w14:paraId="165A9DDC" w14:textId="77777777" w:rsidR="00F53657" w:rsidRDefault="00A71E88">
            <w:pPr>
              <w:spacing w:before="10" w:after="10"/>
              <w:jc w:val="right"/>
            </w:pPr>
            <w:r>
              <w:rPr>
                <w:sz w:val="16"/>
              </w:rPr>
              <w:t>1,200</w:t>
            </w:r>
          </w:p>
        </w:tc>
        <w:tc>
          <w:tcPr>
            <w:tcW w:w="550" w:type="dxa"/>
          </w:tcPr>
          <w:p w14:paraId="2D66C256" w14:textId="77777777" w:rsidR="00F53657" w:rsidRDefault="00A71E88">
            <w:pPr>
              <w:spacing w:before="10" w:after="10"/>
              <w:jc w:val="right"/>
            </w:pPr>
            <w:r>
              <w:rPr>
                <w:sz w:val="16"/>
              </w:rPr>
              <w:t>1.0</w:t>
            </w:r>
          </w:p>
        </w:tc>
        <w:tc>
          <w:tcPr>
            <w:tcW w:w="450" w:type="dxa"/>
          </w:tcPr>
          <w:p w14:paraId="5A3A26AC" w14:textId="77777777" w:rsidR="00F53657" w:rsidRDefault="00A71E88">
            <w:pPr>
              <w:spacing w:before="10" w:after="10"/>
              <w:jc w:val="right"/>
            </w:pPr>
            <w:r>
              <w:rPr>
                <w:sz w:val="16"/>
              </w:rPr>
              <w:t>0.91</w:t>
            </w:r>
          </w:p>
        </w:tc>
        <w:tc>
          <w:tcPr>
            <w:tcW w:w="650" w:type="dxa"/>
          </w:tcPr>
          <w:p w14:paraId="03EA6EA1" w14:textId="77777777" w:rsidR="00F53657" w:rsidRDefault="00A71E88">
            <w:pPr>
              <w:spacing w:before="10" w:after="10"/>
              <w:jc w:val="right"/>
            </w:pPr>
            <w:r>
              <w:rPr>
                <w:sz w:val="16"/>
              </w:rPr>
              <w:t>$1.47</w:t>
            </w:r>
          </w:p>
        </w:tc>
        <w:tc>
          <w:tcPr>
            <w:tcW w:w="700" w:type="dxa"/>
          </w:tcPr>
          <w:p w14:paraId="53A2B74E" w14:textId="77777777" w:rsidR="00F53657" w:rsidRDefault="00A71E88">
            <w:pPr>
              <w:spacing w:before="10" w:after="10"/>
              <w:jc w:val="right"/>
            </w:pPr>
            <w:r>
              <w:rPr>
                <w:sz w:val="16"/>
              </w:rPr>
              <w:t>$0.063</w:t>
            </w:r>
          </w:p>
        </w:tc>
      </w:tr>
      <w:tr w:rsidR="00F53657" w14:paraId="08850551" w14:textId="77777777">
        <w:trPr>
          <w:jc w:val="center"/>
        </w:trPr>
        <w:tc>
          <w:tcPr>
            <w:tcW w:w="1500" w:type="dxa"/>
          </w:tcPr>
          <w:p w14:paraId="6F8C7C08" w14:textId="77777777" w:rsidR="00F53657" w:rsidRDefault="00A71E88">
            <w:pPr>
              <w:spacing w:before="10" w:after="10"/>
            </w:pPr>
            <w:r>
              <w:rPr>
                <w:sz w:val="16"/>
              </w:rPr>
              <w:t>Turkmenistan</w:t>
            </w:r>
          </w:p>
        </w:tc>
        <w:tc>
          <w:tcPr>
            <w:tcW w:w="650" w:type="dxa"/>
          </w:tcPr>
          <w:p w14:paraId="7B7F22EF" w14:textId="77777777" w:rsidR="00F53657" w:rsidRDefault="00A71E88">
            <w:pPr>
              <w:spacing w:before="10" w:after="10"/>
            </w:pPr>
            <w:r>
              <w:rPr>
                <w:sz w:val="16"/>
              </w:rPr>
              <w:t>$0.010</w:t>
            </w:r>
          </w:p>
        </w:tc>
        <w:tc>
          <w:tcPr>
            <w:tcW w:w="550" w:type="dxa"/>
          </w:tcPr>
          <w:p w14:paraId="576C178B" w14:textId="77777777" w:rsidR="00F53657" w:rsidRDefault="00A71E88">
            <w:pPr>
              <w:spacing w:before="10" w:after="10"/>
              <w:jc w:val="right"/>
            </w:pPr>
            <w:r>
              <w:rPr>
                <w:sz w:val="16"/>
              </w:rPr>
              <w:t>32.2</w:t>
            </w:r>
          </w:p>
        </w:tc>
        <w:tc>
          <w:tcPr>
            <w:tcW w:w="500" w:type="dxa"/>
          </w:tcPr>
          <w:p w14:paraId="68D01EEA" w14:textId="77777777" w:rsidR="00F53657" w:rsidRDefault="00A71E88">
            <w:pPr>
              <w:spacing w:before="10" w:after="10"/>
              <w:jc w:val="right"/>
            </w:pPr>
            <w:r>
              <w:rPr>
                <w:sz w:val="16"/>
              </w:rPr>
              <w:t>1.34</w:t>
            </w:r>
          </w:p>
        </w:tc>
        <w:tc>
          <w:tcPr>
            <w:tcW w:w="600" w:type="dxa"/>
          </w:tcPr>
          <w:p w14:paraId="133ED4AC" w14:textId="77777777" w:rsidR="00F53657" w:rsidRDefault="00A71E88">
            <w:pPr>
              <w:spacing w:before="10" w:after="10"/>
              <w:jc w:val="right"/>
            </w:pPr>
            <w:r>
              <w:rPr>
                <w:sz w:val="16"/>
              </w:rPr>
              <w:t>$9.24</w:t>
            </w:r>
          </w:p>
        </w:tc>
        <w:tc>
          <w:tcPr>
            <w:tcW w:w="650" w:type="dxa"/>
          </w:tcPr>
          <w:p w14:paraId="6C717FE8" w14:textId="77777777" w:rsidR="00F53657" w:rsidRDefault="00A71E88">
            <w:pPr>
              <w:spacing w:before="10" w:after="10"/>
              <w:jc w:val="right"/>
            </w:pPr>
            <w:r>
              <w:rPr>
                <w:sz w:val="16"/>
              </w:rPr>
              <w:t>5</w:t>
            </w:r>
          </w:p>
        </w:tc>
        <w:tc>
          <w:tcPr>
            <w:tcW w:w="550" w:type="dxa"/>
          </w:tcPr>
          <w:p w14:paraId="5944D4AD" w14:textId="77777777" w:rsidR="00F53657" w:rsidRDefault="00A71E88">
            <w:pPr>
              <w:spacing w:before="10" w:after="10"/>
              <w:jc w:val="right"/>
            </w:pPr>
            <w:r>
              <w:rPr>
                <w:sz w:val="16"/>
              </w:rPr>
              <w:t>0.0</w:t>
            </w:r>
          </w:p>
        </w:tc>
        <w:tc>
          <w:tcPr>
            <w:tcW w:w="450" w:type="dxa"/>
          </w:tcPr>
          <w:p w14:paraId="409FD22E" w14:textId="77777777" w:rsidR="00F53657" w:rsidRDefault="00A71E88">
            <w:pPr>
              <w:spacing w:before="10" w:after="10"/>
              <w:jc w:val="right"/>
            </w:pPr>
            <w:r>
              <w:rPr>
                <w:sz w:val="16"/>
              </w:rPr>
              <w:t>0.78</w:t>
            </w:r>
          </w:p>
        </w:tc>
        <w:tc>
          <w:tcPr>
            <w:tcW w:w="650" w:type="dxa"/>
          </w:tcPr>
          <w:p w14:paraId="4E4F06AD" w14:textId="77777777" w:rsidR="00F53657" w:rsidRDefault="00A71E88">
            <w:pPr>
              <w:spacing w:before="10" w:after="10"/>
              <w:jc w:val="right"/>
            </w:pPr>
            <w:r>
              <w:rPr>
                <w:sz w:val="16"/>
              </w:rPr>
              <w:t>$1.42</w:t>
            </w:r>
          </w:p>
        </w:tc>
        <w:tc>
          <w:tcPr>
            <w:tcW w:w="700" w:type="dxa"/>
          </w:tcPr>
          <w:p w14:paraId="48BFFE21" w14:textId="77777777" w:rsidR="00F53657" w:rsidRDefault="00A71E88">
            <w:pPr>
              <w:spacing w:before="10" w:after="10"/>
              <w:jc w:val="right"/>
            </w:pPr>
            <w:r>
              <w:rPr>
                <w:b/>
                <w:sz w:val="16"/>
              </w:rPr>
              <w:t>$0.070</w:t>
            </w:r>
          </w:p>
        </w:tc>
      </w:tr>
      <w:tr w:rsidR="00F53657" w14:paraId="39AD62EA" w14:textId="77777777">
        <w:trPr>
          <w:jc w:val="center"/>
        </w:trPr>
        <w:tc>
          <w:tcPr>
            <w:tcW w:w="1500" w:type="dxa"/>
          </w:tcPr>
          <w:p w14:paraId="7229B948" w14:textId="77777777" w:rsidR="00F53657" w:rsidRDefault="00A71E88">
            <w:pPr>
              <w:spacing w:before="10" w:after="10"/>
            </w:pPr>
            <w:r>
              <w:rPr>
                <w:sz w:val="16"/>
              </w:rPr>
              <w:t>Egypt</w:t>
            </w:r>
          </w:p>
        </w:tc>
        <w:tc>
          <w:tcPr>
            <w:tcW w:w="650" w:type="dxa"/>
          </w:tcPr>
          <w:p w14:paraId="45B5FC96" w14:textId="77777777" w:rsidR="00F53657" w:rsidRDefault="00A71E88">
            <w:pPr>
              <w:spacing w:before="10" w:after="10"/>
            </w:pPr>
            <w:r>
              <w:rPr>
                <w:sz w:val="16"/>
              </w:rPr>
              <w:t>$0.038</w:t>
            </w:r>
          </w:p>
        </w:tc>
        <w:tc>
          <w:tcPr>
            <w:tcW w:w="550" w:type="dxa"/>
          </w:tcPr>
          <w:p w14:paraId="71A7E307" w14:textId="77777777" w:rsidR="00F53657" w:rsidRDefault="00A71E88">
            <w:pPr>
              <w:spacing w:before="10" w:after="10"/>
              <w:jc w:val="right"/>
            </w:pPr>
            <w:r>
              <w:rPr>
                <w:sz w:val="16"/>
              </w:rPr>
              <w:t>31.7</w:t>
            </w:r>
          </w:p>
        </w:tc>
        <w:tc>
          <w:tcPr>
            <w:tcW w:w="500" w:type="dxa"/>
          </w:tcPr>
          <w:p w14:paraId="50BD69E5" w14:textId="77777777" w:rsidR="00F53657" w:rsidRDefault="00A71E88">
            <w:pPr>
              <w:spacing w:before="10" w:after="10"/>
              <w:jc w:val="right"/>
            </w:pPr>
            <w:r>
              <w:rPr>
                <w:sz w:val="16"/>
              </w:rPr>
              <w:t>1.33</w:t>
            </w:r>
          </w:p>
        </w:tc>
        <w:tc>
          <w:tcPr>
            <w:tcW w:w="600" w:type="dxa"/>
          </w:tcPr>
          <w:p w14:paraId="0D9454D4" w14:textId="77777777" w:rsidR="00F53657" w:rsidRDefault="00A71E88">
            <w:pPr>
              <w:spacing w:before="10" w:after="10"/>
              <w:jc w:val="right"/>
            </w:pPr>
            <w:r>
              <w:rPr>
                <w:sz w:val="16"/>
              </w:rPr>
              <w:t>$7.63</w:t>
            </w:r>
          </w:p>
        </w:tc>
        <w:tc>
          <w:tcPr>
            <w:tcW w:w="650" w:type="dxa"/>
          </w:tcPr>
          <w:p w14:paraId="0E870C4E" w14:textId="77777777" w:rsidR="00F53657" w:rsidRDefault="00A71E88">
            <w:pPr>
              <w:spacing w:before="10" w:after="10"/>
              <w:jc w:val="right"/>
            </w:pPr>
            <w:r>
              <w:rPr>
                <w:sz w:val="16"/>
              </w:rPr>
              <w:t>150</w:t>
            </w:r>
          </w:p>
        </w:tc>
        <w:tc>
          <w:tcPr>
            <w:tcW w:w="550" w:type="dxa"/>
          </w:tcPr>
          <w:p w14:paraId="6DEFC428" w14:textId="77777777" w:rsidR="00F53657" w:rsidRDefault="00A71E88">
            <w:pPr>
              <w:spacing w:before="10" w:after="10"/>
              <w:jc w:val="right"/>
            </w:pPr>
            <w:r>
              <w:rPr>
                <w:sz w:val="16"/>
              </w:rPr>
              <w:t>0.1</w:t>
            </w:r>
          </w:p>
        </w:tc>
        <w:tc>
          <w:tcPr>
            <w:tcW w:w="450" w:type="dxa"/>
          </w:tcPr>
          <w:p w14:paraId="224518BC" w14:textId="77777777" w:rsidR="00F53657" w:rsidRDefault="00A71E88">
            <w:pPr>
              <w:spacing w:before="10" w:after="10"/>
              <w:jc w:val="right"/>
            </w:pPr>
            <w:r>
              <w:rPr>
                <w:sz w:val="16"/>
              </w:rPr>
              <w:t>0.86</w:t>
            </w:r>
          </w:p>
        </w:tc>
        <w:tc>
          <w:tcPr>
            <w:tcW w:w="650" w:type="dxa"/>
          </w:tcPr>
          <w:p w14:paraId="4FD2B4D8" w14:textId="77777777" w:rsidR="00F53657" w:rsidRDefault="00A71E88">
            <w:pPr>
              <w:spacing w:before="10" w:after="10"/>
              <w:jc w:val="right"/>
            </w:pPr>
            <w:r>
              <w:rPr>
                <w:sz w:val="16"/>
              </w:rPr>
              <w:t>$1.43</w:t>
            </w:r>
          </w:p>
        </w:tc>
        <w:tc>
          <w:tcPr>
            <w:tcW w:w="700" w:type="dxa"/>
          </w:tcPr>
          <w:p w14:paraId="6170A66C" w14:textId="77777777" w:rsidR="00F53657" w:rsidRDefault="00A71E88">
            <w:pPr>
              <w:spacing w:before="10" w:after="10"/>
              <w:jc w:val="right"/>
            </w:pPr>
            <w:r>
              <w:rPr>
                <w:b/>
                <w:sz w:val="16"/>
              </w:rPr>
              <w:t>$0.080</w:t>
            </w:r>
          </w:p>
        </w:tc>
      </w:tr>
      <w:tr w:rsidR="00F53657" w14:paraId="6515245E" w14:textId="77777777">
        <w:trPr>
          <w:jc w:val="center"/>
        </w:trPr>
        <w:tc>
          <w:tcPr>
            <w:tcW w:w="1500" w:type="dxa"/>
          </w:tcPr>
          <w:p w14:paraId="4BB87124" w14:textId="77777777" w:rsidR="00F53657" w:rsidRDefault="00A71E88">
            <w:pPr>
              <w:spacing w:before="10" w:after="10"/>
            </w:pPr>
            <w:r>
              <w:rPr>
                <w:sz w:val="16"/>
              </w:rPr>
              <w:t>Sweden</w:t>
            </w:r>
          </w:p>
        </w:tc>
        <w:tc>
          <w:tcPr>
            <w:tcW w:w="650" w:type="dxa"/>
          </w:tcPr>
          <w:p w14:paraId="7DD94C83" w14:textId="77777777" w:rsidR="00F53657" w:rsidRDefault="00A71E88">
            <w:pPr>
              <w:spacing w:before="10" w:after="10"/>
            </w:pPr>
            <w:r>
              <w:rPr>
                <w:sz w:val="16"/>
              </w:rPr>
              <w:t>$0.068</w:t>
            </w:r>
          </w:p>
        </w:tc>
        <w:tc>
          <w:tcPr>
            <w:tcW w:w="550" w:type="dxa"/>
          </w:tcPr>
          <w:p w14:paraId="14594703" w14:textId="77777777" w:rsidR="00F53657" w:rsidRDefault="00A71E88">
            <w:pPr>
              <w:spacing w:before="10" w:after="10"/>
              <w:jc w:val="right"/>
            </w:pPr>
            <w:r>
              <w:rPr>
                <w:sz w:val="16"/>
              </w:rPr>
              <w:t>15.2</w:t>
            </w:r>
          </w:p>
        </w:tc>
        <w:tc>
          <w:tcPr>
            <w:tcW w:w="500" w:type="dxa"/>
          </w:tcPr>
          <w:p w14:paraId="4005F6A9" w14:textId="77777777" w:rsidR="00F53657" w:rsidRDefault="00A71E88">
            <w:pPr>
              <w:spacing w:before="10" w:after="10"/>
              <w:jc w:val="right"/>
            </w:pPr>
            <w:r>
              <w:rPr>
                <w:sz w:val="16"/>
              </w:rPr>
              <w:t>1.08</w:t>
            </w:r>
          </w:p>
        </w:tc>
        <w:tc>
          <w:tcPr>
            <w:tcW w:w="600" w:type="dxa"/>
          </w:tcPr>
          <w:p w14:paraId="3FD4908E" w14:textId="77777777" w:rsidR="00F53657" w:rsidRDefault="00A71E88">
            <w:pPr>
              <w:spacing w:before="10" w:after="10"/>
              <w:jc w:val="right"/>
            </w:pPr>
            <w:r>
              <w:rPr>
                <w:sz w:val="16"/>
              </w:rPr>
              <w:t>$12.29</w:t>
            </w:r>
          </w:p>
        </w:tc>
        <w:tc>
          <w:tcPr>
            <w:tcW w:w="650" w:type="dxa"/>
          </w:tcPr>
          <w:p w14:paraId="58BA6549" w14:textId="77777777" w:rsidR="00F53657" w:rsidRDefault="00A71E88">
            <w:pPr>
              <w:spacing w:before="10" w:after="10"/>
              <w:jc w:val="right"/>
            </w:pPr>
            <w:r>
              <w:rPr>
                <w:sz w:val="16"/>
              </w:rPr>
              <w:t>500</w:t>
            </w:r>
          </w:p>
        </w:tc>
        <w:tc>
          <w:tcPr>
            <w:tcW w:w="550" w:type="dxa"/>
          </w:tcPr>
          <w:p w14:paraId="01CC8939" w14:textId="77777777" w:rsidR="00F53657" w:rsidRDefault="00A71E88">
            <w:pPr>
              <w:spacing w:before="10" w:after="10"/>
              <w:jc w:val="right"/>
            </w:pPr>
            <w:r>
              <w:rPr>
                <w:sz w:val="16"/>
              </w:rPr>
              <w:t>0.4</w:t>
            </w:r>
          </w:p>
        </w:tc>
        <w:tc>
          <w:tcPr>
            <w:tcW w:w="450" w:type="dxa"/>
          </w:tcPr>
          <w:p w14:paraId="1EB9122C" w14:textId="77777777" w:rsidR="00F53657" w:rsidRDefault="00A71E88">
            <w:pPr>
              <w:spacing w:before="10" w:after="10"/>
              <w:jc w:val="right"/>
            </w:pPr>
            <w:r>
              <w:rPr>
                <w:sz w:val="16"/>
              </w:rPr>
              <w:t>1.00</w:t>
            </w:r>
          </w:p>
        </w:tc>
        <w:tc>
          <w:tcPr>
            <w:tcW w:w="650" w:type="dxa"/>
          </w:tcPr>
          <w:p w14:paraId="3CFAD9E2" w14:textId="77777777" w:rsidR="00F53657" w:rsidRDefault="00A71E88">
            <w:pPr>
              <w:spacing w:before="10" w:after="10"/>
              <w:jc w:val="right"/>
            </w:pPr>
            <w:r>
              <w:rPr>
                <w:sz w:val="16"/>
              </w:rPr>
              <w:t>$1.48</w:t>
            </w:r>
          </w:p>
        </w:tc>
        <w:tc>
          <w:tcPr>
            <w:tcW w:w="700" w:type="dxa"/>
          </w:tcPr>
          <w:p w14:paraId="7E8590E9" w14:textId="77777777" w:rsidR="00F53657" w:rsidRDefault="00A71E88">
            <w:pPr>
              <w:spacing w:before="10" w:after="10"/>
              <w:jc w:val="right"/>
            </w:pPr>
            <w:r>
              <w:rPr>
                <w:sz w:val="16"/>
              </w:rPr>
              <w:t>$0.068</w:t>
            </w:r>
          </w:p>
        </w:tc>
      </w:tr>
      <w:tr w:rsidR="00F53657" w14:paraId="1CF56CCA" w14:textId="77777777">
        <w:trPr>
          <w:jc w:val="center"/>
        </w:trPr>
        <w:tc>
          <w:tcPr>
            <w:tcW w:w="1500" w:type="dxa"/>
          </w:tcPr>
          <w:p w14:paraId="77210F60" w14:textId="77777777" w:rsidR="00F53657" w:rsidRDefault="00A71E88">
            <w:pPr>
              <w:spacing w:before="10" w:after="10"/>
            </w:pPr>
            <w:r>
              <w:rPr>
                <w:sz w:val="16"/>
              </w:rPr>
              <w:t>India</w:t>
            </w:r>
          </w:p>
        </w:tc>
        <w:tc>
          <w:tcPr>
            <w:tcW w:w="650" w:type="dxa"/>
          </w:tcPr>
          <w:p w14:paraId="4A57BEED" w14:textId="77777777" w:rsidR="00F53657" w:rsidRDefault="00A71E88">
            <w:pPr>
              <w:spacing w:before="10" w:after="10"/>
            </w:pPr>
            <w:r>
              <w:rPr>
                <w:sz w:val="16"/>
              </w:rPr>
              <w:t>$0.090</w:t>
            </w:r>
          </w:p>
        </w:tc>
        <w:tc>
          <w:tcPr>
            <w:tcW w:w="550" w:type="dxa"/>
          </w:tcPr>
          <w:p w14:paraId="2344570D" w14:textId="77777777" w:rsidR="00F53657" w:rsidRDefault="00A71E88">
            <w:pPr>
              <w:spacing w:before="10" w:after="10"/>
              <w:jc w:val="right"/>
            </w:pPr>
            <w:r>
              <w:rPr>
                <w:sz w:val="16"/>
              </w:rPr>
              <w:t>30.2</w:t>
            </w:r>
          </w:p>
        </w:tc>
        <w:tc>
          <w:tcPr>
            <w:tcW w:w="500" w:type="dxa"/>
          </w:tcPr>
          <w:p w14:paraId="0FCC561B" w14:textId="77777777" w:rsidR="00F53657" w:rsidRDefault="00A71E88">
            <w:pPr>
              <w:spacing w:before="10" w:after="10"/>
              <w:jc w:val="right"/>
            </w:pPr>
            <w:r>
              <w:rPr>
                <w:sz w:val="16"/>
              </w:rPr>
              <w:t>1.31</w:t>
            </w:r>
          </w:p>
        </w:tc>
        <w:tc>
          <w:tcPr>
            <w:tcW w:w="600" w:type="dxa"/>
          </w:tcPr>
          <w:p w14:paraId="2D100F1E" w14:textId="77777777" w:rsidR="00F53657" w:rsidRDefault="00A71E88">
            <w:pPr>
              <w:spacing w:before="10" w:after="10"/>
              <w:jc w:val="right"/>
            </w:pPr>
            <w:r>
              <w:rPr>
                <w:sz w:val="16"/>
              </w:rPr>
              <w:t>$6.64</w:t>
            </w:r>
          </w:p>
        </w:tc>
        <w:tc>
          <w:tcPr>
            <w:tcW w:w="650" w:type="dxa"/>
          </w:tcPr>
          <w:p w14:paraId="5C20CC69" w14:textId="77777777" w:rsidR="00F53657" w:rsidRDefault="00A71E88">
            <w:pPr>
              <w:spacing w:before="10" w:after="10"/>
              <w:jc w:val="right"/>
            </w:pPr>
            <w:r>
              <w:rPr>
                <w:sz w:val="16"/>
              </w:rPr>
              <w:t>3,600</w:t>
            </w:r>
          </w:p>
        </w:tc>
        <w:tc>
          <w:tcPr>
            <w:tcW w:w="550" w:type="dxa"/>
          </w:tcPr>
          <w:p w14:paraId="714EC22A" w14:textId="77777777" w:rsidR="00F53657" w:rsidRDefault="00A71E88">
            <w:pPr>
              <w:spacing w:before="10" w:after="10"/>
              <w:jc w:val="right"/>
            </w:pPr>
            <w:r>
              <w:rPr>
                <w:sz w:val="16"/>
              </w:rPr>
              <w:t>2.9</w:t>
            </w:r>
          </w:p>
        </w:tc>
        <w:tc>
          <w:tcPr>
            <w:tcW w:w="450" w:type="dxa"/>
          </w:tcPr>
          <w:p w14:paraId="757BC648" w14:textId="77777777" w:rsidR="00F53657" w:rsidRDefault="00A71E88">
            <w:pPr>
              <w:spacing w:before="10" w:after="10"/>
              <w:jc w:val="right"/>
            </w:pPr>
            <w:r>
              <w:rPr>
                <w:sz w:val="16"/>
              </w:rPr>
              <w:t>0.90</w:t>
            </w:r>
          </w:p>
        </w:tc>
        <w:tc>
          <w:tcPr>
            <w:tcW w:w="650" w:type="dxa"/>
          </w:tcPr>
          <w:p w14:paraId="2872B045" w14:textId="77777777" w:rsidR="00F53657" w:rsidRDefault="00A71E88">
            <w:pPr>
              <w:spacing w:before="10" w:after="10"/>
              <w:jc w:val="right"/>
            </w:pPr>
            <w:r>
              <w:rPr>
                <w:sz w:val="16"/>
              </w:rPr>
              <w:t>$1.48</w:t>
            </w:r>
          </w:p>
        </w:tc>
        <w:tc>
          <w:tcPr>
            <w:tcW w:w="700" w:type="dxa"/>
          </w:tcPr>
          <w:p w14:paraId="52E10123" w14:textId="77777777" w:rsidR="00F53657" w:rsidRDefault="00A71E88">
            <w:pPr>
              <w:spacing w:before="10" w:after="10"/>
              <w:jc w:val="right"/>
            </w:pPr>
            <w:r>
              <w:rPr>
                <w:sz w:val="16"/>
              </w:rPr>
              <w:t>$0.090</w:t>
            </w:r>
          </w:p>
        </w:tc>
      </w:tr>
      <w:tr w:rsidR="00F53657" w14:paraId="6ECE10C1" w14:textId="77777777">
        <w:trPr>
          <w:jc w:val="center"/>
        </w:trPr>
        <w:tc>
          <w:tcPr>
            <w:tcW w:w="1500" w:type="dxa"/>
          </w:tcPr>
          <w:p w14:paraId="0E5B4964" w14:textId="77777777" w:rsidR="00F53657" w:rsidRDefault="00A71E88">
            <w:pPr>
              <w:spacing w:before="10" w:after="10"/>
            </w:pPr>
            <w:r>
              <w:rPr>
                <w:sz w:val="16"/>
              </w:rPr>
              <w:t>Indonesia</w:t>
            </w:r>
          </w:p>
        </w:tc>
        <w:tc>
          <w:tcPr>
            <w:tcW w:w="650" w:type="dxa"/>
          </w:tcPr>
          <w:p w14:paraId="5F1B4A28" w14:textId="77777777" w:rsidR="00F53657" w:rsidRDefault="00A71E88">
            <w:pPr>
              <w:spacing w:before="10" w:after="10"/>
            </w:pPr>
            <w:r>
              <w:rPr>
                <w:sz w:val="16"/>
              </w:rPr>
              <w:t>$0.067</w:t>
            </w:r>
          </w:p>
        </w:tc>
        <w:tc>
          <w:tcPr>
            <w:tcW w:w="550" w:type="dxa"/>
          </w:tcPr>
          <w:p w14:paraId="34F8CFA7" w14:textId="77777777" w:rsidR="00F53657" w:rsidRDefault="00A71E88">
            <w:pPr>
              <w:spacing w:before="10" w:after="10"/>
              <w:jc w:val="right"/>
            </w:pPr>
            <w:r>
              <w:rPr>
                <w:sz w:val="16"/>
              </w:rPr>
              <w:t>26.4</w:t>
            </w:r>
          </w:p>
        </w:tc>
        <w:tc>
          <w:tcPr>
            <w:tcW w:w="500" w:type="dxa"/>
          </w:tcPr>
          <w:p w14:paraId="4842FB74" w14:textId="77777777" w:rsidR="00F53657" w:rsidRDefault="00A71E88">
            <w:pPr>
              <w:spacing w:before="10" w:after="10"/>
              <w:jc w:val="right"/>
            </w:pPr>
            <w:r>
              <w:rPr>
                <w:sz w:val="16"/>
              </w:rPr>
              <w:t>1.25</w:t>
            </w:r>
          </w:p>
        </w:tc>
        <w:tc>
          <w:tcPr>
            <w:tcW w:w="600" w:type="dxa"/>
          </w:tcPr>
          <w:p w14:paraId="4CB57D69" w14:textId="77777777" w:rsidR="00F53657" w:rsidRDefault="00A71E88">
            <w:pPr>
              <w:spacing w:before="10" w:after="10"/>
              <w:jc w:val="right"/>
            </w:pPr>
            <w:r>
              <w:rPr>
                <w:sz w:val="16"/>
              </w:rPr>
              <w:t>$11.21</w:t>
            </w:r>
          </w:p>
        </w:tc>
        <w:tc>
          <w:tcPr>
            <w:tcW w:w="650" w:type="dxa"/>
          </w:tcPr>
          <w:p w14:paraId="6999110A" w14:textId="77777777" w:rsidR="00F53657" w:rsidRDefault="00A71E88">
            <w:pPr>
              <w:spacing w:before="10" w:after="10"/>
              <w:jc w:val="right"/>
            </w:pPr>
            <w:r>
              <w:rPr>
                <w:sz w:val="16"/>
              </w:rPr>
              <w:t>500</w:t>
            </w:r>
          </w:p>
        </w:tc>
        <w:tc>
          <w:tcPr>
            <w:tcW w:w="550" w:type="dxa"/>
          </w:tcPr>
          <w:p w14:paraId="302F9C0D" w14:textId="77777777" w:rsidR="00F53657" w:rsidRDefault="00A71E88">
            <w:pPr>
              <w:spacing w:before="10" w:after="10"/>
              <w:jc w:val="right"/>
            </w:pPr>
            <w:r>
              <w:rPr>
                <w:sz w:val="16"/>
              </w:rPr>
              <w:t>0.4</w:t>
            </w:r>
          </w:p>
        </w:tc>
        <w:tc>
          <w:tcPr>
            <w:tcW w:w="450" w:type="dxa"/>
          </w:tcPr>
          <w:p w14:paraId="2D827C62" w14:textId="77777777" w:rsidR="00F53657" w:rsidRDefault="00A71E88">
            <w:pPr>
              <w:spacing w:before="10" w:after="10"/>
              <w:jc w:val="right"/>
            </w:pPr>
            <w:r>
              <w:rPr>
                <w:sz w:val="16"/>
              </w:rPr>
              <w:t>0.89</w:t>
            </w:r>
          </w:p>
        </w:tc>
        <w:tc>
          <w:tcPr>
            <w:tcW w:w="650" w:type="dxa"/>
          </w:tcPr>
          <w:p w14:paraId="01EA9765" w14:textId="77777777" w:rsidR="00F53657" w:rsidRDefault="00A71E88">
            <w:pPr>
              <w:spacing w:before="10" w:after="10"/>
              <w:jc w:val="right"/>
            </w:pPr>
            <w:r>
              <w:rPr>
                <w:sz w:val="16"/>
              </w:rPr>
              <w:t>$1.48</w:t>
            </w:r>
          </w:p>
        </w:tc>
        <w:tc>
          <w:tcPr>
            <w:tcW w:w="700" w:type="dxa"/>
          </w:tcPr>
          <w:p w14:paraId="1FBE9E5D" w14:textId="77777777" w:rsidR="00F53657" w:rsidRDefault="00A71E88">
            <w:pPr>
              <w:spacing w:before="10" w:after="10"/>
              <w:jc w:val="right"/>
            </w:pPr>
            <w:r>
              <w:rPr>
                <w:sz w:val="16"/>
              </w:rPr>
              <w:t>$0.067</w:t>
            </w:r>
          </w:p>
        </w:tc>
      </w:tr>
      <w:tr w:rsidR="00F53657" w14:paraId="154D25EC" w14:textId="77777777">
        <w:trPr>
          <w:jc w:val="center"/>
        </w:trPr>
        <w:tc>
          <w:tcPr>
            <w:tcW w:w="1500" w:type="dxa"/>
          </w:tcPr>
          <w:p w14:paraId="7265AB14" w14:textId="77777777" w:rsidR="00F53657" w:rsidRDefault="00A71E88">
            <w:pPr>
              <w:spacing w:before="10" w:after="10"/>
            </w:pPr>
            <w:r>
              <w:rPr>
                <w:sz w:val="16"/>
              </w:rPr>
              <w:t>Kazakhstan</w:t>
            </w:r>
          </w:p>
        </w:tc>
        <w:tc>
          <w:tcPr>
            <w:tcW w:w="650" w:type="dxa"/>
          </w:tcPr>
          <w:p w14:paraId="41611EEB" w14:textId="77777777" w:rsidR="00F53657" w:rsidRDefault="00A71E88">
            <w:pPr>
              <w:spacing w:before="10" w:after="10"/>
            </w:pPr>
            <w:r>
              <w:rPr>
                <w:sz w:val="16"/>
              </w:rPr>
              <w:t>$0.066</w:t>
            </w:r>
          </w:p>
        </w:tc>
        <w:tc>
          <w:tcPr>
            <w:tcW w:w="550" w:type="dxa"/>
          </w:tcPr>
          <w:p w14:paraId="45EBF291" w14:textId="77777777" w:rsidR="00F53657" w:rsidRDefault="00A71E88">
            <w:pPr>
              <w:spacing w:before="10" w:after="10"/>
              <w:jc w:val="right"/>
            </w:pPr>
            <w:r>
              <w:rPr>
                <w:sz w:val="16"/>
              </w:rPr>
              <w:t>24.9</w:t>
            </w:r>
          </w:p>
        </w:tc>
        <w:tc>
          <w:tcPr>
            <w:tcW w:w="500" w:type="dxa"/>
          </w:tcPr>
          <w:p w14:paraId="07C56C50" w14:textId="77777777" w:rsidR="00F53657" w:rsidRDefault="00A71E88">
            <w:pPr>
              <w:spacing w:before="10" w:after="10"/>
              <w:jc w:val="right"/>
            </w:pPr>
            <w:r>
              <w:rPr>
                <w:sz w:val="16"/>
              </w:rPr>
              <w:t>1.23</w:t>
            </w:r>
          </w:p>
        </w:tc>
        <w:tc>
          <w:tcPr>
            <w:tcW w:w="600" w:type="dxa"/>
          </w:tcPr>
          <w:p w14:paraId="3BD8DF0D" w14:textId="77777777" w:rsidR="00F53657" w:rsidRDefault="00A71E88">
            <w:pPr>
              <w:spacing w:before="10" w:after="10"/>
              <w:jc w:val="right"/>
            </w:pPr>
            <w:r>
              <w:rPr>
                <w:sz w:val="16"/>
              </w:rPr>
              <w:t>$9.53</w:t>
            </w:r>
          </w:p>
        </w:tc>
        <w:tc>
          <w:tcPr>
            <w:tcW w:w="650" w:type="dxa"/>
          </w:tcPr>
          <w:p w14:paraId="09F1D316" w14:textId="77777777" w:rsidR="00F53657" w:rsidRDefault="00A71E88">
            <w:pPr>
              <w:spacing w:before="10" w:after="10"/>
              <w:jc w:val="right"/>
            </w:pPr>
            <w:r>
              <w:rPr>
                <w:sz w:val="16"/>
              </w:rPr>
              <w:t>100</w:t>
            </w:r>
          </w:p>
        </w:tc>
        <w:tc>
          <w:tcPr>
            <w:tcW w:w="550" w:type="dxa"/>
          </w:tcPr>
          <w:p w14:paraId="1D3BB2E9" w14:textId="77777777" w:rsidR="00F53657" w:rsidRDefault="00A71E88">
            <w:pPr>
              <w:spacing w:before="10" w:after="10"/>
              <w:jc w:val="right"/>
            </w:pPr>
            <w:r>
              <w:rPr>
                <w:sz w:val="16"/>
              </w:rPr>
              <w:t>0.1</w:t>
            </w:r>
          </w:p>
        </w:tc>
        <w:tc>
          <w:tcPr>
            <w:tcW w:w="450" w:type="dxa"/>
          </w:tcPr>
          <w:p w14:paraId="164B45CD" w14:textId="77777777" w:rsidR="00F53657" w:rsidRDefault="00A71E88">
            <w:pPr>
              <w:spacing w:before="10" w:after="10"/>
              <w:jc w:val="right"/>
            </w:pPr>
            <w:r>
              <w:rPr>
                <w:sz w:val="16"/>
              </w:rPr>
              <w:t>0.88</w:t>
            </w:r>
          </w:p>
        </w:tc>
        <w:tc>
          <w:tcPr>
            <w:tcW w:w="650" w:type="dxa"/>
          </w:tcPr>
          <w:p w14:paraId="60C182F1" w14:textId="77777777" w:rsidR="00F53657" w:rsidRDefault="00A71E88">
            <w:pPr>
              <w:spacing w:before="10" w:after="10"/>
              <w:jc w:val="right"/>
            </w:pPr>
            <w:r>
              <w:rPr>
                <w:sz w:val="16"/>
              </w:rPr>
              <w:t>$1.47</w:t>
            </w:r>
          </w:p>
        </w:tc>
        <w:tc>
          <w:tcPr>
            <w:tcW w:w="700" w:type="dxa"/>
          </w:tcPr>
          <w:p w14:paraId="7AC93D9A" w14:textId="77777777" w:rsidR="00F53657" w:rsidRDefault="00A71E88">
            <w:pPr>
              <w:spacing w:before="10" w:after="10"/>
              <w:jc w:val="right"/>
            </w:pPr>
            <w:r>
              <w:rPr>
                <w:b/>
                <w:sz w:val="16"/>
              </w:rPr>
              <w:t>$0.085</w:t>
            </w:r>
          </w:p>
        </w:tc>
      </w:tr>
      <w:tr w:rsidR="00F53657" w14:paraId="56AD7C7F" w14:textId="77777777">
        <w:trPr>
          <w:jc w:val="center"/>
        </w:trPr>
        <w:tc>
          <w:tcPr>
            <w:tcW w:w="1500" w:type="dxa"/>
          </w:tcPr>
          <w:p w14:paraId="4BB494A4" w14:textId="77777777" w:rsidR="00F53657" w:rsidRDefault="00A71E88">
            <w:pPr>
              <w:spacing w:before="10" w:after="10"/>
            </w:pPr>
            <w:r>
              <w:rPr>
                <w:sz w:val="16"/>
              </w:rPr>
              <w:t>Iran</w:t>
            </w:r>
          </w:p>
        </w:tc>
        <w:tc>
          <w:tcPr>
            <w:tcW w:w="650" w:type="dxa"/>
          </w:tcPr>
          <w:p w14:paraId="69B74379" w14:textId="77777777" w:rsidR="00F53657" w:rsidRDefault="00A71E88">
            <w:pPr>
              <w:spacing w:before="10" w:after="10"/>
            </w:pPr>
            <w:r>
              <w:rPr>
                <w:sz w:val="16"/>
              </w:rPr>
              <w:t>$0.005</w:t>
            </w:r>
          </w:p>
        </w:tc>
        <w:tc>
          <w:tcPr>
            <w:tcW w:w="550" w:type="dxa"/>
          </w:tcPr>
          <w:p w14:paraId="36A46860" w14:textId="77777777" w:rsidR="00F53657" w:rsidRDefault="00A71E88">
            <w:pPr>
              <w:spacing w:before="10" w:after="10"/>
              <w:jc w:val="right"/>
            </w:pPr>
            <w:r>
              <w:rPr>
                <w:sz w:val="16"/>
              </w:rPr>
              <w:t>31.2</w:t>
            </w:r>
          </w:p>
        </w:tc>
        <w:tc>
          <w:tcPr>
            <w:tcW w:w="500" w:type="dxa"/>
          </w:tcPr>
          <w:p w14:paraId="5C450889" w14:textId="77777777" w:rsidR="00F53657" w:rsidRDefault="00A71E88">
            <w:pPr>
              <w:spacing w:before="10" w:after="10"/>
              <w:jc w:val="right"/>
            </w:pPr>
            <w:r>
              <w:rPr>
                <w:sz w:val="16"/>
              </w:rPr>
              <w:t>1.32</w:t>
            </w:r>
          </w:p>
        </w:tc>
        <w:tc>
          <w:tcPr>
            <w:tcW w:w="600" w:type="dxa"/>
          </w:tcPr>
          <w:p w14:paraId="5F654B8E" w14:textId="77777777" w:rsidR="00F53657" w:rsidRDefault="00A71E88">
            <w:pPr>
              <w:spacing w:before="10" w:after="10"/>
              <w:jc w:val="right"/>
            </w:pPr>
            <w:r>
              <w:rPr>
                <w:sz w:val="16"/>
              </w:rPr>
              <w:t>$8.50</w:t>
            </w:r>
          </w:p>
        </w:tc>
        <w:tc>
          <w:tcPr>
            <w:tcW w:w="650" w:type="dxa"/>
          </w:tcPr>
          <w:p w14:paraId="4C1073FB" w14:textId="77777777" w:rsidR="00F53657" w:rsidRDefault="00A71E88">
            <w:pPr>
              <w:spacing w:before="10" w:after="10"/>
              <w:jc w:val="right"/>
            </w:pPr>
            <w:r>
              <w:rPr>
                <w:sz w:val="16"/>
              </w:rPr>
              <w:t>10</w:t>
            </w:r>
          </w:p>
        </w:tc>
        <w:tc>
          <w:tcPr>
            <w:tcW w:w="550" w:type="dxa"/>
          </w:tcPr>
          <w:p w14:paraId="2E3E4584" w14:textId="77777777" w:rsidR="00F53657" w:rsidRDefault="00A71E88">
            <w:pPr>
              <w:spacing w:before="10" w:after="10"/>
              <w:jc w:val="right"/>
            </w:pPr>
            <w:r>
              <w:rPr>
                <w:sz w:val="16"/>
              </w:rPr>
              <w:t>0.0</w:t>
            </w:r>
          </w:p>
        </w:tc>
        <w:tc>
          <w:tcPr>
            <w:tcW w:w="450" w:type="dxa"/>
          </w:tcPr>
          <w:p w14:paraId="25FDB0EC" w14:textId="77777777" w:rsidR="00F53657" w:rsidRDefault="00A71E88">
            <w:pPr>
              <w:spacing w:before="10" w:after="10"/>
              <w:jc w:val="right"/>
            </w:pPr>
            <w:r>
              <w:rPr>
                <w:sz w:val="16"/>
              </w:rPr>
              <w:t>0.75</w:t>
            </w:r>
          </w:p>
        </w:tc>
        <w:tc>
          <w:tcPr>
            <w:tcW w:w="650" w:type="dxa"/>
          </w:tcPr>
          <w:p w14:paraId="10790AA8" w14:textId="77777777" w:rsidR="00F53657" w:rsidRDefault="00A71E88">
            <w:pPr>
              <w:spacing w:before="10" w:after="10"/>
              <w:jc w:val="right"/>
            </w:pPr>
            <w:r>
              <w:rPr>
                <w:sz w:val="16"/>
              </w:rPr>
              <w:t>$1.41</w:t>
            </w:r>
          </w:p>
        </w:tc>
        <w:tc>
          <w:tcPr>
            <w:tcW w:w="700" w:type="dxa"/>
          </w:tcPr>
          <w:p w14:paraId="0E9A75FF" w14:textId="77777777" w:rsidR="00F53657" w:rsidRDefault="00A71E88">
            <w:pPr>
              <w:spacing w:before="10" w:after="10"/>
              <w:jc w:val="right"/>
            </w:pPr>
            <w:r>
              <w:rPr>
                <w:b/>
                <w:sz w:val="16"/>
              </w:rPr>
              <w:t>$0.085</w:t>
            </w:r>
          </w:p>
        </w:tc>
      </w:tr>
      <w:tr w:rsidR="00F53657" w14:paraId="3FC25726" w14:textId="77777777">
        <w:trPr>
          <w:jc w:val="center"/>
        </w:trPr>
        <w:tc>
          <w:tcPr>
            <w:tcW w:w="1500" w:type="dxa"/>
          </w:tcPr>
          <w:p w14:paraId="588DEB34" w14:textId="77777777" w:rsidR="00F53657" w:rsidRDefault="00A71E88">
            <w:pPr>
              <w:spacing w:before="10" w:after="10"/>
            </w:pPr>
            <w:r>
              <w:rPr>
                <w:sz w:val="16"/>
              </w:rPr>
              <w:t>Georgia</w:t>
            </w:r>
          </w:p>
        </w:tc>
        <w:tc>
          <w:tcPr>
            <w:tcW w:w="650" w:type="dxa"/>
          </w:tcPr>
          <w:p w14:paraId="57850647" w14:textId="77777777" w:rsidR="00F53657" w:rsidRDefault="00A71E88">
            <w:pPr>
              <w:spacing w:before="10" w:after="10"/>
            </w:pPr>
            <w:r>
              <w:rPr>
                <w:sz w:val="16"/>
              </w:rPr>
              <w:t>$0.091</w:t>
            </w:r>
          </w:p>
        </w:tc>
        <w:tc>
          <w:tcPr>
            <w:tcW w:w="550" w:type="dxa"/>
          </w:tcPr>
          <w:p w14:paraId="254EAA36" w14:textId="77777777" w:rsidR="00F53657" w:rsidRDefault="00A71E88">
            <w:pPr>
              <w:spacing w:before="10" w:after="10"/>
              <w:jc w:val="right"/>
            </w:pPr>
            <w:r>
              <w:rPr>
                <w:sz w:val="16"/>
              </w:rPr>
              <w:t>19.4</w:t>
            </w:r>
          </w:p>
        </w:tc>
        <w:tc>
          <w:tcPr>
            <w:tcW w:w="500" w:type="dxa"/>
          </w:tcPr>
          <w:p w14:paraId="55E499FB" w14:textId="77777777" w:rsidR="00F53657" w:rsidRDefault="00A71E88">
            <w:pPr>
              <w:spacing w:before="10" w:after="10"/>
              <w:jc w:val="right"/>
            </w:pPr>
            <w:r>
              <w:rPr>
                <w:sz w:val="16"/>
              </w:rPr>
              <w:t>1.15</w:t>
            </w:r>
          </w:p>
        </w:tc>
        <w:tc>
          <w:tcPr>
            <w:tcW w:w="600" w:type="dxa"/>
          </w:tcPr>
          <w:p w14:paraId="3DF40D26" w14:textId="77777777" w:rsidR="00F53657" w:rsidRDefault="00A71E88">
            <w:pPr>
              <w:spacing w:before="10" w:after="10"/>
              <w:jc w:val="right"/>
            </w:pPr>
            <w:r>
              <w:rPr>
                <w:sz w:val="16"/>
              </w:rPr>
              <w:t>$9.58</w:t>
            </w:r>
          </w:p>
        </w:tc>
        <w:tc>
          <w:tcPr>
            <w:tcW w:w="650" w:type="dxa"/>
          </w:tcPr>
          <w:p w14:paraId="56A931E9" w14:textId="77777777" w:rsidR="00F53657" w:rsidRDefault="00A71E88">
            <w:pPr>
              <w:spacing w:before="10" w:after="10"/>
              <w:jc w:val="right"/>
            </w:pPr>
            <w:r>
              <w:rPr>
                <w:sz w:val="16"/>
              </w:rPr>
              <w:t>15</w:t>
            </w:r>
          </w:p>
        </w:tc>
        <w:tc>
          <w:tcPr>
            <w:tcW w:w="550" w:type="dxa"/>
          </w:tcPr>
          <w:p w14:paraId="33EC9FF2" w14:textId="77777777" w:rsidR="00F53657" w:rsidRDefault="00A71E88">
            <w:pPr>
              <w:spacing w:before="10" w:after="10"/>
              <w:jc w:val="right"/>
            </w:pPr>
            <w:r>
              <w:rPr>
                <w:sz w:val="16"/>
              </w:rPr>
              <w:t>0.0</w:t>
            </w:r>
          </w:p>
        </w:tc>
        <w:tc>
          <w:tcPr>
            <w:tcW w:w="450" w:type="dxa"/>
          </w:tcPr>
          <w:p w14:paraId="17C0DAC3" w14:textId="77777777" w:rsidR="00F53657" w:rsidRDefault="00A71E88">
            <w:pPr>
              <w:spacing w:before="10" w:after="10"/>
              <w:jc w:val="right"/>
            </w:pPr>
            <w:r>
              <w:rPr>
                <w:sz w:val="16"/>
              </w:rPr>
              <w:t>0.91</w:t>
            </w:r>
          </w:p>
        </w:tc>
        <w:tc>
          <w:tcPr>
            <w:tcW w:w="650" w:type="dxa"/>
          </w:tcPr>
          <w:p w14:paraId="5C952821" w14:textId="77777777" w:rsidR="00F53657" w:rsidRDefault="00A71E88">
            <w:pPr>
              <w:spacing w:before="10" w:after="10"/>
              <w:jc w:val="right"/>
            </w:pPr>
            <w:r>
              <w:rPr>
                <w:sz w:val="16"/>
              </w:rPr>
              <w:t>$1.48</w:t>
            </w:r>
          </w:p>
        </w:tc>
        <w:tc>
          <w:tcPr>
            <w:tcW w:w="700" w:type="dxa"/>
          </w:tcPr>
          <w:p w14:paraId="61316A27" w14:textId="77777777" w:rsidR="00F53657" w:rsidRDefault="00A71E88">
            <w:pPr>
              <w:spacing w:before="10" w:after="10"/>
              <w:jc w:val="right"/>
            </w:pPr>
            <w:r>
              <w:rPr>
                <w:sz w:val="16"/>
              </w:rPr>
              <w:t>$0.091</w:t>
            </w:r>
          </w:p>
        </w:tc>
      </w:tr>
      <w:tr w:rsidR="00F53657" w14:paraId="0D138678" w14:textId="77777777">
        <w:trPr>
          <w:jc w:val="center"/>
        </w:trPr>
        <w:tc>
          <w:tcPr>
            <w:tcW w:w="1500" w:type="dxa"/>
          </w:tcPr>
          <w:p w14:paraId="1D9625BF" w14:textId="77777777" w:rsidR="00F53657" w:rsidRDefault="00A71E88">
            <w:pPr>
              <w:spacing w:before="10" w:after="10"/>
            </w:pPr>
            <w:r>
              <w:rPr>
                <w:sz w:val="16"/>
              </w:rPr>
              <w:lastRenderedPageBreak/>
              <w:t>United States of Am.</w:t>
            </w:r>
          </w:p>
        </w:tc>
        <w:tc>
          <w:tcPr>
            <w:tcW w:w="650" w:type="dxa"/>
          </w:tcPr>
          <w:p w14:paraId="2432DB2B" w14:textId="77777777" w:rsidR="00F53657" w:rsidRDefault="00A71E88">
            <w:pPr>
              <w:spacing w:before="10" w:after="10"/>
            </w:pPr>
            <w:r>
              <w:rPr>
                <w:sz w:val="16"/>
              </w:rPr>
              <w:t>$0.081</w:t>
            </w:r>
          </w:p>
        </w:tc>
        <w:tc>
          <w:tcPr>
            <w:tcW w:w="550" w:type="dxa"/>
          </w:tcPr>
          <w:p w14:paraId="4E0EBEBC" w14:textId="77777777" w:rsidR="00F53657" w:rsidRDefault="00A71E88">
            <w:pPr>
              <w:spacing w:before="10" w:after="10"/>
              <w:jc w:val="right"/>
            </w:pPr>
            <w:r>
              <w:rPr>
                <w:sz w:val="16"/>
              </w:rPr>
              <w:t>22.9</w:t>
            </w:r>
          </w:p>
        </w:tc>
        <w:tc>
          <w:tcPr>
            <w:tcW w:w="500" w:type="dxa"/>
          </w:tcPr>
          <w:p w14:paraId="26B82264" w14:textId="77777777" w:rsidR="00F53657" w:rsidRDefault="00A71E88">
            <w:pPr>
              <w:spacing w:before="10" w:after="10"/>
              <w:jc w:val="right"/>
            </w:pPr>
            <w:r>
              <w:rPr>
                <w:sz w:val="16"/>
              </w:rPr>
              <w:t>1.20</w:t>
            </w:r>
          </w:p>
        </w:tc>
        <w:tc>
          <w:tcPr>
            <w:tcW w:w="600" w:type="dxa"/>
          </w:tcPr>
          <w:p w14:paraId="010C25FB" w14:textId="77777777" w:rsidR="00F53657" w:rsidRDefault="00A71E88">
            <w:pPr>
              <w:spacing w:before="10" w:after="10"/>
              <w:jc w:val="right"/>
            </w:pPr>
            <w:r>
              <w:rPr>
                <w:sz w:val="16"/>
              </w:rPr>
              <w:t>$10.78</w:t>
            </w:r>
          </w:p>
        </w:tc>
        <w:tc>
          <w:tcPr>
            <w:tcW w:w="650" w:type="dxa"/>
          </w:tcPr>
          <w:p w14:paraId="4A19C4E2" w14:textId="77777777" w:rsidR="00F53657" w:rsidRDefault="00A71E88">
            <w:pPr>
              <w:spacing w:before="10" w:after="10"/>
              <w:jc w:val="right"/>
            </w:pPr>
            <w:r>
              <w:rPr>
                <w:sz w:val="16"/>
              </w:rPr>
              <w:t>53,700</w:t>
            </w:r>
          </w:p>
        </w:tc>
        <w:tc>
          <w:tcPr>
            <w:tcW w:w="550" w:type="dxa"/>
          </w:tcPr>
          <w:p w14:paraId="59A2DC81" w14:textId="77777777" w:rsidR="00F53657" w:rsidRDefault="00A71E88">
            <w:pPr>
              <w:spacing w:before="10" w:after="10"/>
              <w:jc w:val="right"/>
            </w:pPr>
            <w:r>
              <w:rPr>
                <w:sz w:val="16"/>
              </w:rPr>
              <w:t>43.4</w:t>
            </w:r>
          </w:p>
        </w:tc>
        <w:tc>
          <w:tcPr>
            <w:tcW w:w="450" w:type="dxa"/>
          </w:tcPr>
          <w:p w14:paraId="57F23454" w14:textId="77777777" w:rsidR="00F53657" w:rsidRDefault="00A71E88">
            <w:pPr>
              <w:spacing w:before="10" w:after="10"/>
              <w:jc w:val="right"/>
            </w:pPr>
            <w:r>
              <w:rPr>
                <w:sz w:val="16"/>
              </w:rPr>
              <w:t>0.98</w:t>
            </w:r>
          </w:p>
        </w:tc>
        <w:tc>
          <w:tcPr>
            <w:tcW w:w="650" w:type="dxa"/>
          </w:tcPr>
          <w:p w14:paraId="01CE50D6" w14:textId="77777777" w:rsidR="00F53657" w:rsidRDefault="00A71E88">
            <w:pPr>
              <w:spacing w:before="10" w:after="10"/>
              <w:jc w:val="right"/>
            </w:pPr>
            <w:r>
              <w:rPr>
                <w:sz w:val="16"/>
              </w:rPr>
              <w:t>$1.48</w:t>
            </w:r>
          </w:p>
        </w:tc>
        <w:tc>
          <w:tcPr>
            <w:tcW w:w="700" w:type="dxa"/>
          </w:tcPr>
          <w:p w14:paraId="62FFDECF" w14:textId="77777777" w:rsidR="00F53657" w:rsidRDefault="00A71E88">
            <w:pPr>
              <w:spacing w:before="10" w:after="10"/>
              <w:jc w:val="right"/>
            </w:pPr>
            <w:r>
              <w:rPr>
                <w:sz w:val="16"/>
              </w:rPr>
              <w:t>$0.081</w:t>
            </w:r>
          </w:p>
        </w:tc>
      </w:tr>
      <w:tr w:rsidR="00F53657" w14:paraId="7CED51BB" w14:textId="77777777">
        <w:trPr>
          <w:jc w:val="center"/>
        </w:trPr>
        <w:tc>
          <w:tcPr>
            <w:tcW w:w="1500" w:type="dxa"/>
          </w:tcPr>
          <w:p w14:paraId="411A56DA" w14:textId="77777777" w:rsidR="00F53657" w:rsidRDefault="00A71E88">
            <w:pPr>
              <w:spacing w:before="10" w:after="10"/>
            </w:pPr>
            <w:r>
              <w:rPr>
                <w:sz w:val="16"/>
              </w:rPr>
              <w:t>Uzbekistan</w:t>
            </w:r>
          </w:p>
        </w:tc>
        <w:tc>
          <w:tcPr>
            <w:tcW w:w="650" w:type="dxa"/>
          </w:tcPr>
          <w:p w14:paraId="2A82B7F2" w14:textId="77777777" w:rsidR="00F53657" w:rsidRDefault="00A71E88">
            <w:pPr>
              <w:spacing w:before="10" w:after="10"/>
            </w:pPr>
            <w:r>
              <w:rPr>
                <w:sz w:val="16"/>
              </w:rPr>
              <w:t>$0.071</w:t>
            </w:r>
          </w:p>
        </w:tc>
        <w:tc>
          <w:tcPr>
            <w:tcW w:w="550" w:type="dxa"/>
          </w:tcPr>
          <w:p w14:paraId="73D79514" w14:textId="77777777" w:rsidR="00F53657" w:rsidRDefault="00A71E88">
            <w:pPr>
              <w:spacing w:before="10" w:after="10"/>
              <w:jc w:val="right"/>
            </w:pPr>
            <w:r>
              <w:rPr>
                <w:sz w:val="16"/>
              </w:rPr>
              <w:t>29.9</w:t>
            </w:r>
          </w:p>
        </w:tc>
        <w:tc>
          <w:tcPr>
            <w:tcW w:w="500" w:type="dxa"/>
          </w:tcPr>
          <w:p w14:paraId="307F1C20" w14:textId="77777777" w:rsidR="00F53657" w:rsidRDefault="00A71E88">
            <w:pPr>
              <w:spacing w:before="10" w:after="10"/>
              <w:jc w:val="right"/>
            </w:pPr>
            <w:r>
              <w:rPr>
                <w:sz w:val="16"/>
              </w:rPr>
              <w:t>1.30</w:t>
            </w:r>
          </w:p>
        </w:tc>
        <w:tc>
          <w:tcPr>
            <w:tcW w:w="600" w:type="dxa"/>
          </w:tcPr>
          <w:p w14:paraId="1766B4D8" w14:textId="77777777" w:rsidR="00F53657" w:rsidRDefault="00A71E88">
            <w:pPr>
              <w:spacing w:before="10" w:after="10"/>
              <w:jc w:val="right"/>
            </w:pPr>
            <w:r>
              <w:rPr>
                <w:sz w:val="16"/>
              </w:rPr>
              <w:t>$8.37</w:t>
            </w:r>
          </w:p>
        </w:tc>
        <w:tc>
          <w:tcPr>
            <w:tcW w:w="650" w:type="dxa"/>
          </w:tcPr>
          <w:p w14:paraId="5A34854E" w14:textId="77777777" w:rsidR="00F53657" w:rsidRDefault="00A71E88">
            <w:pPr>
              <w:spacing w:before="10" w:after="10"/>
              <w:jc w:val="right"/>
            </w:pPr>
            <w:r>
              <w:rPr>
                <w:sz w:val="16"/>
              </w:rPr>
              <w:t>25</w:t>
            </w:r>
          </w:p>
        </w:tc>
        <w:tc>
          <w:tcPr>
            <w:tcW w:w="550" w:type="dxa"/>
          </w:tcPr>
          <w:p w14:paraId="2BEADC13" w14:textId="77777777" w:rsidR="00F53657" w:rsidRDefault="00A71E88">
            <w:pPr>
              <w:spacing w:before="10" w:after="10"/>
              <w:jc w:val="right"/>
            </w:pPr>
            <w:r>
              <w:rPr>
                <w:sz w:val="16"/>
              </w:rPr>
              <w:t>0.0</w:t>
            </w:r>
          </w:p>
        </w:tc>
        <w:tc>
          <w:tcPr>
            <w:tcW w:w="450" w:type="dxa"/>
          </w:tcPr>
          <w:p w14:paraId="6C099D77" w14:textId="77777777" w:rsidR="00F53657" w:rsidRDefault="00A71E88">
            <w:pPr>
              <w:spacing w:before="10" w:after="10"/>
              <w:jc w:val="right"/>
            </w:pPr>
            <w:r>
              <w:rPr>
                <w:sz w:val="16"/>
              </w:rPr>
              <w:t>0.84</w:t>
            </w:r>
          </w:p>
        </w:tc>
        <w:tc>
          <w:tcPr>
            <w:tcW w:w="650" w:type="dxa"/>
          </w:tcPr>
          <w:p w14:paraId="47EAD2E5" w14:textId="77777777" w:rsidR="00F53657" w:rsidRDefault="00A71E88">
            <w:pPr>
              <w:spacing w:before="10" w:after="10"/>
              <w:jc w:val="right"/>
            </w:pPr>
            <w:r>
              <w:rPr>
                <w:sz w:val="16"/>
              </w:rPr>
              <w:t>$1.47</w:t>
            </w:r>
          </w:p>
        </w:tc>
        <w:tc>
          <w:tcPr>
            <w:tcW w:w="700" w:type="dxa"/>
          </w:tcPr>
          <w:p w14:paraId="16A96DFD" w14:textId="77777777" w:rsidR="00F53657" w:rsidRDefault="00A71E88">
            <w:pPr>
              <w:spacing w:before="10" w:after="10"/>
              <w:jc w:val="right"/>
            </w:pPr>
            <w:r>
              <w:rPr>
                <w:b/>
                <w:sz w:val="16"/>
              </w:rPr>
              <w:t>$0.090</w:t>
            </w:r>
          </w:p>
        </w:tc>
      </w:tr>
      <w:tr w:rsidR="00F53657" w14:paraId="2400D5F1" w14:textId="77777777">
        <w:trPr>
          <w:jc w:val="center"/>
        </w:trPr>
        <w:tc>
          <w:tcPr>
            <w:tcW w:w="1500" w:type="dxa"/>
          </w:tcPr>
          <w:p w14:paraId="3765766F" w14:textId="77777777" w:rsidR="00F53657" w:rsidRDefault="00A71E88">
            <w:pPr>
              <w:spacing w:before="10" w:after="10"/>
            </w:pPr>
            <w:r>
              <w:rPr>
                <w:sz w:val="16"/>
              </w:rPr>
              <w:t>Kenya</w:t>
            </w:r>
          </w:p>
        </w:tc>
        <w:tc>
          <w:tcPr>
            <w:tcW w:w="650" w:type="dxa"/>
          </w:tcPr>
          <w:p w14:paraId="4A7D51C5" w14:textId="77777777" w:rsidR="00F53657" w:rsidRDefault="00A71E88">
            <w:pPr>
              <w:spacing w:before="10" w:after="10"/>
            </w:pPr>
            <w:r>
              <w:rPr>
                <w:sz w:val="16"/>
              </w:rPr>
              <w:t>$0.088</w:t>
            </w:r>
          </w:p>
        </w:tc>
        <w:tc>
          <w:tcPr>
            <w:tcW w:w="550" w:type="dxa"/>
          </w:tcPr>
          <w:p w14:paraId="44B6DD6A" w14:textId="77777777" w:rsidR="00F53657" w:rsidRDefault="00A71E88">
            <w:pPr>
              <w:spacing w:before="10" w:after="10"/>
              <w:jc w:val="right"/>
            </w:pPr>
            <w:r>
              <w:rPr>
                <w:sz w:val="16"/>
              </w:rPr>
              <w:t>27.4</w:t>
            </w:r>
          </w:p>
        </w:tc>
        <w:tc>
          <w:tcPr>
            <w:tcW w:w="500" w:type="dxa"/>
          </w:tcPr>
          <w:p w14:paraId="36590619" w14:textId="77777777" w:rsidR="00F53657" w:rsidRDefault="00A71E88">
            <w:pPr>
              <w:spacing w:before="10" w:after="10"/>
              <w:jc w:val="right"/>
            </w:pPr>
            <w:r>
              <w:rPr>
                <w:sz w:val="16"/>
              </w:rPr>
              <w:t>1.26</w:t>
            </w:r>
          </w:p>
        </w:tc>
        <w:tc>
          <w:tcPr>
            <w:tcW w:w="600" w:type="dxa"/>
          </w:tcPr>
          <w:p w14:paraId="104BB7B7" w14:textId="77777777" w:rsidR="00F53657" w:rsidRDefault="00A71E88">
            <w:pPr>
              <w:spacing w:before="10" w:after="10"/>
              <w:jc w:val="right"/>
            </w:pPr>
            <w:r>
              <w:rPr>
                <w:sz w:val="16"/>
              </w:rPr>
              <w:t>$9.74</w:t>
            </w:r>
          </w:p>
        </w:tc>
        <w:tc>
          <w:tcPr>
            <w:tcW w:w="650" w:type="dxa"/>
          </w:tcPr>
          <w:p w14:paraId="43D397A9" w14:textId="77777777" w:rsidR="00F53657" w:rsidRDefault="00A71E88">
            <w:pPr>
              <w:spacing w:before="10" w:after="10"/>
              <w:jc w:val="right"/>
            </w:pPr>
            <w:r>
              <w:rPr>
                <w:sz w:val="16"/>
              </w:rPr>
              <w:t>60</w:t>
            </w:r>
          </w:p>
        </w:tc>
        <w:tc>
          <w:tcPr>
            <w:tcW w:w="550" w:type="dxa"/>
          </w:tcPr>
          <w:p w14:paraId="276E005E" w14:textId="77777777" w:rsidR="00F53657" w:rsidRDefault="00A71E88">
            <w:pPr>
              <w:spacing w:before="10" w:after="10"/>
              <w:jc w:val="right"/>
            </w:pPr>
            <w:r>
              <w:rPr>
                <w:sz w:val="16"/>
              </w:rPr>
              <w:t>0.0</w:t>
            </w:r>
          </w:p>
        </w:tc>
        <w:tc>
          <w:tcPr>
            <w:tcW w:w="450" w:type="dxa"/>
          </w:tcPr>
          <w:p w14:paraId="4210E50C" w14:textId="77777777" w:rsidR="00F53657" w:rsidRDefault="00A71E88">
            <w:pPr>
              <w:spacing w:before="10" w:after="10"/>
              <w:jc w:val="right"/>
            </w:pPr>
            <w:r>
              <w:rPr>
                <w:sz w:val="16"/>
              </w:rPr>
              <w:t>0.87</w:t>
            </w:r>
          </w:p>
        </w:tc>
        <w:tc>
          <w:tcPr>
            <w:tcW w:w="650" w:type="dxa"/>
          </w:tcPr>
          <w:p w14:paraId="1D2FE177" w14:textId="77777777" w:rsidR="00F53657" w:rsidRDefault="00A71E88">
            <w:pPr>
              <w:spacing w:before="10" w:after="10"/>
              <w:jc w:val="right"/>
            </w:pPr>
            <w:r>
              <w:rPr>
                <w:sz w:val="16"/>
              </w:rPr>
              <w:t>$1.49</w:t>
            </w:r>
          </w:p>
        </w:tc>
        <w:tc>
          <w:tcPr>
            <w:tcW w:w="700" w:type="dxa"/>
          </w:tcPr>
          <w:p w14:paraId="50E95F7B" w14:textId="77777777" w:rsidR="00F53657" w:rsidRDefault="00A71E88">
            <w:pPr>
              <w:spacing w:before="10" w:after="10"/>
              <w:jc w:val="right"/>
            </w:pPr>
            <w:r>
              <w:rPr>
                <w:sz w:val="16"/>
              </w:rPr>
              <w:t>$0.088</w:t>
            </w:r>
          </w:p>
        </w:tc>
      </w:tr>
      <w:tr w:rsidR="00F53657" w14:paraId="0CE2C5BD" w14:textId="77777777">
        <w:trPr>
          <w:jc w:val="center"/>
        </w:trPr>
        <w:tc>
          <w:tcPr>
            <w:tcW w:w="1500" w:type="dxa"/>
          </w:tcPr>
          <w:p w14:paraId="4F1C3360" w14:textId="77777777" w:rsidR="00F53657" w:rsidRDefault="00A71E88">
            <w:pPr>
              <w:spacing w:before="10" w:after="10"/>
            </w:pPr>
            <w:r>
              <w:rPr>
                <w:sz w:val="16"/>
              </w:rPr>
              <w:t>Turkey</w:t>
            </w:r>
          </w:p>
        </w:tc>
        <w:tc>
          <w:tcPr>
            <w:tcW w:w="650" w:type="dxa"/>
          </w:tcPr>
          <w:p w14:paraId="07EBC5E4" w14:textId="77777777" w:rsidR="00F53657" w:rsidRDefault="00A71E88">
            <w:pPr>
              <w:spacing w:before="10" w:after="10"/>
            </w:pPr>
            <w:r>
              <w:rPr>
                <w:sz w:val="16"/>
              </w:rPr>
              <w:t>$0.086</w:t>
            </w:r>
          </w:p>
        </w:tc>
        <w:tc>
          <w:tcPr>
            <w:tcW w:w="550" w:type="dxa"/>
          </w:tcPr>
          <w:p w14:paraId="7B137166" w14:textId="77777777" w:rsidR="00F53657" w:rsidRDefault="00A71E88">
            <w:pPr>
              <w:spacing w:before="10" w:after="10"/>
              <w:jc w:val="right"/>
            </w:pPr>
            <w:r>
              <w:rPr>
                <w:sz w:val="16"/>
              </w:rPr>
              <w:t>24.4</w:t>
            </w:r>
          </w:p>
        </w:tc>
        <w:tc>
          <w:tcPr>
            <w:tcW w:w="500" w:type="dxa"/>
          </w:tcPr>
          <w:p w14:paraId="33F25163" w14:textId="77777777" w:rsidR="00F53657" w:rsidRDefault="00A71E88">
            <w:pPr>
              <w:spacing w:before="10" w:after="10"/>
              <w:jc w:val="right"/>
            </w:pPr>
            <w:r>
              <w:rPr>
                <w:sz w:val="16"/>
              </w:rPr>
              <w:t>1.22</w:t>
            </w:r>
          </w:p>
        </w:tc>
        <w:tc>
          <w:tcPr>
            <w:tcW w:w="600" w:type="dxa"/>
          </w:tcPr>
          <w:p w14:paraId="72291C34" w14:textId="77777777" w:rsidR="00F53657" w:rsidRDefault="00A71E88">
            <w:pPr>
              <w:spacing w:before="10" w:after="10"/>
              <w:jc w:val="right"/>
            </w:pPr>
            <w:r>
              <w:rPr>
                <w:sz w:val="16"/>
              </w:rPr>
              <w:t>$10.57</w:t>
            </w:r>
          </w:p>
        </w:tc>
        <w:tc>
          <w:tcPr>
            <w:tcW w:w="650" w:type="dxa"/>
          </w:tcPr>
          <w:p w14:paraId="2E2BDD8B" w14:textId="77777777" w:rsidR="00F53657" w:rsidRDefault="00A71E88">
            <w:pPr>
              <w:spacing w:before="10" w:after="10"/>
              <w:jc w:val="right"/>
            </w:pPr>
            <w:r>
              <w:rPr>
                <w:sz w:val="16"/>
              </w:rPr>
              <w:t>350</w:t>
            </w:r>
          </w:p>
        </w:tc>
        <w:tc>
          <w:tcPr>
            <w:tcW w:w="550" w:type="dxa"/>
          </w:tcPr>
          <w:p w14:paraId="63DEF1A4" w14:textId="77777777" w:rsidR="00F53657" w:rsidRDefault="00A71E88">
            <w:pPr>
              <w:spacing w:before="10" w:after="10"/>
              <w:jc w:val="right"/>
            </w:pPr>
            <w:r>
              <w:rPr>
                <w:sz w:val="16"/>
              </w:rPr>
              <w:t>0.3</w:t>
            </w:r>
          </w:p>
        </w:tc>
        <w:tc>
          <w:tcPr>
            <w:tcW w:w="450" w:type="dxa"/>
          </w:tcPr>
          <w:p w14:paraId="7AE8F9BD" w14:textId="77777777" w:rsidR="00F53657" w:rsidRDefault="00A71E88">
            <w:pPr>
              <w:spacing w:before="10" w:after="10"/>
              <w:jc w:val="right"/>
            </w:pPr>
            <w:r>
              <w:rPr>
                <w:sz w:val="16"/>
              </w:rPr>
              <w:t>0.92</w:t>
            </w:r>
          </w:p>
        </w:tc>
        <w:tc>
          <w:tcPr>
            <w:tcW w:w="650" w:type="dxa"/>
          </w:tcPr>
          <w:p w14:paraId="56C1CDB5" w14:textId="77777777" w:rsidR="00F53657" w:rsidRDefault="00A71E88">
            <w:pPr>
              <w:spacing w:before="10" w:after="10"/>
              <w:jc w:val="right"/>
            </w:pPr>
            <w:r>
              <w:rPr>
                <w:sz w:val="16"/>
              </w:rPr>
              <w:t>$1.49</w:t>
            </w:r>
          </w:p>
        </w:tc>
        <w:tc>
          <w:tcPr>
            <w:tcW w:w="700" w:type="dxa"/>
          </w:tcPr>
          <w:p w14:paraId="63FD70F1" w14:textId="77777777" w:rsidR="00F53657" w:rsidRDefault="00A71E88">
            <w:pPr>
              <w:spacing w:before="10" w:after="10"/>
              <w:jc w:val="right"/>
            </w:pPr>
            <w:r>
              <w:rPr>
                <w:sz w:val="16"/>
              </w:rPr>
              <w:t>$0.086</w:t>
            </w:r>
          </w:p>
        </w:tc>
      </w:tr>
      <w:tr w:rsidR="00F53657" w14:paraId="5E483218" w14:textId="77777777">
        <w:trPr>
          <w:jc w:val="center"/>
        </w:trPr>
        <w:tc>
          <w:tcPr>
            <w:tcW w:w="1500" w:type="dxa"/>
          </w:tcPr>
          <w:p w14:paraId="72C8A49F" w14:textId="77777777" w:rsidR="00F53657" w:rsidRDefault="00A71E88">
            <w:pPr>
              <w:spacing w:before="10" w:after="10"/>
            </w:pPr>
            <w:r>
              <w:rPr>
                <w:sz w:val="16"/>
              </w:rPr>
              <w:t>Bosnia and Herz.</w:t>
            </w:r>
          </w:p>
        </w:tc>
        <w:tc>
          <w:tcPr>
            <w:tcW w:w="650" w:type="dxa"/>
          </w:tcPr>
          <w:p w14:paraId="1660541C" w14:textId="77777777" w:rsidR="00F53657" w:rsidRDefault="00A71E88">
            <w:pPr>
              <w:spacing w:before="10" w:after="10"/>
            </w:pPr>
            <w:r>
              <w:rPr>
                <w:sz w:val="16"/>
              </w:rPr>
              <w:t>$0.099</w:t>
            </w:r>
          </w:p>
        </w:tc>
        <w:tc>
          <w:tcPr>
            <w:tcW w:w="550" w:type="dxa"/>
          </w:tcPr>
          <w:p w14:paraId="088782D4" w14:textId="77777777" w:rsidR="00F53657" w:rsidRDefault="00A71E88">
            <w:pPr>
              <w:spacing w:before="10" w:after="10"/>
              <w:jc w:val="right"/>
            </w:pPr>
            <w:r>
              <w:rPr>
                <w:sz w:val="16"/>
              </w:rPr>
              <w:t>21.6</w:t>
            </w:r>
          </w:p>
        </w:tc>
        <w:tc>
          <w:tcPr>
            <w:tcW w:w="500" w:type="dxa"/>
          </w:tcPr>
          <w:p w14:paraId="51B2AB86" w14:textId="77777777" w:rsidR="00F53657" w:rsidRDefault="00A71E88">
            <w:pPr>
              <w:spacing w:before="10" w:after="10"/>
              <w:jc w:val="right"/>
            </w:pPr>
            <w:r>
              <w:rPr>
                <w:sz w:val="16"/>
              </w:rPr>
              <w:t>1.18</w:t>
            </w:r>
          </w:p>
        </w:tc>
        <w:tc>
          <w:tcPr>
            <w:tcW w:w="600" w:type="dxa"/>
          </w:tcPr>
          <w:p w14:paraId="4E6B0979" w14:textId="77777777" w:rsidR="00F53657" w:rsidRDefault="00A71E88">
            <w:pPr>
              <w:spacing w:before="10" w:after="10"/>
              <w:jc w:val="right"/>
            </w:pPr>
            <w:r>
              <w:rPr>
                <w:sz w:val="16"/>
              </w:rPr>
              <w:t>$9.17</w:t>
            </w:r>
          </w:p>
        </w:tc>
        <w:tc>
          <w:tcPr>
            <w:tcW w:w="650" w:type="dxa"/>
          </w:tcPr>
          <w:p w14:paraId="7B573FF8" w14:textId="77777777" w:rsidR="00F53657" w:rsidRDefault="00A71E88">
            <w:pPr>
              <w:spacing w:before="10" w:after="10"/>
              <w:jc w:val="right"/>
            </w:pPr>
            <w:r>
              <w:rPr>
                <w:sz w:val="16"/>
              </w:rPr>
              <w:t>10</w:t>
            </w:r>
          </w:p>
        </w:tc>
        <w:tc>
          <w:tcPr>
            <w:tcW w:w="550" w:type="dxa"/>
          </w:tcPr>
          <w:p w14:paraId="5D3E0534" w14:textId="77777777" w:rsidR="00F53657" w:rsidRDefault="00A71E88">
            <w:pPr>
              <w:spacing w:before="10" w:after="10"/>
              <w:jc w:val="right"/>
            </w:pPr>
            <w:r>
              <w:rPr>
                <w:sz w:val="16"/>
              </w:rPr>
              <w:t>0.0</w:t>
            </w:r>
          </w:p>
        </w:tc>
        <w:tc>
          <w:tcPr>
            <w:tcW w:w="450" w:type="dxa"/>
          </w:tcPr>
          <w:p w14:paraId="2F5A7C53" w14:textId="77777777" w:rsidR="00F53657" w:rsidRDefault="00A71E88">
            <w:pPr>
              <w:spacing w:before="10" w:after="10"/>
              <w:jc w:val="right"/>
            </w:pPr>
            <w:r>
              <w:rPr>
                <w:sz w:val="16"/>
              </w:rPr>
              <w:t>0.88</w:t>
            </w:r>
          </w:p>
        </w:tc>
        <w:tc>
          <w:tcPr>
            <w:tcW w:w="650" w:type="dxa"/>
          </w:tcPr>
          <w:p w14:paraId="3D604D3A" w14:textId="77777777" w:rsidR="00F53657" w:rsidRDefault="00A71E88">
            <w:pPr>
              <w:spacing w:before="10" w:after="10"/>
              <w:jc w:val="right"/>
            </w:pPr>
            <w:r>
              <w:rPr>
                <w:sz w:val="16"/>
              </w:rPr>
              <w:t>$1.49</w:t>
            </w:r>
          </w:p>
        </w:tc>
        <w:tc>
          <w:tcPr>
            <w:tcW w:w="700" w:type="dxa"/>
          </w:tcPr>
          <w:p w14:paraId="327F7214" w14:textId="77777777" w:rsidR="00F53657" w:rsidRDefault="00A71E88">
            <w:pPr>
              <w:spacing w:before="10" w:after="10"/>
              <w:jc w:val="right"/>
            </w:pPr>
            <w:r>
              <w:rPr>
                <w:sz w:val="16"/>
              </w:rPr>
              <w:t>$0.099</w:t>
            </w:r>
          </w:p>
        </w:tc>
      </w:tr>
      <w:tr w:rsidR="00F53657" w14:paraId="1845AAF9" w14:textId="77777777">
        <w:trPr>
          <w:jc w:val="center"/>
        </w:trPr>
        <w:tc>
          <w:tcPr>
            <w:tcW w:w="1500" w:type="dxa"/>
          </w:tcPr>
          <w:p w14:paraId="12B6B1D7" w14:textId="77777777" w:rsidR="00F53657" w:rsidRDefault="00A71E88">
            <w:pPr>
              <w:spacing w:before="10" w:after="10"/>
            </w:pPr>
            <w:r>
              <w:rPr>
                <w:sz w:val="16"/>
              </w:rPr>
              <w:t>Nigeria</w:t>
            </w:r>
          </w:p>
        </w:tc>
        <w:tc>
          <w:tcPr>
            <w:tcW w:w="650" w:type="dxa"/>
          </w:tcPr>
          <w:p w14:paraId="05D146E5" w14:textId="77777777" w:rsidR="00F53657" w:rsidRDefault="00A71E88">
            <w:pPr>
              <w:spacing w:before="10" w:after="10"/>
            </w:pPr>
            <w:r>
              <w:rPr>
                <w:sz w:val="16"/>
              </w:rPr>
              <w:t>$0.042</w:t>
            </w:r>
          </w:p>
        </w:tc>
        <w:tc>
          <w:tcPr>
            <w:tcW w:w="550" w:type="dxa"/>
          </w:tcPr>
          <w:p w14:paraId="48998519" w14:textId="77777777" w:rsidR="00F53657" w:rsidRDefault="00A71E88">
            <w:pPr>
              <w:spacing w:before="10" w:after="10"/>
              <w:jc w:val="right"/>
            </w:pPr>
            <w:r>
              <w:rPr>
                <w:sz w:val="16"/>
              </w:rPr>
              <w:t>31.4</w:t>
            </w:r>
          </w:p>
        </w:tc>
        <w:tc>
          <w:tcPr>
            <w:tcW w:w="500" w:type="dxa"/>
          </w:tcPr>
          <w:p w14:paraId="4493FBFB" w14:textId="77777777" w:rsidR="00F53657" w:rsidRDefault="00A71E88">
            <w:pPr>
              <w:spacing w:before="10" w:after="10"/>
              <w:jc w:val="right"/>
            </w:pPr>
            <w:r>
              <w:rPr>
                <w:sz w:val="16"/>
              </w:rPr>
              <w:t>1.33</w:t>
            </w:r>
          </w:p>
        </w:tc>
        <w:tc>
          <w:tcPr>
            <w:tcW w:w="600" w:type="dxa"/>
          </w:tcPr>
          <w:p w14:paraId="7C36953C" w14:textId="77777777" w:rsidR="00F53657" w:rsidRDefault="00A71E88">
            <w:pPr>
              <w:spacing w:before="10" w:after="10"/>
              <w:jc w:val="right"/>
            </w:pPr>
            <w:r>
              <w:rPr>
                <w:sz w:val="16"/>
              </w:rPr>
              <w:t>$10.50</w:t>
            </w:r>
          </w:p>
        </w:tc>
        <w:tc>
          <w:tcPr>
            <w:tcW w:w="650" w:type="dxa"/>
          </w:tcPr>
          <w:p w14:paraId="550822D2" w14:textId="77777777" w:rsidR="00F53657" w:rsidRDefault="00A71E88">
            <w:pPr>
              <w:spacing w:before="10" w:after="10"/>
              <w:jc w:val="right"/>
            </w:pPr>
            <w:r>
              <w:rPr>
                <w:sz w:val="16"/>
              </w:rPr>
              <w:t>100</w:t>
            </w:r>
          </w:p>
        </w:tc>
        <w:tc>
          <w:tcPr>
            <w:tcW w:w="550" w:type="dxa"/>
          </w:tcPr>
          <w:p w14:paraId="342CAE3A" w14:textId="77777777" w:rsidR="00F53657" w:rsidRDefault="00A71E88">
            <w:pPr>
              <w:spacing w:before="10" w:after="10"/>
              <w:jc w:val="right"/>
            </w:pPr>
            <w:r>
              <w:rPr>
                <w:sz w:val="16"/>
              </w:rPr>
              <w:t>0.1</w:t>
            </w:r>
          </w:p>
        </w:tc>
        <w:tc>
          <w:tcPr>
            <w:tcW w:w="450" w:type="dxa"/>
          </w:tcPr>
          <w:p w14:paraId="3124BC0A" w14:textId="77777777" w:rsidR="00F53657" w:rsidRDefault="00A71E88">
            <w:pPr>
              <w:spacing w:before="10" w:after="10"/>
              <w:jc w:val="right"/>
            </w:pPr>
            <w:r>
              <w:rPr>
                <w:sz w:val="16"/>
              </w:rPr>
              <w:t>0.83</w:t>
            </w:r>
          </w:p>
        </w:tc>
        <w:tc>
          <w:tcPr>
            <w:tcW w:w="650" w:type="dxa"/>
          </w:tcPr>
          <w:p w14:paraId="694EA4B8" w14:textId="77777777" w:rsidR="00F53657" w:rsidRDefault="00A71E88">
            <w:pPr>
              <w:spacing w:before="10" w:after="10"/>
              <w:jc w:val="right"/>
            </w:pPr>
            <w:r>
              <w:rPr>
                <w:sz w:val="16"/>
              </w:rPr>
              <w:t>$1.45</w:t>
            </w:r>
          </w:p>
        </w:tc>
        <w:tc>
          <w:tcPr>
            <w:tcW w:w="700" w:type="dxa"/>
          </w:tcPr>
          <w:p w14:paraId="091225ED" w14:textId="77777777" w:rsidR="00F53657" w:rsidRDefault="00A71E88">
            <w:pPr>
              <w:spacing w:before="10" w:after="10"/>
              <w:jc w:val="right"/>
            </w:pPr>
            <w:r>
              <w:rPr>
                <w:b/>
                <w:sz w:val="16"/>
              </w:rPr>
              <w:t>$0.080</w:t>
            </w:r>
          </w:p>
        </w:tc>
      </w:tr>
      <w:tr w:rsidR="00F53657" w14:paraId="5D16C1F6" w14:textId="77777777">
        <w:trPr>
          <w:jc w:val="center"/>
        </w:trPr>
        <w:tc>
          <w:tcPr>
            <w:tcW w:w="1500" w:type="dxa"/>
          </w:tcPr>
          <w:p w14:paraId="43BCDCF0" w14:textId="77777777" w:rsidR="00F53657" w:rsidRDefault="00A71E88">
            <w:pPr>
              <w:spacing w:before="10" w:after="10"/>
            </w:pPr>
            <w:r>
              <w:rPr>
                <w:sz w:val="16"/>
              </w:rPr>
              <w:t>Iceland</w:t>
            </w:r>
          </w:p>
        </w:tc>
        <w:tc>
          <w:tcPr>
            <w:tcW w:w="650" w:type="dxa"/>
          </w:tcPr>
          <w:p w14:paraId="3F74ABCB" w14:textId="77777777" w:rsidR="00F53657" w:rsidRDefault="00A71E88">
            <w:pPr>
              <w:spacing w:before="10" w:after="10"/>
            </w:pPr>
            <w:r>
              <w:rPr>
                <w:sz w:val="16"/>
              </w:rPr>
              <w:t>$0.089</w:t>
            </w:r>
          </w:p>
        </w:tc>
        <w:tc>
          <w:tcPr>
            <w:tcW w:w="550" w:type="dxa"/>
          </w:tcPr>
          <w:p w14:paraId="79EF64F5" w14:textId="77777777" w:rsidR="00F53657" w:rsidRDefault="00A71E88">
            <w:pPr>
              <w:spacing w:before="10" w:after="10"/>
              <w:jc w:val="right"/>
            </w:pPr>
            <w:r>
              <w:rPr>
                <w:sz w:val="16"/>
              </w:rPr>
              <w:t>8.7</w:t>
            </w:r>
          </w:p>
        </w:tc>
        <w:tc>
          <w:tcPr>
            <w:tcW w:w="500" w:type="dxa"/>
          </w:tcPr>
          <w:p w14:paraId="7000FF84" w14:textId="77777777" w:rsidR="00F53657" w:rsidRDefault="00A71E88">
            <w:pPr>
              <w:spacing w:before="10" w:after="10"/>
              <w:jc w:val="right"/>
            </w:pPr>
            <w:r>
              <w:rPr>
                <w:sz w:val="16"/>
              </w:rPr>
              <w:t>1.08</w:t>
            </w:r>
          </w:p>
        </w:tc>
        <w:tc>
          <w:tcPr>
            <w:tcW w:w="600" w:type="dxa"/>
          </w:tcPr>
          <w:p w14:paraId="7157562C" w14:textId="77777777" w:rsidR="00F53657" w:rsidRDefault="00A71E88">
            <w:pPr>
              <w:spacing w:before="10" w:after="10"/>
              <w:jc w:val="right"/>
            </w:pPr>
            <w:r>
              <w:rPr>
                <w:sz w:val="16"/>
              </w:rPr>
              <w:t>$12.47</w:t>
            </w:r>
          </w:p>
        </w:tc>
        <w:tc>
          <w:tcPr>
            <w:tcW w:w="650" w:type="dxa"/>
          </w:tcPr>
          <w:p w14:paraId="3E91D37D" w14:textId="77777777" w:rsidR="00F53657" w:rsidRDefault="00A71E88">
            <w:pPr>
              <w:spacing w:before="10" w:after="10"/>
              <w:jc w:val="right"/>
            </w:pPr>
            <w:r>
              <w:rPr>
                <w:sz w:val="16"/>
              </w:rPr>
              <w:t>60</w:t>
            </w:r>
          </w:p>
        </w:tc>
        <w:tc>
          <w:tcPr>
            <w:tcW w:w="550" w:type="dxa"/>
          </w:tcPr>
          <w:p w14:paraId="7B6B45D6" w14:textId="77777777" w:rsidR="00F53657" w:rsidRDefault="00A71E88">
            <w:pPr>
              <w:spacing w:before="10" w:after="10"/>
              <w:jc w:val="right"/>
            </w:pPr>
            <w:r>
              <w:rPr>
                <w:sz w:val="16"/>
              </w:rPr>
              <w:t>0.0</w:t>
            </w:r>
          </w:p>
        </w:tc>
        <w:tc>
          <w:tcPr>
            <w:tcW w:w="450" w:type="dxa"/>
          </w:tcPr>
          <w:p w14:paraId="5D63245E" w14:textId="77777777" w:rsidR="00F53657" w:rsidRDefault="00A71E88">
            <w:pPr>
              <w:spacing w:before="10" w:after="10"/>
              <w:jc w:val="right"/>
            </w:pPr>
            <w:r>
              <w:rPr>
                <w:sz w:val="16"/>
              </w:rPr>
              <w:t>1.00</w:t>
            </w:r>
          </w:p>
        </w:tc>
        <w:tc>
          <w:tcPr>
            <w:tcW w:w="650" w:type="dxa"/>
          </w:tcPr>
          <w:p w14:paraId="3F770D47" w14:textId="77777777" w:rsidR="00F53657" w:rsidRDefault="00A71E88">
            <w:pPr>
              <w:spacing w:before="10" w:after="10"/>
              <w:jc w:val="right"/>
            </w:pPr>
            <w:r>
              <w:rPr>
                <w:sz w:val="16"/>
              </w:rPr>
              <w:t>$1.49</w:t>
            </w:r>
          </w:p>
        </w:tc>
        <w:tc>
          <w:tcPr>
            <w:tcW w:w="700" w:type="dxa"/>
          </w:tcPr>
          <w:p w14:paraId="5545428B" w14:textId="77777777" w:rsidR="00F53657" w:rsidRDefault="00A71E88">
            <w:pPr>
              <w:spacing w:before="10" w:after="10"/>
              <w:jc w:val="right"/>
            </w:pPr>
            <w:r>
              <w:rPr>
                <w:sz w:val="16"/>
              </w:rPr>
              <w:t>$0.089</w:t>
            </w:r>
          </w:p>
        </w:tc>
      </w:tr>
      <w:tr w:rsidR="00F53657" w14:paraId="17864C4A" w14:textId="77777777">
        <w:trPr>
          <w:jc w:val="center"/>
        </w:trPr>
        <w:tc>
          <w:tcPr>
            <w:tcW w:w="1500" w:type="dxa"/>
          </w:tcPr>
          <w:p w14:paraId="4D1BD0AF" w14:textId="77777777" w:rsidR="00F53657" w:rsidRDefault="00A71E88">
            <w:pPr>
              <w:spacing w:before="10" w:after="10"/>
            </w:pPr>
            <w:r>
              <w:rPr>
                <w:sz w:val="16"/>
              </w:rPr>
              <w:t>South Africa</w:t>
            </w:r>
          </w:p>
        </w:tc>
        <w:tc>
          <w:tcPr>
            <w:tcW w:w="650" w:type="dxa"/>
          </w:tcPr>
          <w:p w14:paraId="3F21AD01" w14:textId="77777777" w:rsidR="00F53657" w:rsidRDefault="00A71E88">
            <w:pPr>
              <w:spacing w:before="10" w:after="10"/>
            </w:pPr>
            <w:r>
              <w:rPr>
                <w:sz w:val="16"/>
              </w:rPr>
              <w:t>$0.040</w:t>
            </w:r>
          </w:p>
        </w:tc>
        <w:tc>
          <w:tcPr>
            <w:tcW w:w="550" w:type="dxa"/>
          </w:tcPr>
          <w:p w14:paraId="09F6DAA1" w14:textId="77777777" w:rsidR="00F53657" w:rsidRDefault="00A71E88">
            <w:pPr>
              <w:spacing w:before="10" w:after="10"/>
              <w:jc w:val="right"/>
            </w:pPr>
            <w:r>
              <w:rPr>
                <w:sz w:val="16"/>
              </w:rPr>
              <w:t>23.5</w:t>
            </w:r>
          </w:p>
        </w:tc>
        <w:tc>
          <w:tcPr>
            <w:tcW w:w="500" w:type="dxa"/>
          </w:tcPr>
          <w:p w14:paraId="5E2E0F1B" w14:textId="77777777" w:rsidR="00F53657" w:rsidRDefault="00A71E88">
            <w:pPr>
              <w:spacing w:before="10" w:after="10"/>
              <w:jc w:val="right"/>
            </w:pPr>
            <w:r>
              <w:rPr>
                <w:sz w:val="16"/>
              </w:rPr>
              <w:t>1.21</w:t>
            </w:r>
          </w:p>
        </w:tc>
        <w:tc>
          <w:tcPr>
            <w:tcW w:w="600" w:type="dxa"/>
          </w:tcPr>
          <w:p w14:paraId="280656A0" w14:textId="77777777" w:rsidR="00F53657" w:rsidRDefault="00A71E88">
            <w:pPr>
              <w:spacing w:before="10" w:after="10"/>
              <w:jc w:val="right"/>
            </w:pPr>
            <w:r>
              <w:rPr>
                <w:sz w:val="16"/>
              </w:rPr>
              <w:t>$10.20</w:t>
            </w:r>
          </w:p>
        </w:tc>
        <w:tc>
          <w:tcPr>
            <w:tcW w:w="650" w:type="dxa"/>
          </w:tcPr>
          <w:p w14:paraId="16360D79" w14:textId="77777777" w:rsidR="00F53657" w:rsidRDefault="00A71E88">
            <w:pPr>
              <w:spacing w:before="10" w:after="10"/>
              <w:jc w:val="right"/>
            </w:pPr>
            <w:r>
              <w:rPr>
                <w:sz w:val="16"/>
              </w:rPr>
              <w:t>250</w:t>
            </w:r>
          </w:p>
        </w:tc>
        <w:tc>
          <w:tcPr>
            <w:tcW w:w="550" w:type="dxa"/>
          </w:tcPr>
          <w:p w14:paraId="32AF8A2A" w14:textId="77777777" w:rsidR="00F53657" w:rsidRDefault="00A71E88">
            <w:pPr>
              <w:spacing w:before="10" w:after="10"/>
              <w:jc w:val="right"/>
            </w:pPr>
            <w:r>
              <w:rPr>
                <w:sz w:val="16"/>
              </w:rPr>
              <w:t>0.2</w:t>
            </w:r>
          </w:p>
        </w:tc>
        <w:tc>
          <w:tcPr>
            <w:tcW w:w="450" w:type="dxa"/>
          </w:tcPr>
          <w:p w14:paraId="1354315F" w14:textId="77777777" w:rsidR="00F53657" w:rsidRDefault="00A71E88">
            <w:pPr>
              <w:spacing w:before="10" w:after="10"/>
              <w:jc w:val="right"/>
            </w:pPr>
            <w:r>
              <w:rPr>
                <w:sz w:val="16"/>
              </w:rPr>
              <w:t>1.00</w:t>
            </w:r>
          </w:p>
        </w:tc>
        <w:tc>
          <w:tcPr>
            <w:tcW w:w="650" w:type="dxa"/>
          </w:tcPr>
          <w:p w14:paraId="1FF6C143" w14:textId="77777777" w:rsidR="00F53657" w:rsidRDefault="00A71E88">
            <w:pPr>
              <w:spacing w:before="10" w:after="10"/>
              <w:jc w:val="right"/>
            </w:pPr>
            <w:r>
              <w:rPr>
                <w:sz w:val="16"/>
              </w:rPr>
              <w:t>$1.45</w:t>
            </w:r>
          </w:p>
        </w:tc>
        <w:tc>
          <w:tcPr>
            <w:tcW w:w="700" w:type="dxa"/>
          </w:tcPr>
          <w:p w14:paraId="5860E036" w14:textId="77777777" w:rsidR="00F53657" w:rsidRDefault="00A71E88">
            <w:pPr>
              <w:spacing w:before="10" w:after="10"/>
              <w:jc w:val="right"/>
            </w:pPr>
            <w:r>
              <w:rPr>
                <w:b/>
                <w:sz w:val="16"/>
              </w:rPr>
              <w:t>$0.095</w:t>
            </w:r>
          </w:p>
        </w:tc>
      </w:tr>
      <w:tr w:rsidR="00F53657" w14:paraId="77A8F0CE" w14:textId="77777777">
        <w:trPr>
          <w:jc w:val="center"/>
        </w:trPr>
        <w:tc>
          <w:tcPr>
            <w:tcW w:w="1500" w:type="dxa"/>
          </w:tcPr>
          <w:p w14:paraId="1629701A" w14:textId="77777777" w:rsidR="00F53657" w:rsidRDefault="00A71E88">
            <w:pPr>
              <w:spacing w:before="10" w:after="10"/>
            </w:pPr>
            <w:r>
              <w:rPr>
                <w:sz w:val="16"/>
              </w:rPr>
              <w:t>United Kingdom</w:t>
            </w:r>
          </w:p>
        </w:tc>
        <w:tc>
          <w:tcPr>
            <w:tcW w:w="650" w:type="dxa"/>
          </w:tcPr>
          <w:p w14:paraId="4EBE5848" w14:textId="77777777" w:rsidR="00F53657" w:rsidRDefault="00A71E88">
            <w:pPr>
              <w:spacing w:before="10" w:after="10"/>
            </w:pPr>
            <w:r>
              <w:rPr>
                <w:sz w:val="16"/>
              </w:rPr>
              <w:t>$0.097</w:t>
            </w:r>
          </w:p>
        </w:tc>
        <w:tc>
          <w:tcPr>
            <w:tcW w:w="550" w:type="dxa"/>
          </w:tcPr>
          <w:p w14:paraId="774D9CE4" w14:textId="77777777" w:rsidR="00F53657" w:rsidRDefault="00A71E88">
            <w:pPr>
              <w:spacing w:before="10" w:after="10"/>
              <w:jc w:val="right"/>
            </w:pPr>
            <w:r>
              <w:rPr>
                <w:sz w:val="16"/>
              </w:rPr>
              <w:t>15.9</w:t>
            </w:r>
          </w:p>
        </w:tc>
        <w:tc>
          <w:tcPr>
            <w:tcW w:w="500" w:type="dxa"/>
          </w:tcPr>
          <w:p w14:paraId="7788D5C1" w14:textId="77777777" w:rsidR="00F53657" w:rsidRDefault="00A71E88">
            <w:pPr>
              <w:spacing w:before="10" w:after="10"/>
              <w:jc w:val="right"/>
            </w:pPr>
            <w:r>
              <w:rPr>
                <w:sz w:val="16"/>
              </w:rPr>
              <w:t>1.09</w:t>
            </w:r>
          </w:p>
        </w:tc>
        <w:tc>
          <w:tcPr>
            <w:tcW w:w="600" w:type="dxa"/>
          </w:tcPr>
          <w:p w14:paraId="577D41ED" w14:textId="77777777" w:rsidR="00F53657" w:rsidRDefault="00A71E88">
            <w:pPr>
              <w:spacing w:before="10" w:after="10"/>
              <w:jc w:val="right"/>
            </w:pPr>
            <w:r>
              <w:rPr>
                <w:sz w:val="16"/>
              </w:rPr>
              <w:t>$11.88</w:t>
            </w:r>
          </w:p>
        </w:tc>
        <w:tc>
          <w:tcPr>
            <w:tcW w:w="650" w:type="dxa"/>
          </w:tcPr>
          <w:p w14:paraId="7B5701D4" w14:textId="77777777" w:rsidR="00F53657" w:rsidRDefault="00A71E88">
            <w:pPr>
              <w:spacing w:before="10" w:after="10"/>
              <w:jc w:val="right"/>
            </w:pPr>
            <w:r>
              <w:rPr>
                <w:sz w:val="16"/>
              </w:rPr>
              <w:t>2,590</w:t>
            </w:r>
          </w:p>
        </w:tc>
        <w:tc>
          <w:tcPr>
            <w:tcW w:w="550" w:type="dxa"/>
          </w:tcPr>
          <w:p w14:paraId="53EE0EF6" w14:textId="77777777" w:rsidR="00F53657" w:rsidRDefault="00A71E88">
            <w:pPr>
              <w:spacing w:before="10" w:after="10"/>
              <w:jc w:val="right"/>
            </w:pPr>
            <w:r>
              <w:rPr>
                <w:sz w:val="16"/>
              </w:rPr>
              <w:t>2.1</w:t>
            </w:r>
          </w:p>
        </w:tc>
        <w:tc>
          <w:tcPr>
            <w:tcW w:w="450" w:type="dxa"/>
          </w:tcPr>
          <w:p w14:paraId="6EC0D166" w14:textId="77777777" w:rsidR="00F53657" w:rsidRDefault="00A71E88">
            <w:pPr>
              <w:spacing w:before="10" w:after="10"/>
              <w:jc w:val="right"/>
            </w:pPr>
            <w:r>
              <w:rPr>
                <w:sz w:val="16"/>
              </w:rPr>
              <w:t>0.99</w:t>
            </w:r>
          </w:p>
        </w:tc>
        <w:tc>
          <w:tcPr>
            <w:tcW w:w="650" w:type="dxa"/>
          </w:tcPr>
          <w:p w14:paraId="762E34AE" w14:textId="77777777" w:rsidR="00F53657" w:rsidRDefault="00A71E88">
            <w:pPr>
              <w:spacing w:before="10" w:after="10"/>
              <w:jc w:val="right"/>
            </w:pPr>
            <w:r>
              <w:rPr>
                <w:sz w:val="16"/>
              </w:rPr>
              <w:t>$1.50</w:t>
            </w:r>
          </w:p>
        </w:tc>
        <w:tc>
          <w:tcPr>
            <w:tcW w:w="700" w:type="dxa"/>
          </w:tcPr>
          <w:p w14:paraId="65A7F683" w14:textId="77777777" w:rsidR="00F53657" w:rsidRDefault="00A71E88">
            <w:pPr>
              <w:spacing w:before="10" w:after="10"/>
              <w:jc w:val="right"/>
            </w:pPr>
            <w:r>
              <w:rPr>
                <w:sz w:val="16"/>
              </w:rPr>
              <w:t>$0.097</w:t>
            </w:r>
          </w:p>
        </w:tc>
      </w:tr>
      <w:tr w:rsidR="00F53657" w14:paraId="38BFFE58" w14:textId="77777777">
        <w:trPr>
          <w:jc w:val="center"/>
        </w:trPr>
        <w:tc>
          <w:tcPr>
            <w:tcW w:w="1500" w:type="dxa"/>
          </w:tcPr>
          <w:p w14:paraId="272AFA49" w14:textId="77777777" w:rsidR="00F53657" w:rsidRDefault="00A71E88">
            <w:pPr>
              <w:spacing w:before="10" w:after="10"/>
            </w:pPr>
            <w:r>
              <w:rPr>
                <w:sz w:val="16"/>
              </w:rPr>
              <w:t>Belarus</w:t>
            </w:r>
          </w:p>
        </w:tc>
        <w:tc>
          <w:tcPr>
            <w:tcW w:w="650" w:type="dxa"/>
          </w:tcPr>
          <w:p w14:paraId="36D08847" w14:textId="77777777" w:rsidR="00F53657" w:rsidRDefault="00A71E88">
            <w:pPr>
              <w:spacing w:before="10" w:after="10"/>
            </w:pPr>
            <w:r>
              <w:rPr>
                <w:sz w:val="16"/>
              </w:rPr>
              <w:t>$0.099</w:t>
            </w:r>
          </w:p>
        </w:tc>
        <w:tc>
          <w:tcPr>
            <w:tcW w:w="550" w:type="dxa"/>
          </w:tcPr>
          <w:p w14:paraId="7908E9C0" w14:textId="77777777" w:rsidR="00F53657" w:rsidRDefault="00A71E88">
            <w:pPr>
              <w:spacing w:before="10" w:after="10"/>
              <w:jc w:val="right"/>
            </w:pPr>
            <w:r>
              <w:rPr>
                <w:sz w:val="16"/>
              </w:rPr>
              <w:t>19.8</w:t>
            </w:r>
          </w:p>
        </w:tc>
        <w:tc>
          <w:tcPr>
            <w:tcW w:w="500" w:type="dxa"/>
          </w:tcPr>
          <w:p w14:paraId="65FC6269" w14:textId="77777777" w:rsidR="00F53657" w:rsidRDefault="00A71E88">
            <w:pPr>
              <w:spacing w:before="10" w:after="10"/>
              <w:jc w:val="right"/>
            </w:pPr>
            <w:r>
              <w:rPr>
                <w:sz w:val="16"/>
              </w:rPr>
              <w:t>1.15</w:t>
            </w:r>
          </w:p>
        </w:tc>
        <w:tc>
          <w:tcPr>
            <w:tcW w:w="600" w:type="dxa"/>
          </w:tcPr>
          <w:p w14:paraId="1E583322" w14:textId="77777777" w:rsidR="00F53657" w:rsidRDefault="00A71E88">
            <w:pPr>
              <w:spacing w:before="10" w:after="10"/>
              <w:jc w:val="right"/>
            </w:pPr>
            <w:r>
              <w:rPr>
                <w:sz w:val="16"/>
              </w:rPr>
              <w:t>$10.91</w:t>
            </w:r>
          </w:p>
        </w:tc>
        <w:tc>
          <w:tcPr>
            <w:tcW w:w="650" w:type="dxa"/>
          </w:tcPr>
          <w:p w14:paraId="38AE62CA" w14:textId="77777777" w:rsidR="00F53657" w:rsidRDefault="00A71E88">
            <w:pPr>
              <w:spacing w:before="10" w:after="10"/>
              <w:jc w:val="right"/>
            </w:pPr>
            <w:r>
              <w:rPr>
                <w:sz w:val="16"/>
              </w:rPr>
              <w:t>35</w:t>
            </w:r>
          </w:p>
        </w:tc>
        <w:tc>
          <w:tcPr>
            <w:tcW w:w="550" w:type="dxa"/>
          </w:tcPr>
          <w:p w14:paraId="1510A525" w14:textId="77777777" w:rsidR="00F53657" w:rsidRDefault="00A71E88">
            <w:pPr>
              <w:spacing w:before="10" w:after="10"/>
              <w:jc w:val="right"/>
            </w:pPr>
            <w:r>
              <w:rPr>
                <w:sz w:val="16"/>
              </w:rPr>
              <w:t>0.0</w:t>
            </w:r>
          </w:p>
        </w:tc>
        <w:tc>
          <w:tcPr>
            <w:tcW w:w="450" w:type="dxa"/>
          </w:tcPr>
          <w:p w14:paraId="3A9C340A" w14:textId="77777777" w:rsidR="00F53657" w:rsidRDefault="00A71E88">
            <w:pPr>
              <w:spacing w:before="10" w:after="10"/>
              <w:jc w:val="right"/>
            </w:pPr>
            <w:r>
              <w:rPr>
                <w:sz w:val="16"/>
              </w:rPr>
              <w:t>0.78</w:t>
            </w:r>
          </w:p>
        </w:tc>
        <w:tc>
          <w:tcPr>
            <w:tcW w:w="650" w:type="dxa"/>
          </w:tcPr>
          <w:p w14:paraId="158534EF" w14:textId="77777777" w:rsidR="00F53657" w:rsidRDefault="00A71E88">
            <w:pPr>
              <w:spacing w:before="10" w:after="10"/>
              <w:jc w:val="right"/>
            </w:pPr>
            <w:r>
              <w:rPr>
                <w:sz w:val="16"/>
              </w:rPr>
              <w:t>$1.50</w:t>
            </w:r>
          </w:p>
        </w:tc>
        <w:tc>
          <w:tcPr>
            <w:tcW w:w="700" w:type="dxa"/>
          </w:tcPr>
          <w:p w14:paraId="324C6B60" w14:textId="77777777" w:rsidR="00F53657" w:rsidRDefault="00A71E88">
            <w:pPr>
              <w:spacing w:before="10" w:after="10"/>
              <w:jc w:val="right"/>
            </w:pPr>
            <w:r>
              <w:rPr>
                <w:sz w:val="16"/>
              </w:rPr>
              <w:t>$0.099</w:t>
            </w:r>
          </w:p>
        </w:tc>
      </w:tr>
      <w:tr w:rsidR="00F53657" w14:paraId="762A4CCC" w14:textId="77777777">
        <w:trPr>
          <w:jc w:val="center"/>
        </w:trPr>
        <w:tc>
          <w:tcPr>
            <w:tcW w:w="1500" w:type="dxa"/>
          </w:tcPr>
          <w:p w14:paraId="388D3FD9" w14:textId="77777777" w:rsidR="00F53657" w:rsidRDefault="00A71E88">
            <w:pPr>
              <w:spacing w:before="10" w:after="10"/>
            </w:pPr>
            <w:r>
              <w:rPr>
                <w:sz w:val="16"/>
              </w:rPr>
              <w:t>Australia</w:t>
            </w:r>
          </w:p>
        </w:tc>
        <w:tc>
          <w:tcPr>
            <w:tcW w:w="650" w:type="dxa"/>
          </w:tcPr>
          <w:p w14:paraId="1DD7456B" w14:textId="77777777" w:rsidR="00F53657" w:rsidRDefault="00A71E88">
            <w:pPr>
              <w:spacing w:before="10" w:after="10"/>
            </w:pPr>
            <w:r>
              <w:rPr>
                <w:sz w:val="16"/>
              </w:rPr>
              <w:t>$0.090</w:t>
            </w:r>
          </w:p>
        </w:tc>
        <w:tc>
          <w:tcPr>
            <w:tcW w:w="550" w:type="dxa"/>
          </w:tcPr>
          <w:p w14:paraId="668EEEB0" w14:textId="77777777" w:rsidR="00F53657" w:rsidRDefault="00A71E88">
            <w:pPr>
              <w:spacing w:before="10" w:after="10"/>
              <w:jc w:val="right"/>
            </w:pPr>
            <w:r>
              <w:rPr>
                <w:sz w:val="16"/>
              </w:rPr>
              <w:t>28.8</w:t>
            </w:r>
          </w:p>
        </w:tc>
        <w:tc>
          <w:tcPr>
            <w:tcW w:w="500" w:type="dxa"/>
          </w:tcPr>
          <w:p w14:paraId="1467C775" w14:textId="77777777" w:rsidR="00F53657" w:rsidRDefault="00A71E88">
            <w:pPr>
              <w:spacing w:before="10" w:after="10"/>
              <w:jc w:val="right"/>
            </w:pPr>
            <w:r>
              <w:rPr>
                <w:sz w:val="16"/>
              </w:rPr>
              <w:t>1.29</w:t>
            </w:r>
          </w:p>
        </w:tc>
        <w:tc>
          <w:tcPr>
            <w:tcW w:w="600" w:type="dxa"/>
          </w:tcPr>
          <w:p w14:paraId="6C5B8E18" w14:textId="77777777" w:rsidR="00F53657" w:rsidRDefault="00A71E88">
            <w:pPr>
              <w:spacing w:before="10" w:after="10"/>
              <w:jc w:val="right"/>
            </w:pPr>
            <w:r>
              <w:rPr>
                <w:sz w:val="16"/>
              </w:rPr>
              <w:t>$10.68</w:t>
            </w:r>
          </w:p>
        </w:tc>
        <w:tc>
          <w:tcPr>
            <w:tcW w:w="650" w:type="dxa"/>
          </w:tcPr>
          <w:p w14:paraId="0F673093" w14:textId="77777777" w:rsidR="00F53657" w:rsidRDefault="00A71E88">
            <w:pPr>
              <w:spacing w:before="10" w:after="10"/>
              <w:jc w:val="right"/>
            </w:pPr>
            <w:r>
              <w:rPr>
                <w:sz w:val="16"/>
              </w:rPr>
              <w:t>2,670</w:t>
            </w:r>
          </w:p>
        </w:tc>
        <w:tc>
          <w:tcPr>
            <w:tcW w:w="550" w:type="dxa"/>
          </w:tcPr>
          <w:p w14:paraId="04BF22A4" w14:textId="77777777" w:rsidR="00F53657" w:rsidRDefault="00A71E88">
            <w:pPr>
              <w:spacing w:before="10" w:after="10"/>
              <w:jc w:val="right"/>
            </w:pPr>
            <w:r>
              <w:rPr>
                <w:sz w:val="16"/>
              </w:rPr>
              <w:t>2.2</w:t>
            </w:r>
          </w:p>
        </w:tc>
        <w:tc>
          <w:tcPr>
            <w:tcW w:w="450" w:type="dxa"/>
          </w:tcPr>
          <w:p w14:paraId="33A099A3" w14:textId="77777777" w:rsidR="00F53657" w:rsidRDefault="00A71E88">
            <w:pPr>
              <w:spacing w:before="10" w:after="10"/>
              <w:jc w:val="right"/>
            </w:pPr>
            <w:r>
              <w:rPr>
                <w:sz w:val="16"/>
              </w:rPr>
              <w:t>1.00</w:t>
            </w:r>
          </w:p>
        </w:tc>
        <w:tc>
          <w:tcPr>
            <w:tcW w:w="650" w:type="dxa"/>
          </w:tcPr>
          <w:p w14:paraId="3332D490" w14:textId="77777777" w:rsidR="00F53657" w:rsidRDefault="00A71E88">
            <w:pPr>
              <w:spacing w:before="10" w:after="10"/>
              <w:jc w:val="right"/>
            </w:pPr>
            <w:r>
              <w:rPr>
                <w:sz w:val="16"/>
              </w:rPr>
              <w:t>$1.50</w:t>
            </w:r>
          </w:p>
        </w:tc>
        <w:tc>
          <w:tcPr>
            <w:tcW w:w="700" w:type="dxa"/>
          </w:tcPr>
          <w:p w14:paraId="401163B1" w14:textId="77777777" w:rsidR="00F53657" w:rsidRDefault="00A71E88">
            <w:pPr>
              <w:spacing w:before="10" w:after="10"/>
              <w:jc w:val="right"/>
            </w:pPr>
            <w:r>
              <w:rPr>
                <w:sz w:val="16"/>
              </w:rPr>
              <w:t>$0.090</w:t>
            </w:r>
          </w:p>
        </w:tc>
      </w:tr>
      <w:tr w:rsidR="00F53657" w14:paraId="6D4B4D63" w14:textId="77777777">
        <w:trPr>
          <w:jc w:val="center"/>
        </w:trPr>
        <w:tc>
          <w:tcPr>
            <w:tcW w:w="1500" w:type="dxa"/>
          </w:tcPr>
          <w:p w14:paraId="4FD12399" w14:textId="77777777" w:rsidR="00F53657" w:rsidRDefault="00A71E88">
            <w:pPr>
              <w:spacing w:before="10" w:after="10"/>
            </w:pPr>
            <w:r>
              <w:rPr>
                <w:sz w:val="16"/>
              </w:rPr>
              <w:t>New Zealand</w:t>
            </w:r>
          </w:p>
        </w:tc>
        <w:tc>
          <w:tcPr>
            <w:tcW w:w="650" w:type="dxa"/>
          </w:tcPr>
          <w:p w14:paraId="254F773B" w14:textId="77777777" w:rsidR="00F53657" w:rsidRDefault="00A71E88">
            <w:pPr>
              <w:spacing w:before="10" w:after="10"/>
            </w:pPr>
            <w:r>
              <w:rPr>
                <w:sz w:val="16"/>
              </w:rPr>
              <w:t>$0.095</w:t>
            </w:r>
          </w:p>
        </w:tc>
        <w:tc>
          <w:tcPr>
            <w:tcW w:w="550" w:type="dxa"/>
          </w:tcPr>
          <w:p w14:paraId="749DD352" w14:textId="77777777" w:rsidR="00F53657" w:rsidRDefault="00A71E88">
            <w:pPr>
              <w:spacing w:before="10" w:after="10"/>
              <w:jc w:val="right"/>
            </w:pPr>
            <w:r>
              <w:rPr>
                <w:sz w:val="16"/>
              </w:rPr>
              <w:t>15.9</w:t>
            </w:r>
          </w:p>
        </w:tc>
        <w:tc>
          <w:tcPr>
            <w:tcW w:w="500" w:type="dxa"/>
          </w:tcPr>
          <w:p w14:paraId="65C0D62A" w14:textId="77777777" w:rsidR="00F53657" w:rsidRDefault="00A71E88">
            <w:pPr>
              <w:spacing w:before="10" w:after="10"/>
              <w:jc w:val="right"/>
            </w:pPr>
            <w:r>
              <w:rPr>
                <w:sz w:val="16"/>
              </w:rPr>
              <w:t>1.09</w:t>
            </w:r>
          </w:p>
        </w:tc>
        <w:tc>
          <w:tcPr>
            <w:tcW w:w="600" w:type="dxa"/>
          </w:tcPr>
          <w:p w14:paraId="31E50052" w14:textId="77777777" w:rsidR="00F53657" w:rsidRDefault="00A71E88">
            <w:pPr>
              <w:spacing w:before="10" w:after="10"/>
              <w:jc w:val="right"/>
            </w:pPr>
            <w:r>
              <w:rPr>
                <w:sz w:val="16"/>
              </w:rPr>
              <w:t>$12.30</w:t>
            </w:r>
          </w:p>
        </w:tc>
        <w:tc>
          <w:tcPr>
            <w:tcW w:w="650" w:type="dxa"/>
          </w:tcPr>
          <w:p w14:paraId="394A1551" w14:textId="77777777" w:rsidR="00F53657" w:rsidRDefault="00A71E88">
            <w:pPr>
              <w:spacing w:before="10" w:after="10"/>
              <w:jc w:val="right"/>
            </w:pPr>
            <w:r>
              <w:rPr>
                <w:sz w:val="16"/>
              </w:rPr>
              <w:t>250</w:t>
            </w:r>
          </w:p>
        </w:tc>
        <w:tc>
          <w:tcPr>
            <w:tcW w:w="550" w:type="dxa"/>
          </w:tcPr>
          <w:p w14:paraId="6A20A1DC" w14:textId="77777777" w:rsidR="00F53657" w:rsidRDefault="00A71E88">
            <w:pPr>
              <w:spacing w:before="10" w:after="10"/>
              <w:jc w:val="right"/>
            </w:pPr>
            <w:r>
              <w:rPr>
                <w:sz w:val="16"/>
              </w:rPr>
              <w:t>0.2</w:t>
            </w:r>
          </w:p>
        </w:tc>
        <w:tc>
          <w:tcPr>
            <w:tcW w:w="450" w:type="dxa"/>
          </w:tcPr>
          <w:p w14:paraId="00EE622C" w14:textId="77777777" w:rsidR="00F53657" w:rsidRDefault="00A71E88">
            <w:pPr>
              <w:spacing w:before="10" w:after="10"/>
              <w:jc w:val="right"/>
            </w:pPr>
            <w:r>
              <w:rPr>
                <w:sz w:val="16"/>
              </w:rPr>
              <w:t>1.00</w:t>
            </w:r>
          </w:p>
        </w:tc>
        <w:tc>
          <w:tcPr>
            <w:tcW w:w="650" w:type="dxa"/>
          </w:tcPr>
          <w:p w14:paraId="5438DF04" w14:textId="77777777" w:rsidR="00F53657" w:rsidRDefault="00A71E88">
            <w:pPr>
              <w:spacing w:before="10" w:after="10"/>
              <w:jc w:val="right"/>
            </w:pPr>
            <w:r>
              <w:rPr>
                <w:sz w:val="16"/>
              </w:rPr>
              <w:t>$1.50</w:t>
            </w:r>
          </w:p>
        </w:tc>
        <w:tc>
          <w:tcPr>
            <w:tcW w:w="700" w:type="dxa"/>
          </w:tcPr>
          <w:p w14:paraId="24D07CAA" w14:textId="77777777" w:rsidR="00F53657" w:rsidRDefault="00A71E88">
            <w:pPr>
              <w:spacing w:before="10" w:after="10"/>
              <w:jc w:val="right"/>
            </w:pPr>
            <w:r>
              <w:rPr>
                <w:sz w:val="16"/>
              </w:rPr>
              <w:t>$0.095</w:t>
            </w:r>
          </w:p>
        </w:tc>
      </w:tr>
      <w:tr w:rsidR="00F53657" w14:paraId="0378B5F0" w14:textId="77777777">
        <w:trPr>
          <w:jc w:val="center"/>
        </w:trPr>
        <w:tc>
          <w:tcPr>
            <w:tcW w:w="1500" w:type="dxa"/>
          </w:tcPr>
          <w:p w14:paraId="7CE4C1AD" w14:textId="77777777" w:rsidR="00F53657" w:rsidRDefault="00A71E88">
            <w:pPr>
              <w:spacing w:before="10" w:after="10"/>
            </w:pPr>
            <w:r>
              <w:rPr>
                <w:sz w:val="16"/>
              </w:rPr>
              <w:t>Morocco</w:t>
            </w:r>
          </w:p>
        </w:tc>
        <w:tc>
          <w:tcPr>
            <w:tcW w:w="650" w:type="dxa"/>
          </w:tcPr>
          <w:p w14:paraId="6EE70DA5" w14:textId="77777777" w:rsidR="00F53657" w:rsidRDefault="00A71E88">
            <w:pPr>
              <w:spacing w:before="10" w:after="10"/>
            </w:pPr>
            <w:r>
              <w:rPr>
                <w:sz w:val="16"/>
              </w:rPr>
              <w:t>$0.108</w:t>
            </w:r>
          </w:p>
        </w:tc>
        <w:tc>
          <w:tcPr>
            <w:tcW w:w="550" w:type="dxa"/>
          </w:tcPr>
          <w:p w14:paraId="31036043" w14:textId="77777777" w:rsidR="00F53657" w:rsidRDefault="00A71E88">
            <w:pPr>
              <w:spacing w:before="10" w:after="10"/>
              <w:jc w:val="right"/>
            </w:pPr>
            <w:r>
              <w:rPr>
                <w:sz w:val="16"/>
              </w:rPr>
              <w:t>28.5</w:t>
            </w:r>
          </w:p>
        </w:tc>
        <w:tc>
          <w:tcPr>
            <w:tcW w:w="500" w:type="dxa"/>
          </w:tcPr>
          <w:p w14:paraId="6990C4C7" w14:textId="77777777" w:rsidR="00F53657" w:rsidRDefault="00A71E88">
            <w:pPr>
              <w:spacing w:before="10" w:after="10"/>
              <w:jc w:val="right"/>
            </w:pPr>
            <w:r>
              <w:rPr>
                <w:sz w:val="16"/>
              </w:rPr>
              <w:t>1.28</w:t>
            </w:r>
          </w:p>
        </w:tc>
        <w:tc>
          <w:tcPr>
            <w:tcW w:w="600" w:type="dxa"/>
          </w:tcPr>
          <w:p w14:paraId="71D9E958" w14:textId="77777777" w:rsidR="00F53657" w:rsidRDefault="00A71E88">
            <w:pPr>
              <w:spacing w:before="10" w:after="10"/>
              <w:jc w:val="right"/>
            </w:pPr>
            <w:r>
              <w:rPr>
                <w:sz w:val="16"/>
              </w:rPr>
              <w:t>$7.82</w:t>
            </w:r>
          </w:p>
        </w:tc>
        <w:tc>
          <w:tcPr>
            <w:tcW w:w="650" w:type="dxa"/>
          </w:tcPr>
          <w:p w14:paraId="4FD9DA1E" w14:textId="77777777" w:rsidR="00F53657" w:rsidRDefault="00A71E88">
            <w:pPr>
              <w:spacing w:before="10" w:after="10"/>
              <w:jc w:val="right"/>
            </w:pPr>
            <w:r>
              <w:rPr>
                <w:sz w:val="16"/>
              </w:rPr>
              <w:t>50</w:t>
            </w:r>
          </w:p>
        </w:tc>
        <w:tc>
          <w:tcPr>
            <w:tcW w:w="550" w:type="dxa"/>
          </w:tcPr>
          <w:p w14:paraId="73918231" w14:textId="77777777" w:rsidR="00F53657" w:rsidRDefault="00A71E88">
            <w:pPr>
              <w:spacing w:before="10" w:after="10"/>
              <w:jc w:val="right"/>
            </w:pPr>
            <w:r>
              <w:rPr>
                <w:sz w:val="16"/>
              </w:rPr>
              <w:t>0.0</w:t>
            </w:r>
          </w:p>
        </w:tc>
        <w:tc>
          <w:tcPr>
            <w:tcW w:w="450" w:type="dxa"/>
          </w:tcPr>
          <w:p w14:paraId="303C9514" w14:textId="77777777" w:rsidR="00F53657" w:rsidRDefault="00A71E88">
            <w:pPr>
              <w:spacing w:before="10" w:after="10"/>
              <w:jc w:val="right"/>
            </w:pPr>
            <w:r>
              <w:rPr>
                <w:sz w:val="16"/>
              </w:rPr>
              <w:t>0.91</w:t>
            </w:r>
          </w:p>
        </w:tc>
        <w:tc>
          <w:tcPr>
            <w:tcW w:w="650" w:type="dxa"/>
          </w:tcPr>
          <w:p w14:paraId="1F2FDCBC" w14:textId="77777777" w:rsidR="00F53657" w:rsidRDefault="00A71E88">
            <w:pPr>
              <w:spacing w:before="10" w:after="10"/>
              <w:jc w:val="right"/>
            </w:pPr>
            <w:r>
              <w:rPr>
                <w:sz w:val="16"/>
              </w:rPr>
              <w:t>$1.50</w:t>
            </w:r>
          </w:p>
        </w:tc>
        <w:tc>
          <w:tcPr>
            <w:tcW w:w="700" w:type="dxa"/>
          </w:tcPr>
          <w:p w14:paraId="0A33E22E" w14:textId="77777777" w:rsidR="00F53657" w:rsidRDefault="00A71E88">
            <w:pPr>
              <w:spacing w:before="10" w:after="10"/>
              <w:jc w:val="right"/>
            </w:pPr>
            <w:r>
              <w:rPr>
                <w:sz w:val="16"/>
              </w:rPr>
              <w:t>$0.108</w:t>
            </w:r>
          </w:p>
        </w:tc>
      </w:tr>
      <w:tr w:rsidR="00F53657" w14:paraId="11105641" w14:textId="77777777">
        <w:trPr>
          <w:jc w:val="center"/>
        </w:trPr>
        <w:tc>
          <w:tcPr>
            <w:tcW w:w="1500" w:type="dxa"/>
          </w:tcPr>
          <w:p w14:paraId="48E866A5" w14:textId="77777777" w:rsidR="00F53657" w:rsidRDefault="00A71E88">
            <w:pPr>
              <w:spacing w:before="10" w:after="10"/>
            </w:pPr>
            <w:r>
              <w:rPr>
                <w:sz w:val="16"/>
              </w:rPr>
              <w:t>Mexico</w:t>
            </w:r>
          </w:p>
        </w:tc>
        <w:tc>
          <w:tcPr>
            <w:tcW w:w="650" w:type="dxa"/>
          </w:tcPr>
          <w:p w14:paraId="16B69319" w14:textId="77777777" w:rsidR="00F53657" w:rsidRDefault="00A71E88">
            <w:pPr>
              <w:spacing w:before="10" w:after="10"/>
            </w:pPr>
            <w:r>
              <w:rPr>
                <w:sz w:val="16"/>
              </w:rPr>
              <w:t>$0.095</w:t>
            </w:r>
          </w:p>
        </w:tc>
        <w:tc>
          <w:tcPr>
            <w:tcW w:w="550" w:type="dxa"/>
          </w:tcPr>
          <w:p w14:paraId="7535E0AC" w14:textId="77777777" w:rsidR="00F53657" w:rsidRDefault="00A71E88">
            <w:pPr>
              <w:spacing w:before="10" w:after="10"/>
              <w:jc w:val="right"/>
            </w:pPr>
            <w:r>
              <w:rPr>
                <w:sz w:val="16"/>
              </w:rPr>
              <w:t>26.6</w:t>
            </w:r>
          </w:p>
        </w:tc>
        <w:tc>
          <w:tcPr>
            <w:tcW w:w="500" w:type="dxa"/>
          </w:tcPr>
          <w:p w14:paraId="2EF92856" w14:textId="77777777" w:rsidR="00F53657" w:rsidRDefault="00A71E88">
            <w:pPr>
              <w:spacing w:before="10" w:after="10"/>
              <w:jc w:val="right"/>
            </w:pPr>
            <w:r>
              <w:rPr>
                <w:sz w:val="16"/>
              </w:rPr>
              <w:t>1.25</w:t>
            </w:r>
          </w:p>
        </w:tc>
        <w:tc>
          <w:tcPr>
            <w:tcW w:w="600" w:type="dxa"/>
          </w:tcPr>
          <w:p w14:paraId="278D3CD7" w14:textId="77777777" w:rsidR="00F53657" w:rsidRDefault="00A71E88">
            <w:pPr>
              <w:spacing w:before="10" w:after="10"/>
              <w:jc w:val="right"/>
            </w:pPr>
            <w:r>
              <w:rPr>
                <w:sz w:val="16"/>
              </w:rPr>
              <w:t>$10.40</w:t>
            </w:r>
          </w:p>
        </w:tc>
        <w:tc>
          <w:tcPr>
            <w:tcW w:w="650" w:type="dxa"/>
          </w:tcPr>
          <w:p w14:paraId="7063D686" w14:textId="77777777" w:rsidR="00F53657" w:rsidRDefault="00A71E88">
            <w:pPr>
              <w:spacing w:before="10" w:after="10"/>
              <w:jc w:val="right"/>
            </w:pPr>
            <w:r>
              <w:rPr>
                <w:sz w:val="16"/>
              </w:rPr>
              <w:t>900</w:t>
            </w:r>
          </w:p>
        </w:tc>
        <w:tc>
          <w:tcPr>
            <w:tcW w:w="550" w:type="dxa"/>
          </w:tcPr>
          <w:p w14:paraId="4129CB64" w14:textId="77777777" w:rsidR="00F53657" w:rsidRDefault="00A71E88">
            <w:pPr>
              <w:spacing w:before="10" w:after="10"/>
              <w:jc w:val="right"/>
            </w:pPr>
            <w:r>
              <w:rPr>
                <w:sz w:val="16"/>
              </w:rPr>
              <w:t>0.7</w:t>
            </w:r>
          </w:p>
        </w:tc>
        <w:tc>
          <w:tcPr>
            <w:tcW w:w="450" w:type="dxa"/>
          </w:tcPr>
          <w:p w14:paraId="7B6C86C7" w14:textId="77777777" w:rsidR="00F53657" w:rsidRDefault="00A71E88">
            <w:pPr>
              <w:spacing w:before="10" w:after="10"/>
              <w:jc w:val="right"/>
            </w:pPr>
            <w:r>
              <w:rPr>
                <w:sz w:val="16"/>
              </w:rPr>
              <w:t>0.90</w:t>
            </w:r>
          </w:p>
        </w:tc>
        <w:tc>
          <w:tcPr>
            <w:tcW w:w="650" w:type="dxa"/>
          </w:tcPr>
          <w:p w14:paraId="0D7B7D20" w14:textId="77777777" w:rsidR="00F53657" w:rsidRDefault="00A71E88">
            <w:pPr>
              <w:spacing w:before="10" w:after="10"/>
              <w:jc w:val="right"/>
            </w:pPr>
            <w:r>
              <w:rPr>
                <w:sz w:val="16"/>
              </w:rPr>
              <w:t>$1.50</w:t>
            </w:r>
          </w:p>
        </w:tc>
        <w:tc>
          <w:tcPr>
            <w:tcW w:w="700" w:type="dxa"/>
          </w:tcPr>
          <w:p w14:paraId="557BFFC7" w14:textId="77777777" w:rsidR="00F53657" w:rsidRDefault="00A71E88">
            <w:pPr>
              <w:spacing w:before="10" w:after="10"/>
              <w:jc w:val="right"/>
            </w:pPr>
            <w:r>
              <w:rPr>
                <w:sz w:val="16"/>
              </w:rPr>
              <w:t>$0.095</w:t>
            </w:r>
          </w:p>
        </w:tc>
      </w:tr>
      <w:tr w:rsidR="00F53657" w14:paraId="39CA8DF4" w14:textId="77777777">
        <w:trPr>
          <w:jc w:val="center"/>
        </w:trPr>
        <w:tc>
          <w:tcPr>
            <w:tcW w:w="1500" w:type="dxa"/>
          </w:tcPr>
          <w:p w14:paraId="3AC9B0BD" w14:textId="77777777" w:rsidR="00F53657" w:rsidRDefault="00A71E88">
            <w:pPr>
              <w:spacing w:before="10" w:after="10"/>
            </w:pPr>
            <w:r>
              <w:rPr>
                <w:sz w:val="16"/>
              </w:rPr>
              <w:t>France</w:t>
            </w:r>
          </w:p>
        </w:tc>
        <w:tc>
          <w:tcPr>
            <w:tcW w:w="650" w:type="dxa"/>
          </w:tcPr>
          <w:p w14:paraId="668E142E" w14:textId="77777777" w:rsidR="00F53657" w:rsidRDefault="00A71E88">
            <w:pPr>
              <w:spacing w:before="10" w:after="10"/>
            </w:pPr>
            <w:r>
              <w:rPr>
                <w:sz w:val="16"/>
              </w:rPr>
              <w:t>$0.102</w:t>
            </w:r>
          </w:p>
        </w:tc>
        <w:tc>
          <w:tcPr>
            <w:tcW w:w="550" w:type="dxa"/>
          </w:tcPr>
          <w:p w14:paraId="73A91A86" w14:textId="77777777" w:rsidR="00F53657" w:rsidRDefault="00A71E88">
            <w:pPr>
              <w:spacing w:before="10" w:after="10"/>
              <w:jc w:val="right"/>
            </w:pPr>
            <w:r>
              <w:rPr>
                <w:sz w:val="16"/>
              </w:rPr>
              <w:t>21.0</w:t>
            </w:r>
          </w:p>
        </w:tc>
        <w:tc>
          <w:tcPr>
            <w:tcW w:w="500" w:type="dxa"/>
          </w:tcPr>
          <w:p w14:paraId="396B8383" w14:textId="77777777" w:rsidR="00F53657" w:rsidRDefault="00A71E88">
            <w:pPr>
              <w:spacing w:before="10" w:after="10"/>
              <w:jc w:val="right"/>
            </w:pPr>
            <w:r>
              <w:rPr>
                <w:sz w:val="16"/>
              </w:rPr>
              <w:t>1.17</w:t>
            </w:r>
          </w:p>
        </w:tc>
        <w:tc>
          <w:tcPr>
            <w:tcW w:w="600" w:type="dxa"/>
          </w:tcPr>
          <w:p w14:paraId="6CA103BE" w14:textId="77777777" w:rsidR="00F53657" w:rsidRDefault="00A71E88">
            <w:pPr>
              <w:spacing w:before="10" w:after="10"/>
              <w:jc w:val="right"/>
            </w:pPr>
            <w:r>
              <w:rPr>
                <w:sz w:val="16"/>
              </w:rPr>
              <w:t>$10.43</w:t>
            </w:r>
          </w:p>
        </w:tc>
        <w:tc>
          <w:tcPr>
            <w:tcW w:w="650" w:type="dxa"/>
          </w:tcPr>
          <w:p w14:paraId="781970FA" w14:textId="77777777" w:rsidR="00F53657" w:rsidRDefault="00A71E88">
            <w:pPr>
              <w:spacing w:before="10" w:after="10"/>
              <w:jc w:val="right"/>
            </w:pPr>
            <w:r>
              <w:rPr>
                <w:sz w:val="16"/>
              </w:rPr>
              <w:t>1,400</w:t>
            </w:r>
          </w:p>
        </w:tc>
        <w:tc>
          <w:tcPr>
            <w:tcW w:w="550" w:type="dxa"/>
          </w:tcPr>
          <w:p w14:paraId="031028D3" w14:textId="77777777" w:rsidR="00F53657" w:rsidRDefault="00A71E88">
            <w:pPr>
              <w:spacing w:before="10" w:after="10"/>
              <w:jc w:val="right"/>
            </w:pPr>
            <w:r>
              <w:rPr>
                <w:sz w:val="16"/>
              </w:rPr>
              <w:t>1.1</w:t>
            </w:r>
          </w:p>
        </w:tc>
        <w:tc>
          <w:tcPr>
            <w:tcW w:w="450" w:type="dxa"/>
          </w:tcPr>
          <w:p w14:paraId="1DFADFD3" w14:textId="77777777" w:rsidR="00F53657" w:rsidRDefault="00A71E88">
            <w:pPr>
              <w:spacing w:before="10" w:after="10"/>
              <w:jc w:val="right"/>
            </w:pPr>
            <w:r>
              <w:rPr>
                <w:sz w:val="16"/>
              </w:rPr>
              <w:t>0.99</w:t>
            </w:r>
          </w:p>
        </w:tc>
        <w:tc>
          <w:tcPr>
            <w:tcW w:w="650" w:type="dxa"/>
          </w:tcPr>
          <w:p w14:paraId="3C696BD6" w14:textId="77777777" w:rsidR="00F53657" w:rsidRDefault="00A71E88">
            <w:pPr>
              <w:spacing w:before="10" w:after="10"/>
              <w:jc w:val="right"/>
            </w:pPr>
            <w:r>
              <w:rPr>
                <w:sz w:val="16"/>
              </w:rPr>
              <w:t>$1.50</w:t>
            </w:r>
          </w:p>
        </w:tc>
        <w:tc>
          <w:tcPr>
            <w:tcW w:w="700" w:type="dxa"/>
          </w:tcPr>
          <w:p w14:paraId="335AB47A" w14:textId="77777777" w:rsidR="00F53657" w:rsidRDefault="00A71E88">
            <w:pPr>
              <w:spacing w:before="10" w:after="10"/>
              <w:jc w:val="right"/>
            </w:pPr>
            <w:r>
              <w:rPr>
                <w:sz w:val="16"/>
              </w:rPr>
              <w:t>$0.102</w:t>
            </w:r>
          </w:p>
        </w:tc>
      </w:tr>
      <w:tr w:rsidR="00F53657" w14:paraId="11D7BB47" w14:textId="77777777">
        <w:trPr>
          <w:jc w:val="center"/>
        </w:trPr>
        <w:tc>
          <w:tcPr>
            <w:tcW w:w="1500" w:type="dxa"/>
          </w:tcPr>
          <w:p w14:paraId="2AB4971E" w14:textId="77777777" w:rsidR="00F53657" w:rsidRDefault="00A71E88">
            <w:pPr>
              <w:spacing w:before="10" w:after="10"/>
            </w:pPr>
            <w:r>
              <w:rPr>
                <w:sz w:val="16"/>
              </w:rPr>
              <w:t>Armenia</w:t>
            </w:r>
          </w:p>
        </w:tc>
        <w:tc>
          <w:tcPr>
            <w:tcW w:w="650" w:type="dxa"/>
          </w:tcPr>
          <w:p w14:paraId="6D162CB1" w14:textId="77777777" w:rsidR="00F53657" w:rsidRDefault="00A71E88">
            <w:pPr>
              <w:spacing w:before="10" w:after="10"/>
            </w:pPr>
            <w:r>
              <w:rPr>
                <w:sz w:val="16"/>
              </w:rPr>
              <w:t>$0.111</w:t>
            </w:r>
          </w:p>
        </w:tc>
        <w:tc>
          <w:tcPr>
            <w:tcW w:w="550" w:type="dxa"/>
          </w:tcPr>
          <w:p w14:paraId="06BD777E" w14:textId="77777777" w:rsidR="00F53657" w:rsidRDefault="00A71E88">
            <w:pPr>
              <w:spacing w:before="10" w:after="10"/>
              <w:jc w:val="right"/>
            </w:pPr>
            <w:r>
              <w:rPr>
                <w:sz w:val="16"/>
              </w:rPr>
              <w:t>19.8</w:t>
            </w:r>
          </w:p>
        </w:tc>
        <w:tc>
          <w:tcPr>
            <w:tcW w:w="500" w:type="dxa"/>
          </w:tcPr>
          <w:p w14:paraId="2D9DD38C" w14:textId="77777777" w:rsidR="00F53657" w:rsidRDefault="00A71E88">
            <w:pPr>
              <w:spacing w:before="10" w:after="10"/>
              <w:jc w:val="right"/>
            </w:pPr>
            <w:r>
              <w:rPr>
                <w:sz w:val="16"/>
              </w:rPr>
              <w:t>1.15</w:t>
            </w:r>
          </w:p>
        </w:tc>
        <w:tc>
          <w:tcPr>
            <w:tcW w:w="600" w:type="dxa"/>
          </w:tcPr>
          <w:p w14:paraId="1AC9733C" w14:textId="77777777" w:rsidR="00F53657" w:rsidRDefault="00A71E88">
            <w:pPr>
              <w:spacing w:before="10" w:after="10"/>
              <w:jc w:val="right"/>
            </w:pPr>
            <w:r>
              <w:rPr>
                <w:sz w:val="16"/>
              </w:rPr>
              <w:t>$9.76</w:t>
            </w:r>
          </w:p>
        </w:tc>
        <w:tc>
          <w:tcPr>
            <w:tcW w:w="650" w:type="dxa"/>
          </w:tcPr>
          <w:p w14:paraId="3D568250" w14:textId="77777777" w:rsidR="00F53657" w:rsidRDefault="00A71E88">
            <w:pPr>
              <w:spacing w:before="10" w:after="10"/>
              <w:jc w:val="right"/>
            </w:pPr>
            <w:r>
              <w:rPr>
                <w:sz w:val="16"/>
              </w:rPr>
              <w:t>10</w:t>
            </w:r>
          </w:p>
        </w:tc>
        <w:tc>
          <w:tcPr>
            <w:tcW w:w="550" w:type="dxa"/>
          </w:tcPr>
          <w:p w14:paraId="3AD215C6" w14:textId="77777777" w:rsidR="00F53657" w:rsidRDefault="00A71E88">
            <w:pPr>
              <w:spacing w:before="10" w:after="10"/>
              <w:jc w:val="right"/>
            </w:pPr>
            <w:r>
              <w:rPr>
                <w:sz w:val="16"/>
              </w:rPr>
              <w:t>0.0</w:t>
            </w:r>
          </w:p>
        </w:tc>
        <w:tc>
          <w:tcPr>
            <w:tcW w:w="450" w:type="dxa"/>
          </w:tcPr>
          <w:p w14:paraId="289A172F" w14:textId="77777777" w:rsidR="00F53657" w:rsidRDefault="00A71E88">
            <w:pPr>
              <w:spacing w:before="10" w:after="10"/>
              <w:jc w:val="right"/>
            </w:pPr>
            <w:r>
              <w:rPr>
                <w:sz w:val="16"/>
              </w:rPr>
              <w:t>0.90</w:t>
            </w:r>
          </w:p>
        </w:tc>
        <w:tc>
          <w:tcPr>
            <w:tcW w:w="650" w:type="dxa"/>
          </w:tcPr>
          <w:p w14:paraId="3A784024" w14:textId="77777777" w:rsidR="00F53657" w:rsidRDefault="00A71E88">
            <w:pPr>
              <w:spacing w:before="10" w:after="10"/>
              <w:jc w:val="right"/>
            </w:pPr>
            <w:r>
              <w:rPr>
                <w:sz w:val="16"/>
              </w:rPr>
              <w:t>$1.50</w:t>
            </w:r>
          </w:p>
        </w:tc>
        <w:tc>
          <w:tcPr>
            <w:tcW w:w="700" w:type="dxa"/>
          </w:tcPr>
          <w:p w14:paraId="3241654B" w14:textId="77777777" w:rsidR="00F53657" w:rsidRDefault="00A71E88">
            <w:pPr>
              <w:spacing w:before="10" w:after="10"/>
              <w:jc w:val="right"/>
            </w:pPr>
            <w:r>
              <w:rPr>
                <w:sz w:val="16"/>
              </w:rPr>
              <w:t>$0.111</w:t>
            </w:r>
          </w:p>
        </w:tc>
      </w:tr>
      <w:tr w:rsidR="00F53657" w14:paraId="310674D4" w14:textId="77777777">
        <w:trPr>
          <w:jc w:val="center"/>
        </w:trPr>
        <w:tc>
          <w:tcPr>
            <w:tcW w:w="1500" w:type="dxa"/>
          </w:tcPr>
          <w:p w14:paraId="1C383BC8" w14:textId="77777777" w:rsidR="00F53657" w:rsidRDefault="00A71E88">
            <w:pPr>
              <w:spacing w:before="10" w:after="10"/>
            </w:pPr>
            <w:r>
              <w:rPr>
                <w:sz w:val="16"/>
              </w:rPr>
              <w:t>United Arab Emirates</w:t>
            </w:r>
          </w:p>
        </w:tc>
        <w:tc>
          <w:tcPr>
            <w:tcW w:w="650" w:type="dxa"/>
          </w:tcPr>
          <w:p w14:paraId="345A28D8" w14:textId="77777777" w:rsidR="00F53657" w:rsidRDefault="00A71E88">
            <w:pPr>
              <w:spacing w:before="10" w:after="10"/>
            </w:pPr>
            <w:r>
              <w:rPr>
                <w:sz w:val="16"/>
              </w:rPr>
              <w:t>$0.065</w:t>
            </w:r>
          </w:p>
        </w:tc>
        <w:tc>
          <w:tcPr>
            <w:tcW w:w="550" w:type="dxa"/>
          </w:tcPr>
          <w:p w14:paraId="01DDC15C" w14:textId="77777777" w:rsidR="00F53657" w:rsidRDefault="00A71E88">
            <w:pPr>
              <w:spacing w:before="10" w:after="10"/>
              <w:jc w:val="right"/>
            </w:pPr>
            <w:r>
              <w:rPr>
                <w:sz w:val="16"/>
              </w:rPr>
              <w:t>37.1</w:t>
            </w:r>
          </w:p>
        </w:tc>
        <w:tc>
          <w:tcPr>
            <w:tcW w:w="500" w:type="dxa"/>
          </w:tcPr>
          <w:p w14:paraId="334FA690" w14:textId="77777777" w:rsidR="00F53657" w:rsidRDefault="00A71E88">
            <w:pPr>
              <w:spacing w:before="10" w:after="10"/>
              <w:jc w:val="right"/>
            </w:pPr>
            <w:r>
              <w:rPr>
                <w:sz w:val="16"/>
              </w:rPr>
              <w:t>1.41</w:t>
            </w:r>
          </w:p>
        </w:tc>
        <w:tc>
          <w:tcPr>
            <w:tcW w:w="600" w:type="dxa"/>
          </w:tcPr>
          <w:p w14:paraId="11B5A860" w14:textId="77777777" w:rsidR="00F53657" w:rsidRDefault="00A71E88">
            <w:pPr>
              <w:spacing w:before="10" w:after="10"/>
              <w:jc w:val="right"/>
            </w:pPr>
            <w:r>
              <w:rPr>
                <w:sz w:val="16"/>
              </w:rPr>
              <w:t>$9.24</w:t>
            </w:r>
          </w:p>
        </w:tc>
        <w:tc>
          <w:tcPr>
            <w:tcW w:w="650" w:type="dxa"/>
          </w:tcPr>
          <w:p w14:paraId="01092EFD" w14:textId="77777777" w:rsidR="00F53657" w:rsidRDefault="00A71E88">
            <w:pPr>
              <w:spacing w:before="10" w:after="10"/>
              <w:jc w:val="right"/>
            </w:pPr>
            <w:r>
              <w:rPr>
                <w:sz w:val="16"/>
              </w:rPr>
              <w:t>500</w:t>
            </w:r>
          </w:p>
        </w:tc>
        <w:tc>
          <w:tcPr>
            <w:tcW w:w="550" w:type="dxa"/>
          </w:tcPr>
          <w:p w14:paraId="585C57A8" w14:textId="77777777" w:rsidR="00F53657" w:rsidRDefault="00A71E88">
            <w:pPr>
              <w:spacing w:before="10" w:after="10"/>
              <w:jc w:val="right"/>
            </w:pPr>
            <w:r>
              <w:rPr>
                <w:sz w:val="16"/>
              </w:rPr>
              <w:t>0.4</w:t>
            </w:r>
          </w:p>
        </w:tc>
        <w:tc>
          <w:tcPr>
            <w:tcW w:w="450" w:type="dxa"/>
          </w:tcPr>
          <w:p w14:paraId="699BA744" w14:textId="77777777" w:rsidR="00F53657" w:rsidRDefault="00A71E88">
            <w:pPr>
              <w:spacing w:before="10" w:after="10"/>
              <w:jc w:val="right"/>
            </w:pPr>
            <w:r>
              <w:rPr>
                <w:sz w:val="16"/>
              </w:rPr>
              <w:t>0.97</w:t>
            </w:r>
          </w:p>
        </w:tc>
        <w:tc>
          <w:tcPr>
            <w:tcW w:w="650" w:type="dxa"/>
          </w:tcPr>
          <w:p w14:paraId="136CBBD7" w14:textId="77777777" w:rsidR="00F53657" w:rsidRDefault="00A71E88">
            <w:pPr>
              <w:spacing w:before="10" w:after="10"/>
              <w:jc w:val="right"/>
            </w:pPr>
            <w:r>
              <w:rPr>
                <w:sz w:val="16"/>
              </w:rPr>
              <w:t>$1.47</w:t>
            </w:r>
          </w:p>
        </w:tc>
        <w:tc>
          <w:tcPr>
            <w:tcW w:w="700" w:type="dxa"/>
          </w:tcPr>
          <w:p w14:paraId="4D6EDC4E" w14:textId="77777777" w:rsidR="00F53657" w:rsidRDefault="00A71E88">
            <w:pPr>
              <w:spacing w:before="10" w:after="10"/>
              <w:jc w:val="right"/>
            </w:pPr>
            <w:r>
              <w:rPr>
                <w:b/>
                <w:sz w:val="16"/>
              </w:rPr>
              <w:t>$0.095</w:t>
            </w:r>
          </w:p>
        </w:tc>
      </w:tr>
      <w:tr w:rsidR="00F53657" w14:paraId="3A823725" w14:textId="77777777">
        <w:trPr>
          <w:jc w:val="center"/>
        </w:trPr>
        <w:tc>
          <w:tcPr>
            <w:tcW w:w="1500" w:type="dxa"/>
          </w:tcPr>
          <w:p w14:paraId="5FBCB059" w14:textId="77777777" w:rsidR="00F53657" w:rsidRDefault="00A71E88">
            <w:pPr>
              <w:spacing w:before="10" w:after="10"/>
            </w:pPr>
            <w:r>
              <w:rPr>
                <w:sz w:val="16"/>
              </w:rPr>
              <w:t>Chile</w:t>
            </w:r>
          </w:p>
        </w:tc>
        <w:tc>
          <w:tcPr>
            <w:tcW w:w="650" w:type="dxa"/>
          </w:tcPr>
          <w:p w14:paraId="64C61D2C" w14:textId="77777777" w:rsidR="00F53657" w:rsidRDefault="00A71E88">
            <w:pPr>
              <w:spacing w:before="10" w:after="10"/>
            </w:pPr>
            <w:r>
              <w:rPr>
                <w:sz w:val="16"/>
              </w:rPr>
              <w:t>$0.130</w:t>
            </w:r>
          </w:p>
        </w:tc>
        <w:tc>
          <w:tcPr>
            <w:tcW w:w="550" w:type="dxa"/>
          </w:tcPr>
          <w:p w14:paraId="1F5A0ED5" w14:textId="77777777" w:rsidR="00F53657" w:rsidRDefault="00A71E88">
            <w:pPr>
              <w:spacing w:before="10" w:after="10"/>
              <w:jc w:val="right"/>
            </w:pPr>
            <w:r>
              <w:rPr>
                <w:sz w:val="16"/>
              </w:rPr>
              <w:t>13.4</w:t>
            </w:r>
          </w:p>
        </w:tc>
        <w:tc>
          <w:tcPr>
            <w:tcW w:w="500" w:type="dxa"/>
          </w:tcPr>
          <w:p w14:paraId="5CF7BFCB" w14:textId="77777777" w:rsidR="00F53657" w:rsidRDefault="00A71E88">
            <w:pPr>
              <w:spacing w:before="10" w:after="10"/>
              <w:jc w:val="right"/>
            </w:pPr>
            <w:r>
              <w:rPr>
                <w:sz w:val="16"/>
              </w:rPr>
              <w:t>1.08</w:t>
            </w:r>
          </w:p>
        </w:tc>
        <w:tc>
          <w:tcPr>
            <w:tcW w:w="600" w:type="dxa"/>
          </w:tcPr>
          <w:p w14:paraId="2785B45A" w14:textId="77777777" w:rsidR="00F53657" w:rsidRDefault="00A71E88">
            <w:pPr>
              <w:spacing w:before="10" w:after="10"/>
              <w:jc w:val="right"/>
            </w:pPr>
            <w:r>
              <w:rPr>
                <w:sz w:val="16"/>
              </w:rPr>
              <w:t>$8.61</w:t>
            </w:r>
          </w:p>
        </w:tc>
        <w:tc>
          <w:tcPr>
            <w:tcW w:w="650" w:type="dxa"/>
          </w:tcPr>
          <w:p w14:paraId="4F649FDC" w14:textId="77777777" w:rsidR="00F53657" w:rsidRDefault="00A71E88">
            <w:pPr>
              <w:spacing w:before="10" w:after="10"/>
              <w:jc w:val="right"/>
            </w:pPr>
            <w:r>
              <w:rPr>
                <w:sz w:val="16"/>
              </w:rPr>
              <w:t>200</w:t>
            </w:r>
          </w:p>
        </w:tc>
        <w:tc>
          <w:tcPr>
            <w:tcW w:w="550" w:type="dxa"/>
          </w:tcPr>
          <w:p w14:paraId="6255997B" w14:textId="77777777" w:rsidR="00F53657" w:rsidRDefault="00A71E88">
            <w:pPr>
              <w:spacing w:before="10" w:after="10"/>
              <w:jc w:val="right"/>
            </w:pPr>
            <w:r>
              <w:rPr>
                <w:sz w:val="16"/>
              </w:rPr>
              <w:t>0.2</w:t>
            </w:r>
          </w:p>
        </w:tc>
        <w:tc>
          <w:tcPr>
            <w:tcW w:w="450" w:type="dxa"/>
          </w:tcPr>
          <w:p w14:paraId="08EDE65E" w14:textId="77777777" w:rsidR="00F53657" w:rsidRDefault="00A71E88">
            <w:pPr>
              <w:spacing w:before="10" w:after="10"/>
              <w:jc w:val="right"/>
            </w:pPr>
            <w:r>
              <w:rPr>
                <w:sz w:val="16"/>
              </w:rPr>
              <w:t>0.96</w:t>
            </w:r>
          </w:p>
        </w:tc>
        <w:tc>
          <w:tcPr>
            <w:tcW w:w="650" w:type="dxa"/>
          </w:tcPr>
          <w:p w14:paraId="29AB6018" w14:textId="77777777" w:rsidR="00F53657" w:rsidRDefault="00A71E88">
            <w:pPr>
              <w:spacing w:before="10" w:after="10"/>
              <w:jc w:val="right"/>
            </w:pPr>
            <w:r>
              <w:rPr>
                <w:sz w:val="16"/>
              </w:rPr>
              <w:t>$1.50</w:t>
            </w:r>
          </w:p>
        </w:tc>
        <w:tc>
          <w:tcPr>
            <w:tcW w:w="700" w:type="dxa"/>
          </w:tcPr>
          <w:p w14:paraId="2E92382F" w14:textId="77777777" w:rsidR="00F53657" w:rsidRDefault="00A71E88">
            <w:pPr>
              <w:spacing w:before="10" w:after="10"/>
              <w:jc w:val="right"/>
            </w:pPr>
            <w:r>
              <w:rPr>
                <w:sz w:val="16"/>
              </w:rPr>
              <w:t>$0.130</w:t>
            </w:r>
          </w:p>
        </w:tc>
      </w:tr>
      <w:tr w:rsidR="00F53657" w14:paraId="2313A9BE" w14:textId="77777777">
        <w:trPr>
          <w:jc w:val="center"/>
        </w:trPr>
        <w:tc>
          <w:tcPr>
            <w:tcW w:w="1500" w:type="dxa"/>
          </w:tcPr>
          <w:p w14:paraId="308A58A4" w14:textId="77777777" w:rsidR="00F53657" w:rsidRDefault="00A71E88">
            <w:pPr>
              <w:spacing w:before="10" w:after="10"/>
            </w:pPr>
            <w:r>
              <w:rPr>
                <w:sz w:val="16"/>
              </w:rPr>
              <w:t>Poland</w:t>
            </w:r>
          </w:p>
        </w:tc>
        <w:tc>
          <w:tcPr>
            <w:tcW w:w="650" w:type="dxa"/>
          </w:tcPr>
          <w:p w14:paraId="46774905" w14:textId="77777777" w:rsidR="00F53657" w:rsidRDefault="00A71E88">
            <w:pPr>
              <w:spacing w:before="10" w:after="10"/>
            </w:pPr>
            <w:r>
              <w:rPr>
                <w:sz w:val="16"/>
              </w:rPr>
              <w:t>$0.119</w:t>
            </w:r>
          </w:p>
        </w:tc>
        <w:tc>
          <w:tcPr>
            <w:tcW w:w="550" w:type="dxa"/>
          </w:tcPr>
          <w:p w14:paraId="69391C8E" w14:textId="77777777" w:rsidR="00F53657" w:rsidRDefault="00A71E88">
            <w:pPr>
              <w:spacing w:before="10" w:after="10"/>
              <w:jc w:val="right"/>
            </w:pPr>
            <w:r>
              <w:rPr>
                <w:sz w:val="16"/>
              </w:rPr>
              <w:t>19.7</w:t>
            </w:r>
          </w:p>
        </w:tc>
        <w:tc>
          <w:tcPr>
            <w:tcW w:w="500" w:type="dxa"/>
          </w:tcPr>
          <w:p w14:paraId="4F096853" w14:textId="77777777" w:rsidR="00F53657" w:rsidRDefault="00A71E88">
            <w:pPr>
              <w:spacing w:before="10" w:after="10"/>
              <w:jc w:val="right"/>
            </w:pPr>
            <w:r>
              <w:rPr>
                <w:sz w:val="16"/>
              </w:rPr>
              <w:t>1.15</w:t>
            </w:r>
          </w:p>
        </w:tc>
        <w:tc>
          <w:tcPr>
            <w:tcW w:w="600" w:type="dxa"/>
          </w:tcPr>
          <w:p w14:paraId="36F411D8" w14:textId="77777777" w:rsidR="00F53657" w:rsidRDefault="00A71E88">
            <w:pPr>
              <w:spacing w:before="10" w:after="10"/>
              <w:jc w:val="right"/>
            </w:pPr>
            <w:r>
              <w:rPr>
                <w:sz w:val="16"/>
              </w:rPr>
              <w:t>$9.16</w:t>
            </w:r>
          </w:p>
        </w:tc>
        <w:tc>
          <w:tcPr>
            <w:tcW w:w="650" w:type="dxa"/>
          </w:tcPr>
          <w:p w14:paraId="4C5D4F34" w14:textId="77777777" w:rsidR="00F53657" w:rsidRDefault="00A71E88">
            <w:pPr>
              <w:spacing w:before="10" w:after="10"/>
              <w:jc w:val="right"/>
            </w:pPr>
            <w:r>
              <w:rPr>
                <w:sz w:val="16"/>
              </w:rPr>
              <w:t>600</w:t>
            </w:r>
          </w:p>
        </w:tc>
        <w:tc>
          <w:tcPr>
            <w:tcW w:w="550" w:type="dxa"/>
          </w:tcPr>
          <w:p w14:paraId="32B45F86" w14:textId="77777777" w:rsidR="00F53657" w:rsidRDefault="00A71E88">
            <w:pPr>
              <w:spacing w:before="10" w:after="10"/>
              <w:jc w:val="right"/>
            </w:pPr>
            <w:r>
              <w:rPr>
                <w:sz w:val="16"/>
              </w:rPr>
              <w:t>0.5</w:t>
            </w:r>
          </w:p>
        </w:tc>
        <w:tc>
          <w:tcPr>
            <w:tcW w:w="450" w:type="dxa"/>
          </w:tcPr>
          <w:p w14:paraId="4CC16528" w14:textId="77777777" w:rsidR="00F53657" w:rsidRDefault="00A71E88">
            <w:pPr>
              <w:spacing w:before="10" w:after="10"/>
              <w:jc w:val="right"/>
            </w:pPr>
            <w:r>
              <w:rPr>
                <w:sz w:val="16"/>
              </w:rPr>
              <w:t>0.96</w:t>
            </w:r>
          </w:p>
        </w:tc>
        <w:tc>
          <w:tcPr>
            <w:tcW w:w="650" w:type="dxa"/>
          </w:tcPr>
          <w:p w14:paraId="32528254" w14:textId="77777777" w:rsidR="00F53657" w:rsidRDefault="00A71E88">
            <w:pPr>
              <w:spacing w:before="10" w:after="10"/>
              <w:jc w:val="right"/>
            </w:pPr>
            <w:r>
              <w:rPr>
                <w:sz w:val="16"/>
              </w:rPr>
              <w:t>$1.50</w:t>
            </w:r>
          </w:p>
        </w:tc>
        <w:tc>
          <w:tcPr>
            <w:tcW w:w="700" w:type="dxa"/>
          </w:tcPr>
          <w:p w14:paraId="225E9F58" w14:textId="77777777" w:rsidR="00F53657" w:rsidRDefault="00A71E88">
            <w:pPr>
              <w:spacing w:before="10" w:after="10"/>
              <w:jc w:val="right"/>
            </w:pPr>
            <w:r>
              <w:rPr>
                <w:sz w:val="16"/>
              </w:rPr>
              <w:t>$0.119</w:t>
            </w:r>
          </w:p>
        </w:tc>
      </w:tr>
      <w:tr w:rsidR="00F53657" w14:paraId="64B5D1CF" w14:textId="77777777">
        <w:trPr>
          <w:jc w:val="center"/>
        </w:trPr>
        <w:tc>
          <w:tcPr>
            <w:tcW w:w="1500" w:type="dxa"/>
          </w:tcPr>
          <w:p w14:paraId="4463AF65" w14:textId="77777777" w:rsidR="00F53657" w:rsidRDefault="00A71E88">
            <w:pPr>
              <w:spacing w:before="10" w:after="10"/>
            </w:pPr>
            <w:r>
              <w:rPr>
                <w:sz w:val="16"/>
              </w:rPr>
              <w:t>Latvia</w:t>
            </w:r>
          </w:p>
        </w:tc>
        <w:tc>
          <w:tcPr>
            <w:tcW w:w="650" w:type="dxa"/>
          </w:tcPr>
          <w:p w14:paraId="3F4C9992" w14:textId="77777777" w:rsidR="00F53657" w:rsidRDefault="00A71E88">
            <w:pPr>
              <w:spacing w:before="10" w:after="10"/>
            </w:pPr>
            <w:r>
              <w:rPr>
                <w:sz w:val="16"/>
              </w:rPr>
              <w:t>$0.110</w:t>
            </w:r>
          </w:p>
        </w:tc>
        <w:tc>
          <w:tcPr>
            <w:tcW w:w="550" w:type="dxa"/>
          </w:tcPr>
          <w:p w14:paraId="78AC54BF" w14:textId="77777777" w:rsidR="00F53657" w:rsidRDefault="00A71E88">
            <w:pPr>
              <w:spacing w:before="10" w:after="10"/>
              <w:jc w:val="right"/>
            </w:pPr>
            <w:r>
              <w:rPr>
                <w:sz w:val="16"/>
              </w:rPr>
              <w:t>18.4</w:t>
            </w:r>
          </w:p>
        </w:tc>
        <w:tc>
          <w:tcPr>
            <w:tcW w:w="500" w:type="dxa"/>
          </w:tcPr>
          <w:p w14:paraId="063C1402" w14:textId="77777777" w:rsidR="00F53657" w:rsidRDefault="00A71E88">
            <w:pPr>
              <w:spacing w:before="10" w:after="10"/>
              <w:jc w:val="right"/>
            </w:pPr>
            <w:r>
              <w:rPr>
                <w:sz w:val="16"/>
              </w:rPr>
              <w:t>1.13</w:t>
            </w:r>
          </w:p>
        </w:tc>
        <w:tc>
          <w:tcPr>
            <w:tcW w:w="600" w:type="dxa"/>
          </w:tcPr>
          <w:p w14:paraId="49D84480" w14:textId="77777777" w:rsidR="00F53657" w:rsidRDefault="00A71E88">
            <w:pPr>
              <w:spacing w:before="10" w:after="10"/>
              <w:jc w:val="right"/>
            </w:pPr>
            <w:r>
              <w:rPr>
                <w:sz w:val="16"/>
              </w:rPr>
              <w:t>$10.92</w:t>
            </w:r>
          </w:p>
        </w:tc>
        <w:tc>
          <w:tcPr>
            <w:tcW w:w="650" w:type="dxa"/>
          </w:tcPr>
          <w:p w14:paraId="08C8D00D" w14:textId="77777777" w:rsidR="00F53657" w:rsidRDefault="00A71E88">
            <w:pPr>
              <w:spacing w:before="10" w:after="10"/>
              <w:jc w:val="right"/>
            </w:pPr>
            <w:r>
              <w:rPr>
                <w:sz w:val="16"/>
              </w:rPr>
              <w:t>80</w:t>
            </w:r>
          </w:p>
        </w:tc>
        <w:tc>
          <w:tcPr>
            <w:tcW w:w="550" w:type="dxa"/>
          </w:tcPr>
          <w:p w14:paraId="1AE22544" w14:textId="77777777" w:rsidR="00F53657" w:rsidRDefault="00A71E88">
            <w:pPr>
              <w:spacing w:before="10" w:after="10"/>
              <w:jc w:val="right"/>
            </w:pPr>
            <w:r>
              <w:rPr>
                <w:sz w:val="16"/>
              </w:rPr>
              <w:t>0.1</w:t>
            </w:r>
          </w:p>
        </w:tc>
        <w:tc>
          <w:tcPr>
            <w:tcW w:w="450" w:type="dxa"/>
          </w:tcPr>
          <w:p w14:paraId="70BC716D" w14:textId="77777777" w:rsidR="00F53657" w:rsidRDefault="00A71E88">
            <w:pPr>
              <w:spacing w:before="10" w:after="10"/>
              <w:jc w:val="right"/>
            </w:pPr>
            <w:r>
              <w:rPr>
                <w:sz w:val="16"/>
              </w:rPr>
              <w:t>0.95</w:t>
            </w:r>
          </w:p>
        </w:tc>
        <w:tc>
          <w:tcPr>
            <w:tcW w:w="650" w:type="dxa"/>
          </w:tcPr>
          <w:p w14:paraId="085846A1" w14:textId="77777777" w:rsidR="00F53657" w:rsidRDefault="00A71E88">
            <w:pPr>
              <w:spacing w:before="10" w:after="10"/>
              <w:jc w:val="right"/>
            </w:pPr>
            <w:r>
              <w:rPr>
                <w:sz w:val="16"/>
              </w:rPr>
              <w:t>$1.50</w:t>
            </w:r>
          </w:p>
        </w:tc>
        <w:tc>
          <w:tcPr>
            <w:tcW w:w="700" w:type="dxa"/>
          </w:tcPr>
          <w:p w14:paraId="3D9A54D9" w14:textId="77777777" w:rsidR="00F53657" w:rsidRDefault="00A71E88">
            <w:pPr>
              <w:spacing w:before="10" w:after="10"/>
              <w:jc w:val="right"/>
            </w:pPr>
            <w:r>
              <w:rPr>
                <w:sz w:val="16"/>
              </w:rPr>
              <w:t>$0.110</w:t>
            </w:r>
          </w:p>
        </w:tc>
      </w:tr>
      <w:tr w:rsidR="00F53657" w14:paraId="7CAE24BA" w14:textId="77777777">
        <w:trPr>
          <w:jc w:val="center"/>
        </w:trPr>
        <w:tc>
          <w:tcPr>
            <w:tcW w:w="1500" w:type="dxa"/>
          </w:tcPr>
          <w:p w14:paraId="2E3EEF42" w14:textId="77777777" w:rsidR="00F53657" w:rsidRDefault="00A71E88">
            <w:pPr>
              <w:spacing w:before="10" w:after="10"/>
            </w:pPr>
            <w:r>
              <w:rPr>
                <w:sz w:val="16"/>
              </w:rPr>
              <w:t>Portugal</w:t>
            </w:r>
          </w:p>
        </w:tc>
        <w:tc>
          <w:tcPr>
            <w:tcW w:w="650" w:type="dxa"/>
          </w:tcPr>
          <w:p w14:paraId="3F6D7086" w14:textId="77777777" w:rsidR="00F53657" w:rsidRDefault="00A71E88">
            <w:pPr>
              <w:spacing w:before="10" w:after="10"/>
            </w:pPr>
            <w:r>
              <w:rPr>
                <w:sz w:val="16"/>
              </w:rPr>
              <w:t>$0.109</w:t>
            </w:r>
          </w:p>
        </w:tc>
        <w:tc>
          <w:tcPr>
            <w:tcW w:w="550" w:type="dxa"/>
          </w:tcPr>
          <w:p w14:paraId="64828B56" w14:textId="77777777" w:rsidR="00F53657" w:rsidRDefault="00A71E88">
            <w:pPr>
              <w:spacing w:before="10" w:after="10"/>
              <w:jc w:val="right"/>
            </w:pPr>
            <w:r>
              <w:rPr>
                <w:sz w:val="16"/>
              </w:rPr>
              <w:t>22.9</w:t>
            </w:r>
          </w:p>
        </w:tc>
        <w:tc>
          <w:tcPr>
            <w:tcW w:w="500" w:type="dxa"/>
          </w:tcPr>
          <w:p w14:paraId="7F284718" w14:textId="77777777" w:rsidR="00F53657" w:rsidRDefault="00A71E88">
            <w:pPr>
              <w:spacing w:before="10" w:after="10"/>
              <w:jc w:val="right"/>
            </w:pPr>
            <w:r>
              <w:rPr>
                <w:sz w:val="16"/>
              </w:rPr>
              <w:t>1.20</w:t>
            </w:r>
          </w:p>
        </w:tc>
        <w:tc>
          <w:tcPr>
            <w:tcW w:w="600" w:type="dxa"/>
          </w:tcPr>
          <w:p w14:paraId="473C504A" w14:textId="77777777" w:rsidR="00F53657" w:rsidRDefault="00A71E88">
            <w:pPr>
              <w:spacing w:before="10" w:after="10"/>
              <w:jc w:val="right"/>
            </w:pPr>
            <w:r>
              <w:rPr>
                <w:sz w:val="16"/>
              </w:rPr>
              <w:t>$10.25</w:t>
            </w:r>
          </w:p>
        </w:tc>
        <w:tc>
          <w:tcPr>
            <w:tcW w:w="650" w:type="dxa"/>
          </w:tcPr>
          <w:p w14:paraId="6FE1085D" w14:textId="77777777" w:rsidR="00F53657" w:rsidRDefault="00A71E88">
            <w:pPr>
              <w:spacing w:before="10" w:after="10"/>
              <w:jc w:val="right"/>
            </w:pPr>
            <w:r>
              <w:rPr>
                <w:sz w:val="16"/>
              </w:rPr>
              <w:t>100</w:t>
            </w:r>
          </w:p>
        </w:tc>
        <w:tc>
          <w:tcPr>
            <w:tcW w:w="550" w:type="dxa"/>
          </w:tcPr>
          <w:p w14:paraId="270ABDB1" w14:textId="77777777" w:rsidR="00F53657" w:rsidRDefault="00A71E88">
            <w:pPr>
              <w:spacing w:before="10" w:after="10"/>
              <w:jc w:val="right"/>
            </w:pPr>
            <w:r>
              <w:rPr>
                <w:sz w:val="16"/>
              </w:rPr>
              <w:t>0.1</w:t>
            </w:r>
          </w:p>
        </w:tc>
        <w:tc>
          <w:tcPr>
            <w:tcW w:w="450" w:type="dxa"/>
          </w:tcPr>
          <w:p w14:paraId="621BE3F9" w14:textId="77777777" w:rsidR="00F53657" w:rsidRDefault="00A71E88">
            <w:pPr>
              <w:spacing w:before="10" w:after="10"/>
              <w:jc w:val="right"/>
            </w:pPr>
            <w:r>
              <w:rPr>
                <w:sz w:val="16"/>
              </w:rPr>
              <w:t>0.97</w:t>
            </w:r>
          </w:p>
        </w:tc>
        <w:tc>
          <w:tcPr>
            <w:tcW w:w="650" w:type="dxa"/>
          </w:tcPr>
          <w:p w14:paraId="6305BBE5" w14:textId="77777777" w:rsidR="00F53657" w:rsidRDefault="00A71E88">
            <w:pPr>
              <w:spacing w:before="10" w:after="10"/>
              <w:jc w:val="right"/>
            </w:pPr>
            <w:r>
              <w:rPr>
                <w:sz w:val="16"/>
              </w:rPr>
              <w:t>$1.50</w:t>
            </w:r>
          </w:p>
        </w:tc>
        <w:tc>
          <w:tcPr>
            <w:tcW w:w="700" w:type="dxa"/>
          </w:tcPr>
          <w:p w14:paraId="6E06245E" w14:textId="77777777" w:rsidR="00F53657" w:rsidRDefault="00A71E88">
            <w:pPr>
              <w:spacing w:before="10" w:after="10"/>
              <w:jc w:val="right"/>
            </w:pPr>
            <w:r>
              <w:rPr>
                <w:sz w:val="16"/>
              </w:rPr>
              <w:t>$0.109</w:t>
            </w:r>
          </w:p>
        </w:tc>
      </w:tr>
      <w:tr w:rsidR="00F53657" w14:paraId="47C0FA31" w14:textId="77777777">
        <w:trPr>
          <w:jc w:val="center"/>
        </w:trPr>
        <w:tc>
          <w:tcPr>
            <w:tcW w:w="1500" w:type="dxa"/>
          </w:tcPr>
          <w:p w14:paraId="3FC3FA11" w14:textId="77777777" w:rsidR="00F53657" w:rsidRDefault="00A71E88">
            <w:pPr>
              <w:spacing w:before="10" w:after="10"/>
            </w:pPr>
            <w:r>
              <w:rPr>
                <w:sz w:val="16"/>
              </w:rPr>
              <w:t>Malta</w:t>
            </w:r>
          </w:p>
        </w:tc>
        <w:tc>
          <w:tcPr>
            <w:tcW w:w="650" w:type="dxa"/>
          </w:tcPr>
          <w:p w14:paraId="5C5D39D0" w14:textId="77777777" w:rsidR="00F53657" w:rsidRDefault="00A71E88">
            <w:pPr>
              <w:spacing w:before="10" w:after="10"/>
            </w:pPr>
            <w:r>
              <w:rPr>
                <w:sz w:val="16"/>
              </w:rPr>
              <w:t>$0.111</w:t>
            </w:r>
          </w:p>
        </w:tc>
        <w:tc>
          <w:tcPr>
            <w:tcW w:w="550" w:type="dxa"/>
          </w:tcPr>
          <w:p w14:paraId="7F7FC005" w14:textId="77777777" w:rsidR="00F53657" w:rsidRDefault="00A71E88">
            <w:pPr>
              <w:spacing w:before="10" w:after="10"/>
              <w:jc w:val="right"/>
            </w:pPr>
            <w:r>
              <w:rPr>
                <w:sz w:val="16"/>
              </w:rPr>
              <w:t>27.0</w:t>
            </w:r>
          </w:p>
        </w:tc>
        <w:tc>
          <w:tcPr>
            <w:tcW w:w="500" w:type="dxa"/>
          </w:tcPr>
          <w:p w14:paraId="62F66963" w14:textId="77777777" w:rsidR="00F53657" w:rsidRDefault="00A71E88">
            <w:pPr>
              <w:spacing w:before="10" w:after="10"/>
              <w:jc w:val="right"/>
            </w:pPr>
            <w:r>
              <w:rPr>
                <w:sz w:val="16"/>
              </w:rPr>
              <w:t>1.26</w:t>
            </w:r>
          </w:p>
        </w:tc>
        <w:tc>
          <w:tcPr>
            <w:tcW w:w="600" w:type="dxa"/>
          </w:tcPr>
          <w:p w14:paraId="2235F89F" w14:textId="77777777" w:rsidR="00F53657" w:rsidRDefault="00A71E88">
            <w:pPr>
              <w:spacing w:before="10" w:after="10"/>
              <w:jc w:val="right"/>
            </w:pPr>
            <w:r>
              <w:rPr>
                <w:sz w:val="16"/>
              </w:rPr>
              <w:t>$9.40</w:t>
            </w:r>
          </w:p>
        </w:tc>
        <w:tc>
          <w:tcPr>
            <w:tcW w:w="650" w:type="dxa"/>
          </w:tcPr>
          <w:p w14:paraId="0B8FB6B2" w14:textId="77777777" w:rsidR="00F53657" w:rsidRDefault="00A71E88">
            <w:pPr>
              <w:spacing w:before="10" w:after="10"/>
              <w:jc w:val="right"/>
            </w:pPr>
            <w:r>
              <w:rPr>
                <w:sz w:val="16"/>
              </w:rPr>
              <w:t>20</w:t>
            </w:r>
          </w:p>
        </w:tc>
        <w:tc>
          <w:tcPr>
            <w:tcW w:w="550" w:type="dxa"/>
          </w:tcPr>
          <w:p w14:paraId="2360705B" w14:textId="77777777" w:rsidR="00F53657" w:rsidRDefault="00A71E88">
            <w:pPr>
              <w:spacing w:before="10" w:after="10"/>
              <w:jc w:val="right"/>
            </w:pPr>
            <w:r>
              <w:rPr>
                <w:sz w:val="16"/>
              </w:rPr>
              <w:t>0.0</w:t>
            </w:r>
          </w:p>
        </w:tc>
        <w:tc>
          <w:tcPr>
            <w:tcW w:w="450" w:type="dxa"/>
          </w:tcPr>
          <w:p w14:paraId="45C3148C" w14:textId="77777777" w:rsidR="00F53657" w:rsidRDefault="00A71E88">
            <w:pPr>
              <w:spacing w:before="10" w:after="10"/>
              <w:jc w:val="right"/>
            </w:pPr>
            <w:r>
              <w:rPr>
                <w:sz w:val="16"/>
              </w:rPr>
              <w:t>1.00</w:t>
            </w:r>
          </w:p>
        </w:tc>
        <w:tc>
          <w:tcPr>
            <w:tcW w:w="650" w:type="dxa"/>
          </w:tcPr>
          <w:p w14:paraId="67F80F41" w14:textId="77777777" w:rsidR="00F53657" w:rsidRDefault="00A71E88">
            <w:pPr>
              <w:spacing w:before="10" w:after="10"/>
              <w:jc w:val="right"/>
            </w:pPr>
            <w:r>
              <w:rPr>
                <w:sz w:val="16"/>
              </w:rPr>
              <w:t>$1.51</w:t>
            </w:r>
          </w:p>
        </w:tc>
        <w:tc>
          <w:tcPr>
            <w:tcW w:w="700" w:type="dxa"/>
          </w:tcPr>
          <w:p w14:paraId="326E2CFF" w14:textId="77777777" w:rsidR="00F53657" w:rsidRDefault="00A71E88">
            <w:pPr>
              <w:spacing w:before="10" w:after="10"/>
              <w:jc w:val="right"/>
            </w:pPr>
            <w:r>
              <w:rPr>
                <w:sz w:val="16"/>
              </w:rPr>
              <w:t>$0.111</w:t>
            </w:r>
          </w:p>
        </w:tc>
      </w:tr>
      <w:tr w:rsidR="00F53657" w14:paraId="672C8D91" w14:textId="77777777">
        <w:trPr>
          <w:jc w:val="center"/>
        </w:trPr>
        <w:tc>
          <w:tcPr>
            <w:tcW w:w="1500" w:type="dxa"/>
          </w:tcPr>
          <w:p w14:paraId="514B158C" w14:textId="77777777" w:rsidR="00F53657" w:rsidRDefault="00A71E88">
            <w:pPr>
              <w:spacing w:before="10" w:after="10"/>
            </w:pPr>
            <w:r>
              <w:rPr>
                <w:sz w:val="16"/>
              </w:rPr>
              <w:t>Malaysia</w:t>
            </w:r>
          </w:p>
        </w:tc>
        <w:tc>
          <w:tcPr>
            <w:tcW w:w="650" w:type="dxa"/>
          </w:tcPr>
          <w:p w14:paraId="48867D57" w14:textId="77777777" w:rsidR="00F53657" w:rsidRDefault="00A71E88">
            <w:pPr>
              <w:spacing w:before="10" w:after="10"/>
            </w:pPr>
            <w:r>
              <w:rPr>
                <w:sz w:val="16"/>
              </w:rPr>
              <w:t>$0.099</w:t>
            </w:r>
          </w:p>
        </w:tc>
        <w:tc>
          <w:tcPr>
            <w:tcW w:w="550" w:type="dxa"/>
          </w:tcPr>
          <w:p w14:paraId="6A835881" w14:textId="77777777" w:rsidR="00F53657" w:rsidRDefault="00A71E88">
            <w:pPr>
              <w:spacing w:before="10" w:after="10"/>
              <w:jc w:val="right"/>
            </w:pPr>
            <w:r>
              <w:rPr>
                <w:sz w:val="16"/>
              </w:rPr>
              <w:t>26.9</w:t>
            </w:r>
          </w:p>
        </w:tc>
        <w:tc>
          <w:tcPr>
            <w:tcW w:w="500" w:type="dxa"/>
          </w:tcPr>
          <w:p w14:paraId="4BE74E44" w14:textId="77777777" w:rsidR="00F53657" w:rsidRDefault="00A71E88">
            <w:pPr>
              <w:spacing w:before="10" w:after="10"/>
              <w:jc w:val="right"/>
            </w:pPr>
            <w:r>
              <w:rPr>
                <w:sz w:val="16"/>
              </w:rPr>
              <w:t>1.26</w:t>
            </w:r>
          </w:p>
        </w:tc>
        <w:tc>
          <w:tcPr>
            <w:tcW w:w="600" w:type="dxa"/>
          </w:tcPr>
          <w:p w14:paraId="03B254C8" w14:textId="77777777" w:rsidR="00F53657" w:rsidRDefault="00A71E88">
            <w:pPr>
              <w:spacing w:before="10" w:after="10"/>
              <w:jc w:val="right"/>
            </w:pPr>
            <w:r>
              <w:rPr>
                <w:sz w:val="16"/>
              </w:rPr>
              <w:t>$11.37</w:t>
            </w:r>
          </w:p>
        </w:tc>
        <w:tc>
          <w:tcPr>
            <w:tcW w:w="650" w:type="dxa"/>
          </w:tcPr>
          <w:p w14:paraId="6B6B3A78" w14:textId="77777777" w:rsidR="00F53657" w:rsidRDefault="00A71E88">
            <w:pPr>
              <w:spacing w:before="10" w:after="10"/>
              <w:jc w:val="right"/>
            </w:pPr>
            <w:r>
              <w:rPr>
                <w:sz w:val="16"/>
              </w:rPr>
              <w:t>500</w:t>
            </w:r>
          </w:p>
        </w:tc>
        <w:tc>
          <w:tcPr>
            <w:tcW w:w="550" w:type="dxa"/>
          </w:tcPr>
          <w:p w14:paraId="0BAF082E" w14:textId="77777777" w:rsidR="00F53657" w:rsidRDefault="00A71E88">
            <w:pPr>
              <w:spacing w:before="10" w:after="10"/>
              <w:jc w:val="right"/>
            </w:pPr>
            <w:r>
              <w:rPr>
                <w:sz w:val="16"/>
              </w:rPr>
              <w:t>0.4</w:t>
            </w:r>
          </w:p>
        </w:tc>
        <w:tc>
          <w:tcPr>
            <w:tcW w:w="450" w:type="dxa"/>
          </w:tcPr>
          <w:p w14:paraId="54D9867B" w14:textId="77777777" w:rsidR="00F53657" w:rsidRDefault="00A71E88">
            <w:pPr>
              <w:spacing w:before="10" w:after="10"/>
              <w:jc w:val="right"/>
            </w:pPr>
            <w:r>
              <w:rPr>
                <w:sz w:val="16"/>
              </w:rPr>
              <w:t>0.96</w:t>
            </w:r>
          </w:p>
        </w:tc>
        <w:tc>
          <w:tcPr>
            <w:tcW w:w="650" w:type="dxa"/>
          </w:tcPr>
          <w:p w14:paraId="3808F83F" w14:textId="77777777" w:rsidR="00F53657" w:rsidRDefault="00A71E88">
            <w:pPr>
              <w:spacing w:before="10" w:after="10"/>
              <w:jc w:val="right"/>
            </w:pPr>
            <w:r>
              <w:rPr>
                <w:sz w:val="16"/>
              </w:rPr>
              <w:t>$1.51</w:t>
            </w:r>
          </w:p>
        </w:tc>
        <w:tc>
          <w:tcPr>
            <w:tcW w:w="700" w:type="dxa"/>
          </w:tcPr>
          <w:p w14:paraId="4B286160" w14:textId="77777777" w:rsidR="00F53657" w:rsidRDefault="00A71E88">
            <w:pPr>
              <w:spacing w:before="10" w:after="10"/>
              <w:jc w:val="right"/>
            </w:pPr>
            <w:r>
              <w:rPr>
                <w:sz w:val="16"/>
              </w:rPr>
              <w:t>$0.099</w:t>
            </w:r>
          </w:p>
        </w:tc>
      </w:tr>
      <w:tr w:rsidR="00F53657" w14:paraId="1AEEFCE1" w14:textId="77777777">
        <w:trPr>
          <w:jc w:val="center"/>
        </w:trPr>
        <w:tc>
          <w:tcPr>
            <w:tcW w:w="1500" w:type="dxa"/>
          </w:tcPr>
          <w:p w14:paraId="333FF0E2" w14:textId="77777777" w:rsidR="00F53657" w:rsidRDefault="00A71E88">
            <w:pPr>
              <w:spacing w:before="10" w:after="10"/>
            </w:pPr>
            <w:r>
              <w:rPr>
                <w:sz w:val="16"/>
              </w:rPr>
              <w:t>Philippines</w:t>
            </w:r>
          </w:p>
        </w:tc>
        <w:tc>
          <w:tcPr>
            <w:tcW w:w="650" w:type="dxa"/>
          </w:tcPr>
          <w:p w14:paraId="3708D596" w14:textId="77777777" w:rsidR="00F53657" w:rsidRDefault="00A71E88">
            <w:pPr>
              <w:spacing w:before="10" w:after="10"/>
            </w:pPr>
            <w:r>
              <w:rPr>
                <w:sz w:val="16"/>
              </w:rPr>
              <w:t>$0.115</w:t>
            </w:r>
          </w:p>
        </w:tc>
        <w:tc>
          <w:tcPr>
            <w:tcW w:w="550" w:type="dxa"/>
          </w:tcPr>
          <w:p w14:paraId="68F699E8" w14:textId="77777777" w:rsidR="00F53657" w:rsidRDefault="00A71E88">
            <w:pPr>
              <w:spacing w:before="10" w:after="10"/>
              <w:jc w:val="right"/>
            </w:pPr>
            <w:r>
              <w:rPr>
                <w:sz w:val="16"/>
              </w:rPr>
              <w:t>27.8</w:t>
            </w:r>
          </w:p>
        </w:tc>
        <w:tc>
          <w:tcPr>
            <w:tcW w:w="500" w:type="dxa"/>
          </w:tcPr>
          <w:p w14:paraId="577B3EE2" w14:textId="77777777" w:rsidR="00F53657" w:rsidRDefault="00A71E88">
            <w:pPr>
              <w:spacing w:before="10" w:after="10"/>
              <w:jc w:val="right"/>
            </w:pPr>
            <w:r>
              <w:rPr>
                <w:sz w:val="16"/>
              </w:rPr>
              <w:t>1.27</w:t>
            </w:r>
          </w:p>
        </w:tc>
        <w:tc>
          <w:tcPr>
            <w:tcW w:w="600" w:type="dxa"/>
          </w:tcPr>
          <w:p w14:paraId="2E2849A1" w14:textId="77777777" w:rsidR="00F53657" w:rsidRDefault="00A71E88">
            <w:pPr>
              <w:spacing w:before="10" w:after="10"/>
              <w:jc w:val="right"/>
            </w:pPr>
            <w:r>
              <w:rPr>
                <w:sz w:val="16"/>
              </w:rPr>
              <w:t>$8.80</w:t>
            </w:r>
          </w:p>
        </w:tc>
        <w:tc>
          <w:tcPr>
            <w:tcW w:w="650" w:type="dxa"/>
          </w:tcPr>
          <w:p w14:paraId="5A9D840C" w14:textId="77777777" w:rsidR="00F53657" w:rsidRDefault="00A71E88">
            <w:pPr>
              <w:spacing w:before="10" w:after="10"/>
              <w:jc w:val="right"/>
            </w:pPr>
            <w:r>
              <w:rPr>
                <w:sz w:val="16"/>
              </w:rPr>
              <w:t>200</w:t>
            </w:r>
          </w:p>
        </w:tc>
        <w:tc>
          <w:tcPr>
            <w:tcW w:w="550" w:type="dxa"/>
          </w:tcPr>
          <w:p w14:paraId="67DFA30A" w14:textId="77777777" w:rsidR="00F53657" w:rsidRDefault="00A71E88">
            <w:pPr>
              <w:spacing w:before="10" w:after="10"/>
              <w:jc w:val="right"/>
            </w:pPr>
            <w:r>
              <w:rPr>
                <w:sz w:val="16"/>
              </w:rPr>
              <w:t>0.2</w:t>
            </w:r>
          </w:p>
        </w:tc>
        <w:tc>
          <w:tcPr>
            <w:tcW w:w="450" w:type="dxa"/>
          </w:tcPr>
          <w:p w14:paraId="097E98F1" w14:textId="77777777" w:rsidR="00F53657" w:rsidRDefault="00A71E88">
            <w:pPr>
              <w:spacing w:before="10" w:after="10"/>
              <w:jc w:val="right"/>
            </w:pPr>
            <w:r>
              <w:rPr>
                <w:sz w:val="16"/>
              </w:rPr>
              <w:t>0.89</w:t>
            </w:r>
          </w:p>
        </w:tc>
        <w:tc>
          <w:tcPr>
            <w:tcW w:w="650" w:type="dxa"/>
          </w:tcPr>
          <w:p w14:paraId="58BE1504" w14:textId="77777777" w:rsidR="00F53657" w:rsidRDefault="00A71E88">
            <w:pPr>
              <w:spacing w:before="10" w:after="10"/>
              <w:jc w:val="right"/>
            </w:pPr>
            <w:r>
              <w:rPr>
                <w:sz w:val="16"/>
              </w:rPr>
              <w:t>$1.51</w:t>
            </w:r>
          </w:p>
        </w:tc>
        <w:tc>
          <w:tcPr>
            <w:tcW w:w="700" w:type="dxa"/>
          </w:tcPr>
          <w:p w14:paraId="0F390E87" w14:textId="77777777" w:rsidR="00F53657" w:rsidRDefault="00A71E88">
            <w:pPr>
              <w:spacing w:before="10" w:after="10"/>
              <w:jc w:val="right"/>
            </w:pPr>
            <w:r>
              <w:rPr>
                <w:sz w:val="16"/>
              </w:rPr>
              <w:t>$0.115</w:t>
            </w:r>
          </w:p>
        </w:tc>
      </w:tr>
      <w:tr w:rsidR="00F53657" w14:paraId="687B4CA1" w14:textId="77777777">
        <w:trPr>
          <w:jc w:val="center"/>
        </w:trPr>
        <w:tc>
          <w:tcPr>
            <w:tcW w:w="1500" w:type="dxa"/>
          </w:tcPr>
          <w:p w14:paraId="5D68012E" w14:textId="77777777" w:rsidR="00F53657" w:rsidRDefault="00A71E88">
            <w:pPr>
              <w:spacing w:before="10" w:after="10"/>
            </w:pPr>
            <w:r>
              <w:rPr>
                <w:sz w:val="16"/>
              </w:rPr>
              <w:t>Israel</w:t>
            </w:r>
          </w:p>
        </w:tc>
        <w:tc>
          <w:tcPr>
            <w:tcW w:w="650" w:type="dxa"/>
          </w:tcPr>
          <w:p w14:paraId="7A021973" w14:textId="77777777" w:rsidR="00F53657" w:rsidRDefault="00A71E88">
            <w:pPr>
              <w:spacing w:before="10" w:after="10"/>
            </w:pPr>
            <w:r>
              <w:rPr>
                <w:sz w:val="16"/>
              </w:rPr>
              <w:t>$0.108</w:t>
            </w:r>
          </w:p>
        </w:tc>
        <w:tc>
          <w:tcPr>
            <w:tcW w:w="550" w:type="dxa"/>
          </w:tcPr>
          <w:p w14:paraId="3D974584" w14:textId="77777777" w:rsidR="00F53657" w:rsidRDefault="00A71E88">
            <w:pPr>
              <w:spacing w:before="10" w:after="10"/>
              <w:jc w:val="right"/>
            </w:pPr>
            <w:r>
              <w:rPr>
                <w:sz w:val="16"/>
              </w:rPr>
              <w:t>28.2</w:t>
            </w:r>
          </w:p>
        </w:tc>
        <w:tc>
          <w:tcPr>
            <w:tcW w:w="500" w:type="dxa"/>
          </w:tcPr>
          <w:p w14:paraId="6F52B2CA" w14:textId="77777777" w:rsidR="00F53657" w:rsidRDefault="00A71E88">
            <w:pPr>
              <w:spacing w:before="10" w:after="10"/>
              <w:jc w:val="right"/>
            </w:pPr>
            <w:r>
              <w:rPr>
                <w:sz w:val="16"/>
              </w:rPr>
              <w:t>1.28</w:t>
            </w:r>
          </w:p>
        </w:tc>
        <w:tc>
          <w:tcPr>
            <w:tcW w:w="600" w:type="dxa"/>
          </w:tcPr>
          <w:p w14:paraId="52A1E76B" w14:textId="77777777" w:rsidR="00F53657" w:rsidRDefault="00A71E88">
            <w:pPr>
              <w:spacing w:before="10" w:after="10"/>
              <w:jc w:val="right"/>
            </w:pPr>
            <w:r>
              <w:rPr>
                <w:sz w:val="16"/>
              </w:rPr>
              <w:t>$10.09</w:t>
            </w:r>
          </w:p>
        </w:tc>
        <w:tc>
          <w:tcPr>
            <w:tcW w:w="650" w:type="dxa"/>
          </w:tcPr>
          <w:p w14:paraId="2837CD6A" w14:textId="77777777" w:rsidR="00F53657" w:rsidRDefault="00A71E88">
            <w:pPr>
              <w:spacing w:before="10" w:after="10"/>
              <w:jc w:val="right"/>
            </w:pPr>
            <w:r>
              <w:rPr>
                <w:sz w:val="16"/>
              </w:rPr>
              <w:t>300</w:t>
            </w:r>
          </w:p>
        </w:tc>
        <w:tc>
          <w:tcPr>
            <w:tcW w:w="550" w:type="dxa"/>
          </w:tcPr>
          <w:p w14:paraId="7FD0114E" w14:textId="77777777" w:rsidR="00F53657" w:rsidRDefault="00A71E88">
            <w:pPr>
              <w:spacing w:before="10" w:after="10"/>
              <w:jc w:val="right"/>
            </w:pPr>
            <w:r>
              <w:rPr>
                <w:sz w:val="16"/>
              </w:rPr>
              <w:t>0.2</w:t>
            </w:r>
          </w:p>
        </w:tc>
        <w:tc>
          <w:tcPr>
            <w:tcW w:w="450" w:type="dxa"/>
          </w:tcPr>
          <w:p w14:paraId="6C34C735" w14:textId="77777777" w:rsidR="00F53657" w:rsidRDefault="00A71E88">
            <w:pPr>
              <w:spacing w:before="10" w:after="10"/>
              <w:jc w:val="right"/>
            </w:pPr>
            <w:r>
              <w:rPr>
                <w:sz w:val="16"/>
              </w:rPr>
              <w:t>0.97</w:t>
            </w:r>
          </w:p>
        </w:tc>
        <w:tc>
          <w:tcPr>
            <w:tcW w:w="650" w:type="dxa"/>
          </w:tcPr>
          <w:p w14:paraId="3FCB2F6B" w14:textId="77777777" w:rsidR="00F53657" w:rsidRDefault="00A71E88">
            <w:pPr>
              <w:spacing w:before="10" w:after="10"/>
              <w:jc w:val="right"/>
            </w:pPr>
            <w:r>
              <w:rPr>
                <w:sz w:val="16"/>
              </w:rPr>
              <w:t>$1.51</w:t>
            </w:r>
          </w:p>
        </w:tc>
        <w:tc>
          <w:tcPr>
            <w:tcW w:w="700" w:type="dxa"/>
          </w:tcPr>
          <w:p w14:paraId="70E6FCC0" w14:textId="77777777" w:rsidR="00F53657" w:rsidRDefault="00A71E88">
            <w:pPr>
              <w:spacing w:before="10" w:after="10"/>
              <w:jc w:val="right"/>
            </w:pPr>
            <w:r>
              <w:rPr>
                <w:sz w:val="16"/>
              </w:rPr>
              <w:t>$0.108</w:t>
            </w:r>
          </w:p>
        </w:tc>
      </w:tr>
      <w:tr w:rsidR="00F53657" w14:paraId="00C48A4C" w14:textId="77777777">
        <w:trPr>
          <w:jc w:val="center"/>
        </w:trPr>
        <w:tc>
          <w:tcPr>
            <w:tcW w:w="1500" w:type="dxa"/>
          </w:tcPr>
          <w:p w14:paraId="5D37B87E" w14:textId="77777777" w:rsidR="00F53657" w:rsidRDefault="00A71E88">
            <w:pPr>
              <w:spacing w:before="10" w:after="10"/>
            </w:pPr>
            <w:r>
              <w:rPr>
                <w:sz w:val="16"/>
              </w:rPr>
              <w:t>Spain</w:t>
            </w:r>
          </w:p>
        </w:tc>
        <w:tc>
          <w:tcPr>
            <w:tcW w:w="650" w:type="dxa"/>
          </w:tcPr>
          <w:p w14:paraId="3DADAB37" w14:textId="77777777" w:rsidR="00F53657" w:rsidRDefault="00A71E88">
            <w:pPr>
              <w:spacing w:before="10" w:after="10"/>
            </w:pPr>
            <w:r>
              <w:rPr>
                <w:sz w:val="16"/>
              </w:rPr>
              <w:t>$0.113</w:t>
            </w:r>
          </w:p>
        </w:tc>
        <w:tc>
          <w:tcPr>
            <w:tcW w:w="550" w:type="dxa"/>
          </w:tcPr>
          <w:p w14:paraId="4A8E36F8" w14:textId="77777777" w:rsidR="00F53657" w:rsidRDefault="00A71E88">
            <w:pPr>
              <w:spacing w:before="10" w:after="10"/>
              <w:jc w:val="right"/>
            </w:pPr>
            <w:r>
              <w:rPr>
                <w:sz w:val="16"/>
              </w:rPr>
              <w:t>24.9</w:t>
            </w:r>
          </w:p>
        </w:tc>
        <w:tc>
          <w:tcPr>
            <w:tcW w:w="500" w:type="dxa"/>
          </w:tcPr>
          <w:p w14:paraId="4CDFA7B4" w14:textId="77777777" w:rsidR="00F53657" w:rsidRDefault="00A71E88">
            <w:pPr>
              <w:spacing w:before="10" w:after="10"/>
              <w:jc w:val="right"/>
            </w:pPr>
            <w:r>
              <w:rPr>
                <w:sz w:val="16"/>
              </w:rPr>
              <w:t>1.23</w:t>
            </w:r>
          </w:p>
        </w:tc>
        <w:tc>
          <w:tcPr>
            <w:tcW w:w="600" w:type="dxa"/>
          </w:tcPr>
          <w:p w14:paraId="3B31758A" w14:textId="77777777" w:rsidR="00F53657" w:rsidRDefault="00A71E88">
            <w:pPr>
              <w:spacing w:before="10" w:after="10"/>
              <w:jc w:val="right"/>
            </w:pPr>
            <w:r>
              <w:rPr>
                <w:sz w:val="16"/>
              </w:rPr>
              <w:t>$10.04</w:t>
            </w:r>
          </w:p>
        </w:tc>
        <w:tc>
          <w:tcPr>
            <w:tcW w:w="650" w:type="dxa"/>
          </w:tcPr>
          <w:p w14:paraId="7376FE1B" w14:textId="77777777" w:rsidR="00F53657" w:rsidRDefault="00A71E88">
            <w:pPr>
              <w:spacing w:before="10" w:after="10"/>
              <w:jc w:val="right"/>
            </w:pPr>
            <w:r>
              <w:rPr>
                <w:sz w:val="16"/>
              </w:rPr>
              <w:t>720</w:t>
            </w:r>
          </w:p>
        </w:tc>
        <w:tc>
          <w:tcPr>
            <w:tcW w:w="550" w:type="dxa"/>
          </w:tcPr>
          <w:p w14:paraId="36FF3CE2" w14:textId="77777777" w:rsidR="00F53657" w:rsidRDefault="00A71E88">
            <w:pPr>
              <w:spacing w:before="10" w:after="10"/>
              <w:jc w:val="right"/>
            </w:pPr>
            <w:r>
              <w:rPr>
                <w:sz w:val="16"/>
              </w:rPr>
              <w:t>0.6</w:t>
            </w:r>
          </w:p>
        </w:tc>
        <w:tc>
          <w:tcPr>
            <w:tcW w:w="450" w:type="dxa"/>
          </w:tcPr>
          <w:p w14:paraId="78CF734E" w14:textId="77777777" w:rsidR="00F53657" w:rsidRDefault="00A71E88">
            <w:pPr>
              <w:spacing w:before="10" w:after="10"/>
              <w:jc w:val="right"/>
            </w:pPr>
            <w:r>
              <w:rPr>
                <w:sz w:val="16"/>
              </w:rPr>
              <w:t>0.97</w:t>
            </w:r>
          </w:p>
        </w:tc>
        <w:tc>
          <w:tcPr>
            <w:tcW w:w="650" w:type="dxa"/>
          </w:tcPr>
          <w:p w14:paraId="498762EF" w14:textId="77777777" w:rsidR="00F53657" w:rsidRDefault="00A71E88">
            <w:pPr>
              <w:spacing w:before="10" w:after="10"/>
              <w:jc w:val="right"/>
            </w:pPr>
            <w:r>
              <w:rPr>
                <w:sz w:val="16"/>
              </w:rPr>
              <w:t>$1.51</w:t>
            </w:r>
          </w:p>
        </w:tc>
        <w:tc>
          <w:tcPr>
            <w:tcW w:w="700" w:type="dxa"/>
          </w:tcPr>
          <w:p w14:paraId="69EB3E5E" w14:textId="77777777" w:rsidR="00F53657" w:rsidRDefault="00A71E88">
            <w:pPr>
              <w:spacing w:before="10" w:after="10"/>
              <w:jc w:val="right"/>
            </w:pPr>
            <w:r>
              <w:rPr>
                <w:sz w:val="16"/>
              </w:rPr>
              <w:t>$0.113</w:t>
            </w:r>
          </w:p>
        </w:tc>
      </w:tr>
      <w:tr w:rsidR="00F53657" w14:paraId="68F6D6F0" w14:textId="77777777">
        <w:trPr>
          <w:jc w:val="center"/>
        </w:trPr>
        <w:tc>
          <w:tcPr>
            <w:tcW w:w="1500" w:type="dxa"/>
          </w:tcPr>
          <w:p w14:paraId="0EFA398A" w14:textId="77777777" w:rsidR="00F53657" w:rsidRDefault="00A71E88">
            <w:pPr>
              <w:spacing w:before="10" w:after="10"/>
            </w:pPr>
            <w:r>
              <w:rPr>
                <w:sz w:val="16"/>
              </w:rPr>
              <w:t>Thailand</w:t>
            </w:r>
          </w:p>
        </w:tc>
        <w:tc>
          <w:tcPr>
            <w:tcW w:w="650" w:type="dxa"/>
          </w:tcPr>
          <w:p w14:paraId="307E11E4" w14:textId="77777777" w:rsidR="00F53657" w:rsidRDefault="00A71E88">
            <w:pPr>
              <w:spacing w:before="10" w:after="10"/>
            </w:pPr>
            <w:r>
              <w:rPr>
                <w:sz w:val="16"/>
              </w:rPr>
              <w:t>$0.108</w:t>
            </w:r>
          </w:p>
        </w:tc>
        <w:tc>
          <w:tcPr>
            <w:tcW w:w="550" w:type="dxa"/>
          </w:tcPr>
          <w:p w14:paraId="6F8123FD" w14:textId="77777777" w:rsidR="00F53657" w:rsidRDefault="00A71E88">
            <w:pPr>
              <w:spacing w:before="10" w:after="10"/>
              <w:jc w:val="right"/>
            </w:pPr>
            <w:r>
              <w:rPr>
                <w:sz w:val="16"/>
              </w:rPr>
              <w:t>29.3</w:t>
            </w:r>
          </w:p>
        </w:tc>
        <w:tc>
          <w:tcPr>
            <w:tcW w:w="500" w:type="dxa"/>
          </w:tcPr>
          <w:p w14:paraId="484EA665" w14:textId="77777777" w:rsidR="00F53657" w:rsidRDefault="00A71E88">
            <w:pPr>
              <w:spacing w:before="10" w:after="10"/>
              <w:jc w:val="right"/>
            </w:pPr>
            <w:r>
              <w:rPr>
                <w:sz w:val="16"/>
              </w:rPr>
              <w:t>1.29</w:t>
            </w:r>
          </w:p>
        </w:tc>
        <w:tc>
          <w:tcPr>
            <w:tcW w:w="600" w:type="dxa"/>
          </w:tcPr>
          <w:p w14:paraId="0C524E21" w14:textId="77777777" w:rsidR="00F53657" w:rsidRDefault="00A71E88">
            <w:pPr>
              <w:spacing w:before="10" w:after="10"/>
              <w:jc w:val="right"/>
            </w:pPr>
            <w:r>
              <w:rPr>
                <w:sz w:val="16"/>
              </w:rPr>
              <w:t>$10.03</w:t>
            </w:r>
          </w:p>
        </w:tc>
        <w:tc>
          <w:tcPr>
            <w:tcW w:w="650" w:type="dxa"/>
          </w:tcPr>
          <w:p w14:paraId="4C8C0EDF" w14:textId="77777777" w:rsidR="00F53657" w:rsidRDefault="00A71E88">
            <w:pPr>
              <w:spacing w:before="10" w:after="10"/>
              <w:jc w:val="right"/>
            </w:pPr>
            <w:r>
              <w:rPr>
                <w:sz w:val="16"/>
              </w:rPr>
              <w:t>300</w:t>
            </w:r>
          </w:p>
        </w:tc>
        <w:tc>
          <w:tcPr>
            <w:tcW w:w="550" w:type="dxa"/>
          </w:tcPr>
          <w:p w14:paraId="34235468" w14:textId="77777777" w:rsidR="00F53657" w:rsidRDefault="00A71E88">
            <w:pPr>
              <w:spacing w:before="10" w:after="10"/>
              <w:jc w:val="right"/>
            </w:pPr>
            <w:r>
              <w:rPr>
                <w:sz w:val="16"/>
              </w:rPr>
              <w:t>0.2</w:t>
            </w:r>
          </w:p>
        </w:tc>
        <w:tc>
          <w:tcPr>
            <w:tcW w:w="450" w:type="dxa"/>
          </w:tcPr>
          <w:p w14:paraId="4A69F9FD" w14:textId="77777777" w:rsidR="00F53657" w:rsidRDefault="00A71E88">
            <w:pPr>
              <w:spacing w:before="10" w:after="10"/>
              <w:jc w:val="right"/>
            </w:pPr>
            <w:r>
              <w:rPr>
                <w:sz w:val="16"/>
              </w:rPr>
              <w:t>0.93</w:t>
            </w:r>
          </w:p>
        </w:tc>
        <w:tc>
          <w:tcPr>
            <w:tcW w:w="650" w:type="dxa"/>
          </w:tcPr>
          <w:p w14:paraId="5EA84170" w14:textId="77777777" w:rsidR="00F53657" w:rsidRDefault="00A71E88">
            <w:pPr>
              <w:spacing w:before="10" w:after="10"/>
              <w:jc w:val="right"/>
            </w:pPr>
            <w:r>
              <w:rPr>
                <w:sz w:val="16"/>
              </w:rPr>
              <w:t>$1.51</w:t>
            </w:r>
          </w:p>
        </w:tc>
        <w:tc>
          <w:tcPr>
            <w:tcW w:w="700" w:type="dxa"/>
          </w:tcPr>
          <w:p w14:paraId="77E3606B" w14:textId="77777777" w:rsidR="00F53657" w:rsidRDefault="00A71E88">
            <w:pPr>
              <w:spacing w:before="10" w:after="10"/>
              <w:jc w:val="right"/>
            </w:pPr>
            <w:r>
              <w:rPr>
                <w:sz w:val="16"/>
              </w:rPr>
              <w:t>$0.108</w:t>
            </w:r>
          </w:p>
        </w:tc>
      </w:tr>
      <w:tr w:rsidR="00F53657" w14:paraId="0EDBB654" w14:textId="77777777">
        <w:trPr>
          <w:jc w:val="center"/>
        </w:trPr>
        <w:tc>
          <w:tcPr>
            <w:tcW w:w="1500" w:type="dxa"/>
          </w:tcPr>
          <w:p w14:paraId="60A0AEF2" w14:textId="77777777" w:rsidR="00F53657" w:rsidRDefault="00A71E88">
            <w:pPr>
              <w:spacing w:before="10" w:after="10"/>
            </w:pPr>
            <w:r>
              <w:rPr>
                <w:sz w:val="16"/>
              </w:rPr>
              <w:t>Belgium</w:t>
            </w:r>
          </w:p>
        </w:tc>
        <w:tc>
          <w:tcPr>
            <w:tcW w:w="650" w:type="dxa"/>
          </w:tcPr>
          <w:p w14:paraId="0F645A20" w14:textId="77777777" w:rsidR="00F53657" w:rsidRDefault="00A71E88">
            <w:pPr>
              <w:spacing w:before="10" w:after="10"/>
            </w:pPr>
            <w:r>
              <w:rPr>
                <w:sz w:val="16"/>
              </w:rPr>
              <w:t>$0.125</w:t>
            </w:r>
          </w:p>
        </w:tc>
        <w:tc>
          <w:tcPr>
            <w:tcW w:w="550" w:type="dxa"/>
          </w:tcPr>
          <w:p w14:paraId="17E239CC" w14:textId="77777777" w:rsidR="00F53657" w:rsidRDefault="00A71E88">
            <w:pPr>
              <w:spacing w:before="10" w:after="10"/>
              <w:jc w:val="right"/>
            </w:pPr>
            <w:r>
              <w:rPr>
                <w:sz w:val="16"/>
              </w:rPr>
              <w:t>19.0</w:t>
            </w:r>
          </w:p>
        </w:tc>
        <w:tc>
          <w:tcPr>
            <w:tcW w:w="500" w:type="dxa"/>
          </w:tcPr>
          <w:p w14:paraId="5CCFF51D" w14:textId="77777777" w:rsidR="00F53657" w:rsidRDefault="00A71E88">
            <w:pPr>
              <w:spacing w:before="10" w:after="10"/>
              <w:jc w:val="right"/>
            </w:pPr>
            <w:r>
              <w:rPr>
                <w:sz w:val="16"/>
              </w:rPr>
              <w:t>1.14</w:t>
            </w:r>
          </w:p>
        </w:tc>
        <w:tc>
          <w:tcPr>
            <w:tcW w:w="600" w:type="dxa"/>
          </w:tcPr>
          <w:p w14:paraId="30FB479B" w14:textId="77777777" w:rsidR="00F53657" w:rsidRDefault="00A71E88">
            <w:pPr>
              <w:spacing w:before="10" w:after="10"/>
              <w:jc w:val="right"/>
            </w:pPr>
            <w:r>
              <w:rPr>
                <w:sz w:val="16"/>
              </w:rPr>
              <w:t>$9.97</w:t>
            </w:r>
          </w:p>
        </w:tc>
        <w:tc>
          <w:tcPr>
            <w:tcW w:w="650" w:type="dxa"/>
          </w:tcPr>
          <w:p w14:paraId="32F6D8A1" w14:textId="77777777" w:rsidR="00F53657" w:rsidRDefault="00A71E88">
            <w:pPr>
              <w:spacing w:before="10" w:after="10"/>
              <w:jc w:val="right"/>
            </w:pPr>
            <w:r>
              <w:rPr>
                <w:sz w:val="16"/>
              </w:rPr>
              <w:t>400</w:t>
            </w:r>
          </w:p>
        </w:tc>
        <w:tc>
          <w:tcPr>
            <w:tcW w:w="550" w:type="dxa"/>
          </w:tcPr>
          <w:p w14:paraId="42E171BA" w14:textId="77777777" w:rsidR="00F53657" w:rsidRDefault="00A71E88">
            <w:pPr>
              <w:spacing w:before="10" w:after="10"/>
              <w:jc w:val="right"/>
            </w:pPr>
            <w:r>
              <w:rPr>
                <w:sz w:val="16"/>
              </w:rPr>
              <w:t>0.3</w:t>
            </w:r>
          </w:p>
        </w:tc>
        <w:tc>
          <w:tcPr>
            <w:tcW w:w="450" w:type="dxa"/>
          </w:tcPr>
          <w:p w14:paraId="5DD4D338" w14:textId="77777777" w:rsidR="00F53657" w:rsidRDefault="00A71E88">
            <w:pPr>
              <w:spacing w:before="10" w:after="10"/>
              <w:jc w:val="right"/>
            </w:pPr>
            <w:r>
              <w:rPr>
                <w:sz w:val="16"/>
              </w:rPr>
              <w:t>1.00</w:t>
            </w:r>
          </w:p>
        </w:tc>
        <w:tc>
          <w:tcPr>
            <w:tcW w:w="650" w:type="dxa"/>
          </w:tcPr>
          <w:p w14:paraId="48B805B4" w14:textId="77777777" w:rsidR="00F53657" w:rsidRDefault="00A71E88">
            <w:pPr>
              <w:spacing w:before="10" w:after="10"/>
              <w:jc w:val="right"/>
            </w:pPr>
            <w:r>
              <w:rPr>
                <w:sz w:val="16"/>
              </w:rPr>
              <w:t>$1.51</w:t>
            </w:r>
          </w:p>
        </w:tc>
        <w:tc>
          <w:tcPr>
            <w:tcW w:w="700" w:type="dxa"/>
          </w:tcPr>
          <w:p w14:paraId="56BF959E" w14:textId="77777777" w:rsidR="00F53657" w:rsidRDefault="00A71E88">
            <w:pPr>
              <w:spacing w:before="10" w:after="10"/>
              <w:jc w:val="right"/>
            </w:pPr>
            <w:r>
              <w:rPr>
                <w:sz w:val="16"/>
              </w:rPr>
              <w:t>$0.125</w:t>
            </w:r>
          </w:p>
        </w:tc>
      </w:tr>
      <w:tr w:rsidR="00F53657" w14:paraId="3D40BA63" w14:textId="77777777">
        <w:trPr>
          <w:jc w:val="center"/>
        </w:trPr>
        <w:tc>
          <w:tcPr>
            <w:tcW w:w="1500" w:type="dxa"/>
          </w:tcPr>
          <w:p w14:paraId="1DEE6585" w14:textId="77777777" w:rsidR="00F53657" w:rsidRDefault="00A71E88">
            <w:pPr>
              <w:spacing w:before="10" w:after="10"/>
            </w:pPr>
            <w:r>
              <w:rPr>
                <w:sz w:val="16"/>
              </w:rPr>
              <w:t>Serbia</w:t>
            </w:r>
          </w:p>
        </w:tc>
        <w:tc>
          <w:tcPr>
            <w:tcW w:w="650" w:type="dxa"/>
          </w:tcPr>
          <w:p w14:paraId="5DB97136" w14:textId="77777777" w:rsidR="00F53657" w:rsidRDefault="00A71E88">
            <w:pPr>
              <w:spacing w:before="10" w:after="10"/>
            </w:pPr>
            <w:r>
              <w:rPr>
                <w:sz w:val="16"/>
              </w:rPr>
              <w:t>$0.120</w:t>
            </w:r>
          </w:p>
        </w:tc>
        <w:tc>
          <w:tcPr>
            <w:tcW w:w="550" w:type="dxa"/>
          </w:tcPr>
          <w:p w14:paraId="2E3912EA" w14:textId="77777777" w:rsidR="00F53657" w:rsidRDefault="00A71E88">
            <w:pPr>
              <w:spacing w:before="10" w:after="10"/>
              <w:jc w:val="right"/>
            </w:pPr>
            <w:r>
              <w:rPr>
                <w:sz w:val="16"/>
              </w:rPr>
              <w:t>23.2</w:t>
            </w:r>
          </w:p>
        </w:tc>
        <w:tc>
          <w:tcPr>
            <w:tcW w:w="500" w:type="dxa"/>
          </w:tcPr>
          <w:p w14:paraId="5E975CDE" w14:textId="77777777" w:rsidR="00F53657" w:rsidRDefault="00A71E88">
            <w:pPr>
              <w:spacing w:before="10" w:after="10"/>
              <w:jc w:val="right"/>
            </w:pPr>
            <w:r>
              <w:rPr>
                <w:sz w:val="16"/>
              </w:rPr>
              <w:t>1.20</w:t>
            </w:r>
          </w:p>
        </w:tc>
        <w:tc>
          <w:tcPr>
            <w:tcW w:w="600" w:type="dxa"/>
          </w:tcPr>
          <w:p w14:paraId="6FD2A3E3" w14:textId="77777777" w:rsidR="00F53657" w:rsidRDefault="00A71E88">
            <w:pPr>
              <w:spacing w:before="10" w:after="10"/>
              <w:jc w:val="right"/>
            </w:pPr>
            <w:r>
              <w:rPr>
                <w:sz w:val="16"/>
              </w:rPr>
              <w:t>$10.15</w:t>
            </w:r>
          </w:p>
        </w:tc>
        <w:tc>
          <w:tcPr>
            <w:tcW w:w="650" w:type="dxa"/>
          </w:tcPr>
          <w:p w14:paraId="7EE6233D" w14:textId="77777777" w:rsidR="00F53657" w:rsidRDefault="00A71E88">
            <w:pPr>
              <w:spacing w:before="10" w:after="10"/>
              <w:jc w:val="right"/>
            </w:pPr>
            <w:r>
              <w:rPr>
                <w:sz w:val="16"/>
              </w:rPr>
              <w:t>40</w:t>
            </w:r>
          </w:p>
        </w:tc>
        <w:tc>
          <w:tcPr>
            <w:tcW w:w="550" w:type="dxa"/>
          </w:tcPr>
          <w:p w14:paraId="5DE2CB07" w14:textId="77777777" w:rsidR="00F53657" w:rsidRDefault="00A71E88">
            <w:pPr>
              <w:spacing w:before="10" w:after="10"/>
              <w:jc w:val="right"/>
            </w:pPr>
            <w:r>
              <w:rPr>
                <w:sz w:val="16"/>
              </w:rPr>
              <w:t>0.0</w:t>
            </w:r>
          </w:p>
        </w:tc>
        <w:tc>
          <w:tcPr>
            <w:tcW w:w="450" w:type="dxa"/>
          </w:tcPr>
          <w:p w14:paraId="6093ACB9" w14:textId="77777777" w:rsidR="00F53657" w:rsidRDefault="00A71E88">
            <w:pPr>
              <w:spacing w:before="10" w:after="10"/>
              <w:jc w:val="right"/>
            </w:pPr>
            <w:r>
              <w:rPr>
                <w:sz w:val="16"/>
              </w:rPr>
              <w:t>0.90</w:t>
            </w:r>
          </w:p>
        </w:tc>
        <w:tc>
          <w:tcPr>
            <w:tcW w:w="650" w:type="dxa"/>
          </w:tcPr>
          <w:p w14:paraId="1C56259A" w14:textId="77777777" w:rsidR="00F53657" w:rsidRDefault="00A71E88">
            <w:pPr>
              <w:spacing w:before="10" w:after="10"/>
              <w:jc w:val="right"/>
            </w:pPr>
            <w:r>
              <w:rPr>
                <w:sz w:val="16"/>
              </w:rPr>
              <w:t>$1.51</w:t>
            </w:r>
          </w:p>
        </w:tc>
        <w:tc>
          <w:tcPr>
            <w:tcW w:w="700" w:type="dxa"/>
          </w:tcPr>
          <w:p w14:paraId="2FED4A1B" w14:textId="77777777" w:rsidR="00F53657" w:rsidRDefault="00A71E88">
            <w:pPr>
              <w:spacing w:before="10" w:after="10"/>
              <w:jc w:val="right"/>
            </w:pPr>
            <w:r>
              <w:rPr>
                <w:sz w:val="16"/>
              </w:rPr>
              <w:t>$0.120</w:t>
            </w:r>
          </w:p>
        </w:tc>
      </w:tr>
      <w:tr w:rsidR="00F53657" w14:paraId="2B70419D" w14:textId="77777777">
        <w:trPr>
          <w:jc w:val="center"/>
        </w:trPr>
        <w:tc>
          <w:tcPr>
            <w:tcW w:w="1500" w:type="dxa"/>
          </w:tcPr>
          <w:p w14:paraId="773B33DD" w14:textId="77777777" w:rsidR="00F53657" w:rsidRDefault="00A71E88">
            <w:pPr>
              <w:spacing w:before="10" w:after="10"/>
            </w:pPr>
            <w:r>
              <w:rPr>
                <w:sz w:val="16"/>
              </w:rPr>
              <w:t>Pakistan</w:t>
            </w:r>
          </w:p>
        </w:tc>
        <w:tc>
          <w:tcPr>
            <w:tcW w:w="650" w:type="dxa"/>
          </w:tcPr>
          <w:p w14:paraId="3541A590" w14:textId="77777777" w:rsidR="00F53657" w:rsidRDefault="00A71E88">
            <w:pPr>
              <w:spacing w:before="10" w:after="10"/>
            </w:pPr>
            <w:r>
              <w:rPr>
                <w:sz w:val="16"/>
              </w:rPr>
              <w:t>$0.134</w:t>
            </w:r>
          </w:p>
        </w:tc>
        <w:tc>
          <w:tcPr>
            <w:tcW w:w="550" w:type="dxa"/>
          </w:tcPr>
          <w:p w14:paraId="32795DF4" w14:textId="77777777" w:rsidR="00F53657" w:rsidRDefault="00A71E88">
            <w:pPr>
              <w:spacing w:before="10" w:after="10"/>
              <w:jc w:val="right"/>
            </w:pPr>
            <w:r>
              <w:rPr>
                <w:sz w:val="16"/>
              </w:rPr>
              <w:t>29.9</w:t>
            </w:r>
          </w:p>
        </w:tc>
        <w:tc>
          <w:tcPr>
            <w:tcW w:w="500" w:type="dxa"/>
          </w:tcPr>
          <w:p w14:paraId="75162EE8" w14:textId="77777777" w:rsidR="00F53657" w:rsidRDefault="00A71E88">
            <w:pPr>
              <w:spacing w:before="10" w:after="10"/>
              <w:jc w:val="right"/>
            </w:pPr>
            <w:r>
              <w:rPr>
                <w:sz w:val="16"/>
              </w:rPr>
              <w:t>1.30</w:t>
            </w:r>
          </w:p>
        </w:tc>
        <w:tc>
          <w:tcPr>
            <w:tcW w:w="600" w:type="dxa"/>
          </w:tcPr>
          <w:p w14:paraId="6F126F3E" w14:textId="77777777" w:rsidR="00F53657" w:rsidRDefault="00A71E88">
            <w:pPr>
              <w:spacing w:before="10" w:after="10"/>
              <w:jc w:val="right"/>
            </w:pPr>
            <w:r>
              <w:rPr>
                <w:sz w:val="16"/>
              </w:rPr>
              <w:t>$6.57</w:t>
            </w:r>
          </w:p>
        </w:tc>
        <w:tc>
          <w:tcPr>
            <w:tcW w:w="650" w:type="dxa"/>
          </w:tcPr>
          <w:p w14:paraId="31428C32" w14:textId="77777777" w:rsidR="00F53657" w:rsidRDefault="00A71E88">
            <w:pPr>
              <w:spacing w:before="10" w:after="10"/>
              <w:jc w:val="right"/>
            </w:pPr>
            <w:r>
              <w:rPr>
                <w:sz w:val="16"/>
              </w:rPr>
              <w:t>50</w:t>
            </w:r>
          </w:p>
        </w:tc>
        <w:tc>
          <w:tcPr>
            <w:tcW w:w="550" w:type="dxa"/>
          </w:tcPr>
          <w:p w14:paraId="61091894" w14:textId="77777777" w:rsidR="00F53657" w:rsidRDefault="00A71E88">
            <w:pPr>
              <w:spacing w:before="10" w:after="10"/>
              <w:jc w:val="right"/>
            </w:pPr>
            <w:r>
              <w:rPr>
                <w:sz w:val="16"/>
              </w:rPr>
              <w:t>0.0</w:t>
            </w:r>
          </w:p>
        </w:tc>
        <w:tc>
          <w:tcPr>
            <w:tcW w:w="450" w:type="dxa"/>
          </w:tcPr>
          <w:p w14:paraId="3500CB5F" w14:textId="77777777" w:rsidR="00F53657" w:rsidRDefault="00A71E88">
            <w:pPr>
              <w:spacing w:before="10" w:after="10"/>
              <w:jc w:val="right"/>
            </w:pPr>
            <w:r>
              <w:rPr>
                <w:sz w:val="16"/>
              </w:rPr>
              <w:t>0.83</w:t>
            </w:r>
          </w:p>
        </w:tc>
        <w:tc>
          <w:tcPr>
            <w:tcW w:w="650" w:type="dxa"/>
          </w:tcPr>
          <w:p w14:paraId="7A86BAAC" w14:textId="77777777" w:rsidR="00F53657" w:rsidRDefault="00A71E88">
            <w:pPr>
              <w:spacing w:before="10" w:after="10"/>
              <w:jc w:val="right"/>
            </w:pPr>
            <w:r>
              <w:rPr>
                <w:sz w:val="16"/>
              </w:rPr>
              <w:t>$1.52</w:t>
            </w:r>
          </w:p>
        </w:tc>
        <w:tc>
          <w:tcPr>
            <w:tcW w:w="700" w:type="dxa"/>
          </w:tcPr>
          <w:p w14:paraId="1DB45D69" w14:textId="77777777" w:rsidR="00F53657" w:rsidRDefault="00A71E88">
            <w:pPr>
              <w:spacing w:before="10" w:after="10"/>
              <w:jc w:val="right"/>
            </w:pPr>
            <w:r>
              <w:rPr>
                <w:sz w:val="16"/>
              </w:rPr>
              <w:t>$0.134</w:t>
            </w:r>
          </w:p>
        </w:tc>
      </w:tr>
      <w:tr w:rsidR="00F53657" w14:paraId="597EC99E" w14:textId="77777777">
        <w:trPr>
          <w:jc w:val="center"/>
        </w:trPr>
        <w:tc>
          <w:tcPr>
            <w:tcW w:w="1500" w:type="dxa"/>
          </w:tcPr>
          <w:p w14:paraId="0C91EDEB" w14:textId="77777777" w:rsidR="00F53657" w:rsidRDefault="00A71E88">
            <w:pPr>
              <w:spacing w:before="10" w:after="10"/>
            </w:pPr>
            <w:r>
              <w:rPr>
                <w:sz w:val="16"/>
              </w:rPr>
              <w:t>Saudi Arabia</w:t>
            </w:r>
          </w:p>
        </w:tc>
        <w:tc>
          <w:tcPr>
            <w:tcW w:w="650" w:type="dxa"/>
          </w:tcPr>
          <w:p w14:paraId="55610798" w14:textId="77777777" w:rsidR="00F53657" w:rsidRDefault="00A71E88">
            <w:pPr>
              <w:spacing w:before="10" w:after="10"/>
            </w:pPr>
            <w:r>
              <w:rPr>
                <w:sz w:val="16"/>
              </w:rPr>
              <w:t>$0.053</w:t>
            </w:r>
          </w:p>
        </w:tc>
        <w:tc>
          <w:tcPr>
            <w:tcW w:w="550" w:type="dxa"/>
          </w:tcPr>
          <w:p w14:paraId="066D270B" w14:textId="77777777" w:rsidR="00F53657" w:rsidRDefault="00A71E88">
            <w:pPr>
              <w:spacing w:before="10" w:after="10"/>
              <w:jc w:val="right"/>
            </w:pPr>
            <w:r>
              <w:rPr>
                <w:sz w:val="16"/>
              </w:rPr>
              <w:t>36.0</w:t>
            </w:r>
          </w:p>
        </w:tc>
        <w:tc>
          <w:tcPr>
            <w:tcW w:w="500" w:type="dxa"/>
          </w:tcPr>
          <w:p w14:paraId="247F75CA" w14:textId="77777777" w:rsidR="00F53657" w:rsidRDefault="00A71E88">
            <w:pPr>
              <w:spacing w:before="10" w:after="10"/>
              <w:jc w:val="right"/>
            </w:pPr>
            <w:r>
              <w:rPr>
                <w:sz w:val="16"/>
              </w:rPr>
              <w:t>1.40</w:t>
            </w:r>
          </w:p>
        </w:tc>
        <w:tc>
          <w:tcPr>
            <w:tcW w:w="600" w:type="dxa"/>
          </w:tcPr>
          <w:p w14:paraId="48D680FA" w14:textId="77777777" w:rsidR="00F53657" w:rsidRDefault="00A71E88">
            <w:pPr>
              <w:spacing w:before="10" w:after="10"/>
              <w:jc w:val="right"/>
            </w:pPr>
            <w:r>
              <w:rPr>
                <w:sz w:val="16"/>
              </w:rPr>
              <w:t>$11.34</w:t>
            </w:r>
          </w:p>
        </w:tc>
        <w:tc>
          <w:tcPr>
            <w:tcW w:w="650" w:type="dxa"/>
          </w:tcPr>
          <w:p w14:paraId="681ED24E" w14:textId="77777777" w:rsidR="00F53657" w:rsidRDefault="00A71E88">
            <w:pPr>
              <w:spacing w:before="10" w:after="10"/>
              <w:jc w:val="right"/>
            </w:pPr>
            <w:r>
              <w:rPr>
                <w:sz w:val="16"/>
              </w:rPr>
              <w:t>400</w:t>
            </w:r>
          </w:p>
        </w:tc>
        <w:tc>
          <w:tcPr>
            <w:tcW w:w="550" w:type="dxa"/>
          </w:tcPr>
          <w:p w14:paraId="0176F23A" w14:textId="77777777" w:rsidR="00F53657" w:rsidRDefault="00A71E88">
            <w:pPr>
              <w:spacing w:before="10" w:after="10"/>
              <w:jc w:val="right"/>
            </w:pPr>
            <w:r>
              <w:rPr>
                <w:sz w:val="16"/>
              </w:rPr>
              <w:t>0.3</w:t>
            </w:r>
          </w:p>
        </w:tc>
        <w:tc>
          <w:tcPr>
            <w:tcW w:w="450" w:type="dxa"/>
          </w:tcPr>
          <w:p w14:paraId="4B374029" w14:textId="77777777" w:rsidR="00F53657" w:rsidRDefault="00A71E88">
            <w:pPr>
              <w:spacing w:before="10" w:after="10"/>
              <w:jc w:val="right"/>
            </w:pPr>
            <w:r>
              <w:rPr>
                <w:sz w:val="16"/>
              </w:rPr>
              <w:t>0.95</w:t>
            </w:r>
          </w:p>
        </w:tc>
        <w:tc>
          <w:tcPr>
            <w:tcW w:w="650" w:type="dxa"/>
          </w:tcPr>
          <w:p w14:paraId="21A53B5D" w14:textId="77777777" w:rsidR="00F53657" w:rsidRDefault="00A71E88">
            <w:pPr>
              <w:spacing w:before="10" w:after="10"/>
              <w:jc w:val="right"/>
            </w:pPr>
            <w:r>
              <w:rPr>
                <w:sz w:val="16"/>
              </w:rPr>
              <w:t>$1.47</w:t>
            </w:r>
          </w:p>
        </w:tc>
        <w:tc>
          <w:tcPr>
            <w:tcW w:w="700" w:type="dxa"/>
          </w:tcPr>
          <w:p w14:paraId="5AE33540" w14:textId="77777777" w:rsidR="00F53657" w:rsidRDefault="00A71E88">
            <w:pPr>
              <w:spacing w:before="10" w:after="10"/>
              <w:jc w:val="right"/>
            </w:pPr>
            <w:r>
              <w:rPr>
                <w:b/>
                <w:sz w:val="16"/>
              </w:rPr>
              <w:t>$0.100</w:t>
            </w:r>
          </w:p>
        </w:tc>
      </w:tr>
      <w:tr w:rsidR="00F53657" w14:paraId="5F2984F1" w14:textId="77777777">
        <w:trPr>
          <w:jc w:val="center"/>
        </w:trPr>
        <w:tc>
          <w:tcPr>
            <w:tcW w:w="1500" w:type="dxa"/>
          </w:tcPr>
          <w:p w14:paraId="7009856B" w14:textId="77777777" w:rsidR="00F53657" w:rsidRDefault="00A71E88">
            <w:pPr>
              <w:spacing w:before="10" w:after="10"/>
            </w:pPr>
            <w:r>
              <w:rPr>
                <w:sz w:val="16"/>
              </w:rPr>
              <w:lastRenderedPageBreak/>
              <w:t>Luxembourg</w:t>
            </w:r>
          </w:p>
        </w:tc>
        <w:tc>
          <w:tcPr>
            <w:tcW w:w="650" w:type="dxa"/>
          </w:tcPr>
          <w:p w14:paraId="38503D9A" w14:textId="77777777" w:rsidR="00F53657" w:rsidRDefault="00A71E88">
            <w:pPr>
              <w:spacing w:before="10" w:after="10"/>
            </w:pPr>
            <w:r>
              <w:rPr>
                <w:sz w:val="16"/>
              </w:rPr>
              <w:t>$0.128</w:t>
            </w:r>
          </w:p>
        </w:tc>
        <w:tc>
          <w:tcPr>
            <w:tcW w:w="550" w:type="dxa"/>
          </w:tcPr>
          <w:p w14:paraId="79580DCA" w14:textId="77777777" w:rsidR="00F53657" w:rsidRDefault="00A71E88">
            <w:pPr>
              <w:spacing w:before="10" w:after="10"/>
              <w:jc w:val="right"/>
            </w:pPr>
            <w:r>
              <w:rPr>
                <w:sz w:val="16"/>
              </w:rPr>
              <w:t>18.0</w:t>
            </w:r>
          </w:p>
        </w:tc>
        <w:tc>
          <w:tcPr>
            <w:tcW w:w="500" w:type="dxa"/>
          </w:tcPr>
          <w:p w14:paraId="4215FE36" w14:textId="77777777" w:rsidR="00F53657" w:rsidRDefault="00A71E88">
            <w:pPr>
              <w:spacing w:before="10" w:after="10"/>
              <w:jc w:val="right"/>
            </w:pPr>
            <w:r>
              <w:rPr>
                <w:sz w:val="16"/>
              </w:rPr>
              <w:t>1.12</w:t>
            </w:r>
          </w:p>
        </w:tc>
        <w:tc>
          <w:tcPr>
            <w:tcW w:w="600" w:type="dxa"/>
          </w:tcPr>
          <w:p w14:paraId="60C632F5" w14:textId="77777777" w:rsidR="00F53657" w:rsidRDefault="00A71E88">
            <w:pPr>
              <w:spacing w:before="10" w:after="10"/>
              <w:jc w:val="right"/>
            </w:pPr>
            <w:r>
              <w:rPr>
                <w:sz w:val="16"/>
              </w:rPr>
              <w:t>$10.99</w:t>
            </w:r>
          </w:p>
        </w:tc>
        <w:tc>
          <w:tcPr>
            <w:tcW w:w="650" w:type="dxa"/>
          </w:tcPr>
          <w:p w14:paraId="2E9DDCF0" w14:textId="77777777" w:rsidR="00F53657" w:rsidRDefault="00A71E88">
            <w:pPr>
              <w:spacing w:before="10" w:after="10"/>
              <w:jc w:val="right"/>
            </w:pPr>
            <w:r>
              <w:rPr>
                <w:sz w:val="16"/>
              </w:rPr>
              <w:t>70</w:t>
            </w:r>
          </w:p>
        </w:tc>
        <w:tc>
          <w:tcPr>
            <w:tcW w:w="550" w:type="dxa"/>
          </w:tcPr>
          <w:p w14:paraId="7931A74B" w14:textId="77777777" w:rsidR="00F53657" w:rsidRDefault="00A71E88">
            <w:pPr>
              <w:spacing w:before="10" w:after="10"/>
              <w:jc w:val="right"/>
            </w:pPr>
            <w:r>
              <w:rPr>
                <w:sz w:val="16"/>
              </w:rPr>
              <w:t>0.1</w:t>
            </w:r>
          </w:p>
        </w:tc>
        <w:tc>
          <w:tcPr>
            <w:tcW w:w="450" w:type="dxa"/>
          </w:tcPr>
          <w:p w14:paraId="00EBECB9" w14:textId="77777777" w:rsidR="00F53657" w:rsidRDefault="00A71E88">
            <w:pPr>
              <w:spacing w:before="10" w:after="10"/>
              <w:jc w:val="right"/>
            </w:pPr>
            <w:r>
              <w:rPr>
                <w:sz w:val="16"/>
              </w:rPr>
              <w:t>1.00</w:t>
            </w:r>
          </w:p>
        </w:tc>
        <w:tc>
          <w:tcPr>
            <w:tcW w:w="650" w:type="dxa"/>
          </w:tcPr>
          <w:p w14:paraId="75E52E13" w14:textId="77777777" w:rsidR="00F53657" w:rsidRDefault="00A71E88">
            <w:pPr>
              <w:spacing w:before="10" w:after="10"/>
              <w:jc w:val="right"/>
            </w:pPr>
            <w:r>
              <w:rPr>
                <w:sz w:val="16"/>
              </w:rPr>
              <w:t>$1.52</w:t>
            </w:r>
          </w:p>
        </w:tc>
        <w:tc>
          <w:tcPr>
            <w:tcW w:w="700" w:type="dxa"/>
          </w:tcPr>
          <w:p w14:paraId="742589EF" w14:textId="77777777" w:rsidR="00F53657" w:rsidRDefault="00A71E88">
            <w:pPr>
              <w:spacing w:before="10" w:after="10"/>
              <w:jc w:val="right"/>
            </w:pPr>
            <w:r>
              <w:rPr>
                <w:sz w:val="16"/>
              </w:rPr>
              <w:t>$0.128</w:t>
            </w:r>
          </w:p>
        </w:tc>
      </w:tr>
      <w:tr w:rsidR="00F53657" w14:paraId="4D47D43C" w14:textId="77777777">
        <w:trPr>
          <w:jc w:val="center"/>
        </w:trPr>
        <w:tc>
          <w:tcPr>
            <w:tcW w:w="1500" w:type="dxa"/>
          </w:tcPr>
          <w:p w14:paraId="56DDF9C6" w14:textId="77777777" w:rsidR="00F53657" w:rsidRDefault="00A71E88">
            <w:pPr>
              <w:spacing w:before="10" w:after="10"/>
            </w:pPr>
            <w:r>
              <w:rPr>
                <w:sz w:val="16"/>
              </w:rPr>
              <w:t>Netherlands</w:t>
            </w:r>
          </w:p>
        </w:tc>
        <w:tc>
          <w:tcPr>
            <w:tcW w:w="650" w:type="dxa"/>
          </w:tcPr>
          <w:p w14:paraId="1CC4142C" w14:textId="77777777" w:rsidR="00F53657" w:rsidRDefault="00A71E88">
            <w:pPr>
              <w:spacing w:before="10" w:after="10"/>
            </w:pPr>
            <w:r>
              <w:rPr>
                <w:sz w:val="16"/>
              </w:rPr>
              <w:t>$0.130</w:t>
            </w:r>
          </w:p>
        </w:tc>
        <w:tc>
          <w:tcPr>
            <w:tcW w:w="550" w:type="dxa"/>
          </w:tcPr>
          <w:p w14:paraId="29469D66" w14:textId="77777777" w:rsidR="00F53657" w:rsidRDefault="00A71E88">
            <w:pPr>
              <w:spacing w:before="10" w:after="10"/>
              <w:jc w:val="right"/>
            </w:pPr>
            <w:r>
              <w:rPr>
                <w:sz w:val="16"/>
              </w:rPr>
              <w:t>18.9</w:t>
            </w:r>
          </w:p>
        </w:tc>
        <w:tc>
          <w:tcPr>
            <w:tcW w:w="500" w:type="dxa"/>
          </w:tcPr>
          <w:p w14:paraId="15111B7D" w14:textId="77777777" w:rsidR="00F53657" w:rsidRDefault="00A71E88">
            <w:pPr>
              <w:spacing w:before="10" w:after="10"/>
              <w:jc w:val="right"/>
            </w:pPr>
            <w:r>
              <w:rPr>
                <w:sz w:val="16"/>
              </w:rPr>
              <w:t>1.14</w:t>
            </w:r>
          </w:p>
        </w:tc>
        <w:tc>
          <w:tcPr>
            <w:tcW w:w="600" w:type="dxa"/>
          </w:tcPr>
          <w:p w14:paraId="4C583E2F" w14:textId="77777777" w:rsidR="00F53657" w:rsidRDefault="00A71E88">
            <w:pPr>
              <w:spacing w:before="10" w:after="10"/>
              <w:jc w:val="right"/>
            </w:pPr>
            <w:r>
              <w:rPr>
                <w:sz w:val="16"/>
              </w:rPr>
              <w:t>$10.81</w:t>
            </w:r>
          </w:p>
        </w:tc>
        <w:tc>
          <w:tcPr>
            <w:tcW w:w="650" w:type="dxa"/>
          </w:tcPr>
          <w:p w14:paraId="70567E9E" w14:textId="77777777" w:rsidR="00F53657" w:rsidRDefault="00A71E88">
            <w:pPr>
              <w:spacing w:before="10" w:after="10"/>
              <w:jc w:val="right"/>
            </w:pPr>
            <w:r>
              <w:rPr>
                <w:sz w:val="16"/>
              </w:rPr>
              <w:t>1,800</w:t>
            </w:r>
          </w:p>
        </w:tc>
        <w:tc>
          <w:tcPr>
            <w:tcW w:w="550" w:type="dxa"/>
          </w:tcPr>
          <w:p w14:paraId="414462AB" w14:textId="77777777" w:rsidR="00F53657" w:rsidRDefault="00A71E88">
            <w:pPr>
              <w:spacing w:before="10" w:after="10"/>
              <w:jc w:val="right"/>
            </w:pPr>
            <w:r>
              <w:rPr>
                <w:sz w:val="16"/>
              </w:rPr>
              <w:t>1.5</w:t>
            </w:r>
          </w:p>
        </w:tc>
        <w:tc>
          <w:tcPr>
            <w:tcW w:w="450" w:type="dxa"/>
          </w:tcPr>
          <w:p w14:paraId="778A09EB" w14:textId="77777777" w:rsidR="00F53657" w:rsidRDefault="00A71E88">
            <w:pPr>
              <w:spacing w:before="10" w:after="10"/>
              <w:jc w:val="right"/>
            </w:pPr>
            <w:r>
              <w:rPr>
                <w:sz w:val="16"/>
              </w:rPr>
              <w:t>1.00</w:t>
            </w:r>
          </w:p>
        </w:tc>
        <w:tc>
          <w:tcPr>
            <w:tcW w:w="650" w:type="dxa"/>
          </w:tcPr>
          <w:p w14:paraId="05AB675F" w14:textId="77777777" w:rsidR="00F53657" w:rsidRDefault="00A71E88">
            <w:pPr>
              <w:spacing w:before="10" w:after="10"/>
              <w:jc w:val="right"/>
            </w:pPr>
            <w:r>
              <w:rPr>
                <w:sz w:val="16"/>
              </w:rPr>
              <w:t>$1.52</w:t>
            </w:r>
          </w:p>
        </w:tc>
        <w:tc>
          <w:tcPr>
            <w:tcW w:w="700" w:type="dxa"/>
          </w:tcPr>
          <w:p w14:paraId="1BA969AD" w14:textId="77777777" w:rsidR="00F53657" w:rsidRDefault="00A71E88">
            <w:pPr>
              <w:spacing w:before="10" w:after="10"/>
              <w:jc w:val="right"/>
            </w:pPr>
            <w:r>
              <w:rPr>
                <w:sz w:val="16"/>
              </w:rPr>
              <w:t>$0.130</w:t>
            </w:r>
          </w:p>
        </w:tc>
      </w:tr>
      <w:tr w:rsidR="00F53657" w14:paraId="4ABE83C3" w14:textId="77777777">
        <w:trPr>
          <w:jc w:val="center"/>
        </w:trPr>
        <w:tc>
          <w:tcPr>
            <w:tcW w:w="1500" w:type="dxa"/>
          </w:tcPr>
          <w:p w14:paraId="57A5D916" w14:textId="77777777" w:rsidR="00F53657" w:rsidRDefault="00A71E88">
            <w:pPr>
              <w:spacing w:before="10" w:after="10"/>
            </w:pPr>
            <w:r>
              <w:rPr>
                <w:sz w:val="16"/>
              </w:rPr>
              <w:t>Qatar</w:t>
            </w:r>
          </w:p>
        </w:tc>
        <w:tc>
          <w:tcPr>
            <w:tcW w:w="650" w:type="dxa"/>
          </w:tcPr>
          <w:p w14:paraId="10861249" w14:textId="77777777" w:rsidR="00F53657" w:rsidRDefault="00A71E88">
            <w:pPr>
              <w:spacing w:before="10" w:after="10"/>
            </w:pPr>
            <w:r>
              <w:rPr>
                <w:sz w:val="16"/>
              </w:rPr>
              <w:t>$0.036</w:t>
            </w:r>
          </w:p>
        </w:tc>
        <w:tc>
          <w:tcPr>
            <w:tcW w:w="550" w:type="dxa"/>
          </w:tcPr>
          <w:p w14:paraId="02784693" w14:textId="77777777" w:rsidR="00F53657" w:rsidRDefault="00A71E88">
            <w:pPr>
              <w:spacing w:before="10" w:after="10"/>
              <w:jc w:val="right"/>
            </w:pPr>
            <w:r>
              <w:rPr>
                <w:sz w:val="16"/>
              </w:rPr>
              <w:t>36.1</w:t>
            </w:r>
          </w:p>
        </w:tc>
        <w:tc>
          <w:tcPr>
            <w:tcW w:w="500" w:type="dxa"/>
          </w:tcPr>
          <w:p w14:paraId="5B3836E3" w14:textId="77777777" w:rsidR="00F53657" w:rsidRDefault="00A71E88">
            <w:pPr>
              <w:spacing w:before="10" w:after="10"/>
              <w:jc w:val="right"/>
            </w:pPr>
            <w:r>
              <w:rPr>
                <w:sz w:val="16"/>
              </w:rPr>
              <w:t>1.40</w:t>
            </w:r>
          </w:p>
        </w:tc>
        <w:tc>
          <w:tcPr>
            <w:tcW w:w="600" w:type="dxa"/>
          </w:tcPr>
          <w:p w14:paraId="169E993B" w14:textId="77777777" w:rsidR="00F53657" w:rsidRDefault="00A71E88">
            <w:pPr>
              <w:spacing w:before="10" w:after="10"/>
              <w:jc w:val="right"/>
            </w:pPr>
            <w:r>
              <w:rPr>
                <w:sz w:val="16"/>
              </w:rPr>
              <w:t>$11.86</w:t>
            </w:r>
          </w:p>
        </w:tc>
        <w:tc>
          <w:tcPr>
            <w:tcW w:w="650" w:type="dxa"/>
          </w:tcPr>
          <w:p w14:paraId="5D693317" w14:textId="77777777" w:rsidR="00F53657" w:rsidRDefault="00A71E88">
            <w:pPr>
              <w:spacing w:before="10" w:after="10"/>
              <w:jc w:val="right"/>
            </w:pPr>
            <w:r>
              <w:rPr>
                <w:sz w:val="16"/>
              </w:rPr>
              <w:t>80</w:t>
            </w:r>
          </w:p>
        </w:tc>
        <w:tc>
          <w:tcPr>
            <w:tcW w:w="550" w:type="dxa"/>
          </w:tcPr>
          <w:p w14:paraId="27D9DE36" w14:textId="77777777" w:rsidR="00F53657" w:rsidRDefault="00A71E88">
            <w:pPr>
              <w:spacing w:before="10" w:after="10"/>
              <w:jc w:val="right"/>
            </w:pPr>
            <w:r>
              <w:rPr>
                <w:sz w:val="16"/>
              </w:rPr>
              <w:t>0.1</w:t>
            </w:r>
          </w:p>
        </w:tc>
        <w:tc>
          <w:tcPr>
            <w:tcW w:w="450" w:type="dxa"/>
          </w:tcPr>
          <w:p w14:paraId="6C2E83D3" w14:textId="77777777" w:rsidR="00F53657" w:rsidRDefault="00A71E88">
            <w:pPr>
              <w:spacing w:before="10" w:after="10"/>
              <w:jc w:val="right"/>
            </w:pPr>
            <w:r>
              <w:rPr>
                <w:sz w:val="16"/>
              </w:rPr>
              <w:t>0.97</w:t>
            </w:r>
          </w:p>
        </w:tc>
        <w:tc>
          <w:tcPr>
            <w:tcW w:w="650" w:type="dxa"/>
          </w:tcPr>
          <w:p w14:paraId="4F84170F" w14:textId="77777777" w:rsidR="00F53657" w:rsidRDefault="00A71E88">
            <w:pPr>
              <w:spacing w:before="10" w:after="10"/>
              <w:jc w:val="right"/>
            </w:pPr>
            <w:r>
              <w:rPr>
                <w:sz w:val="16"/>
              </w:rPr>
              <w:t>$1.46</w:t>
            </w:r>
          </w:p>
        </w:tc>
        <w:tc>
          <w:tcPr>
            <w:tcW w:w="700" w:type="dxa"/>
          </w:tcPr>
          <w:p w14:paraId="19757963" w14:textId="77777777" w:rsidR="00F53657" w:rsidRDefault="00A71E88">
            <w:pPr>
              <w:spacing w:before="10" w:after="10"/>
              <w:jc w:val="right"/>
            </w:pPr>
            <w:r>
              <w:rPr>
                <w:b/>
                <w:sz w:val="16"/>
              </w:rPr>
              <w:t>$0.100</w:t>
            </w:r>
          </w:p>
        </w:tc>
      </w:tr>
      <w:tr w:rsidR="00F53657" w14:paraId="3A83BA36" w14:textId="77777777">
        <w:trPr>
          <w:jc w:val="center"/>
        </w:trPr>
        <w:tc>
          <w:tcPr>
            <w:tcW w:w="1500" w:type="dxa"/>
          </w:tcPr>
          <w:p w14:paraId="09D19D8B" w14:textId="77777777" w:rsidR="00F53657" w:rsidRDefault="00A71E88">
            <w:pPr>
              <w:spacing w:before="10" w:after="10"/>
            </w:pPr>
            <w:r>
              <w:rPr>
                <w:sz w:val="16"/>
              </w:rPr>
              <w:t>Estonia</w:t>
            </w:r>
          </w:p>
        </w:tc>
        <w:tc>
          <w:tcPr>
            <w:tcW w:w="650" w:type="dxa"/>
          </w:tcPr>
          <w:p w14:paraId="49959ED5" w14:textId="77777777" w:rsidR="00F53657" w:rsidRDefault="00A71E88">
            <w:pPr>
              <w:spacing w:before="10" w:after="10"/>
            </w:pPr>
            <w:r>
              <w:rPr>
                <w:sz w:val="16"/>
              </w:rPr>
              <w:t>$0.129</w:t>
            </w:r>
          </w:p>
        </w:tc>
        <w:tc>
          <w:tcPr>
            <w:tcW w:w="550" w:type="dxa"/>
          </w:tcPr>
          <w:p w14:paraId="0BFB3A35" w14:textId="77777777" w:rsidR="00F53657" w:rsidRDefault="00A71E88">
            <w:pPr>
              <w:spacing w:before="10" w:after="10"/>
              <w:jc w:val="right"/>
            </w:pPr>
            <w:r>
              <w:rPr>
                <w:sz w:val="16"/>
              </w:rPr>
              <w:t>18.2</w:t>
            </w:r>
          </w:p>
        </w:tc>
        <w:tc>
          <w:tcPr>
            <w:tcW w:w="500" w:type="dxa"/>
          </w:tcPr>
          <w:p w14:paraId="3FF4BB27" w14:textId="77777777" w:rsidR="00F53657" w:rsidRDefault="00A71E88">
            <w:pPr>
              <w:spacing w:before="10" w:after="10"/>
              <w:jc w:val="right"/>
            </w:pPr>
            <w:r>
              <w:rPr>
                <w:sz w:val="16"/>
              </w:rPr>
              <w:t>1.13</w:t>
            </w:r>
          </w:p>
        </w:tc>
        <w:tc>
          <w:tcPr>
            <w:tcW w:w="600" w:type="dxa"/>
          </w:tcPr>
          <w:p w14:paraId="2ABC8DFA" w14:textId="77777777" w:rsidR="00F53657" w:rsidRDefault="00A71E88">
            <w:pPr>
              <w:spacing w:before="10" w:after="10"/>
              <w:jc w:val="right"/>
            </w:pPr>
            <w:r>
              <w:rPr>
                <w:sz w:val="16"/>
              </w:rPr>
              <w:t>$11.19</w:t>
            </w:r>
          </w:p>
        </w:tc>
        <w:tc>
          <w:tcPr>
            <w:tcW w:w="650" w:type="dxa"/>
          </w:tcPr>
          <w:p w14:paraId="1E9F7C40" w14:textId="77777777" w:rsidR="00F53657" w:rsidRDefault="00A71E88">
            <w:pPr>
              <w:spacing w:before="10" w:after="10"/>
              <w:jc w:val="right"/>
            </w:pPr>
            <w:r>
              <w:rPr>
                <w:sz w:val="16"/>
              </w:rPr>
              <w:t>50</w:t>
            </w:r>
          </w:p>
        </w:tc>
        <w:tc>
          <w:tcPr>
            <w:tcW w:w="550" w:type="dxa"/>
          </w:tcPr>
          <w:p w14:paraId="676E6137" w14:textId="77777777" w:rsidR="00F53657" w:rsidRDefault="00A71E88">
            <w:pPr>
              <w:spacing w:before="10" w:after="10"/>
              <w:jc w:val="right"/>
            </w:pPr>
            <w:r>
              <w:rPr>
                <w:sz w:val="16"/>
              </w:rPr>
              <w:t>0.0</w:t>
            </w:r>
          </w:p>
        </w:tc>
        <w:tc>
          <w:tcPr>
            <w:tcW w:w="450" w:type="dxa"/>
          </w:tcPr>
          <w:p w14:paraId="10945D24" w14:textId="77777777" w:rsidR="00F53657" w:rsidRDefault="00A71E88">
            <w:pPr>
              <w:spacing w:before="10" w:after="10"/>
              <w:jc w:val="right"/>
            </w:pPr>
            <w:r>
              <w:rPr>
                <w:sz w:val="16"/>
              </w:rPr>
              <w:t>0.98</w:t>
            </w:r>
          </w:p>
        </w:tc>
        <w:tc>
          <w:tcPr>
            <w:tcW w:w="650" w:type="dxa"/>
          </w:tcPr>
          <w:p w14:paraId="26C5DF9C" w14:textId="77777777" w:rsidR="00F53657" w:rsidRDefault="00A71E88">
            <w:pPr>
              <w:spacing w:before="10" w:after="10"/>
              <w:jc w:val="right"/>
            </w:pPr>
            <w:r>
              <w:rPr>
                <w:sz w:val="16"/>
              </w:rPr>
              <w:t>$1.52</w:t>
            </w:r>
          </w:p>
        </w:tc>
        <w:tc>
          <w:tcPr>
            <w:tcW w:w="700" w:type="dxa"/>
          </w:tcPr>
          <w:p w14:paraId="102019A0" w14:textId="77777777" w:rsidR="00F53657" w:rsidRDefault="00A71E88">
            <w:pPr>
              <w:spacing w:before="10" w:after="10"/>
              <w:jc w:val="right"/>
            </w:pPr>
            <w:r>
              <w:rPr>
                <w:sz w:val="16"/>
              </w:rPr>
              <w:t>$0.129</w:t>
            </w:r>
          </w:p>
        </w:tc>
      </w:tr>
      <w:tr w:rsidR="00F53657" w14:paraId="2720F929" w14:textId="77777777">
        <w:trPr>
          <w:jc w:val="center"/>
        </w:trPr>
        <w:tc>
          <w:tcPr>
            <w:tcW w:w="1500" w:type="dxa"/>
          </w:tcPr>
          <w:p w14:paraId="6A8B6E19" w14:textId="77777777" w:rsidR="00F53657" w:rsidRDefault="00A71E88">
            <w:pPr>
              <w:spacing w:before="10" w:after="10"/>
            </w:pPr>
            <w:r>
              <w:rPr>
                <w:sz w:val="16"/>
              </w:rPr>
              <w:t>South Korea</w:t>
            </w:r>
          </w:p>
        </w:tc>
        <w:tc>
          <w:tcPr>
            <w:tcW w:w="650" w:type="dxa"/>
          </w:tcPr>
          <w:p w14:paraId="020BB60A" w14:textId="77777777" w:rsidR="00F53657" w:rsidRDefault="00A71E88">
            <w:pPr>
              <w:spacing w:before="10" w:after="10"/>
            </w:pPr>
            <w:r>
              <w:rPr>
                <w:sz w:val="16"/>
              </w:rPr>
              <w:t>$0.125</w:t>
            </w:r>
          </w:p>
        </w:tc>
        <w:tc>
          <w:tcPr>
            <w:tcW w:w="550" w:type="dxa"/>
          </w:tcPr>
          <w:p w14:paraId="165341E7" w14:textId="77777777" w:rsidR="00F53657" w:rsidRDefault="00A71E88">
            <w:pPr>
              <w:spacing w:before="10" w:after="10"/>
              <w:jc w:val="right"/>
            </w:pPr>
            <w:r>
              <w:rPr>
                <w:sz w:val="16"/>
              </w:rPr>
              <w:t>26.0</w:t>
            </w:r>
          </w:p>
        </w:tc>
        <w:tc>
          <w:tcPr>
            <w:tcW w:w="500" w:type="dxa"/>
          </w:tcPr>
          <w:p w14:paraId="1313EB1A" w14:textId="77777777" w:rsidR="00F53657" w:rsidRDefault="00A71E88">
            <w:pPr>
              <w:spacing w:before="10" w:after="10"/>
              <w:jc w:val="right"/>
            </w:pPr>
            <w:r>
              <w:rPr>
                <w:sz w:val="16"/>
              </w:rPr>
              <w:t>1.25</w:t>
            </w:r>
          </w:p>
        </w:tc>
        <w:tc>
          <w:tcPr>
            <w:tcW w:w="600" w:type="dxa"/>
          </w:tcPr>
          <w:p w14:paraId="7E2F070E" w14:textId="77777777" w:rsidR="00F53657" w:rsidRDefault="00A71E88">
            <w:pPr>
              <w:spacing w:before="10" w:after="10"/>
              <w:jc w:val="right"/>
            </w:pPr>
            <w:r>
              <w:rPr>
                <w:sz w:val="16"/>
              </w:rPr>
              <w:t>$10.07</w:t>
            </w:r>
          </w:p>
        </w:tc>
        <w:tc>
          <w:tcPr>
            <w:tcW w:w="650" w:type="dxa"/>
          </w:tcPr>
          <w:p w14:paraId="6D2E9048" w14:textId="77777777" w:rsidR="00F53657" w:rsidRDefault="00A71E88">
            <w:pPr>
              <w:spacing w:before="10" w:after="10"/>
              <w:jc w:val="right"/>
            </w:pPr>
            <w:r>
              <w:rPr>
                <w:sz w:val="16"/>
              </w:rPr>
              <w:t>850</w:t>
            </w:r>
          </w:p>
        </w:tc>
        <w:tc>
          <w:tcPr>
            <w:tcW w:w="550" w:type="dxa"/>
          </w:tcPr>
          <w:p w14:paraId="2E61FF16" w14:textId="77777777" w:rsidR="00F53657" w:rsidRDefault="00A71E88">
            <w:pPr>
              <w:spacing w:before="10" w:after="10"/>
              <w:jc w:val="right"/>
            </w:pPr>
            <w:r>
              <w:rPr>
                <w:sz w:val="16"/>
              </w:rPr>
              <w:t>0.7</w:t>
            </w:r>
          </w:p>
        </w:tc>
        <w:tc>
          <w:tcPr>
            <w:tcW w:w="450" w:type="dxa"/>
          </w:tcPr>
          <w:p w14:paraId="0083BC3F" w14:textId="77777777" w:rsidR="00F53657" w:rsidRDefault="00A71E88">
            <w:pPr>
              <w:spacing w:before="10" w:after="10"/>
              <w:jc w:val="right"/>
            </w:pPr>
            <w:r>
              <w:rPr>
                <w:sz w:val="16"/>
              </w:rPr>
              <w:t>0.98</w:t>
            </w:r>
          </w:p>
        </w:tc>
        <w:tc>
          <w:tcPr>
            <w:tcW w:w="650" w:type="dxa"/>
          </w:tcPr>
          <w:p w14:paraId="58D97AC7" w14:textId="77777777" w:rsidR="00F53657" w:rsidRDefault="00A71E88">
            <w:pPr>
              <w:spacing w:before="10" w:after="10"/>
              <w:jc w:val="right"/>
            </w:pPr>
            <w:r>
              <w:rPr>
                <w:sz w:val="16"/>
              </w:rPr>
              <w:t>$1.52</w:t>
            </w:r>
          </w:p>
        </w:tc>
        <w:tc>
          <w:tcPr>
            <w:tcW w:w="700" w:type="dxa"/>
          </w:tcPr>
          <w:p w14:paraId="2A47FF7C" w14:textId="77777777" w:rsidR="00F53657" w:rsidRDefault="00A71E88">
            <w:pPr>
              <w:spacing w:before="10" w:after="10"/>
              <w:jc w:val="right"/>
            </w:pPr>
            <w:r>
              <w:rPr>
                <w:sz w:val="16"/>
              </w:rPr>
              <w:t>$0.125</w:t>
            </w:r>
          </w:p>
        </w:tc>
      </w:tr>
      <w:tr w:rsidR="00F53657" w14:paraId="36B0BF89" w14:textId="77777777">
        <w:trPr>
          <w:jc w:val="center"/>
        </w:trPr>
        <w:tc>
          <w:tcPr>
            <w:tcW w:w="1500" w:type="dxa"/>
          </w:tcPr>
          <w:p w14:paraId="37036DD1" w14:textId="77777777" w:rsidR="00F53657" w:rsidRDefault="00A71E88">
            <w:pPr>
              <w:spacing w:before="10" w:after="10"/>
            </w:pPr>
            <w:r>
              <w:rPr>
                <w:sz w:val="16"/>
              </w:rPr>
              <w:t>Moldova</w:t>
            </w:r>
          </w:p>
        </w:tc>
        <w:tc>
          <w:tcPr>
            <w:tcW w:w="650" w:type="dxa"/>
          </w:tcPr>
          <w:p w14:paraId="1998AF30" w14:textId="77777777" w:rsidR="00F53657" w:rsidRDefault="00A71E88">
            <w:pPr>
              <w:spacing w:before="10" w:after="10"/>
            </w:pPr>
            <w:r>
              <w:rPr>
                <w:sz w:val="16"/>
              </w:rPr>
              <w:t>$0.135</w:t>
            </w:r>
          </w:p>
        </w:tc>
        <w:tc>
          <w:tcPr>
            <w:tcW w:w="550" w:type="dxa"/>
          </w:tcPr>
          <w:p w14:paraId="11858A20" w14:textId="77777777" w:rsidR="00F53657" w:rsidRDefault="00A71E88">
            <w:pPr>
              <w:spacing w:before="10" w:after="10"/>
              <w:jc w:val="right"/>
            </w:pPr>
            <w:r>
              <w:rPr>
                <w:sz w:val="16"/>
              </w:rPr>
              <w:t>24.2</w:t>
            </w:r>
          </w:p>
        </w:tc>
        <w:tc>
          <w:tcPr>
            <w:tcW w:w="500" w:type="dxa"/>
          </w:tcPr>
          <w:p w14:paraId="4B109E41" w14:textId="77777777" w:rsidR="00F53657" w:rsidRDefault="00A71E88">
            <w:pPr>
              <w:spacing w:before="10" w:after="10"/>
              <w:jc w:val="right"/>
            </w:pPr>
            <w:r>
              <w:rPr>
                <w:sz w:val="16"/>
              </w:rPr>
              <w:t>1.22</w:t>
            </w:r>
          </w:p>
        </w:tc>
        <w:tc>
          <w:tcPr>
            <w:tcW w:w="600" w:type="dxa"/>
          </w:tcPr>
          <w:p w14:paraId="5793F908" w14:textId="77777777" w:rsidR="00F53657" w:rsidRDefault="00A71E88">
            <w:pPr>
              <w:spacing w:before="10" w:after="10"/>
              <w:jc w:val="right"/>
            </w:pPr>
            <w:r>
              <w:rPr>
                <w:sz w:val="16"/>
              </w:rPr>
              <w:t>$9.21</w:t>
            </w:r>
          </w:p>
        </w:tc>
        <w:tc>
          <w:tcPr>
            <w:tcW w:w="650" w:type="dxa"/>
          </w:tcPr>
          <w:p w14:paraId="62C58471" w14:textId="77777777" w:rsidR="00F53657" w:rsidRDefault="00A71E88">
            <w:pPr>
              <w:spacing w:before="10" w:after="10"/>
              <w:jc w:val="right"/>
            </w:pPr>
            <w:r>
              <w:rPr>
                <w:sz w:val="16"/>
              </w:rPr>
              <w:t>20</w:t>
            </w:r>
          </w:p>
        </w:tc>
        <w:tc>
          <w:tcPr>
            <w:tcW w:w="550" w:type="dxa"/>
          </w:tcPr>
          <w:p w14:paraId="4E76C967" w14:textId="77777777" w:rsidR="00F53657" w:rsidRDefault="00A71E88">
            <w:pPr>
              <w:spacing w:before="10" w:after="10"/>
              <w:jc w:val="right"/>
            </w:pPr>
            <w:r>
              <w:rPr>
                <w:sz w:val="16"/>
              </w:rPr>
              <w:t>0.0</w:t>
            </w:r>
          </w:p>
        </w:tc>
        <w:tc>
          <w:tcPr>
            <w:tcW w:w="450" w:type="dxa"/>
          </w:tcPr>
          <w:p w14:paraId="3E1952E7" w14:textId="77777777" w:rsidR="00F53657" w:rsidRDefault="00A71E88">
            <w:pPr>
              <w:spacing w:before="10" w:after="10"/>
              <w:jc w:val="right"/>
            </w:pPr>
            <w:r>
              <w:rPr>
                <w:sz w:val="16"/>
              </w:rPr>
              <w:t>0.88</w:t>
            </w:r>
          </w:p>
        </w:tc>
        <w:tc>
          <w:tcPr>
            <w:tcW w:w="650" w:type="dxa"/>
          </w:tcPr>
          <w:p w14:paraId="6C8E43A1" w14:textId="77777777" w:rsidR="00F53657" w:rsidRDefault="00A71E88">
            <w:pPr>
              <w:spacing w:before="10" w:after="10"/>
              <w:jc w:val="right"/>
            </w:pPr>
            <w:r>
              <w:rPr>
                <w:sz w:val="16"/>
              </w:rPr>
              <w:t>$1.52</w:t>
            </w:r>
          </w:p>
        </w:tc>
        <w:tc>
          <w:tcPr>
            <w:tcW w:w="700" w:type="dxa"/>
          </w:tcPr>
          <w:p w14:paraId="28C55DEB" w14:textId="77777777" w:rsidR="00F53657" w:rsidRDefault="00A71E88">
            <w:pPr>
              <w:spacing w:before="10" w:after="10"/>
              <w:jc w:val="right"/>
            </w:pPr>
            <w:r>
              <w:rPr>
                <w:sz w:val="16"/>
              </w:rPr>
              <w:t>$0.135</w:t>
            </w:r>
          </w:p>
        </w:tc>
      </w:tr>
      <w:tr w:rsidR="00F53657" w14:paraId="1306EA36" w14:textId="77777777">
        <w:trPr>
          <w:jc w:val="center"/>
        </w:trPr>
        <w:tc>
          <w:tcPr>
            <w:tcW w:w="1500" w:type="dxa"/>
          </w:tcPr>
          <w:p w14:paraId="35B0C954" w14:textId="77777777" w:rsidR="00F53657" w:rsidRDefault="00A71E88">
            <w:pPr>
              <w:spacing w:before="10" w:after="10"/>
            </w:pPr>
            <w:r>
              <w:rPr>
                <w:sz w:val="16"/>
              </w:rPr>
              <w:t>Denmark</w:t>
            </w:r>
          </w:p>
        </w:tc>
        <w:tc>
          <w:tcPr>
            <w:tcW w:w="650" w:type="dxa"/>
          </w:tcPr>
          <w:p w14:paraId="5A287E32" w14:textId="77777777" w:rsidR="00F53657" w:rsidRDefault="00A71E88">
            <w:pPr>
              <w:spacing w:before="10" w:after="10"/>
            </w:pPr>
            <w:r>
              <w:rPr>
                <w:sz w:val="16"/>
              </w:rPr>
              <w:t>$0.129</w:t>
            </w:r>
          </w:p>
        </w:tc>
        <w:tc>
          <w:tcPr>
            <w:tcW w:w="550" w:type="dxa"/>
          </w:tcPr>
          <w:p w14:paraId="5E7E2678" w14:textId="77777777" w:rsidR="00F53657" w:rsidRDefault="00A71E88">
            <w:pPr>
              <w:spacing w:before="10" w:after="10"/>
              <w:jc w:val="right"/>
            </w:pPr>
            <w:r>
              <w:rPr>
                <w:sz w:val="16"/>
              </w:rPr>
              <w:t>17.2</w:t>
            </w:r>
          </w:p>
        </w:tc>
        <w:tc>
          <w:tcPr>
            <w:tcW w:w="500" w:type="dxa"/>
          </w:tcPr>
          <w:p w14:paraId="2896AF6C" w14:textId="77777777" w:rsidR="00F53657" w:rsidRDefault="00A71E88">
            <w:pPr>
              <w:spacing w:before="10" w:after="10"/>
              <w:jc w:val="right"/>
            </w:pPr>
            <w:r>
              <w:rPr>
                <w:sz w:val="16"/>
              </w:rPr>
              <w:t>1.11</w:t>
            </w:r>
          </w:p>
        </w:tc>
        <w:tc>
          <w:tcPr>
            <w:tcW w:w="600" w:type="dxa"/>
          </w:tcPr>
          <w:p w14:paraId="37D4964E" w14:textId="77777777" w:rsidR="00F53657" w:rsidRDefault="00A71E88">
            <w:pPr>
              <w:spacing w:before="10" w:after="10"/>
              <w:jc w:val="right"/>
            </w:pPr>
            <w:r>
              <w:rPr>
                <w:sz w:val="16"/>
              </w:rPr>
              <w:t>$12.02</w:t>
            </w:r>
          </w:p>
        </w:tc>
        <w:tc>
          <w:tcPr>
            <w:tcW w:w="650" w:type="dxa"/>
          </w:tcPr>
          <w:p w14:paraId="71970088" w14:textId="77777777" w:rsidR="00F53657" w:rsidRDefault="00A71E88">
            <w:pPr>
              <w:spacing w:before="10" w:after="10"/>
              <w:jc w:val="right"/>
            </w:pPr>
            <w:r>
              <w:rPr>
                <w:sz w:val="16"/>
              </w:rPr>
              <w:t>300</w:t>
            </w:r>
          </w:p>
        </w:tc>
        <w:tc>
          <w:tcPr>
            <w:tcW w:w="550" w:type="dxa"/>
          </w:tcPr>
          <w:p w14:paraId="48FC4536" w14:textId="77777777" w:rsidR="00F53657" w:rsidRDefault="00A71E88">
            <w:pPr>
              <w:spacing w:before="10" w:after="10"/>
              <w:jc w:val="right"/>
            </w:pPr>
            <w:r>
              <w:rPr>
                <w:sz w:val="16"/>
              </w:rPr>
              <w:t>0.2</w:t>
            </w:r>
          </w:p>
        </w:tc>
        <w:tc>
          <w:tcPr>
            <w:tcW w:w="450" w:type="dxa"/>
          </w:tcPr>
          <w:p w14:paraId="10F8005D" w14:textId="77777777" w:rsidR="00F53657" w:rsidRDefault="00A71E88">
            <w:pPr>
              <w:spacing w:before="10" w:after="10"/>
              <w:jc w:val="right"/>
            </w:pPr>
            <w:r>
              <w:rPr>
                <w:sz w:val="16"/>
              </w:rPr>
              <w:t>1.00</w:t>
            </w:r>
          </w:p>
        </w:tc>
        <w:tc>
          <w:tcPr>
            <w:tcW w:w="650" w:type="dxa"/>
          </w:tcPr>
          <w:p w14:paraId="153297CD" w14:textId="77777777" w:rsidR="00F53657" w:rsidRDefault="00A71E88">
            <w:pPr>
              <w:spacing w:before="10" w:after="10"/>
              <w:jc w:val="right"/>
            </w:pPr>
            <w:r>
              <w:rPr>
                <w:sz w:val="16"/>
              </w:rPr>
              <w:t>$1.52</w:t>
            </w:r>
          </w:p>
        </w:tc>
        <w:tc>
          <w:tcPr>
            <w:tcW w:w="700" w:type="dxa"/>
          </w:tcPr>
          <w:p w14:paraId="50F646CC" w14:textId="77777777" w:rsidR="00F53657" w:rsidRDefault="00A71E88">
            <w:pPr>
              <w:spacing w:before="10" w:after="10"/>
              <w:jc w:val="right"/>
            </w:pPr>
            <w:r>
              <w:rPr>
                <w:sz w:val="16"/>
              </w:rPr>
              <w:t>$0.129</w:t>
            </w:r>
          </w:p>
        </w:tc>
      </w:tr>
      <w:tr w:rsidR="00F53657" w14:paraId="68CC5A51" w14:textId="77777777">
        <w:trPr>
          <w:jc w:val="center"/>
        </w:trPr>
        <w:tc>
          <w:tcPr>
            <w:tcW w:w="1500" w:type="dxa"/>
          </w:tcPr>
          <w:p w14:paraId="0B53D4E4" w14:textId="77777777" w:rsidR="00F53657" w:rsidRDefault="00A71E88">
            <w:pPr>
              <w:spacing w:before="10" w:after="10"/>
            </w:pPr>
            <w:r>
              <w:rPr>
                <w:sz w:val="16"/>
              </w:rPr>
              <w:t>Lithuania</w:t>
            </w:r>
          </w:p>
        </w:tc>
        <w:tc>
          <w:tcPr>
            <w:tcW w:w="650" w:type="dxa"/>
          </w:tcPr>
          <w:p w14:paraId="2A1AD5F1" w14:textId="77777777" w:rsidR="00F53657" w:rsidRDefault="00A71E88">
            <w:pPr>
              <w:spacing w:before="10" w:after="10"/>
            </w:pPr>
            <w:r>
              <w:rPr>
                <w:sz w:val="16"/>
              </w:rPr>
              <w:t>$0.134</w:t>
            </w:r>
          </w:p>
        </w:tc>
        <w:tc>
          <w:tcPr>
            <w:tcW w:w="550" w:type="dxa"/>
          </w:tcPr>
          <w:p w14:paraId="628E5158" w14:textId="77777777" w:rsidR="00F53657" w:rsidRDefault="00A71E88">
            <w:pPr>
              <w:spacing w:before="10" w:after="10"/>
              <w:jc w:val="right"/>
            </w:pPr>
            <w:r>
              <w:rPr>
                <w:sz w:val="16"/>
              </w:rPr>
              <w:t>18.8</w:t>
            </w:r>
          </w:p>
        </w:tc>
        <w:tc>
          <w:tcPr>
            <w:tcW w:w="500" w:type="dxa"/>
          </w:tcPr>
          <w:p w14:paraId="08D39229" w14:textId="77777777" w:rsidR="00F53657" w:rsidRDefault="00A71E88">
            <w:pPr>
              <w:spacing w:before="10" w:after="10"/>
              <w:jc w:val="right"/>
            </w:pPr>
            <w:r>
              <w:rPr>
                <w:sz w:val="16"/>
              </w:rPr>
              <w:t>1.14</w:t>
            </w:r>
          </w:p>
        </w:tc>
        <w:tc>
          <w:tcPr>
            <w:tcW w:w="600" w:type="dxa"/>
          </w:tcPr>
          <w:p w14:paraId="379AE5AB" w14:textId="77777777" w:rsidR="00F53657" w:rsidRDefault="00A71E88">
            <w:pPr>
              <w:spacing w:before="10" w:after="10"/>
              <w:jc w:val="right"/>
            </w:pPr>
            <w:r>
              <w:rPr>
                <w:sz w:val="16"/>
              </w:rPr>
              <w:t>$10.97</w:t>
            </w:r>
          </w:p>
        </w:tc>
        <w:tc>
          <w:tcPr>
            <w:tcW w:w="650" w:type="dxa"/>
          </w:tcPr>
          <w:p w14:paraId="4C69A27E" w14:textId="77777777" w:rsidR="00F53657" w:rsidRDefault="00A71E88">
            <w:pPr>
              <w:spacing w:before="10" w:after="10"/>
              <w:jc w:val="right"/>
            </w:pPr>
            <w:r>
              <w:rPr>
                <w:sz w:val="16"/>
              </w:rPr>
              <w:t>55</w:t>
            </w:r>
          </w:p>
        </w:tc>
        <w:tc>
          <w:tcPr>
            <w:tcW w:w="550" w:type="dxa"/>
          </w:tcPr>
          <w:p w14:paraId="0B8B9FA8" w14:textId="77777777" w:rsidR="00F53657" w:rsidRDefault="00A71E88">
            <w:pPr>
              <w:spacing w:before="10" w:after="10"/>
              <w:jc w:val="right"/>
            </w:pPr>
            <w:r>
              <w:rPr>
                <w:sz w:val="16"/>
              </w:rPr>
              <w:t>0.0</w:t>
            </w:r>
          </w:p>
        </w:tc>
        <w:tc>
          <w:tcPr>
            <w:tcW w:w="450" w:type="dxa"/>
          </w:tcPr>
          <w:p w14:paraId="0678A862" w14:textId="77777777" w:rsidR="00F53657" w:rsidRDefault="00A71E88">
            <w:pPr>
              <w:spacing w:before="10" w:after="10"/>
              <w:jc w:val="right"/>
            </w:pPr>
            <w:r>
              <w:rPr>
                <w:sz w:val="16"/>
              </w:rPr>
              <w:t>0.96</w:t>
            </w:r>
          </w:p>
        </w:tc>
        <w:tc>
          <w:tcPr>
            <w:tcW w:w="650" w:type="dxa"/>
          </w:tcPr>
          <w:p w14:paraId="5DE05B7E" w14:textId="77777777" w:rsidR="00F53657" w:rsidRDefault="00A71E88">
            <w:pPr>
              <w:spacing w:before="10" w:after="10"/>
              <w:jc w:val="right"/>
            </w:pPr>
            <w:r>
              <w:rPr>
                <w:sz w:val="16"/>
              </w:rPr>
              <w:t>$1.52</w:t>
            </w:r>
          </w:p>
        </w:tc>
        <w:tc>
          <w:tcPr>
            <w:tcW w:w="700" w:type="dxa"/>
          </w:tcPr>
          <w:p w14:paraId="0322CAD7" w14:textId="77777777" w:rsidR="00F53657" w:rsidRDefault="00A71E88">
            <w:pPr>
              <w:spacing w:before="10" w:after="10"/>
              <w:jc w:val="right"/>
            </w:pPr>
            <w:r>
              <w:rPr>
                <w:sz w:val="16"/>
              </w:rPr>
              <w:t>$0.134</w:t>
            </w:r>
          </w:p>
        </w:tc>
      </w:tr>
      <w:tr w:rsidR="00F53657" w14:paraId="19D663FB" w14:textId="77777777">
        <w:trPr>
          <w:jc w:val="center"/>
        </w:trPr>
        <w:tc>
          <w:tcPr>
            <w:tcW w:w="1500" w:type="dxa"/>
          </w:tcPr>
          <w:p w14:paraId="02B1C8D2" w14:textId="77777777" w:rsidR="00F53657" w:rsidRDefault="00A71E88">
            <w:pPr>
              <w:spacing w:before="10" w:after="10"/>
            </w:pPr>
            <w:r>
              <w:rPr>
                <w:sz w:val="16"/>
              </w:rPr>
              <w:t>North Macedonia</w:t>
            </w:r>
          </w:p>
        </w:tc>
        <w:tc>
          <w:tcPr>
            <w:tcW w:w="650" w:type="dxa"/>
          </w:tcPr>
          <w:p w14:paraId="7971E046" w14:textId="77777777" w:rsidR="00F53657" w:rsidRDefault="00A71E88">
            <w:pPr>
              <w:spacing w:before="10" w:after="10"/>
            </w:pPr>
            <w:r>
              <w:rPr>
                <w:sz w:val="16"/>
              </w:rPr>
              <w:t>$0.135</w:t>
            </w:r>
          </w:p>
        </w:tc>
        <w:tc>
          <w:tcPr>
            <w:tcW w:w="550" w:type="dxa"/>
          </w:tcPr>
          <w:p w14:paraId="20B5E248" w14:textId="77777777" w:rsidR="00F53657" w:rsidRDefault="00A71E88">
            <w:pPr>
              <w:spacing w:before="10" w:after="10"/>
              <w:jc w:val="right"/>
            </w:pPr>
            <w:r>
              <w:rPr>
                <w:sz w:val="16"/>
              </w:rPr>
              <w:t>24.0</w:t>
            </w:r>
          </w:p>
        </w:tc>
        <w:tc>
          <w:tcPr>
            <w:tcW w:w="500" w:type="dxa"/>
          </w:tcPr>
          <w:p w14:paraId="7CB6B081" w14:textId="77777777" w:rsidR="00F53657" w:rsidRDefault="00A71E88">
            <w:pPr>
              <w:spacing w:before="10" w:after="10"/>
              <w:jc w:val="right"/>
            </w:pPr>
            <w:r>
              <w:rPr>
                <w:sz w:val="16"/>
              </w:rPr>
              <w:t>1.21</w:t>
            </w:r>
          </w:p>
        </w:tc>
        <w:tc>
          <w:tcPr>
            <w:tcW w:w="600" w:type="dxa"/>
          </w:tcPr>
          <w:p w14:paraId="079E4897" w14:textId="77777777" w:rsidR="00F53657" w:rsidRDefault="00A71E88">
            <w:pPr>
              <w:spacing w:before="10" w:after="10"/>
              <w:jc w:val="right"/>
            </w:pPr>
            <w:r>
              <w:rPr>
                <w:sz w:val="16"/>
              </w:rPr>
              <w:t>$9.79</w:t>
            </w:r>
          </w:p>
        </w:tc>
        <w:tc>
          <w:tcPr>
            <w:tcW w:w="650" w:type="dxa"/>
          </w:tcPr>
          <w:p w14:paraId="5E5388EB" w14:textId="77777777" w:rsidR="00F53657" w:rsidRDefault="00A71E88">
            <w:pPr>
              <w:spacing w:before="10" w:after="10"/>
              <w:jc w:val="right"/>
            </w:pPr>
            <w:r>
              <w:rPr>
                <w:sz w:val="16"/>
              </w:rPr>
              <w:t>18</w:t>
            </w:r>
          </w:p>
        </w:tc>
        <w:tc>
          <w:tcPr>
            <w:tcW w:w="550" w:type="dxa"/>
          </w:tcPr>
          <w:p w14:paraId="45B884D3" w14:textId="77777777" w:rsidR="00F53657" w:rsidRDefault="00A71E88">
            <w:pPr>
              <w:spacing w:before="10" w:after="10"/>
              <w:jc w:val="right"/>
            </w:pPr>
            <w:r>
              <w:rPr>
                <w:sz w:val="16"/>
              </w:rPr>
              <w:t>0.0</w:t>
            </w:r>
          </w:p>
        </w:tc>
        <w:tc>
          <w:tcPr>
            <w:tcW w:w="450" w:type="dxa"/>
          </w:tcPr>
          <w:p w14:paraId="52CC6A3E" w14:textId="77777777" w:rsidR="00F53657" w:rsidRDefault="00A71E88">
            <w:pPr>
              <w:spacing w:before="10" w:after="10"/>
              <w:jc w:val="right"/>
            </w:pPr>
            <w:r>
              <w:rPr>
                <w:sz w:val="16"/>
              </w:rPr>
              <w:t>0.89</w:t>
            </w:r>
          </w:p>
        </w:tc>
        <w:tc>
          <w:tcPr>
            <w:tcW w:w="650" w:type="dxa"/>
          </w:tcPr>
          <w:p w14:paraId="0714B354" w14:textId="77777777" w:rsidR="00F53657" w:rsidRDefault="00A71E88">
            <w:pPr>
              <w:spacing w:before="10" w:after="10"/>
              <w:jc w:val="right"/>
            </w:pPr>
            <w:r>
              <w:rPr>
                <w:sz w:val="16"/>
              </w:rPr>
              <w:t>$1.53</w:t>
            </w:r>
          </w:p>
        </w:tc>
        <w:tc>
          <w:tcPr>
            <w:tcW w:w="700" w:type="dxa"/>
          </w:tcPr>
          <w:p w14:paraId="40305915" w14:textId="77777777" w:rsidR="00F53657" w:rsidRDefault="00A71E88">
            <w:pPr>
              <w:spacing w:before="10" w:after="10"/>
              <w:jc w:val="right"/>
            </w:pPr>
            <w:r>
              <w:rPr>
                <w:sz w:val="16"/>
              </w:rPr>
              <w:t>$0.135</w:t>
            </w:r>
          </w:p>
        </w:tc>
      </w:tr>
      <w:tr w:rsidR="00F53657" w14:paraId="610AF15E" w14:textId="77777777">
        <w:trPr>
          <w:jc w:val="center"/>
        </w:trPr>
        <w:tc>
          <w:tcPr>
            <w:tcW w:w="1500" w:type="dxa"/>
          </w:tcPr>
          <w:p w14:paraId="50C6567F" w14:textId="77777777" w:rsidR="00F53657" w:rsidRDefault="00A71E88">
            <w:pPr>
              <w:spacing w:before="10" w:after="10"/>
            </w:pPr>
            <w:r>
              <w:rPr>
                <w:sz w:val="16"/>
              </w:rPr>
              <w:t>Ghana</w:t>
            </w:r>
          </w:p>
        </w:tc>
        <w:tc>
          <w:tcPr>
            <w:tcW w:w="650" w:type="dxa"/>
          </w:tcPr>
          <w:p w14:paraId="63F11675" w14:textId="77777777" w:rsidR="00F53657" w:rsidRDefault="00A71E88">
            <w:pPr>
              <w:spacing w:before="10" w:after="10"/>
            </w:pPr>
            <w:r>
              <w:rPr>
                <w:sz w:val="16"/>
              </w:rPr>
              <w:t>$0.120</w:t>
            </w:r>
          </w:p>
        </w:tc>
        <w:tc>
          <w:tcPr>
            <w:tcW w:w="550" w:type="dxa"/>
          </w:tcPr>
          <w:p w14:paraId="32F77BEB" w14:textId="77777777" w:rsidR="00F53657" w:rsidRDefault="00A71E88">
            <w:pPr>
              <w:spacing w:before="10" w:after="10"/>
              <w:jc w:val="right"/>
            </w:pPr>
            <w:r>
              <w:rPr>
                <w:sz w:val="16"/>
              </w:rPr>
              <w:t>30.7</w:t>
            </w:r>
          </w:p>
        </w:tc>
        <w:tc>
          <w:tcPr>
            <w:tcW w:w="500" w:type="dxa"/>
          </w:tcPr>
          <w:p w14:paraId="5B59B20C" w14:textId="77777777" w:rsidR="00F53657" w:rsidRDefault="00A71E88">
            <w:pPr>
              <w:spacing w:before="10" w:after="10"/>
              <w:jc w:val="right"/>
            </w:pPr>
            <w:r>
              <w:rPr>
                <w:sz w:val="16"/>
              </w:rPr>
              <w:t>1.31</w:t>
            </w:r>
          </w:p>
        </w:tc>
        <w:tc>
          <w:tcPr>
            <w:tcW w:w="600" w:type="dxa"/>
          </w:tcPr>
          <w:p w14:paraId="1B1061BC" w14:textId="77777777" w:rsidR="00F53657" w:rsidRDefault="00A71E88">
            <w:pPr>
              <w:spacing w:before="10" w:after="10"/>
              <w:jc w:val="right"/>
            </w:pPr>
            <w:r>
              <w:rPr>
                <w:sz w:val="16"/>
              </w:rPr>
              <w:t>$10.80</w:t>
            </w:r>
          </w:p>
        </w:tc>
        <w:tc>
          <w:tcPr>
            <w:tcW w:w="650" w:type="dxa"/>
          </w:tcPr>
          <w:p w14:paraId="5E8227EF" w14:textId="77777777" w:rsidR="00F53657" w:rsidRDefault="00A71E88">
            <w:pPr>
              <w:spacing w:before="10" w:after="10"/>
              <w:jc w:val="right"/>
            </w:pPr>
            <w:r>
              <w:rPr>
                <w:sz w:val="16"/>
              </w:rPr>
              <w:t>15</w:t>
            </w:r>
          </w:p>
        </w:tc>
        <w:tc>
          <w:tcPr>
            <w:tcW w:w="550" w:type="dxa"/>
          </w:tcPr>
          <w:p w14:paraId="4242F655" w14:textId="77777777" w:rsidR="00F53657" w:rsidRDefault="00A71E88">
            <w:pPr>
              <w:spacing w:before="10" w:after="10"/>
              <w:jc w:val="right"/>
            </w:pPr>
            <w:r>
              <w:rPr>
                <w:sz w:val="16"/>
              </w:rPr>
              <w:t>0.0</w:t>
            </w:r>
          </w:p>
        </w:tc>
        <w:tc>
          <w:tcPr>
            <w:tcW w:w="450" w:type="dxa"/>
          </w:tcPr>
          <w:p w14:paraId="1DF0F40C" w14:textId="77777777" w:rsidR="00F53657" w:rsidRDefault="00A71E88">
            <w:pPr>
              <w:spacing w:before="10" w:after="10"/>
              <w:jc w:val="right"/>
            </w:pPr>
            <w:r>
              <w:rPr>
                <w:sz w:val="16"/>
              </w:rPr>
              <w:t>0.87</w:t>
            </w:r>
          </w:p>
        </w:tc>
        <w:tc>
          <w:tcPr>
            <w:tcW w:w="650" w:type="dxa"/>
          </w:tcPr>
          <w:p w14:paraId="3FCF29AE" w14:textId="77777777" w:rsidR="00F53657" w:rsidRDefault="00A71E88">
            <w:pPr>
              <w:spacing w:before="10" w:after="10"/>
              <w:jc w:val="right"/>
            </w:pPr>
            <w:r>
              <w:rPr>
                <w:sz w:val="16"/>
              </w:rPr>
              <w:t>$1.53</w:t>
            </w:r>
          </w:p>
        </w:tc>
        <w:tc>
          <w:tcPr>
            <w:tcW w:w="700" w:type="dxa"/>
          </w:tcPr>
          <w:p w14:paraId="097ED055" w14:textId="77777777" w:rsidR="00F53657" w:rsidRDefault="00A71E88">
            <w:pPr>
              <w:spacing w:before="10" w:after="10"/>
              <w:jc w:val="right"/>
            </w:pPr>
            <w:r>
              <w:rPr>
                <w:sz w:val="16"/>
              </w:rPr>
              <w:t>$0.120</w:t>
            </w:r>
          </w:p>
        </w:tc>
      </w:tr>
      <w:tr w:rsidR="00F53657" w14:paraId="0BDD54C1" w14:textId="77777777">
        <w:trPr>
          <w:jc w:val="center"/>
        </w:trPr>
        <w:tc>
          <w:tcPr>
            <w:tcW w:w="1500" w:type="dxa"/>
          </w:tcPr>
          <w:p w14:paraId="7BDA8E98" w14:textId="77777777" w:rsidR="00F53657" w:rsidRDefault="00A71E88">
            <w:pPr>
              <w:spacing w:before="10" w:after="10"/>
            </w:pPr>
            <w:r>
              <w:rPr>
                <w:sz w:val="16"/>
              </w:rPr>
              <w:t>Slovenia</w:t>
            </w:r>
          </w:p>
        </w:tc>
        <w:tc>
          <w:tcPr>
            <w:tcW w:w="650" w:type="dxa"/>
          </w:tcPr>
          <w:p w14:paraId="0A9D4932" w14:textId="77777777" w:rsidR="00F53657" w:rsidRDefault="00A71E88">
            <w:pPr>
              <w:spacing w:before="10" w:after="10"/>
            </w:pPr>
            <w:r>
              <w:rPr>
                <w:sz w:val="16"/>
              </w:rPr>
              <w:t>$0.147</w:t>
            </w:r>
          </w:p>
        </w:tc>
        <w:tc>
          <w:tcPr>
            <w:tcW w:w="550" w:type="dxa"/>
          </w:tcPr>
          <w:p w14:paraId="4F0DACE6" w14:textId="77777777" w:rsidR="00F53657" w:rsidRDefault="00A71E88">
            <w:pPr>
              <w:spacing w:before="10" w:after="10"/>
              <w:jc w:val="right"/>
            </w:pPr>
            <w:r>
              <w:rPr>
                <w:sz w:val="16"/>
              </w:rPr>
              <w:t>21.7</w:t>
            </w:r>
          </w:p>
        </w:tc>
        <w:tc>
          <w:tcPr>
            <w:tcW w:w="500" w:type="dxa"/>
          </w:tcPr>
          <w:p w14:paraId="5AAED410" w14:textId="77777777" w:rsidR="00F53657" w:rsidRDefault="00A71E88">
            <w:pPr>
              <w:spacing w:before="10" w:after="10"/>
              <w:jc w:val="right"/>
            </w:pPr>
            <w:r>
              <w:rPr>
                <w:sz w:val="16"/>
              </w:rPr>
              <w:t>1.18</w:t>
            </w:r>
          </w:p>
        </w:tc>
        <w:tc>
          <w:tcPr>
            <w:tcW w:w="600" w:type="dxa"/>
          </w:tcPr>
          <w:p w14:paraId="000A41DC" w14:textId="77777777" w:rsidR="00F53657" w:rsidRDefault="00A71E88">
            <w:pPr>
              <w:spacing w:before="10" w:after="10"/>
              <w:jc w:val="right"/>
            </w:pPr>
            <w:r>
              <w:rPr>
                <w:sz w:val="16"/>
              </w:rPr>
              <w:t>$10.17</w:t>
            </w:r>
          </w:p>
        </w:tc>
        <w:tc>
          <w:tcPr>
            <w:tcW w:w="650" w:type="dxa"/>
          </w:tcPr>
          <w:p w14:paraId="248D3272" w14:textId="77777777" w:rsidR="00F53657" w:rsidRDefault="00A71E88">
            <w:pPr>
              <w:spacing w:before="10" w:after="10"/>
              <w:jc w:val="right"/>
            </w:pPr>
            <w:r>
              <w:rPr>
                <w:sz w:val="16"/>
              </w:rPr>
              <w:t>40</w:t>
            </w:r>
          </w:p>
        </w:tc>
        <w:tc>
          <w:tcPr>
            <w:tcW w:w="550" w:type="dxa"/>
          </w:tcPr>
          <w:p w14:paraId="57D5089F" w14:textId="77777777" w:rsidR="00F53657" w:rsidRDefault="00A71E88">
            <w:pPr>
              <w:spacing w:before="10" w:after="10"/>
              <w:jc w:val="right"/>
            </w:pPr>
            <w:r>
              <w:rPr>
                <w:sz w:val="16"/>
              </w:rPr>
              <w:t>0.0</w:t>
            </w:r>
          </w:p>
        </w:tc>
        <w:tc>
          <w:tcPr>
            <w:tcW w:w="450" w:type="dxa"/>
          </w:tcPr>
          <w:p w14:paraId="22B88EA2" w14:textId="77777777" w:rsidR="00F53657" w:rsidRDefault="00A71E88">
            <w:pPr>
              <w:spacing w:before="10" w:after="10"/>
              <w:jc w:val="right"/>
            </w:pPr>
            <w:r>
              <w:rPr>
                <w:sz w:val="16"/>
              </w:rPr>
              <w:t>0.97</w:t>
            </w:r>
          </w:p>
        </w:tc>
        <w:tc>
          <w:tcPr>
            <w:tcW w:w="650" w:type="dxa"/>
          </w:tcPr>
          <w:p w14:paraId="1D44B2A6" w14:textId="77777777" w:rsidR="00F53657" w:rsidRDefault="00A71E88">
            <w:pPr>
              <w:spacing w:before="10" w:after="10"/>
              <w:jc w:val="right"/>
            </w:pPr>
            <w:r>
              <w:rPr>
                <w:sz w:val="16"/>
              </w:rPr>
              <w:t>$1.53</w:t>
            </w:r>
          </w:p>
        </w:tc>
        <w:tc>
          <w:tcPr>
            <w:tcW w:w="700" w:type="dxa"/>
          </w:tcPr>
          <w:p w14:paraId="6F863CF4" w14:textId="77777777" w:rsidR="00F53657" w:rsidRDefault="00A71E88">
            <w:pPr>
              <w:spacing w:before="10" w:after="10"/>
              <w:jc w:val="right"/>
            </w:pPr>
            <w:r>
              <w:rPr>
                <w:sz w:val="16"/>
              </w:rPr>
              <w:t>$0.147</w:t>
            </w:r>
          </w:p>
        </w:tc>
      </w:tr>
      <w:tr w:rsidR="00F53657" w14:paraId="6679D14F" w14:textId="77777777">
        <w:trPr>
          <w:jc w:val="center"/>
        </w:trPr>
        <w:tc>
          <w:tcPr>
            <w:tcW w:w="1500" w:type="dxa"/>
          </w:tcPr>
          <w:p w14:paraId="45092A2F" w14:textId="77777777" w:rsidR="00F53657" w:rsidRDefault="00A71E88">
            <w:pPr>
              <w:spacing w:before="10" w:after="10"/>
            </w:pPr>
            <w:r>
              <w:rPr>
                <w:sz w:val="16"/>
              </w:rPr>
              <w:t>Albania</w:t>
            </w:r>
          </w:p>
        </w:tc>
        <w:tc>
          <w:tcPr>
            <w:tcW w:w="650" w:type="dxa"/>
          </w:tcPr>
          <w:p w14:paraId="0BA41E26" w14:textId="77777777" w:rsidR="00F53657" w:rsidRDefault="00A71E88">
            <w:pPr>
              <w:spacing w:before="10" w:after="10"/>
            </w:pPr>
            <w:r>
              <w:rPr>
                <w:sz w:val="16"/>
              </w:rPr>
              <w:t>$0.147</w:t>
            </w:r>
          </w:p>
        </w:tc>
        <w:tc>
          <w:tcPr>
            <w:tcW w:w="550" w:type="dxa"/>
          </w:tcPr>
          <w:p w14:paraId="32255FD0" w14:textId="77777777" w:rsidR="00F53657" w:rsidRDefault="00A71E88">
            <w:pPr>
              <w:spacing w:before="10" w:after="10"/>
              <w:jc w:val="right"/>
            </w:pPr>
            <w:r>
              <w:rPr>
                <w:sz w:val="16"/>
              </w:rPr>
              <w:t>23.7</w:t>
            </w:r>
          </w:p>
        </w:tc>
        <w:tc>
          <w:tcPr>
            <w:tcW w:w="500" w:type="dxa"/>
          </w:tcPr>
          <w:p w14:paraId="5ED97764" w14:textId="77777777" w:rsidR="00F53657" w:rsidRDefault="00A71E88">
            <w:pPr>
              <w:spacing w:before="10" w:after="10"/>
              <w:jc w:val="right"/>
            </w:pPr>
            <w:r>
              <w:rPr>
                <w:sz w:val="16"/>
              </w:rPr>
              <w:t>1.21</w:t>
            </w:r>
          </w:p>
        </w:tc>
        <w:tc>
          <w:tcPr>
            <w:tcW w:w="600" w:type="dxa"/>
          </w:tcPr>
          <w:p w14:paraId="57C62672" w14:textId="77777777" w:rsidR="00F53657" w:rsidRDefault="00A71E88">
            <w:pPr>
              <w:spacing w:before="10" w:after="10"/>
              <w:jc w:val="right"/>
            </w:pPr>
            <w:r>
              <w:rPr>
                <w:sz w:val="16"/>
              </w:rPr>
              <w:t>$9.55</w:t>
            </w:r>
          </w:p>
        </w:tc>
        <w:tc>
          <w:tcPr>
            <w:tcW w:w="650" w:type="dxa"/>
          </w:tcPr>
          <w:p w14:paraId="67BDCB90" w14:textId="77777777" w:rsidR="00F53657" w:rsidRDefault="00A71E88">
            <w:pPr>
              <w:spacing w:before="10" w:after="10"/>
              <w:jc w:val="right"/>
            </w:pPr>
            <w:r>
              <w:rPr>
                <w:sz w:val="16"/>
              </w:rPr>
              <w:t>5</w:t>
            </w:r>
          </w:p>
        </w:tc>
        <w:tc>
          <w:tcPr>
            <w:tcW w:w="550" w:type="dxa"/>
          </w:tcPr>
          <w:p w14:paraId="77373F95" w14:textId="77777777" w:rsidR="00F53657" w:rsidRDefault="00A71E88">
            <w:pPr>
              <w:spacing w:before="10" w:after="10"/>
              <w:jc w:val="right"/>
            </w:pPr>
            <w:r>
              <w:rPr>
                <w:sz w:val="16"/>
              </w:rPr>
              <w:t>0.0</w:t>
            </w:r>
          </w:p>
        </w:tc>
        <w:tc>
          <w:tcPr>
            <w:tcW w:w="450" w:type="dxa"/>
          </w:tcPr>
          <w:p w14:paraId="1D8F2307" w14:textId="77777777" w:rsidR="00F53657" w:rsidRDefault="00A71E88">
            <w:pPr>
              <w:spacing w:before="10" w:after="10"/>
              <w:jc w:val="right"/>
            </w:pPr>
            <w:r>
              <w:rPr>
                <w:sz w:val="16"/>
              </w:rPr>
              <w:t>0.90</w:t>
            </w:r>
          </w:p>
        </w:tc>
        <w:tc>
          <w:tcPr>
            <w:tcW w:w="650" w:type="dxa"/>
          </w:tcPr>
          <w:p w14:paraId="173F8C9A" w14:textId="77777777" w:rsidR="00F53657" w:rsidRDefault="00A71E88">
            <w:pPr>
              <w:spacing w:before="10" w:after="10"/>
              <w:jc w:val="right"/>
            </w:pPr>
            <w:r>
              <w:rPr>
                <w:sz w:val="16"/>
              </w:rPr>
              <w:t>$1.53</w:t>
            </w:r>
          </w:p>
        </w:tc>
        <w:tc>
          <w:tcPr>
            <w:tcW w:w="700" w:type="dxa"/>
          </w:tcPr>
          <w:p w14:paraId="7C01A73D" w14:textId="77777777" w:rsidR="00F53657" w:rsidRDefault="00A71E88">
            <w:pPr>
              <w:spacing w:before="10" w:after="10"/>
              <w:jc w:val="right"/>
            </w:pPr>
            <w:r>
              <w:rPr>
                <w:sz w:val="16"/>
              </w:rPr>
              <w:t>$0.147</w:t>
            </w:r>
          </w:p>
        </w:tc>
      </w:tr>
      <w:tr w:rsidR="00F53657" w14:paraId="59F1AAF8" w14:textId="77777777">
        <w:trPr>
          <w:jc w:val="center"/>
        </w:trPr>
        <w:tc>
          <w:tcPr>
            <w:tcW w:w="1500" w:type="dxa"/>
          </w:tcPr>
          <w:p w14:paraId="6A5FB12B" w14:textId="77777777" w:rsidR="00F53657" w:rsidRDefault="00A71E88">
            <w:pPr>
              <w:spacing w:before="10" w:after="10"/>
            </w:pPr>
            <w:r>
              <w:rPr>
                <w:sz w:val="16"/>
              </w:rPr>
              <w:t>Romania</w:t>
            </w:r>
          </w:p>
        </w:tc>
        <w:tc>
          <w:tcPr>
            <w:tcW w:w="650" w:type="dxa"/>
          </w:tcPr>
          <w:p w14:paraId="741CA6EB" w14:textId="77777777" w:rsidR="00F53657" w:rsidRDefault="00A71E88">
            <w:pPr>
              <w:spacing w:before="10" w:after="10"/>
            </w:pPr>
            <w:r>
              <w:rPr>
                <w:sz w:val="16"/>
              </w:rPr>
              <w:t>$0.156</w:t>
            </w:r>
          </w:p>
        </w:tc>
        <w:tc>
          <w:tcPr>
            <w:tcW w:w="550" w:type="dxa"/>
          </w:tcPr>
          <w:p w14:paraId="0A3C7F95" w14:textId="77777777" w:rsidR="00F53657" w:rsidRDefault="00A71E88">
            <w:pPr>
              <w:spacing w:before="10" w:after="10"/>
              <w:jc w:val="right"/>
            </w:pPr>
            <w:r>
              <w:rPr>
                <w:sz w:val="16"/>
              </w:rPr>
              <w:t>22.1</w:t>
            </w:r>
          </w:p>
        </w:tc>
        <w:tc>
          <w:tcPr>
            <w:tcW w:w="500" w:type="dxa"/>
          </w:tcPr>
          <w:p w14:paraId="4DF7347F" w14:textId="77777777" w:rsidR="00F53657" w:rsidRDefault="00A71E88">
            <w:pPr>
              <w:spacing w:before="10" w:after="10"/>
              <w:jc w:val="right"/>
            </w:pPr>
            <w:r>
              <w:rPr>
                <w:sz w:val="16"/>
              </w:rPr>
              <w:t>1.19</w:t>
            </w:r>
          </w:p>
        </w:tc>
        <w:tc>
          <w:tcPr>
            <w:tcW w:w="600" w:type="dxa"/>
          </w:tcPr>
          <w:p w14:paraId="1FA5BCE9" w14:textId="77777777" w:rsidR="00F53657" w:rsidRDefault="00A71E88">
            <w:pPr>
              <w:spacing w:before="10" w:after="10"/>
              <w:jc w:val="right"/>
            </w:pPr>
            <w:r>
              <w:rPr>
                <w:sz w:val="16"/>
              </w:rPr>
              <w:t>$9.24</w:t>
            </w:r>
          </w:p>
        </w:tc>
        <w:tc>
          <w:tcPr>
            <w:tcW w:w="650" w:type="dxa"/>
          </w:tcPr>
          <w:p w14:paraId="344D0924" w14:textId="77777777" w:rsidR="00F53657" w:rsidRDefault="00A71E88">
            <w:pPr>
              <w:spacing w:before="10" w:after="10"/>
              <w:jc w:val="right"/>
            </w:pPr>
            <w:r>
              <w:rPr>
                <w:sz w:val="16"/>
              </w:rPr>
              <w:t>100</w:t>
            </w:r>
          </w:p>
        </w:tc>
        <w:tc>
          <w:tcPr>
            <w:tcW w:w="550" w:type="dxa"/>
          </w:tcPr>
          <w:p w14:paraId="0A648365" w14:textId="77777777" w:rsidR="00F53657" w:rsidRDefault="00A71E88">
            <w:pPr>
              <w:spacing w:before="10" w:after="10"/>
              <w:jc w:val="right"/>
            </w:pPr>
            <w:r>
              <w:rPr>
                <w:sz w:val="16"/>
              </w:rPr>
              <w:t>0.1</w:t>
            </w:r>
          </w:p>
        </w:tc>
        <w:tc>
          <w:tcPr>
            <w:tcW w:w="450" w:type="dxa"/>
          </w:tcPr>
          <w:p w14:paraId="4D1180F3" w14:textId="77777777" w:rsidR="00F53657" w:rsidRDefault="00A71E88">
            <w:pPr>
              <w:spacing w:before="10" w:after="10"/>
              <w:jc w:val="right"/>
            </w:pPr>
            <w:r>
              <w:rPr>
                <w:sz w:val="16"/>
              </w:rPr>
              <w:t>0.93</w:t>
            </w:r>
          </w:p>
        </w:tc>
        <w:tc>
          <w:tcPr>
            <w:tcW w:w="650" w:type="dxa"/>
          </w:tcPr>
          <w:p w14:paraId="338CBA27" w14:textId="77777777" w:rsidR="00F53657" w:rsidRDefault="00A71E88">
            <w:pPr>
              <w:spacing w:before="10" w:after="10"/>
              <w:jc w:val="right"/>
            </w:pPr>
            <w:r>
              <w:rPr>
                <w:sz w:val="16"/>
              </w:rPr>
              <w:t>$1.54</w:t>
            </w:r>
          </w:p>
        </w:tc>
        <w:tc>
          <w:tcPr>
            <w:tcW w:w="700" w:type="dxa"/>
          </w:tcPr>
          <w:p w14:paraId="38CE35C5" w14:textId="77777777" w:rsidR="00F53657" w:rsidRDefault="00A71E88">
            <w:pPr>
              <w:spacing w:before="10" w:after="10"/>
              <w:jc w:val="right"/>
            </w:pPr>
            <w:r>
              <w:rPr>
                <w:sz w:val="16"/>
              </w:rPr>
              <w:t>$0.156</w:t>
            </w:r>
          </w:p>
        </w:tc>
      </w:tr>
      <w:tr w:rsidR="00F53657" w14:paraId="294DF0EA" w14:textId="77777777">
        <w:trPr>
          <w:jc w:val="center"/>
        </w:trPr>
        <w:tc>
          <w:tcPr>
            <w:tcW w:w="1500" w:type="dxa"/>
          </w:tcPr>
          <w:p w14:paraId="2738D538" w14:textId="77777777" w:rsidR="00F53657" w:rsidRDefault="00A71E88">
            <w:pPr>
              <w:spacing w:before="10" w:after="10"/>
            </w:pPr>
            <w:r>
              <w:rPr>
                <w:sz w:val="16"/>
              </w:rPr>
              <w:t>Germany</w:t>
            </w:r>
          </w:p>
        </w:tc>
        <w:tc>
          <w:tcPr>
            <w:tcW w:w="650" w:type="dxa"/>
          </w:tcPr>
          <w:p w14:paraId="4A58991D" w14:textId="77777777" w:rsidR="00F53657" w:rsidRDefault="00A71E88">
            <w:pPr>
              <w:spacing w:before="10" w:after="10"/>
            </w:pPr>
            <w:r>
              <w:rPr>
                <w:sz w:val="16"/>
              </w:rPr>
              <w:t>$0.155</w:t>
            </w:r>
          </w:p>
        </w:tc>
        <w:tc>
          <w:tcPr>
            <w:tcW w:w="550" w:type="dxa"/>
          </w:tcPr>
          <w:p w14:paraId="43F6CA39" w14:textId="77777777" w:rsidR="00F53657" w:rsidRDefault="00A71E88">
            <w:pPr>
              <w:spacing w:before="10" w:after="10"/>
              <w:jc w:val="right"/>
            </w:pPr>
            <w:r>
              <w:rPr>
                <w:sz w:val="16"/>
              </w:rPr>
              <w:t>19.0</w:t>
            </w:r>
          </w:p>
        </w:tc>
        <w:tc>
          <w:tcPr>
            <w:tcW w:w="500" w:type="dxa"/>
          </w:tcPr>
          <w:p w14:paraId="6DB8BAA1" w14:textId="77777777" w:rsidR="00F53657" w:rsidRDefault="00A71E88">
            <w:pPr>
              <w:spacing w:before="10" w:after="10"/>
              <w:jc w:val="right"/>
            </w:pPr>
            <w:r>
              <w:rPr>
                <w:sz w:val="16"/>
              </w:rPr>
              <w:t>1.14</w:t>
            </w:r>
          </w:p>
        </w:tc>
        <w:tc>
          <w:tcPr>
            <w:tcW w:w="600" w:type="dxa"/>
          </w:tcPr>
          <w:p w14:paraId="62DCAF18" w14:textId="77777777" w:rsidR="00F53657" w:rsidRDefault="00A71E88">
            <w:pPr>
              <w:spacing w:before="10" w:after="10"/>
              <w:jc w:val="right"/>
            </w:pPr>
            <w:r>
              <w:rPr>
                <w:sz w:val="16"/>
              </w:rPr>
              <w:t>$11.54</w:t>
            </w:r>
          </w:p>
        </w:tc>
        <w:tc>
          <w:tcPr>
            <w:tcW w:w="650" w:type="dxa"/>
          </w:tcPr>
          <w:p w14:paraId="47360841" w14:textId="77777777" w:rsidR="00F53657" w:rsidRDefault="00A71E88">
            <w:pPr>
              <w:spacing w:before="10" w:after="10"/>
              <w:jc w:val="right"/>
            </w:pPr>
            <w:r>
              <w:rPr>
                <w:sz w:val="16"/>
              </w:rPr>
              <w:t>1,955</w:t>
            </w:r>
          </w:p>
        </w:tc>
        <w:tc>
          <w:tcPr>
            <w:tcW w:w="550" w:type="dxa"/>
          </w:tcPr>
          <w:p w14:paraId="7EE78BF6" w14:textId="77777777" w:rsidR="00F53657" w:rsidRDefault="00A71E88">
            <w:pPr>
              <w:spacing w:before="10" w:after="10"/>
              <w:jc w:val="right"/>
            </w:pPr>
            <w:r>
              <w:rPr>
                <w:sz w:val="16"/>
              </w:rPr>
              <w:t>1.6</w:t>
            </w:r>
          </w:p>
        </w:tc>
        <w:tc>
          <w:tcPr>
            <w:tcW w:w="450" w:type="dxa"/>
          </w:tcPr>
          <w:p w14:paraId="13F16138" w14:textId="77777777" w:rsidR="00F53657" w:rsidRDefault="00A71E88">
            <w:pPr>
              <w:spacing w:before="10" w:after="10"/>
              <w:jc w:val="right"/>
            </w:pPr>
            <w:r>
              <w:rPr>
                <w:sz w:val="16"/>
              </w:rPr>
              <w:t>0.99</w:t>
            </w:r>
          </w:p>
        </w:tc>
        <w:tc>
          <w:tcPr>
            <w:tcW w:w="650" w:type="dxa"/>
          </w:tcPr>
          <w:p w14:paraId="2E2B56C5" w14:textId="77777777" w:rsidR="00F53657" w:rsidRDefault="00A71E88">
            <w:pPr>
              <w:spacing w:before="10" w:after="10"/>
              <w:jc w:val="right"/>
            </w:pPr>
            <w:r>
              <w:rPr>
                <w:sz w:val="16"/>
              </w:rPr>
              <w:t>$1.54</w:t>
            </w:r>
          </w:p>
        </w:tc>
        <w:tc>
          <w:tcPr>
            <w:tcW w:w="700" w:type="dxa"/>
          </w:tcPr>
          <w:p w14:paraId="4FAC8A99" w14:textId="77777777" w:rsidR="00F53657" w:rsidRDefault="00A71E88">
            <w:pPr>
              <w:spacing w:before="10" w:after="10"/>
              <w:jc w:val="right"/>
            </w:pPr>
            <w:r>
              <w:rPr>
                <w:sz w:val="16"/>
              </w:rPr>
              <w:t>$0.155</w:t>
            </w:r>
          </w:p>
        </w:tc>
      </w:tr>
      <w:tr w:rsidR="00F53657" w14:paraId="7D1E97AF" w14:textId="77777777">
        <w:trPr>
          <w:jc w:val="center"/>
        </w:trPr>
        <w:tc>
          <w:tcPr>
            <w:tcW w:w="1500" w:type="dxa"/>
          </w:tcPr>
          <w:p w14:paraId="2E2018FA" w14:textId="77777777" w:rsidR="00F53657" w:rsidRDefault="00A71E88">
            <w:pPr>
              <w:spacing w:before="10" w:after="10"/>
            </w:pPr>
            <w:r>
              <w:rPr>
                <w:sz w:val="16"/>
              </w:rPr>
              <w:t>Greece</w:t>
            </w:r>
          </w:p>
        </w:tc>
        <w:tc>
          <w:tcPr>
            <w:tcW w:w="650" w:type="dxa"/>
          </w:tcPr>
          <w:p w14:paraId="206AEBBD" w14:textId="77777777" w:rsidR="00F53657" w:rsidRDefault="00A71E88">
            <w:pPr>
              <w:spacing w:before="10" w:after="10"/>
            </w:pPr>
            <w:r>
              <w:rPr>
                <w:sz w:val="16"/>
              </w:rPr>
              <w:t>$0.165</w:t>
            </w:r>
          </w:p>
        </w:tc>
        <w:tc>
          <w:tcPr>
            <w:tcW w:w="550" w:type="dxa"/>
          </w:tcPr>
          <w:p w14:paraId="40E27EFD" w14:textId="77777777" w:rsidR="00F53657" w:rsidRDefault="00A71E88">
            <w:pPr>
              <w:spacing w:before="10" w:after="10"/>
              <w:jc w:val="right"/>
            </w:pPr>
            <w:r>
              <w:rPr>
                <w:sz w:val="16"/>
              </w:rPr>
              <w:t>26.1</w:t>
            </w:r>
          </w:p>
        </w:tc>
        <w:tc>
          <w:tcPr>
            <w:tcW w:w="500" w:type="dxa"/>
          </w:tcPr>
          <w:p w14:paraId="4C2E74C5" w14:textId="77777777" w:rsidR="00F53657" w:rsidRDefault="00A71E88">
            <w:pPr>
              <w:spacing w:before="10" w:after="10"/>
              <w:jc w:val="right"/>
            </w:pPr>
            <w:r>
              <w:rPr>
                <w:sz w:val="16"/>
              </w:rPr>
              <w:t>1.25</w:t>
            </w:r>
          </w:p>
        </w:tc>
        <w:tc>
          <w:tcPr>
            <w:tcW w:w="600" w:type="dxa"/>
          </w:tcPr>
          <w:p w14:paraId="2D4280A2" w14:textId="77777777" w:rsidR="00F53657" w:rsidRDefault="00A71E88">
            <w:pPr>
              <w:spacing w:before="10" w:after="10"/>
              <w:jc w:val="right"/>
            </w:pPr>
            <w:r>
              <w:rPr>
                <w:sz w:val="16"/>
              </w:rPr>
              <w:t>$7.84</w:t>
            </w:r>
          </w:p>
        </w:tc>
        <w:tc>
          <w:tcPr>
            <w:tcW w:w="650" w:type="dxa"/>
          </w:tcPr>
          <w:p w14:paraId="6B4DA33C" w14:textId="77777777" w:rsidR="00F53657" w:rsidRDefault="00A71E88">
            <w:pPr>
              <w:spacing w:before="10" w:after="10"/>
              <w:jc w:val="right"/>
            </w:pPr>
            <w:r>
              <w:rPr>
                <w:sz w:val="16"/>
              </w:rPr>
              <w:t>50</w:t>
            </w:r>
          </w:p>
        </w:tc>
        <w:tc>
          <w:tcPr>
            <w:tcW w:w="550" w:type="dxa"/>
          </w:tcPr>
          <w:p w14:paraId="1C7C3394" w14:textId="77777777" w:rsidR="00F53657" w:rsidRDefault="00A71E88">
            <w:pPr>
              <w:spacing w:before="10" w:after="10"/>
              <w:jc w:val="right"/>
            </w:pPr>
            <w:r>
              <w:rPr>
                <w:sz w:val="16"/>
              </w:rPr>
              <w:t>0.0</w:t>
            </w:r>
          </w:p>
        </w:tc>
        <w:tc>
          <w:tcPr>
            <w:tcW w:w="450" w:type="dxa"/>
          </w:tcPr>
          <w:p w14:paraId="63D37521" w14:textId="77777777" w:rsidR="00F53657" w:rsidRDefault="00A71E88">
            <w:pPr>
              <w:spacing w:before="10" w:after="10"/>
              <w:jc w:val="right"/>
            </w:pPr>
            <w:r>
              <w:rPr>
                <w:sz w:val="16"/>
              </w:rPr>
              <w:t>0.95</w:t>
            </w:r>
          </w:p>
        </w:tc>
        <w:tc>
          <w:tcPr>
            <w:tcW w:w="650" w:type="dxa"/>
          </w:tcPr>
          <w:p w14:paraId="42414DF4" w14:textId="77777777" w:rsidR="00F53657" w:rsidRDefault="00A71E88">
            <w:pPr>
              <w:spacing w:before="10" w:after="10"/>
              <w:jc w:val="right"/>
            </w:pPr>
            <w:r>
              <w:rPr>
                <w:sz w:val="16"/>
              </w:rPr>
              <w:t>$1.54</w:t>
            </w:r>
          </w:p>
        </w:tc>
        <w:tc>
          <w:tcPr>
            <w:tcW w:w="700" w:type="dxa"/>
          </w:tcPr>
          <w:p w14:paraId="5E5850BF" w14:textId="77777777" w:rsidR="00F53657" w:rsidRDefault="00A71E88">
            <w:pPr>
              <w:spacing w:before="10" w:after="10"/>
              <w:jc w:val="right"/>
            </w:pPr>
            <w:r>
              <w:rPr>
                <w:sz w:val="16"/>
              </w:rPr>
              <w:t>$0.165</w:t>
            </w:r>
          </w:p>
        </w:tc>
      </w:tr>
      <w:tr w:rsidR="00F53657" w14:paraId="18D2518B" w14:textId="77777777">
        <w:trPr>
          <w:jc w:val="center"/>
        </w:trPr>
        <w:tc>
          <w:tcPr>
            <w:tcW w:w="1500" w:type="dxa"/>
          </w:tcPr>
          <w:p w14:paraId="19AE0EC9" w14:textId="77777777" w:rsidR="00F53657" w:rsidRDefault="00A71E88">
            <w:pPr>
              <w:spacing w:before="10" w:after="10"/>
            </w:pPr>
            <w:r>
              <w:rPr>
                <w:sz w:val="16"/>
              </w:rPr>
              <w:t>Bulgaria</w:t>
            </w:r>
          </w:p>
        </w:tc>
        <w:tc>
          <w:tcPr>
            <w:tcW w:w="650" w:type="dxa"/>
          </w:tcPr>
          <w:p w14:paraId="4579F263" w14:textId="77777777" w:rsidR="00F53657" w:rsidRDefault="00A71E88">
            <w:pPr>
              <w:spacing w:before="10" w:after="10"/>
            </w:pPr>
            <w:r>
              <w:rPr>
                <w:sz w:val="16"/>
              </w:rPr>
              <w:t>$0.155</w:t>
            </w:r>
          </w:p>
        </w:tc>
        <w:tc>
          <w:tcPr>
            <w:tcW w:w="550" w:type="dxa"/>
          </w:tcPr>
          <w:p w14:paraId="725490BC" w14:textId="77777777" w:rsidR="00F53657" w:rsidRDefault="00A71E88">
            <w:pPr>
              <w:spacing w:before="10" w:after="10"/>
              <w:jc w:val="right"/>
            </w:pPr>
            <w:r>
              <w:rPr>
                <w:sz w:val="16"/>
              </w:rPr>
              <w:t>23.9</w:t>
            </w:r>
          </w:p>
        </w:tc>
        <w:tc>
          <w:tcPr>
            <w:tcW w:w="500" w:type="dxa"/>
          </w:tcPr>
          <w:p w14:paraId="31417528" w14:textId="77777777" w:rsidR="00F53657" w:rsidRDefault="00A71E88">
            <w:pPr>
              <w:spacing w:before="10" w:after="10"/>
              <w:jc w:val="right"/>
            </w:pPr>
            <w:r>
              <w:rPr>
                <w:sz w:val="16"/>
              </w:rPr>
              <w:t>1.21</w:t>
            </w:r>
          </w:p>
        </w:tc>
        <w:tc>
          <w:tcPr>
            <w:tcW w:w="600" w:type="dxa"/>
          </w:tcPr>
          <w:p w14:paraId="373858EC" w14:textId="77777777" w:rsidR="00F53657" w:rsidRDefault="00A71E88">
            <w:pPr>
              <w:spacing w:before="10" w:after="10"/>
              <w:jc w:val="right"/>
            </w:pPr>
            <w:r>
              <w:rPr>
                <w:sz w:val="16"/>
              </w:rPr>
              <w:t>$10.31</w:t>
            </w:r>
          </w:p>
        </w:tc>
        <w:tc>
          <w:tcPr>
            <w:tcW w:w="650" w:type="dxa"/>
          </w:tcPr>
          <w:p w14:paraId="07B823F7" w14:textId="77777777" w:rsidR="00F53657" w:rsidRDefault="00A71E88">
            <w:pPr>
              <w:spacing w:before="10" w:after="10"/>
              <w:jc w:val="right"/>
            </w:pPr>
            <w:r>
              <w:rPr>
                <w:sz w:val="16"/>
              </w:rPr>
              <w:t>75</w:t>
            </w:r>
          </w:p>
        </w:tc>
        <w:tc>
          <w:tcPr>
            <w:tcW w:w="550" w:type="dxa"/>
          </w:tcPr>
          <w:p w14:paraId="3E48601F" w14:textId="77777777" w:rsidR="00F53657" w:rsidRDefault="00A71E88">
            <w:pPr>
              <w:spacing w:before="10" w:after="10"/>
              <w:jc w:val="right"/>
            </w:pPr>
            <w:r>
              <w:rPr>
                <w:sz w:val="16"/>
              </w:rPr>
              <w:t>0.1</w:t>
            </w:r>
          </w:p>
        </w:tc>
        <w:tc>
          <w:tcPr>
            <w:tcW w:w="450" w:type="dxa"/>
          </w:tcPr>
          <w:p w14:paraId="799C513C" w14:textId="77777777" w:rsidR="00F53657" w:rsidRDefault="00A71E88">
            <w:pPr>
              <w:spacing w:before="10" w:after="10"/>
              <w:jc w:val="right"/>
            </w:pPr>
            <w:r>
              <w:rPr>
                <w:sz w:val="16"/>
              </w:rPr>
              <w:t>0.93</w:t>
            </w:r>
          </w:p>
        </w:tc>
        <w:tc>
          <w:tcPr>
            <w:tcW w:w="650" w:type="dxa"/>
          </w:tcPr>
          <w:p w14:paraId="7CE5720A" w14:textId="77777777" w:rsidR="00F53657" w:rsidRDefault="00A71E88">
            <w:pPr>
              <w:spacing w:before="10" w:after="10"/>
              <w:jc w:val="right"/>
            </w:pPr>
            <w:r>
              <w:rPr>
                <w:sz w:val="16"/>
              </w:rPr>
              <w:t>$1.54</w:t>
            </w:r>
          </w:p>
        </w:tc>
        <w:tc>
          <w:tcPr>
            <w:tcW w:w="700" w:type="dxa"/>
          </w:tcPr>
          <w:p w14:paraId="0954E498" w14:textId="77777777" w:rsidR="00F53657" w:rsidRDefault="00A71E88">
            <w:pPr>
              <w:spacing w:before="10" w:after="10"/>
              <w:jc w:val="right"/>
            </w:pPr>
            <w:r>
              <w:rPr>
                <w:sz w:val="16"/>
              </w:rPr>
              <w:t>$0.155</w:t>
            </w:r>
          </w:p>
        </w:tc>
      </w:tr>
      <w:tr w:rsidR="00F53657" w14:paraId="000C7B8B" w14:textId="77777777">
        <w:trPr>
          <w:jc w:val="center"/>
        </w:trPr>
        <w:tc>
          <w:tcPr>
            <w:tcW w:w="1500" w:type="dxa"/>
          </w:tcPr>
          <w:p w14:paraId="578F0F6C" w14:textId="77777777" w:rsidR="00F53657" w:rsidRDefault="00A71E88">
            <w:pPr>
              <w:spacing w:before="10" w:after="10"/>
            </w:pPr>
            <w:r>
              <w:rPr>
                <w:sz w:val="16"/>
              </w:rPr>
              <w:t>Slovakia</w:t>
            </w:r>
          </w:p>
        </w:tc>
        <w:tc>
          <w:tcPr>
            <w:tcW w:w="650" w:type="dxa"/>
          </w:tcPr>
          <w:p w14:paraId="264F787B" w14:textId="77777777" w:rsidR="00F53657" w:rsidRDefault="00A71E88">
            <w:pPr>
              <w:spacing w:before="10" w:after="10"/>
            </w:pPr>
            <w:r>
              <w:rPr>
                <w:sz w:val="16"/>
              </w:rPr>
              <w:t>$0.164</w:t>
            </w:r>
          </w:p>
        </w:tc>
        <w:tc>
          <w:tcPr>
            <w:tcW w:w="550" w:type="dxa"/>
          </w:tcPr>
          <w:p w14:paraId="51CDBCC8" w14:textId="77777777" w:rsidR="00F53657" w:rsidRDefault="00A71E88">
            <w:pPr>
              <w:spacing w:before="10" w:after="10"/>
              <w:jc w:val="right"/>
            </w:pPr>
            <w:r>
              <w:rPr>
                <w:sz w:val="16"/>
              </w:rPr>
              <w:t>20.9</w:t>
            </w:r>
          </w:p>
        </w:tc>
        <w:tc>
          <w:tcPr>
            <w:tcW w:w="500" w:type="dxa"/>
          </w:tcPr>
          <w:p w14:paraId="5CD0240A" w14:textId="77777777" w:rsidR="00F53657" w:rsidRDefault="00A71E88">
            <w:pPr>
              <w:spacing w:before="10" w:after="10"/>
              <w:jc w:val="right"/>
            </w:pPr>
            <w:r>
              <w:rPr>
                <w:sz w:val="16"/>
              </w:rPr>
              <w:t>1.17</w:t>
            </w:r>
          </w:p>
        </w:tc>
        <w:tc>
          <w:tcPr>
            <w:tcW w:w="600" w:type="dxa"/>
          </w:tcPr>
          <w:p w14:paraId="3803763D" w14:textId="77777777" w:rsidR="00F53657" w:rsidRDefault="00A71E88">
            <w:pPr>
              <w:spacing w:before="10" w:after="10"/>
              <w:jc w:val="right"/>
            </w:pPr>
            <w:r>
              <w:rPr>
                <w:sz w:val="16"/>
              </w:rPr>
              <w:t>$10.02</w:t>
            </w:r>
          </w:p>
        </w:tc>
        <w:tc>
          <w:tcPr>
            <w:tcW w:w="650" w:type="dxa"/>
          </w:tcPr>
          <w:p w14:paraId="77DBDD7F" w14:textId="77777777" w:rsidR="00F53657" w:rsidRDefault="00A71E88">
            <w:pPr>
              <w:spacing w:before="10" w:after="10"/>
              <w:jc w:val="right"/>
            </w:pPr>
            <w:r>
              <w:rPr>
                <w:sz w:val="16"/>
              </w:rPr>
              <w:t>40</w:t>
            </w:r>
          </w:p>
        </w:tc>
        <w:tc>
          <w:tcPr>
            <w:tcW w:w="550" w:type="dxa"/>
          </w:tcPr>
          <w:p w14:paraId="48CD3B16" w14:textId="77777777" w:rsidR="00F53657" w:rsidRDefault="00A71E88">
            <w:pPr>
              <w:spacing w:before="10" w:after="10"/>
              <w:jc w:val="right"/>
            </w:pPr>
            <w:r>
              <w:rPr>
                <w:sz w:val="16"/>
              </w:rPr>
              <w:t>0.0</w:t>
            </w:r>
          </w:p>
        </w:tc>
        <w:tc>
          <w:tcPr>
            <w:tcW w:w="450" w:type="dxa"/>
          </w:tcPr>
          <w:p w14:paraId="04608ED7" w14:textId="77777777" w:rsidR="00F53657" w:rsidRDefault="00A71E88">
            <w:pPr>
              <w:spacing w:before="10" w:after="10"/>
              <w:jc w:val="right"/>
            </w:pPr>
            <w:r>
              <w:rPr>
                <w:sz w:val="16"/>
              </w:rPr>
              <w:t>0.96</w:t>
            </w:r>
          </w:p>
        </w:tc>
        <w:tc>
          <w:tcPr>
            <w:tcW w:w="650" w:type="dxa"/>
          </w:tcPr>
          <w:p w14:paraId="07548B67" w14:textId="77777777" w:rsidR="00F53657" w:rsidRDefault="00A71E88">
            <w:pPr>
              <w:spacing w:before="10" w:after="10"/>
              <w:jc w:val="right"/>
            </w:pPr>
            <w:r>
              <w:rPr>
                <w:sz w:val="16"/>
              </w:rPr>
              <w:t>$1.55</w:t>
            </w:r>
          </w:p>
        </w:tc>
        <w:tc>
          <w:tcPr>
            <w:tcW w:w="700" w:type="dxa"/>
          </w:tcPr>
          <w:p w14:paraId="517491DC" w14:textId="77777777" w:rsidR="00F53657" w:rsidRDefault="00A71E88">
            <w:pPr>
              <w:spacing w:before="10" w:after="10"/>
              <w:jc w:val="right"/>
            </w:pPr>
            <w:r>
              <w:rPr>
                <w:sz w:val="16"/>
              </w:rPr>
              <w:t>$0.164</w:t>
            </w:r>
          </w:p>
        </w:tc>
      </w:tr>
      <w:tr w:rsidR="00F53657" w14:paraId="1F3F4782" w14:textId="77777777">
        <w:trPr>
          <w:jc w:val="center"/>
        </w:trPr>
        <w:tc>
          <w:tcPr>
            <w:tcW w:w="1500" w:type="dxa"/>
          </w:tcPr>
          <w:p w14:paraId="79EC3612" w14:textId="77777777" w:rsidR="00F53657" w:rsidRDefault="00A71E88">
            <w:pPr>
              <w:spacing w:before="10" w:after="10"/>
            </w:pPr>
            <w:r>
              <w:rPr>
                <w:sz w:val="16"/>
              </w:rPr>
              <w:t>Austria</w:t>
            </w:r>
          </w:p>
        </w:tc>
        <w:tc>
          <w:tcPr>
            <w:tcW w:w="650" w:type="dxa"/>
          </w:tcPr>
          <w:p w14:paraId="75E341AE" w14:textId="77777777" w:rsidR="00F53657" w:rsidRDefault="00A71E88">
            <w:pPr>
              <w:spacing w:before="10" w:after="10"/>
            </w:pPr>
            <w:r>
              <w:rPr>
                <w:sz w:val="16"/>
              </w:rPr>
              <w:t>$0.160</w:t>
            </w:r>
          </w:p>
        </w:tc>
        <w:tc>
          <w:tcPr>
            <w:tcW w:w="550" w:type="dxa"/>
          </w:tcPr>
          <w:p w14:paraId="2A5BA27A" w14:textId="77777777" w:rsidR="00F53657" w:rsidRDefault="00A71E88">
            <w:pPr>
              <w:spacing w:before="10" w:after="10"/>
              <w:jc w:val="right"/>
            </w:pPr>
            <w:r>
              <w:rPr>
                <w:sz w:val="16"/>
              </w:rPr>
              <w:t>18.6</w:t>
            </w:r>
          </w:p>
        </w:tc>
        <w:tc>
          <w:tcPr>
            <w:tcW w:w="500" w:type="dxa"/>
          </w:tcPr>
          <w:p w14:paraId="1874FC50" w14:textId="77777777" w:rsidR="00F53657" w:rsidRDefault="00A71E88">
            <w:pPr>
              <w:spacing w:before="10" w:after="10"/>
              <w:jc w:val="right"/>
            </w:pPr>
            <w:r>
              <w:rPr>
                <w:sz w:val="16"/>
              </w:rPr>
              <w:t>1.13</w:t>
            </w:r>
          </w:p>
        </w:tc>
        <w:tc>
          <w:tcPr>
            <w:tcW w:w="600" w:type="dxa"/>
          </w:tcPr>
          <w:p w14:paraId="5B00424E" w14:textId="77777777" w:rsidR="00F53657" w:rsidRDefault="00A71E88">
            <w:pPr>
              <w:spacing w:before="10" w:after="10"/>
              <w:jc w:val="right"/>
            </w:pPr>
            <w:r>
              <w:rPr>
                <w:sz w:val="16"/>
              </w:rPr>
              <w:t>$11.81</w:t>
            </w:r>
          </w:p>
        </w:tc>
        <w:tc>
          <w:tcPr>
            <w:tcW w:w="650" w:type="dxa"/>
          </w:tcPr>
          <w:p w14:paraId="33FCA1D9" w14:textId="77777777" w:rsidR="00F53657" w:rsidRDefault="00A71E88">
            <w:pPr>
              <w:spacing w:before="10" w:after="10"/>
              <w:jc w:val="right"/>
            </w:pPr>
            <w:r>
              <w:rPr>
                <w:sz w:val="16"/>
              </w:rPr>
              <w:t>250</w:t>
            </w:r>
          </w:p>
        </w:tc>
        <w:tc>
          <w:tcPr>
            <w:tcW w:w="550" w:type="dxa"/>
          </w:tcPr>
          <w:p w14:paraId="7DD9D0CE" w14:textId="77777777" w:rsidR="00F53657" w:rsidRDefault="00A71E88">
            <w:pPr>
              <w:spacing w:before="10" w:after="10"/>
              <w:jc w:val="right"/>
            </w:pPr>
            <w:r>
              <w:rPr>
                <w:sz w:val="16"/>
              </w:rPr>
              <w:t>0.2</w:t>
            </w:r>
          </w:p>
        </w:tc>
        <w:tc>
          <w:tcPr>
            <w:tcW w:w="450" w:type="dxa"/>
          </w:tcPr>
          <w:p w14:paraId="282C59E9" w14:textId="77777777" w:rsidR="00F53657" w:rsidRDefault="00A71E88">
            <w:pPr>
              <w:spacing w:before="10" w:after="10"/>
              <w:jc w:val="right"/>
            </w:pPr>
            <w:r>
              <w:rPr>
                <w:sz w:val="16"/>
              </w:rPr>
              <w:t>1.00</w:t>
            </w:r>
          </w:p>
        </w:tc>
        <w:tc>
          <w:tcPr>
            <w:tcW w:w="650" w:type="dxa"/>
          </w:tcPr>
          <w:p w14:paraId="488208D9" w14:textId="77777777" w:rsidR="00F53657" w:rsidRDefault="00A71E88">
            <w:pPr>
              <w:spacing w:before="10" w:after="10"/>
              <w:jc w:val="right"/>
            </w:pPr>
            <w:r>
              <w:rPr>
                <w:sz w:val="16"/>
              </w:rPr>
              <w:t>$1.55</w:t>
            </w:r>
          </w:p>
        </w:tc>
        <w:tc>
          <w:tcPr>
            <w:tcW w:w="700" w:type="dxa"/>
          </w:tcPr>
          <w:p w14:paraId="3F9A586E" w14:textId="77777777" w:rsidR="00F53657" w:rsidRDefault="00A71E88">
            <w:pPr>
              <w:spacing w:before="10" w:after="10"/>
              <w:jc w:val="right"/>
            </w:pPr>
            <w:r>
              <w:rPr>
                <w:sz w:val="16"/>
              </w:rPr>
              <w:t>$0.160</w:t>
            </w:r>
          </w:p>
        </w:tc>
      </w:tr>
      <w:tr w:rsidR="00F53657" w14:paraId="1601A1B3" w14:textId="77777777">
        <w:trPr>
          <w:jc w:val="center"/>
        </w:trPr>
        <w:tc>
          <w:tcPr>
            <w:tcW w:w="1500" w:type="dxa"/>
          </w:tcPr>
          <w:p w14:paraId="59A70E02" w14:textId="77777777" w:rsidR="00F53657" w:rsidRDefault="00A71E88">
            <w:pPr>
              <w:spacing w:before="10" w:after="10"/>
            </w:pPr>
            <w:r>
              <w:rPr>
                <w:sz w:val="16"/>
              </w:rPr>
              <w:t>Italy</w:t>
            </w:r>
          </w:p>
        </w:tc>
        <w:tc>
          <w:tcPr>
            <w:tcW w:w="650" w:type="dxa"/>
          </w:tcPr>
          <w:p w14:paraId="78D13D03" w14:textId="77777777" w:rsidR="00F53657" w:rsidRDefault="00A71E88">
            <w:pPr>
              <w:spacing w:before="10" w:after="10"/>
            </w:pPr>
            <w:r>
              <w:rPr>
                <w:sz w:val="16"/>
              </w:rPr>
              <w:t>$0.162</w:t>
            </w:r>
          </w:p>
        </w:tc>
        <w:tc>
          <w:tcPr>
            <w:tcW w:w="550" w:type="dxa"/>
          </w:tcPr>
          <w:p w14:paraId="0E1E9793" w14:textId="77777777" w:rsidR="00F53657" w:rsidRDefault="00A71E88">
            <w:pPr>
              <w:spacing w:before="10" w:after="10"/>
              <w:jc w:val="right"/>
            </w:pPr>
            <w:r>
              <w:rPr>
                <w:sz w:val="16"/>
              </w:rPr>
              <w:t>24.0</w:t>
            </w:r>
          </w:p>
        </w:tc>
        <w:tc>
          <w:tcPr>
            <w:tcW w:w="500" w:type="dxa"/>
          </w:tcPr>
          <w:p w14:paraId="46A9A311" w14:textId="77777777" w:rsidR="00F53657" w:rsidRDefault="00A71E88">
            <w:pPr>
              <w:spacing w:before="10" w:after="10"/>
              <w:jc w:val="right"/>
            </w:pPr>
            <w:r>
              <w:rPr>
                <w:sz w:val="16"/>
              </w:rPr>
              <w:t>1.22</w:t>
            </w:r>
          </w:p>
        </w:tc>
        <w:tc>
          <w:tcPr>
            <w:tcW w:w="600" w:type="dxa"/>
          </w:tcPr>
          <w:p w14:paraId="74E193A5" w14:textId="77777777" w:rsidR="00F53657" w:rsidRDefault="00A71E88">
            <w:pPr>
              <w:spacing w:before="10" w:after="10"/>
              <w:jc w:val="right"/>
            </w:pPr>
            <w:r>
              <w:rPr>
                <w:sz w:val="16"/>
              </w:rPr>
              <w:t>$9.79</w:t>
            </w:r>
          </w:p>
        </w:tc>
        <w:tc>
          <w:tcPr>
            <w:tcW w:w="650" w:type="dxa"/>
          </w:tcPr>
          <w:p w14:paraId="0CEA244B" w14:textId="77777777" w:rsidR="00F53657" w:rsidRDefault="00A71E88">
            <w:pPr>
              <w:spacing w:before="10" w:after="10"/>
              <w:jc w:val="right"/>
            </w:pPr>
            <w:r>
              <w:rPr>
                <w:sz w:val="16"/>
              </w:rPr>
              <w:t>850</w:t>
            </w:r>
          </w:p>
        </w:tc>
        <w:tc>
          <w:tcPr>
            <w:tcW w:w="550" w:type="dxa"/>
          </w:tcPr>
          <w:p w14:paraId="0D7F14C3" w14:textId="77777777" w:rsidR="00F53657" w:rsidRDefault="00A71E88">
            <w:pPr>
              <w:spacing w:before="10" w:after="10"/>
              <w:jc w:val="right"/>
            </w:pPr>
            <w:r>
              <w:rPr>
                <w:sz w:val="16"/>
              </w:rPr>
              <w:t>0.7</w:t>
            </w:r>
          </w:p>
        </w:tc>
        <w:tc>
          <w:tcPr>
            <w:tcW w:w="450" w:type="dxa"/>
          </w:tcPr>
          <w:p w14:paraId="5F4C2334" w14:textId="77777777" w:rsidR="00F53657" w:rsidRDefault="00A71E88">
            <w:pPr>
              <w:spacing w:before="10" w:after="10"/>
              <w:jc w:val="right"/>
            </w:pPr>
            <w:r>
              <w:rPr>
                <w:sz w:val="16"/>
              </w:rPr>
              <w:t>0.96</w:t>
            </w:r>
          </w:p>
        </w:tc>
        <w:tc>
          <w:tcPr>
            <w:tcW w:w="650" w:type="dxa"/>
          </w:tcPr>
          <w:p w14:paraId="06EF5BBC" w14:textId="77777777" w:rsidR="00F53657" w:rsidRDefault="00A71E88">
            <w:pPr>
              <w:spacing w:before="10" w:after="10"/>
              <w:jc w:val="right"/>
            </w:pPr>
            <w:r>
              <w:rPr>
                <w:sz w:val="16"/>
              </w:rPr>
              <w:t>$1.55</w:t>
            </w:r>
          </w:p>
        </w:tc>
        <w:tc>
          <w:tcPr>
            <w:tcW w:w="700" w:type="dxa"/>
          </w:tcPr>
          <w:p w14:paraId="279EE69B" w14:textId="77777777" w:rsidR="00F53657" w:rsidRDefault="00A71E88">
            <w:pPr>
              <w:spacing w:before="10" w:after="10"/>
              <w:jc w:val="right"/>
            </w:pPr>
            <w:r>
              <w:rPr>
                <w:sz w:val="16"/>
              </w:rPr>
              <w:t>$0.162</w:t>
            </w:r>
          </w:p>
        </w:tc>
      </w:tr>
      <w:tr w:rsidR="00F53657" w14:paraId="0EC42C9A" w14:textId="77777777">
        <w:trPr>
          <w:jc w:val="center"/>
        </w:trPr>
        <w:tc>
          <w:tcPr>
            <w:tcW w:w="1500" w:type="dxa"/>
          </w:tcPr>
          <w:p w14:paraId="57A51E40" w14:textId="77777777" w:rsidR="00F53657" w:rsidRDefault="00A71E88">
            <w:pPr>
              <w:spacing w:before="10" w:after="10"/>
            </w:pPr>
            <w:r>
              <w:rPr>
                <w:sz w:val="16"/>
              </w:rPr>
              <w:t>Japan</w:t>
            </w:r>
          </w:p>
        </w:tc>
        <w:tc>
          <w:tcPr>
            <w:tcW w:w="650" w:type="dxa"/>
          </w:tcPr>
          <w:p w14:paraId="74866F5D" w14:textId="77777777" w:rsidR="00F53657" w:rsidRDefault="00A71E88">
            <w:pPr>
              <w:spacing w:before="10" w:after="10"/>
            </w:pPr>
            <w:r>
              <w:rPr>
                <w:sz w:val="16"/>
              </w:rPr>
              <w:t>$0.135</w:t>
            </w:r>
          </w:p>
        </w:tc>
        <w:tc>
          <w:tcPr>
            <w:tcW w:w="550" w:type="dxa"/>
          </w:tcPr>
          <w:p w14:paraId="646B3520" w14:textId="77777777" w:rsidR="00F53657" w:rsidRDefault="00A71E88">
            <w:pPr>
              <w:spacing w:before="10" w:after="10"/>
              <w:jc w:val="right"/>
            </w:pPr>
            <w:r>
              <w:rPr>
                <w:sz w:val="16"/>
              </w:rPr>
              <w:t>25.2</w:t>
            </w:r>
          </w:p>
        </w:tc>
        <w:tc>
          <w:tcPr>
            <w:tcW w:w="500" w:type="dxa"/>
          </w:tcPr>
          <w:p w14:paraId="7FE1EDA7" w14:textId="77777777" w:rsidR="00F53657" w:rsidRDefault="00A71E88">
            <w:pPr>
              <w:spacing w:before="10" w:after="10"/>
              <w:jc w:val="right"/>
            </w:pPr>
            <w:r>
              <w:rPr>
                <w:sz w:val="16"/>
              </w:rPr>
              <w:t>1.23</w:t>
            </w:r>
          </w:p>
        </w:tc>
        <w:tc>
          <w:tcPr>
            <w:tcW w:w="600" w:type="dxa"/>
          </w:tcPr>
          <w:p w14:paraId="1967287D" w14:textId="77777777" w:rsidR="00F53657" w:rsidRDefault="00A71E88">
            <w:pPr>
              <w:spacing w:before="10" w:after="10"/>
              <w:jc w:val="right"/>
            </w:pPr>
            <w:r>
              <w:rPr>
                <w:sz w:val="16"/>
              </w:rPr>
              <w:t>$14.64</w:t>
            </w:r>
          </w:p>
        </w:tc>
        <w:tc>
          <w:tcPr>
            <w:tcW w:w="650" w:type="dxa"/>
          </w:tcPr>
          <w:p w14:paraId="258910F6" w14:textId="77777777" w:rsidR="00F53657" w:rsidRDefault="00A71E88">
            <w:pPr>
              <w:spacing w:before="10" w:after="10"/>
              <w:jc w:val="right"/>
            </w:pPr>
            <w:r>
              <w:rPr>
                <w:sz w:val="16"/>
              </w:rPr>
              <w:t>2,400</w:t>
            </w:r>
          </w:p>
        </w:tc>
        <w:tc>
          <w:tcPr>
            <w:tcW w:w="550" w:type="dxa"/>
          </w:tcPr>
          <w:p w14:paraId="165C8722" w14:textId="77777777" w:rsidR="00F53657" w:rsidRDefault="00A71E88">
            <w:pPr>
              <w:spacing w:before="10" w:after="10"/>
              <w:jc w:val="right"/>
            </w:pPr>
            <w:r>
              <w:rPr>
                <w:sz w:val="16"/>
              </w:rPr>
              <w:t>1.9</w:t>
            </w:r>
          </w:p>
        </w:tc>
        <w:tc>
          <w:tcPr>
            <w:tcW w:w="450" w:type="dxa"/>
          </w:tcPr>
          <w:p w14:paraId="76B8EE0D" w14:textId="77777777" w:rsidR="00F53657" w:rsidRDefault="00A71E88">
            <w:pPr>
              <w:spacing w:before="10" w:after="10"/>
              <w:jc w:val="right"/>
            </w:pPr>
            <w:r>
              <w:rPr>
                <w:sz w:val="16"/>
              </w:rPr>
              <w:t>1.00</w:t>
            </w:r>
          </w:p>
        </w:tc>
        <w:tc>
          <w:tcPr>
            <w:tcW w:w="650" w:type="dxa"/>
          </w:tcPr>
          <w:p w14:paraId="2F916C99" w14:textId="77777777" w:rsidR="00F53657" w:rsidRDefault="00A71E88">
            <w:pPr>
              <w:spacing w:before="10" w:after="10"/>
              <w:jc w:val="right"/>
            </w:pPr>
            <w:r>
              <w:rPr>
                <w:sz w:val="16"/>
              </w:rPr>
              <w:t>$1.55</w:t>
            </w:r>
          </w:p>
        </w:tc>
        <w:tc>
          <w:tcPr>
            <w:tcW w:w="700" w:type="dxa"/>
          </w:tcPr>
          <w:p w14:paraId="78FFF76E" w14:textId="77777777" w:rsidR="00F53657" w:rsidRDefault="00A71E88">
            <w:pPr>
              <w:spacing w:before="10" w:after="10"/>
              <w:jc w:val="right"/>
            </w:pPr>
            <w:r>
              <w:rPr>
                <w:sz w:val="16"/>
              </w:rPr>
              <w:t>$0.135</w:t>
            </w:r>
          </w:p>
        </w:tc>
      </w:tr>
      <w:tr w:rsidR="00F53657" w14:paraId="00615D2E" w14:textId="77777777">
        <w:trPr>
          <w:jc w:val="center"/>
        </w:trPr>
        <w:tc>
          <w:tcPr>
            <w:tcW w:w="1500" w:type="dxa"/>
          </w:tcPr>
          <w:p w14:paraId="16EFCA51" w14:textId="77777777" w:rsidR="00F53657" w:rsidRDefault="00A71E88">
            <w:pPr>
              <w:spacing w:before="10" w:after="10"/>
            </w:pPr>
            <w:r>
              <w:rPr>
                <w:sz w:val="16"/>
              </w:rPr>
              <w:t>Czechia</w:t>
            </w:r>
          </w:p>
        </w:tc>
        <w:tc>
          <w:tcPr>
            <w:tcW w:w="650" w:type="dxa"/>
          </w:tcPr>
          <w:p w14:paraId="08314C03" w14:textId="77777777" w:rsidR="00F53657" w:rsidRDefault="00A71E88">
            <w:pPr>
              <w:spacing w:before="10" w:after="10"/>
            </w:pPr>
            <w:r>
              <w:rPr>
                <w:sz w:val="16"/>
              </w:rPr>
              <w:t>$0.172</w:t>
            </w:r>
          </w:p>
        </w:tc>
        <w:tc>
          <w:tcPr>
            <w:tcW w:w="550" w:type="dxa"/>
          </w:tcPr>
          <w:p w14:paraId="663DC69C" w14:textId="77777777" w:rsidR="00F53657" w:rsidRDefault="00A71E88">
            <w:pPr>
              <w:spacing w:before="10" w:after="10"/>
              <w:jc w:val="right"/>
            </w:pPr>
            <w:r>
              <w:rPr>
                <w:sz w:val="16"/>
              </w:rPr>
              <w:t>19.1</w:t>
            </w:r>
          </w:p>
        </w:tc>
        <w:tc>
          <w:tcPr>
            <w:tcW w:w="500" w:type="dxa"/>
          </w:tcPr>
          <w:p w14:paraId="6AF93F5D" w14:textId="77777777" w:rsidR="00F53657" w:rsidRDefault="00A71E88">
            <w:pPr>
              <w:spacing w:before="10" w:after="10"/>
              <w:jc w:val="right"/>
            </w:pPr>
            <w:r>
              <w:rPr>
                <w:sz w:val="16"/>
              </w:rPr>
              <w:t>1.14</w:t>
            </w:r>
          </w:p>
        </w:tc>
        <w:tc>
          <w:tcPr>
            <w:tcW w:w="600" w:type="dxa"/>
          </w:tcPr>
          <w:p w14:paraId="7700B3D0" w14:textId="77777777" w:rsidR="00F53657" w:rsidRDefault="00A71E88">
            <w:pPr>
              <w:spacing w:before="10" w:after="10"/>
              <w:jc w:val="right"/>
            </w:pPr>
            <w:r>
              <w:rPr>
                <w:sz w:val="16"/>
              </w:rPr>
              <w:t>$10.93</w:t>
            </w:r>
          </w:p>
        </w:tc>
        <w:tc>
          <w:tcPr>
            <w:tcW w:w="650" w:type="dxa"/>
          </w:tcPr>
          <w:p w14:paraId="70FF3B74" w14:textId="77777777" w:rsidR="00F53657" w:rsidRDefault="00A71E88">
            <w:pPr>
              <w:spacing w:before="10" w:after="10"/>
              <w:jc w:val="right"/>
            </w:pPr>
            <w:r>
              <w:rPr>
                <w:sz w:val="16"/>
              </w:rPr>
              <w:t>130</w:t>
            </w:r>
          </w:p>
        </w:tc>
        <w:tc>
          <w:tcPr>
            <w:tcW w:w="550" w:type="dxa"/>
          </w:tcPr>
          <w:p w14:paraId="0A98CBF4" w14:textId="77777777" w:rsidR="00F53657" w:rsidRDefault="00A71E88">
            <w:pPr>
              <w:spacing w:before="10" w:after="10"/>
              <w:jc w:val="right"/>
            </w:pPr>
            <w:r>
              <w:rPr>
                <w:sz w:val="16"/>
              </w:rPr>
              <w:t>0.1</w:t>
            </w:r>
          </w:p>
        </w:tc>
        <w:tc>
          <w:tcPr>
            <w:tcW w:w="450" w:type="dxa"/>
          </w:tcPr>
          <w:p w14:paraId="22D4F807" w14:textId="77777777" w:rsidR="00F53657" w:rsidRDefault="00A71E88">
            <w:pPr>
              <w:spacing w:before="10" w:after="10"/>
              <w:jc w:val="right"/>
            </w:pPr>
            <w:r>
              <w:rPr>
                <w:sz w:val="16"/>
              </w:rPr>
              <w:t>0.97</w:t>
            </w:r>
          </w:p>
        </w:tc>
        <w:tc>
          <w:tcPr>
            <w:tcW w:w="650" w:type="dxa"/>
          </w:tcPr>
          <w:p w14:paraId="5F3BFAB5" w14:textId="77777777" w:rsidR="00F53657" w:rsidRDefault="00A71E88">
            <w:pPr>
              <w:spacing w:before="10" w:after="10"/>
              <w:jc w:val="right"/>
            </w:pPr>
            <w:r>
              <w:rPr>
                <w:sz w:val="16"/>
              </w:rPr>
              <w:t>$1.55</w:t>
            </w:r>
          </w:p>
        </w:tc>
        <w:tc>
          <w:tcPr>
            <w:tcW w:w="700" w:type="dxa"/>
          </w:tcPr>
          <w:p w14:paraId="1B0DED9D" w14:textId="77777777" w:rsidR="00F53657" w:rsidRDefault="00A71E88">
            <w:pPr>
              <w:spacing w:before="10" w:after="10"/>
              <w:jc w:val="right"/>
            </w:pPr>
            <w:r>
              <w:rPr>
                <w:sz w:val="16"/>
              </w:rPr>
              <w:t>$0.172</w:t>
            </w:r>
          </w:p>
        </w:tc>
      </w:tr>
      <w:tr w:rsidR="00F53657" w14:paraId="45DDB89D" w14:textId="77777777">
        <w:trPr>
          <w:jc w:val="center"/>
        </w:trPr>
        <w:tc>
          <w:tcPr>
            <w:tcW w:w="1500" w:type="dxa"/>
          </w:tcPr>
          <w:p w14:paraId="32406994" w14:textId="77777777" w:rsidR="00F53657" w:rsidRDefault="00A71E88">
            <w:pPr>
              <w:spacing w:before="10" w:after="10"/>
            </w:pPr>
            <w:r>
              <w:rPr>
                <w:sz w:val="16"/>
              </w:rPr>
              <w:t>Switzerland</w:t>
            </w:r>
          </w:p>
        </w:tc>
        <w:tc>
          <w:tcPr>
            <w:tcW w:w="650" w:type="dxa"/>
          </w:tcPr>
          <w:p w14:paraId="6C1F31A0" w14:textId="77777777" w:rsidR="00F53657" w:rsidRDefault="00A71E88">
            <w:pPr>
              <w:spacing w:before="10" w:after="10"/>
            </w:pPr>
            <w:r>
              <w:rPr>
                <w:sz w:val="16"/>
              </w:rPr>
              <w:t>$0.160</w:t>
            </w:r>
          </w:p>
        </w:tc>
        <w:tc>
          <w:tcPr>
            <w:tcW w:w="550" w:type="dxa"/>
          </w:tcPr>
          <w:p w14:paraId="03BFADB5" w14:textId="77777777" w:rsidR="00F53657" w:rsidRDefault="00A71E88">
            <w:pPr>
              <w:spacing w:before="10" w:after="10"/>
              <w:jc w:val="right"/>
            </w:pPr>
            <w:r>
              <w:rPr>
                <w:sz w:val="16"/>
              </w:rPr>
              <w:t>15.7</w:t>
            </w:r>
          </w:p>
        </w:tc>
        <w:tc>
          <w:tcPr>
            <w:tcW w:w="500" w:type="dxa"/>
          </w:tcPr>
          <w:p w14:paraId="6B779F7D" w14:textId="77777777" w:rsidR="00F53657" w:rsidRDefault="00A71E88">
            <w:pPr>
              <w:spacing w:before="10" w:after="10"/>
              <w:jc w:val="right"/>
            </w:pPr>
            <w:r>
              <w:rPr>
                <w:sz w:val="16"/>
              </w:rPr>
              <w:t>1.09</w:t>
            </w:r>
          </w:p>
        </w:tc>
        <w:tc>
          <w:tcPr>
            <w:tcW w:w="600" w:type="dxa"/>
          </w:tcPr>
          <w:p w14:paraId="672E7B17" w14:textId="77777777" w:rsidR="00F53657" w:rsidRDefault="00A71E88">
            <w:pPr>
              <w:spacing w:before="10" w:after="10"/>
              <w:jc w:val="right"/>
            </w:pPr>
            <w:r>
              <w:rPr>
                <w:sz w:val="16"/>
              </w:rPr>
              <w:t>$14.24</w:t>
            </w:r>
          </w:p>
        </w:tc>
        <w:tc>
          <w:tcPr>
            <w:tcW w:w="650" w:type="dxa"/>
          </w:tcPr>
          <w:p w14:paraId="7D3504C8" w14:textId="77777777" w:rsidR="00F53657" w:rsidRDefault="00A71E88">
            <w:pPr>
              <w:spacing w:before="10" w:after="10"/>
              <w:jc w:val="right"/>
            </w:pPr>
            <w:r>
              <w:rPr>
                <w:sz w:val="16"/>
              </w:rPr>
              <w:t>500</w:t>
            </w:r>
          </w:p>
        </w:tc>
        <w:tc>
          <w:tcPr>
            <w:tcW w:w="550" w:type="dxa"/>
          </w:tcPr>
          <w:p w14:paraId="76056E47" w14:textId="77777777" w:rsidR="00F53657" w:rsidRDefault="00A71E88">
            <w:pPr>
              <w:spacing w:before="10" w:after="10"/>
              <w:jc w:val="right"/>
            </w:pPr>
            <w:r>
              <w:rPr>
                <w:sz w:val="16"/>
              </w:rPr>
              <w:t>0.4</w:t>
            </w:r>
          </w:p>
        </w:tc>
        <w:tc>
          <w:tcPr>
            <w:tcW w:w="450" w:type="dxa"/>
          </w:tcPr>
          <w:p w14:paraId="4964A349" w14:textId="77777777" w:rsidR="00F53657" w:rsidRDefault="00A71E88">
            <w:pPr>
              <w:spacing w:before="10" w:after="10"/>
              <w:jc w:val="right"/>
            </w:pPr>
            <w:r>
              <w:rPr>
                <w:sz w:val="16"/>
              </w:rPr>
              <w:t>1.00</w:t>
            </w:r>
          </w:p>
        </w:tc>
        <w:tc>
          <w:tcPr>
            <w:tcW w:w="650" w:type="dxa"/>
          </w:tcPr>
          <w:p w14:paraId="34D90D59" w14:textId="77777777" w:rsidR="00F53657" w:rsidRDefault="00A71E88">
            <w:pPr>
              <w:spacing w:before="10" w:after="10"/>
              <w:jc w:val="right"/>
            </w:pPr>
            <w:r>
              <w:rPr>
                <w:sz w:val="16"/>
              </w:rPr>
              <w:t>$1.56</w:t>
            </w:r>
          </w:p>
        </w:tc>
        <w:tc>
          <w:tcPr>
            <w:tcW w:w="700" w:type="dxa"/>
          </w:tcPr>
          <w:p w14:paraId="05E1E368" w14:textId="77777777" w:rsidR="00F53657" w:rsidRDefault="00A71E88">
            <w:pPr>
              <w:spacing w:before="10" w:after="10"/>
              <w:jc w:val="right"/>
            </w:pPr>
            <w:r>
              <w:rPr>
                <w:sz w:val="16"/>
              </w:rPr>
              <w:t>$0.160</w:t>
            </w:r>
          </w:p>
        </w:tc>
      </w:tr>
      <w:tr w:rsidR="00F53657" w14:paraId="320553E6" w14:textId="77777777">
        <w:trPr>
          <w:jc w:val="center"/>
        </w:trPr>
        <w:tc>
          <w:tcPr>
            <w:tcW w:w="1500" w:type="dxa"/>
          </w:tcPr>
          <w:p w14:paraId="660042D6" w14:textId="77777777" w:rsidR="00F53657" w:rsidRDefault="00A71E88">
            <w:pPr>
              <w:spacing w:before="10" w:after="10"/>
            </w:pPr>
            <w:r>
              <w:rPr>
                <w:sz w:val="16"/>
              </w:rPr>
              <w:t>Hungary</w:t>
            </w:r>
          </w:p>
        </w:tc>
        <w:tc>
          <w:tcPr>
            <w:tcW w:w="650" w:type="dxa"/>
          </w:tcPr>
          <w:p w14:paraId="331109D9" w14:textId="77777777" w:rsidR="00F53657" w:rsidRDefault="00A71E88">
            <w:pPr>
              <w:spacing w:before="10" w:after="10"/>
            </w:pPr>
            <w:r>
              <w:rPr>
                <w:sz w:val="16"/>
              </w:rPr>
              <w:t>$0.176</w:t>
            </w:r>
          </w:p>
        </w:tc>
        <w:tc>
          <w:tcPr>
            <w:tcW w:w="550" w:type="dxa"/>
          </w:tcPr>
          <w:p w14:paraId="2FB39835" w14:textId="77777777" w:rsidR="00F53657" w:rsidRDefault="00A71E88">
            <w:pPr>
              <w:spacing w:before="10" w:after="10"/>
              <w:jc w:val="right"/>
            </w:pPr>
            <w:r>
              <w:rPr>
                <w:sz w:val="16"/>
              </w:rPr>
              <w:t>23.6</w:t>
            </w:r>
          </w:p>
        </w:tc>
        <w:tc>
          <w:tcPr>
            <w:tcW w:w="500" w:type="dxa"/>
          </w:tcPr>
          <w:p w14:paraId="17E302F2" w14:textId="77777777" w:rsidR="00F53657" w:rsidRDefault="00A71E88">
            <w:pPr>
              <w:spacing w:before="10" w:after="10"/>
              <w:jc w:val="right"/>
            </w:pPr>
            <w:r>
              <w:rPr>
                <w:sz w:val="16"/>
              </w:rPr>
              <w:t>1.21</w:t>
            </w:r>
          </w:p>
        </w:tc>
        <w:tc>
          <w:tcPr>
            <w:tcW w:w="600" w:type="dxa"/>
          </w:tcPr>
          <w:p w14:paraId="7AF4C1A5" w14:textId="77777777" w:rsidR="00F53657" w:rsidRDefault="00A71E88">
            <w:pPr>
              <w:spacing w:before="10" w:after="10"/>
              <w:jc w:val="right"/>
            </w:pPr>
            <w:r>
              <w:rPr>
                <w:sz w:val="16"/>
              </w:rPr>
              <w:t>$10.73</w:t>
            </w:r>
          </w:p>
        </w:tc>
        <w:tc>
          <w:tcPr>
            <w:tcW w:w="650" w:type="dxa"/>
          </w:tcPr>
          <w:p w14:paraId="1AB5DEF0" w14:textId="77777777" w:rsidR="00F53657" w:rsidRDefault="00A71E88">
            <w:pPr>
              <w:spacing w:before="10" w:after="10"/>
              <w:jc w:val="right"/>
            </w:pPr>
            <w:r>
              <w:rPr>
                <w:sz w:val="16"/>
              </w:rPr>
              <w:t>50</w:t>
            </w:r>
          </w:p>
        </w:tc>
        <w:tc>
          <w:tcPr>
            <w:tcW w:w="550" w:type="dxa"/>
          </w:tcPr>
          <w:p w14:paraId="4E366ABD" w14:textId="77777777" w:rsidR="00F53657" w:rsidRDefault="00A71E88">
            <w:pPr>
              <w:spacing w:before="10" w:after="10"/>
              <w:jc w:val="right"/>
            </w:pPr>
            <w:r>
              <w:rPr>
                <w:sz w:val="16"/>
              </w:rPr>
              <w:t>0.0</w:t>
            </w:r>
          </w:p>
        </w:tc>
        <w:tc>
          <w:tcPr>
            <w:tcW w:w="450" w:type="dxa"/>
          </w:tcPr>
          <w:p w14:paraId="18A9AE6D" w14:textId="77777777" w:rsidR="00F53657" w:rsidRDefault="00A71E88">
            <w:pPr>
              <w:spacing w:before="10" w:after="10"/>
              <w:jc w:val="right"/>
            </w:pPr>
            <w:r>
              <w:rPr>
                <w:sz w:val="16"/>
              </w:rPr>
              <w:t>0.94</w:t>
            </w:r>
          </w:p>
        </w:tc>
        <w:tc>
          <w:tcPr>
            <w:tcW w:w="650" w:type="dxa"/>
          </w:tcPr>
          <w:p w14:paraId="4095564D" w14:textId="77777777" w:rsidR="00F53657" w:rsidRDefault="00A71E88">
            <w:pPr>
              <w:spacing w:before="10" w:after="10"/>
              <w:jc w:val="right"/>
            </w:pPr>
            <w:r>
              <w:rPr>
                <w:sz w:val="16"/>
              </w:rPr>
              <w:t>$1.56</w:t>
            </w:r>
          </w:p>
        </w:tc>
        <w:tc>
          <w:tcPr>
            <w:tcW w:w="700" w:type="dxa"/>
          </w:tcPr>
          <w:p w14:paraId="3C1CA57C" w14:textId="77777777" w:rsidR="00F53657" w:rsidRDefault="00A71E88">
            <w:pPr>
              <w:spacing w:before="10" w:after="10"/>
              <w:jc w:val="right"/>
            </w:pPr>
            <w:r>
              <w:rPr>
                <w:sz w:val="16"/>
              </w:rPr>
              <w:t>$0.176</w:t>
            </w:r>
          </w:p>
        </w:tc>
      </w:tr>
      <w:tr w:rsidR="00F53657" w14:paraId="4C02EF70" w14:textId="77777777">
        <w:trPr>
          <w:jc w:val="center"/>
        </w:trPr>
        <w:tc>
          <w:tcPr>
            <w:tcW w:w="1500" w:type="dxa"/>
          </w:tcPr>
          <w:p w14:paraId="11706DD5" w14:textId="77777777" w:rsidR="00F53657" w:rsidRDefault="00A71E88">
            <w:pPr>
              <w:spacing w:before="10" w:after="10"/>
            </w:pPr>
            <w:r>
              <w:rPr>
                <w:sz w:val="16"/>
              </w:rPr>
              <w:t>Singapore</w:t>
            </w:r>
          </w:p>
        </w:tc>
        <w:tc>
          <w:tcPr>
            <w:tcW w:w="650" w:type="dxa"/>
          </w:tcPr>
          <w:p w14:paraId="21323E9A" w14:textId="77777777" w:rsidR="00F53657" w:rsidRDefault="00A71E88">
            <w:pPr>
              <w:spacing w:before="10" w:after="10"/>
            </w:pPr>
            <w:r>
              <w:rPr>
                <w:sz w:val="16"/>
              </w:rPr>
              <w:t>$0.145</w:t>
            </w:r>
          </w:p>
        </w:tc>
        <w:tc>
          <w:tcPr>
            <w:tcW w:w="550" w:type="dxa"/>
          </w:tcPr>
          <w:p w14:paraId="1F985298" w14:textId="77777777" w:rsidR="00F53657" w:rsidRDefault="00A71E88">
            <w:pPr>
              <w:spacing w:before="10" w:after="10"/>
              <w:jc w:val="right"/>
            </w:pPr>
            <w:r>
              <w:rPr>
                <w:sz w:val="16"/>
              </w:rPr>
              <w:t>28.5</w:t>
            </w:r>
          </w:p>
        </w:tc>
        <w:tc>
          <w:tcPr>
            <w:tcW w:w="500" w:type="dxa"/>
          </w:tcPr>
          <w:p w14:paraId="31A550FC" w14:textId="77777777" w:rsidR="00F53657" w:rsidRDefault="00A71E88">
            <w:pPr>
              <w:spacing w:before="10" w:after="10"/>
              <w:jc w:val="right"/>
            </w:pPr>
            <w:r>
              <w:rPr>
                <w:sz w:val="16"/>
              </w:rPr>
              <w:t>1.28</w:t>
            </w:r>
          </w:p>
        </w:tc>
        <w:tc>
          <w:tcPr>
            <w:tcW w:w="600" w:type="dxa"/>
          </w:tcPr>
          <w:p w14:paraId="2E209D21" w14:textId="77777777" w:rsidR="00F53657" w:rsidRDefault="00A71E88">
            <w:pPr>
              <w:spacing w:before="10" w:after="10"/>
              <w:jc w:val="right"/>
            </w:pPr>
            <w:r>
              <w:rPr>
                <w:sz w:val="16"/>
              </w:rPr>
              <w:t>$14.53</w:t>
            </w:r>
          </w:p>
        </w:tc>
        <w:tc>
          <w:tcPr>
            <w:tcW w:w="650" w:type="dxa"/>
          </w:tcPr>
          <w:p w14:paraId="3438BCB4" w14:textId="77777777" w:rsidR="00F53657" w:rsidRDefault="00A71E88">
            <w:pPr>
              <w:spacing w:before="10" w:after="10"/>
              <w:jc w:val="right"/>
            </w:pPr>
            <w:r>
              <w:rPr>
                <w:sz w:val="16"/>
              </w:rPr>
              <w:t>1,130</w:t>
            </w:r>
          </w:p>
        </w:tc>
        <w:tc>
          <w:tcPr>
            <w:tcW w:w="550" w:type="dxa"/>
          </w:tcPr>
          <w:p w14:paraId="7FAC0454" w14:textId="77777777" w:rsidR="00F53657" w:rsidRDefault="00A71E88">
            <w:pPr>
              <w:spacing w:before="10" w:after="10"/>
              <w:jc w:val="right"/>
            </w:pPr>
            <w:r>
              <w:rPr>
                <w:sz w:val="16"/>
              </w:rPr>
              <w:t>0.9</w:t>
            </w:r>
          </w:p>
        </w:tc>
        <w:tc>
          <w:tcPr>
            <w:tcW w:w="450" w:type="dxa"/>
          </w:tcPr>
          <w:p w14:paraId="052EFA8A" w14:textId="77777777" w:rsidR="00F53657" w:rsidRDefault="00A71E88">
            <w:pPr>
              <w:spacing w:before="10" w:after="10"/>
              <w:jc w:val="right"/>
            </w:pPr>
            <w:r>
              <w:rPr>
                <w:sz w:val="16"/>
              </w:rPr>
              <w:t>1.00</w:t>
            </w:r>
          </w:p>
        </w:tc>
        <w:tc>
          <w:tcPr>
            <w:tcW w:w="650" w:type="dxa"/>
          </w:tcPr>
          <w:p w14:paraId="764E2286" w14:textId="77777777" w:rsidR="00F53657" w:rsidRDefault="00A71E88">
            <w:pPr>
              <w:spacing w:before="10" w:after="10"/>
              <w:jc w:val="right"/>
            </w:pPr>
            <w:r>
              <w:rPr>
                <w:sz w:val="16"/>
              </w:rPr>
              <w:t>$1.57</w:t>
            </w:r>
          </w:p>
        </w:tc>
        <w:tc>
          <w:tcPr>
            <w:tcW w:w="700" w:type="dxa"/>
          </w:tcPr>
          <w:p w14:paraId="2E8F56D5" w14:textId="77777777" w:rsidR="00F53657" w:rsidRDefault="00A71E88">
            <w:pPr>
              <w:spacing w:before="10" w:after="10"/>
              <w:jc w:val="right"/>
            </w:pPr>
            <w:r>
              <w:rPr>
                <w:sz w:val="16"/>
              </w:rPr>
              <w:t>$0.145</w:t>
            </w:r>
          </w:p>
        </w:tc>
      </w:tr>
      <w:tr w:rsidR="00F53657" w14:paraId="4D6616AF" w14:textId="77777777">
        <w:trPr>
          <w:jc w:val="center"/>
        </w:trPr>
        <w:tc>
          <w:tcPr>
            <w:tcW w:w="1500" w:type="dxa"/>
          </w:tcPr>
          <w:p w14:paraId="27A86F29" w14:textId="77777777" w:rsidR="00F53657" w:rsidRDefault="00A71E88">
            <w:pPr>
              <w:spacing w:before="10" w:after="10"/>
            </w:pPr>
            <w:r>
              <w:rPr>
                <w:sz w:val="16"/>
              </w:rPr>
              <w:t>Cyprus</w:t>
            </w:r>
          </w:p>
        </w:tc>
        <w:tc>
          <w:tcPr>
            <w:tcW w:w="650" w:type="dxa"/>
          </w:tcPr>
          <w:p w14:paraId="03BD38B6" w14:textId="77777777" w:rsidR="00F53657" w:rsidRDefault="00A71E88">
            <w:pPr>
              <w:spacing w:before="10" w:after="10"/>
            </w:pPr>
            <w:r>
              <w:rPr>
                <w:sz w:val="16"/>
              </w:rPr>
              <w:t>$0.185</w:t>
            </w:r>
          </w:p>
        </w:tc>
        <w:tc>
          <w:tcPr>
            <w:tcW w:w="550" w:type="dxa"/>
          </w:tcPr>
          <w:p w14:paraId="0D35562B" w14:textId="77777777" w:rsidR="00F53657" w:rsidRDefault="00A71E88">
            <w:pPr>
              <w:spacing w:before="10" w:after="10"/>
              <w:jc w:val="right"/>
            </w:pPr>
            <w:r>
              <w:rPr>
                <w:sz w:val="16"/>
              </w:rPr>
              <w:t>28.0</w:t>
            </w:r>
          </w:p>
        </w:tc>
        <w:tc>
          <w:tcPr>
            <w:tcW w:w="500" w:type="dxa"/>
          </w:tcPr>
          <w:p w14:paraId="52375E00" w14:textId="77777777" w:rsidR="00F53657" w:rsidRDefault="00A71E88">
            <w:pPr>
              <w:spacing w:before="10" w:after="10"/>
              <w:jc w:val="right"/>
            </w:pPr>
            <w:r>
              <w:rPr>
                <w:sz w:val="16"/>
              </w:rPr>
              <w:t>1.27</w:t>
            </w:r>
          </w:p>
        </w:tc>
        <w:tc>
          <w:tcPr>
            <w:tcW w:w="600" w:type="dxa"/>
          </w:tcPr>
          <w:p w14:paraId="311E108D" w14:textId="77777777" w:rsidR="00F53657" w:rsidRDefault="00A71E88">
            <w:pPr>
              <w:spacing w:before="10" w:after="10"/>
              <w:jc w:val="right"/>
            </w:pPr>
            <w:r>
              <w:rPr>
                <w:sz w:val="16"/>
              </w:rPr>
              <w:t>$10.29</w:t>
            </w:r>
          </w:p>
        </w:tc>
        <w:tc>
          <w:tcPr>
            <w:tcW w:w="650" w:type="dxa"/>
          </w:tcPr>
          <w:p w14:paraId="696DAFEF" w14:textId="77777777" w:rsidR="00F53657" w:rsidRDefault="00A71E88">
            <w:pPr>
              <w:spacing w:before="10" w:after="10"/>
              <w:jc w:val="right"/>
            </w:pPr>
            <w:r>
              <w:rPr>
                <w:sz w:val="16"/>
              </w:rPr>
              <w:t>20</w:t>
            </w:r>
          </w:p>
        </w:tc>
        <w:tc>
          <w:tcPr>
            <w:tcW w:w="550" w:type="dxa"/>
          </w:tcPr>
          <w:p w14:paraId="3003654D" w14:textId="77777777" w:rsidR="00F53657" w:rsidRDefault="00A71E88">
            <w:pPr>
              <w:spacing w:before="10" w:after="10"/>
              <w:jc w:val="right"/>
            </w:pPr>
            <w:r>
              <w:rPr>
                <w:sz w:val="16"/>
              </w:rPr>
              <w:t>0.0</w:t>
            </w:r>
          </w:p>
        </w:tc>
        <w:tc>
          <w:tcPr>
            <w:tcW w:w="450" w:type="dxa"/>
          </w:tcPr>
          <w:p w14:paraId="0D521005" w14:textId="77777777" w:rsidR="00F53657" w:rsidRDefault="00A71E88">
            <w:pPr>
              <w:spacing w:before="10" w:after="10"/>
              <w:jc w:val="right"/>
            </w:pPr>
            <w:r>
              <w:rPr>
                <w:sz w:val="16"/>
              </w:rPr>
              <w:t>1.00</w:t>
            </w:r>
          </w:p>
        </w:tc>
        <w:tc>
          <w:tcPr>
            <w:tcW w:w="650" w:type="dxa"/>
          </w:tcPr>
          <w:p w14:paraId="203D4983" w14:textId="77777777" w:rsidR="00F53657" w:rsidRDefault="00A71E88">
            <w:pPr>
              <w:spacing w:before="10" w:after="10"/>
              <w:jc w:val="right"/>
            </w:pPr>
            <w:r>
              <w:rPr>
                <w:sz w:val="16"/>
              </w:rPr>
              <w:t>$1.58</w:t>
            </w:r>
          </w:p>
        </w:tc>
        <w:tc>
          <w:tcPr>
            <w:tcW w:w="700" w:type="dxa"/>
          </w:tcPr>
          <w:p w14:paraId="6A39FB2E" w14:textId="77777777" w:rsidR="00F53657" w:rsidRDefault="00A71E88">
            <w:pPr>
              <w:spacing w:before="10" w:after="10"/>
              <w:jc w:val="right"/>
            </w:pPr>
            <w:r>
              <w:rPr>
                <w:sz w:val="16"/>
              </w:rPr>
              <w:t>$0.185</w:t>
            </w:r>
          </w:p>
        </w:tc>
      </w:tr>
      <w:tr w:rsidR="00F53657" w14:paraId="623172E8" w14:textId="77777777">
        <w:trPr>
          <w:jc w:val="center"/>
        </w:trPr>
        <w:tc>
          <w:tcPr>
            <w:tcW w:w="1500" w:type="dxa"/>
          </w:tcPr>
          <w:p w14:paraId="608124E5" w14:textId="77777777" w:rsidR="00F53657" w:rsidRDefault="00A71E88">
            <w:pPr>
              <w:spacing w:before="10" w:after="10"/>
            </w:pPr>
            <w:r>
              <w:rPr>
                <w:sz w:val="16"/>
              </w:rPr>
              <w:t>Senegal</w:t>
            </w:r>
          </w:p>
        </w:tc>
        <w:tc>
          <w:tcPr>
            <w:tcW w:w="650" w:type="dxa"/>
          </w:tcPr>
          <w:p w14:paraId="55713F8E" w14:textId="77777777" w:rsidR="00F53657" w:rsidRDefault="00A71E88">
            <w:pPr>
              <w:spacing w:before="10" w:after="10"/>
            </w:pPr>
            <w:r>
              <w:rPr>
                <w:sz w:val="16"/>
              </w:rPr>
              <w:t>$0.180</w:t>
            </w:r>
          </w:p>
        </w:tc>
        <w:tc>
          <w:tcPr>
            <w:tcW w:w="550" w:type="dxa"/>
          </w:tcPr>
          <w:p w14:paraId="74A006AB" w14:textId="77777777" w:rsidR="00F53657" w:rsidRDefault="00A71E88">
            <w:pPr>
              <w:spacing w:before="10" w:after="10"/>
              <w:jc w:val="right"/>
            </w:pPr>
            <w:r>
              <w:rPr>
                <w:sz w:val="16"/>
              </w:rPr>
              <w:t>32.4</w:t>
            </w:r>
          </w:p>
        </w:tc>
        <w:tc>
          <w:tcPr>
            <w:tcW w:w="500" w:type="dxa"/>
          </w:tcPr>
          <w:p w14:paraId="3A2CD764" w14:textId="77777777" w:rsidR="00F53657" w:rsidRDefault="00A71E88">
            <w:pPr>
              <w:spacing w:before="10" w:after="10"/>
              <w:jc w:val="right"/>
            </w:pPr>
            <w:r>
              <w:rPr>
                <w:sz w:val="16"/>
              </w:rPr>
              <w:t>1.34</w:t>
            </w:r>
          </w:p>
        </w:tc>
        <w:tc>
          <w:tcPr>
            <w:tcW w:w="600" w:type="dxa"/>
          </w:tcPr>
          <w:p w14:paraId="654FE82C" w14:textId="77777777" w:rsidR="00F53657" w:rsidRDefault="00A71E88">
            <w:pPr>
              <w:spacing w:before="10" w:after="10"/>
              <w:jc w:val="right"/>
            </w:pPr>
            <w:r>
              <w:rPr>
                <w:sz w:val="16"/>
              </w:rPr>
              <w:t>$10.50</w:t>
            </w:r>
          </w:p>
        </w:tc>
        <w:tc>
          <w:tcPr>
            <w:tcW w:w="650" w:type="dxa"/>
          </w:tcPr>
          <w:p w14:paraId="458ADFD0" w14:textId="77777777" w:rsidR="00F53657" w:rsidRDefault="00A71E88">
            <w:pPr>
              <w:spacing w:before="10" w:after="10"/>
              <w:jc w:val="right"/>
            </w:pPr>
            <w:r>
              <w:rPr>
                <w:sz w:val="16"/>
              </w:rPr>
              <w:t>10</w:t>
            </w:r>
          </w:p>
        </w:tc>
        <w:tc>
          <w:tcPr>
            <w:tcW w:w="550" w:type="dxa"/>
          </w:tcPr>
          <w:p w14:paraId="7BB903C1" w14:textId="77777777" w:rsidR="00F53657" w:rsidRDefault="00A71E88">
            <w:pPr>
              <w:spacing w:before="10" w:after="10"/>
              <w:jc w:val="right"/>
            </w:pPr>
            <w:r>
              <w:rPr>
                <w:sz w:val="16"/>
              </w:rPr>
              <w:t>0.0</w:t>
            </w:r>
          </w:p>
        </w:tc>
        <w:tc>
          <w:tcPr>
            <w:tcW w:w="450" w:type="dxa"/>
          </w:tcPr>
          <w:p w14:paraId="03D1F11D" w14:textId="77777777" w:rsidR="00F53657" w:rsidRDefault="00A71E88">
            <w:pPr>
              <w:spacing w:before="10" w:after="10"/>
              <w:jc w:val="right"/>
            </w:pPr>
            <w:r>
              <w:rPr>
                <w:sz w:val="16"/>
              </w:rPr>
              <w:t>0.89</w:t>
            </w:r>
          </w:p>
        </w:tc>
        <w:tc>
          <w:tcPr>
            <w:tcW w:w="650" w:type="dxa"/>
          </w:tcPr>
          <w:p w14:paraId="281B8B87" w14:textId="77777777" w:rsidR="00F53657" w:rsidRDefault="00A71E88">
            <w:pPr>
              <w:spacing w:before="10" w:after="10"/>
              <w:jc w:val="right"/>
            </w:pPr>
            <w:r>
              <w:rPr>
                <w:sz w:val="16"/>
              </w:rPr>
              <w:t>$1.58</w:t>
            </w:r>
          </w:p>
        </w:tc>
        <w:tc>
          <w:tcPr>
            <w:tcW w:w="700" w:type="dxa"/>
          </w:tcPr>
          <w:p w14:paraId="43C4710A" w14:textId="77777777" w:rsidR="00F53657" w:rsidRDefault="00A71E88">
            <w:pPr>
              <w:spacing w:before="10" w:after="10"/>
              <w:jc w:val="right"/>
            </w:pPr>
            <w:r>
              <w:rPr>
                <w:sz w:val="16"/>
              </w:rPr>
              <w:t>$0.180</w:t>
            </w:r>
          </w:p>
        </w:tc>
      </w:tr>
      <w:tr w:rsidR="00F53657" w14:paraId="60E99244" w14:textId="77777777">
        <w:trPr>
          <w:jc w:val="center"/>
        </w:trPr>
        <w:tc>
          <w:tcPr>
            <w:tcW w:w="1500" w:type="dxa"/>
          </w:tcPr>
          <w:p w14:paraId="1E122C2A" w14:textId="77777777" w:rsidR="00F53657" w:rsidRDefault="00A71E88">
            <w:pPr>
              <w:spacing w:before="10" w:after="10"/>
            </w:pPr>
            <w:r>
              <w:rPr>
                <w:sz w:val="16"/>
              </w:rPr>
              <w:t>Croatia</w:t>
            </w:r>
          </w:p>
        </w:tc>
        <w:tc>
          <w:tcPr>
            <w:tcW w:w="650" w:type="dxa"/>
          </w:tcPr>
          <w:p w14:paraId="3A3500BA" w14:textId="77777777" w:rsidR="00F53657" w:rsidRDefault="00A71E88">
            <w:pPr>
              <w:spacing w:before="10" w:after="10"/>
            </w:pPr>
            <w:r>
              <w:rPr>
                <w:sz w:val="16"/>
              </w:rPr>
              <w:t>$0.206</w:t>
            </w:r>
          </w:p>
        </w:tc>
        <w:tc>
          <w:tcPr>
            <w:tcW w:w="550" w:type="dxa"/>
          </w:tcPr>
          <w:p w14:paraId="1E69C5A0" w14:textId="77777777" w:rsidR="00F53657" w:rsidRDefault="00A71E88">
            <w:pPr>
              <w:spacing w:before="10" w:after="10"/>
              <w:jc w:val="right"/>
            </w:pPr>
            <w:r>
              <w:rPr>
                <w:sz w:val="16"/>
              </w:rPr>
              <w:t>23.7</w:t>
            </w:r>
          </w:p>
        </w:tc>
        <w:tc>
          <w:tcPr>
            <w:tcW w:w="500" w:type="dxa"/>
          </w:tcPr>
          <w:p w14:paraId="5ACF4DBC" w14:textId="77777777" w:rsidR="00F53657" w:rsidRDefault="00A71E88">
            <w:pPr>
              <w:spacing w:before="10" w:after="10"/>
              <w:jc w:val="right"/>
            </w:pPr>
            <w:r>
              <w:rPr>
                <w:sz w:val="16"/>
              </w:rPr>
              <w:t>1.21</w:t>
            </w:r>
          </w:p>
        </w:tc>
        <w:tc>
          <w:tcPr>
            <w:tcW w:w="600" w:type="dxa"/>
          </w:tcPr>
          <w:p w14:paraId="5DE6117E" w14:textId="77777777" w:rsidR="00F53657" w:rsidRDefault="00A71E88">
            <w:pPr>
              <w:spacing w:before="10" w:after="10"/>
              <w:jc w:val="right"/>
            </w:pPr>
            <w:r>
              <w:rPr>
                <w:sz w:val="16"/>
              </w:rPr>
              <w:t>$9.77</w:t>
            </w:r>
          </w:p>
        </w:tc>
        <w:tc>
          <w:tcPr>
            <w:tcW w:w="650" w:type="dxa"/>
          </w:tcPr>
          <w:p w14:paraId="5E39F3B3" w14:textId="77777777" w:rsidR="00F53657" w:rsidRDefault="00A71E88">
            <w:pPr>
              <w:spacing w:before="10" w:after="10"/>
              <w:jc w:val="right"/>
            </w:pPr>
            <w:r>
              <w:rPr>
                <w:sz w:val="16"/>
              </w:rPr>
              <w:t>30</w:t>
            </w:r>
          </w:p>
        </w:tc>
        <w:tc>
          <w:tcPr>
            <w:tcW w:w="550" w:type="dxa"/>
          </w:tcPr>
          <w:p w14:paraId="70470D90" w14:textId="77777777" w:rsidR="00F53657" w:rsidRDefault="00A71E88">
            <w:pPr>
              <w:spacing w:before="10" w:after="10"/>
              <w:jc w:val="right"/>
            </w:pPr>
            <w:r>
              <w:rPr>
                <w:sz w:val="16"/>
              </w:rPr>
              <w:t>0.0</w:t>
            </w:r>
          </w:p>
        </w:tc>
        <w:tc>
          <w:tcPr>
            <w:tcW w:w="450" w:type="dxa"/>
          </w:tcPr>
          <w:p w14:paraId="70E050F5" w14:textId="77777777" w:rsidR="00F53657" w:rsidRDefault="00A71E88">
            <w:pPr>
              <w:spacing w:before="10" w:after="10"/>
              <w:jc w:val="right"/>
            </w:pPr>
            <w:r>
              <w:rPr>
                <w:sz w:val="16"/>
              </w:rPr>
              <w:t>0.95</w:t>
            </w:r>
          </w:p>
        </w:tc>
        <w:tc>
          <w:tcPr>
            <w:tcW w:w="650" w:type="dxa"/>
          </w:tcPr>
          <w:p w14:paraId="688ECCC0" w14:textId="77777777" w:rsidR="00F53657" w:rsidRDefault="00A71E88">
            <w:pPr>
              <w:spacing w:before="10" w:after="10"/>
              <w:jc w:val="right"/>
            </w:pPr>
            <w:r>
              <w:rPr>
                <w:sz w:val="16"/>
              </w:rPr>
              <w:t>$1.58</w:t>
            </w:r>
          </w:p>
        </w:tc>
        <w:tc>
          <w:tcPr>
            <w:tcW w:w="700" w:type="dxa"/>
          </w:tcPr>
          <w:p w14:paraId="4951C46E" w14:textId="77777777" w:rsidR="00F53657" w:rsidRDefault="00A71E88">
            <w:pPr>
              <w:spacing w:before="10" w:after="10"/>
              <w:jc w:val="right"/>
            </w:pPr>
            <w:r>
              <w:rPr>
                <w:sz w:val="16"/>
              </w:rPr>
              <w:t>$0.206</w:t>
            </w:r>
          </w:p>
        </w:tc>
      </w:tr>
      <w:tr w:rsidR="00F53657" w14:paraId="33505856" w14:textId="77777777">
        <w:trPr>
          <w:jc w:val="center"/>
        </w:trPr>
        <w:tc>
          <w:tcPr>
            <w:tcW w:w="1500" w:type="dxa"/>
          </w:tcPr>
          <w:p w14:paraId="7B9D2087" w14:textId="77777777" w:rsidR="00F53657" w:rsidRDefault="00A71E88">
            <w:pPr>
              <w:spacing w:before="10" w:after="10"/>
            </w:pPr>
            <w:r>
              <w:rPr>
                <w:sz w:val="16"/>
              </w:rPr>
              <w:t>Ireland</w:t>
            </w:r>
          </w:p>
        </w:tc>
        <w:tc>
          <w:tcPr>
            <w:tcW w:w="650" w:type="dxa"/>
          </w:tcPr>
          <w:p w14:paraId="55F5D57A" w14:textId="77777777" w:rsidR="00F53657" w:rsidRDefault="00A71E88">
            <w:pPr>
              <w:spacing w:before="10" w:after="10"/>
            </w:pPr>
            <w:r>
              <w:rPr>
                <w:sz w:val="16"/>
              </w:rPr>
              <w:t>$0.228</w:t>
            </w:r>
          </w:p>
        </w:tc>
        <w:tc>
          <w:tcPr>
            <w:tcW w:w="550" w:type="dxa"/>
          </w:tcPr>
          <w:p w14:paraId="530B7BAA" w14:textId="77777777" w:rsidR="00F53657" w:rsidRDefault="00A71E88">
            <w:pPr>
              <w:spacing w:before="10" w:after="10"/>
              <w:jc w:val="right"/>
            </w:pPr>
            <w:r>
              <w:rPr>
                <w:sz w:val="16"/>
              </w:rPr>
              <w:t>15.3</w:t>
            </w:r>
          </w:p>
        </w:tc>
        <w:tc>
          <w:tcPr>
            <w:tcW w:w="500" w:type="dxa"/>
          </w:tcPr>
          <w:p w14:paraId="7A941A7F" w14:textId="77777777" w:rsidR="00F53657" w:rsidRDefault="00A71E88">
            <w:pPr>
              <w:spacing w:before="10" w:after="10"/>
              <w:jc w:val="right"/>
            </w:pPr>
            <w:r>
              <w:rPr>
                <w:sz w:val="16"/>
              </w:rPr>
              <w:t>1.08</w:t>
            </w:r>
          </w:p>
        </w:tc>
        <w:tc>
          <w:tcPr>
            <w:tcW w:w="600" w:type="dxa"/>
          </w:tcPr>
          <w:p w14:paraId="1EC97000" w14:textId="77777777" w:rsidR="00F53657" w:rsidRDefault="00A71E88">
            <w:pPr>
              <w:spacing w:before="10" w:after="10"/>
              <w:jc w:val="right"/>
            </w:pPr>
            <w:r>
              <w:rPr>
                <w:sz w:val="16"/>
              </w:rPr>
              <w:t>$10.05</w:t>
            </w:r>
          </w:p>
        </w:tc>
        <w:tc>
          <w:tcPr>
            <w:tcW w:w="650" w:type="dxa"/>
          </w:tcPr>
          <w:p w14:paraId="30DA7F33" w14:textId="77777777" w:rsidR="00F53657" w:rsidRDefault="00A71E88">
            <w:pPr>
              <w:spacing w:before="10" w:after="10"/>
              <w:jc w:val="right"/>
            </w:pPr>
            <w:r>
              <w:rPr>
                <w:sz w:val="16"/>
              </w:rPr>
              <w:t>1,260</w:t>
            </w:r>
          </w:p>
        </w:tc>
        <w:tc>
          <w:tcPr>
            <w:tcW w:w="550" w:type="dxa"/>
          </w:tcPr>
          <w:p w14:paraId="494EA124" w14:textId="77777777" w:rsidR="00F53657" w:rsidRDefault="00A71E88">
            <w:pPr>
              <w:spacing w:before="10" w:after="10"/>
              <w:jc w:val="right"/>
            </w:pPr>
            <w:r>
              <w:rPr>
                <w:sz w:val="16"/>
              </w:rPr>
              <w:t>1.0</w:t>
            </w:r>
          </w:p>
        </w:tc>
        <w:tc>
          <w:tcPr>
            <w:tcW w:w="450" w:type="dxa"/>
          </w:tcPr>
          <w:p w14:paraId="6888C535" w14:textId="77777777" w:rsidR="00F53657" w:rsidRDefault="00A71E88">
            <w:pPr>
              <w:spacing w:before="10" w:after="10"/>
              <w:jc w:val="right"/>
            </w:pPr>
            <w:r>
              <w:rPr>
                <w:sz w:val="16"/>
              </w:rPr>
              <w:t>0.99</w:t>
            </w:r>
          </w:p>
        </w:tc>
        <w:tc>
          <w:tcPr>
            <w:tcW w:w="650" w:type="dxa"/>
          </w:tcPr>
          <w:p w14:paraId="62026801" w14:textId="77777777" w:rsidR="00F53657" w:rsidRDefault="00A71E88">
            <w:pPr>
              <w:spacing w:before="10" w:after="10"/>
              <w:jc w:val="right"/>
            </w:pPr>
            <w:r>
              <w:rPr>
                <w:sz w:val="16"/>
              </w:rPr>
              <w:t>$1.58</w:t>
            </w:r>
          </w:p>
        </w:tc>
        <w:tc>
          <w:tcPr>
            <w:tcW w:w="700" w:type="dxa"/>
          </w:tcPr>
          <w:p w14:paraId="115CE1D5" w14:textId="77777777" w:rsidR="00F53657" w:rsidRDefault="00A71E88">
            <w:pPr>
              <w:spacing w:before="10" w:after="10"/>
              <w:jc w:val="right"/>
            </w:pPr>
            <w:r>
              <w:rPr>
                <w:sz w:val="16"/>
              </w:rPr>
              <w:t>$0.228</w:t>
            </w:r>
          </w:p>
        </w:tc>
      </w:tr>
      <w:tr w:rsidR="00F53657" w14:paraId="6EC6DD09" w14:textId="77777777">
        <w:trPr>
          <w:jc w:val="center"/>
        </w:trPr>
        <w:tc>
          <w:tcPr>
            <w:tcW w:w="1500" w:type="dxa"/>
            <w:tcBorders>
              <w:bottom w:val="double" w:sz="4" w:space="0" w:color="auto"/>
            </w:tcBorders>
          </w:tcPr>
          <w:p w14:paraId="2C59984F" w14:textId="77777777" w:rsidR="00F53657" w:rsidRDefault="00A71E88">
            <w:pPr>
              <w:spacing w:before="10" w:after="10"/>
            </w:pPr>
            <w:r>
              <w:rPr>
                <w:sz w:val="16"/>
              </w:rPr>
              <w:t>Greenland</w:t>
            </w:r>
          </w:p>
        </w:tc>
        <w:tc>
          <w:tcPr>
            <w:tcW w:w="650" w:type="dxa"/>
            <w:tcBorders>
              <w:bottom w:val="double" w:sz="4" w:space="0" w:color="auto"/>
            </w:tcBorders>
          </w:tcPr>
          <w:p w14:paraId="0434E9F7" w14:textId="77777777" w:rsidR="00F53657" w:rsidRDefault="00A71E88">
            <w:pPr>
              <w:spacing w:before="10" w:after="10"/>
            </w:pPr>
            <w:r>
              <w:rPr>
                <w:sz w:val="16"/>
              </w:rPr>
              <w:t>$0.263</w:t>
            </w:r>
          </w:p>
        </w:tc>
        <w:tc>
          <w:tcPr>
            <w:tcW w:w="550" w:type="dxa"/>
            <w:tcBorders>
              <w:bottom w:val="double" w:sz="4" w:space="0" w:color="auto"/>
            </w:tcBorders>
          </w:tcPr>
          <w:p w14:paraId="7D006558" w14:textId="77777777" w:rsidR="00F53657" w:rsidRDefault="00A71E88">
            <w:pPr>
              <w:spacing w:before="10" w:after="10"/>
              <w:jc w:val="right"/>
            </w:pPr>
            <w:r>
              <w:rPr>
                <w:sz w:val="16"/>
              </w:rPr>
              <w:t>-3.1</w:t>
            </w:r>
          </w:p>
        </w:tc>
        <w:tc>
          <w:tcPr>
            <w:tcW w:w="500" w:type="dxa"/>
            <w:tcBorders>
              <w:bottom w:val="double" w:sz="4" w:space="0" w:color="auto"/>
            </w:tcBorders>
          </w:tcPr>
          <w:p w14:paraId="133CDF27" w14:textId="77777777" w:rsidR="00F53657" w:rsidRDefault="00A71E88">
            <w:pPr>
              <w:spacing w:before="10" w:after="10"/>
              <w:jc w:val="right"/>
            </w:pPr>
            <w:r>
              <w:rPr>
                <w:sz w:val="16"/>
              </w:rPr>
              <w:t>1.08</w:t>
            </w:r>
          </w:p>
        </w:tc>
        <w:tc>
          <w:tcPr>
            <w:tcW w:w="600" w:type="dxa"/>
            <w:tcBorders>
              <w:bottom w:val="double" w:sz="4" w:space="0" w:color="auto"/>
            </w:tcBorders>
          </w:tcPr>
          <w:p w14:paraId="21498A26" w14:textId="77777777" w:rsidR="00F53657" w:rsidRDefault="00A71E88">
            <w:pPr>
              <w:spacing w:before="10" w:after="10"/>
              <w:jc w:val="right"/>
            </w:pPr>
            <w:r>
              <w:rPr>
                <w:sz w:val="16"/>
              </w:rPr>
              <w:t>$11.12</w:t>
            </w:r>
          </w:p>
        </w:tc>
        <w:tc>
          <w:tcPr>
            <w:tcW w:w="650" w:type="dxa"/>
            <w:tcBorders>
              <w:bottom w:val="double" w:sz="4" w:space="0" w:color="auto"/>
            </w:tcBorders>
          </w:tcPr>
          <w:p w14:paraId="1D45A960" w14:textId="77777777" w:rsidR="00F53657" w:rsidRDefault="00A71E88">
            <w:pPr>
              <w:spacing w:before="10" w:after="10"/>
              <w:jc w:val="right"/>
            </w:pPr>
            <w:r>
              <w:rPr>
                <w:sz w:val="16"/>
              </w:rPr>
              <w:t>5</w:t>
            </w:r>
          </w:p>
        </w:tc>
        <w:tc>
          <w:tcPr>
            <w:tcW w:w="550" w:type="dxa"/>
            <w:tcBorders>
              <w:bottom w:val="double" w:sz="4" w:space="0" w:color="auto"/>
            </w:tcBorders>
          </w:tcPr>
          <w:p w14:paraId="147F8BFD" w14:textId="77777777" w:rsidR="00F53657" w:rsidRDefault="00A71E88">
            <w:pPr>
              <w:spacing w:before="10" w:after="10"/>
              <w:jc w:val="right"/>
            </w:pPr>
            <w:r>
              <w:rPr>
                <w:sz w:val="16"/>
              </w:rPr>
              <w:t>0.0</w:t>
            </w:r>
          </w:p>
        </w:tc>
        <w:tc>
          <w:tcPr>
            <w:tcW w:w="450" w:type="dxa"/>
            <w:tcBorders>
              <w:bottom w:val="double" w:sz="4" w:space="0" w:color="auto"/>
            </w:tcBorders>
          </w:tcPr>
          <w:p w14:paraId="7C2A20A7" w14:textId="77777777" w:rsidR="00F53657" w:rsidRDefault="00A71E88">
            <w:pPr>
              <w:spacing w:before="10" w:after="10"/>
              <w:jc w:val="right"/>
            </w:pPr>
            <w:r>
              <w:rPr>
                <w:sz w:val="16"/>
              </w:rPr>
              <w:t>0.98</w:t>
            </w:r>
          </w:p>
        </w:tc>
        <w:tc>
          <w:tcPr>
            <w:tcW w:w="650" w:type="dxa"/>
            <w:tcBorders>
              <w:bottom w:val="double" w:sz="4" w:space="0" w:color="auto"/>
            </w:tcBorders>
          </w:tcPr>
          <w:p w14:paraId="7733AC43" w14:textId="77777777" w:rsidR="00F53657" w:rsidRDefault="00A71E88">
            <w:pPr>
              <w:spacing w:before="10" w:after="10"/>
              <w:jc w:val="right"/>
            </w:pPr>
            <w:r>
              <w:rPr>
                <w:sz w:val="16"/>
              </w:rPr>
              <w:t>$1.62</w:t>
            </w:r>
          </w:p>
        </w:tc>
        <w:tc>
          <w:tcPr>
            <w:tcW w:w="700" w:type="dxa"/>
            <w:tcBorders>
              <w:bottom w:val="double" w:sz="4" w:space="0" w:color="auto"/>
            </w:tcBorders>
          </w:tcPr>
          <w:p w14:paraId="14648173" w14:textId="77777777" w:rsidR="00F53657" w:rsidRDefault="00A71E88">
            <w:pPr>
              <w:spacing w:before="10" w:after="10"/>
              <w:jc w:val="right"/>
            </w:pPr>
            <w:r>
              <w:rPr>
                <w:sz w:val="16"/>
              </w:rPr>
              <w:t>$0.263</w:t>
            </w:r>
          </w:p>
        </w:tc>
      </w:tr>
    </w:tbl>
    <w:p w14:paraId="5E1A8E51" w14:textId="77777777" w:rsidR="00F53657" w:rsidRDefault="00A71E88">
      <w:pPr>
        <w:spacing w:line="240" w:lineRule="auto"/>
        <w:jc w:val="both"/>
        <w:sectPr w:rsidR="00F53657">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105" w:name="Eq3txt905"/>
      <w:r>
        <w:fldChar w:fldCharType="begin"/>
      </w:r>
      <w:r>
        <w:instrText>HYPERLINK \l "Eq3"</w:instrText>
      </w:r>
      <w:r>
        <w:fldChar w:fldCharType="separate"/>
      </w:r>
      <w:r>
        <w:rPr>
          <w:color w:val="1F3864"/>
          <w:sz w:val="20"/>
          <w:u w:val="single"/>
        </w:rPr>
        <w:t>equation (3)</w:t>
      </w:r>
      <w:r>
        <w:fldChar w:fldCharType="end"/>
      </w:r>
      <w:bookmarkEnd w:id="105"/>
      <w:r>
        <w:rPr>
          <w:sz w:val="20"/>
        </w:rPr>
        <w:t xml:space="preserve">. ξⱼ = reliability index combining governance quality, grid reliability, and </w:t>
      </w:r>
      <w:r>
        <w:rPr>
          <w:sz w:val="20"/>
        </w:rPr>
        <w:lastRenderedPageBreak/>
        <w:t>sanctions exposure. cⱼ = hourly cost of operating one H100 GPU (electricity + hardware at $1.36/hr + amortized construction; excludes networking η = $0.15/hr,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w:t>
      </w:r>
      <w:r>
        <w:rPr>
          <w:sz w:val="20"/>
        </w:rPr>
        <w:t>covery price equals the observed tariff.</w:t>
      </w:r>
    </w:p>
    <w:bookmarkStart w:id="106" w:name="TableA2"/>
    <w:p w14:paraId="3BD29091" w14:textId="77777777" w:rsidR="00F53657" w:rsidRDefault="00A71E88">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06"/>
      <w:r>
        <w:rPr>
          <w:b/>
          <w:sz w:val="20"/>
        </w:rPr>
        <w:t>. Country rankings under alternative pricing assumptions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4"/>
        <w:gridCol w:w="1217"/>
        <w:gridCol w:w="734"/>
        <w:gridCol w:w="730"/>
        <w:gridCol w:w="1217"/>
        <w:gridCol w:w="734"/>
        <w:gridCol w:w="731"/>
        <w:gridCol w:w="1218"/>
        <w:gridCol w:w="735"/>
        <w:gridCol w:w="731"/>
        <w:gridCol w:w="1218"/>
        <w:gridCol w:w="735"/>
        <w:gridCol w:w="731"/>
        <w:gridCol w:w="731"/>
      </w:tblGrid>
      <w:tr w:rsidR="00F53657" w14:paraId="3573ECC1" w14:textId="77777777">
        <w:trPr>
          <w:jc w:val="center"/>
        </w:trPr>
        <w:tc>
          <w:tcPr>
            <w:tcW w:w="1800" w:type="dxa"/>
            <w:tcBorders>
              <w:top w:val="single" w:sz="4" w:space="0" w:color="auto"/>
            </w:tcBorders>
          </w:tcPr>
          <w:p w14:paraId="1800EE09" w14:textId="77777777" w:rsidR="00F53657" w:rsidRDefault="00F53657">
            <w:pPr>
              <w:spacing w:before="5" w:after="5"/>
              <w:jc w:val="center"/>
            </w:pPr>
          </w:p>
        </w:tc>
        <w:tc>
          <w:tcPr>
            <w:tcW w:w="540" w:type="dxa"/>
            <w:gridSpan w:val="3"/>
            <w:tcBorders>
              <w:top w:val="single" w:sz="4" w:space="0" w:color="auto"/>
            </w:tcBorders>
          </w:tcPr>
          <w:p w14:paraId="76B87D33" w14:textId="77777777" w:rsidR="00F53657" w:rsidRDefault="00A71E88">
            <w:pPr>
              <w:spacing w:before="5" w:after="5"/>
              <w:jc w:val="center"/>
            </w:pPr>
            <w:r>
              <w:rPr>
                <w:b/>
                <w:sz w:val="14"/>
              </w:rPr>
              <w:t>(1) Raw Electricity</w:t>
            </w:r>
          </w:p>
        </w:tc>
        <w:tc>
          <w:tcPr>
            <w:tcW w:w="540" w:type="dxa"/>
            <w:gridSpan w:val="3"/>
            <w:tcBorders>
              <w:top w:val="single" w:sz="4" w:space="0" w:color="auto"/>
            </w:tcBorders>
          </w:tcPr>
          <w:p w14:paraId="1EA7F4A2" w14:textId="77777777" w:rsidR="00F53657" w:rsidRDefault="00A71E88">
            <w:pPr>
              <w:spacing w:before="5" w:after="5"/>
              <w:jc w:val="center"/>
            </w:pPr>
            <w:r>
              <w:rPr>
                <w:b/>
                <w:sz w:val="14"/>
              </w:rPr>
              <w:t>(2) Cost-Recovery</w:t>
            </w:r>
          </w:p>
        </w:tc>
        <w:tc>
          <w:tcPr>
            <w:tcW w:w="540" w:type="dxa"/>
            <w:gridSpan w:val="3"/>
            <w:tcBorders>
              <w:top w:val="single" w:sz="4" w:space="0" w:color="auto"/>
            </w:tcBorders>
          </w:tcPr>
          <w:p w14:paraId="2C609BEE" w14:textId="77777777" w:rsidR="00F53657" w:rsidRDefault="00A71E88">
            <w:pPr>
              <w:spacing w:before="5" w:after="5"/>
              <w:jc w:val="center"/>
            </w:pPr>
            <w:r>
              <w:rPr>
                <w:b/>
                <w:sz w:val="14"/>
              </w:rPr>
              <w:t>(3) Reliability-Adj.</w:t>
            </w:r>
          </w:p>
        </w:tc>
        <w:tc>
          <w:tcPr>
            <w:tcW w:w="540" w:type="dxa"/>
            <w:gridSpan w:val="3"/>
            <w:tcBorders>
              <w:top w:val="single" w:sz="4" w:space="0" w:color="auto"/>
            </w:tcBorders>
          </w:tcPr>
          <w:p w14:paraId="114AD254" w14:textId="77777777" w:rsidR="00F53657" w:rsidRDefault="00A71E88">
            <w:pPr>
              <w:spacing w:before="5" w:after="5"/>
              <w:jc w:val="center"/>
            </w:pPr>
            <w:r>
              <w:rPr>
                <w:b/>
                <w:sz w:val="14"/>
              </w:rPr>
              <w:t>(4) Sovereignty (σ̄=10%)</w:t>
            </w:r>
          </w:p>
        </w:tc>
        <w:tc>
          <w:tcPr>
            <w:tcW w:w="540" w:type="dxa"/>
            <w:tcBorders>
              <w:top w:val="single" w:sz="4" w:space="0" w:color="auto"/>
            </w:tcBorders>
          </w:tcPr>
          <w:p w14:paraId="7E73A452" w14:textId="77777777" w:rsidR="00F53657" w:rsidRDefault="00F53657">
            <w:pPr>
              <w:spacing w:before="5" w:after="5"/>
              <w:jc w:val="center"/>
            </w:pPr>
          </w:p>
        </w:tc>
      </w:tr>
      <w:tr w:rsidR="00F53657" w14:paraId="60CA8A80" w14:textId="77777777">
        <w:trPr>
          <w:jc w:val="center"/>
        </w:trPr>
        <w:tc>
          <w:tcPr>
            <w:tcW w:w="1800" w:type="dxa"/>
            <w:tcBorders>
              <w:bottom w:val="single" w:sz="4" w:space="0" w:color="auto"/>
            </w:tcBorders>
          </w:tcPr>
          <w:p w14:paraId="3B4E7178" w14:textId="77777777" w:rsidR="00F53657" w:rsidRDefault="00A71E88">
            <w:pPr>
              <w:spacing w:before="5" w:after="5"/>
            </w:pPr>
            <w:r>
              <w:rPr>
                <w:b/>
                <w:sz w:val="14"/>
              </w:rPr>
              <w:t>Country</w:t>
            </w:r>
          </w:p>
        </w:tc>
        <w:tc>
          <w:tcPr>
            <w:tcW w:w="900" w:type="dxa"/>
            <w:tcBorders>
              <w:bottom w:val="single" w:sz="4" w:space="0" w:color="auto"/>
            </w:tcBorders>
          </w:tcPr>
          <w:p w14:paraId="4B63DBC4" w14:textId="77777777" w:rsidR="00F53657" w:rsidRDefault="00A71E88">
            <w:pPr>
              <w:spacing w:before="5" w:after="5"/>
              <w:jc w:val="center"/>
            </w:pPr>
            <w:r>
              <w:rPr>
                <w:b/>
                <w:sz w:val="14"/>
              </w:rPr>
              <w:t>cⱼ</w:t>
            </w:r>
          </w:p>
        </w:tc>
        <w:tc>
          <w:tcPr>
            <w:tcW w:w="540" w:type="dxa"/>
            <w:tcBorders>
              <w:bottom w:val="single" w:sz="4" w:space="0" w:color="auto"/>
            </w:tcBorders>
          </w:tcPr>
          <w:p w14:paraId="50F2B981" w14:textId="77777777" w:rsidR="00F53657" w:rsidRDefault="00A71E88">
            <w:pPr>
              <w:spacing w:before="5" w:after="5"/>
              <w:jc w:val="center"/>
            </w:pPr>
            <w:r>
              <w:rPr>
                <w:b/>
                <w:sz w:val="14"/>
              </w:rPr>
              <w:t>Rank</w:t>
            </w:r>
          </w:p>
        </w:tc>
        <w:tc>
          <w:tcPr>
            <w:tcW w:w="540" w:type="dxa"/>
            <w:tcBorders>
              <w:bottom w:val="single" w:sz="4" w:space="0" w:color="auto"/>
            </w:tcBorders>
          </w:tcPr>
          <w:p w14:paraId="0AC378C3" w14:textId="77777777" w:rsidR="00F53657" w:rsidRDefault="00A71E88">
            <w:pPr>
              <w:spacing w:before="5" w:after="5"/>
              <w:jc w:val="center"/>
            </w:pPr>
            <w:r>
              <w:rPr>
                <w:b/>
                <w:sz w:val="14"/>
              </w:rPr>
              <w:t>Type</w:t>
            </w:r>
          </w:p>
        </w:tc>
        <w:tc>
          <w:tcPr>
            <w:tcW w:w="900" w:type="dxa"/>
            <w:tcBorders>
              <w:bottom w:val="single" w:sz="4" w:space="0" w:color="auto"/>
            </w:tcBorders>
          </w:tcPr>
          <w:p w14:paraId="07FC7DBA" w14:textId="77777777" w:rsidR="00F53657" w:rsidRDefault="00A71E88">
            <w:pPr>
              <w:spacing w:before="5" w:after="5"/>
              <w:jc w:val="center"/>
            </w:pPr>
            <w:r>
              <w:rPr>
                <w:b/>
                <w:sz w:val="14"/>
              </w:rPr>
              <w:t>cⱼ</w:t>
            </w:r>
          </w:p>
        </w:tc>
        <w:tc>
          <w:tcPr>
            <w:tcW w:w="540" w:type="dxa"/>
            <w:tcBorders>
              <w:bottom w:val="single" w:sz="4" w:space="0" w:color="auto"/>
            </w:tcBorders>
          </w:tcPr>
          <w:p w14:paraId="7C6FF47A" w14:textId="77777777" w:rsidR="00F53657" w:rsidRDefault="00A71E88">
            <w:pPr>
              <w:spacing w:before="5" w:after="5"/>
              <w:jc w:val="center"/>
            </w:pPr>
            <w:r>
              <w:rPr>
                <w:b/>
                <w:sz w:val="14"/>
              </w:rPr>
              <w:t>Rank</w:t>
            </w:r>
          </w:p>
        </w:tc>
        <w:tc>
          <w:tcPr>
            <w:tcW w:w="540" w:type="dxa"/>
            <w:tcBorders>
              <w:bottom w:val="single" w:sz="4" w:space="0" w:color="auto"/>
            </w:tcBorders>
          </w:tcPr>
          <w:p w14:paraId="6E02D717" w14:textId="77777777" w:rsidR="00F53657" w:rsidRDefault="00A71E88">
            <w:pPr>
              <w:spacing w:before="5" w:after="5"/>
              <w:jc w:val="center"/>
            </w:pPr>
            <w:r>
              <w:rPr>
                <w:b/>
                <w:sz w:val="14"/>
              </w:rPr>
              <w:t>Type</w:t>
            </w:r>
          </w:p>
        </w:tc>
        <w:tc>
          <w:tcPr>
            <w:tcW w:w="900" w:type="dxa"/>
            <w:tcBorders>
              <w:bottom w:val="single" w:sz="4" w:space="0" w:color="auto"/>
            </w:tcBorders>
          </w:tcPr>
          <w:p w14:paraId="7E028769" w14:textId="77777777" w:rsidR="00F53657" w:rsidRDefault="00A71E88">
            <w:pPr>
              <w:spacing w:before="5" w:after="5"/>
              <w:jc w:val="center"/>
            </w:pPr>
            <w:r>
              <w:rPr>
                <w:b/>
                <w:sz w:val="14"/>
              </w:rPr>
              <w:t>cⱼ/ξⱼ</w:t>
            </w:r>
          </w:p>
        </w:tc>
        <w:tc>
          <w:tcPr>
            <w:tcW w:w="540" w:type="dxa"/>
            <w:tcBorders>
              <w:bottom w:val="single" w:sz="4" w:space="0" w:color="auto"/>
            </w:tcBorders>
          </w:tcPr>
          <w:p w14:paraId="4211C34D" w14:textId="77777777" w:rsidR="00F53657" w:rsidRDefault="00A71E88">
            <w:pPr>
              <w:spacing w:before="5" w:after="5"/>
              <w:jc w:val="center"/>
            </w:pPr>
            <w:r>
              <w:rPr>
                <w:b/>
                <w:sz w:val="14"/>
              </w:rPr>
              <w:t>Rank</w:t>
            </w:r>
          </w:p>
        </w:tc>
        <w:tc>
          <w:tcPr>
            <w:tcW w:w="540" w:type="dxa"/>
            <w:tcBorders>
              <w:bottom w:val="single" w:sz="4" w:space="0" w:color="auto"/>
            </w:tcBorders>
          </w:tcPr>
          <w:p w14:paraId="3E7E3A10" w14:textId="77777777" w:rsidR="00F53657" w:rsidRDefault="00A71E88">
            <w:pPr>
              <w:spacing w:before="5" w:after="5"/>
              <w:jc w:val="center"/>
            </w:pPr>
            <w:r>
              <w:rPr>
                <w:b/>
                <w:sz w:val="14"/>
              </w:rPr>
              <w:t>Type</w:t>
            </w:r>
          </w:p>
        </w:tc>
        <w:tc>
          <w:tcPr>
            <w:tcW w:w="900" w:type="dxa"/>
            <w:tcBorders>
              <w:bottom w:val="single" w:sz="4" w:space="0" w:color="auto"/>
            </w:tcBorders>
          </w:tcPr>
          <w:p w14:paraId="0B865088" w14:textId="77777777" w:rsidR="00F53657" w:rsidRDefault="00A71E88">
            <w:pPr>
              <w:spacing w:before="5" w:after="5"/>
              <w:jc w:val="center"/>
            </w:pPr>
            <w:r>
              <w:rPr>
                <w:b/>
                <w:sz w:val="14"/>
              </w:rPr>
              <w:t>pⱼ</w:t>
            </w:r>
          </w:p>
        </w:tc>
        <w:tc>
          <w:tcPr>
            <w:tcW w:w="540" w:type="dxa"/>
            <w:tcBorders>
              <w:bottom w:val="single" w:sz="4" w:space="0" w:color="auto"/>
            </w:tcBorders>
          </w:tcPr>
          <w:p w14:paraId="3ACC2748" w14:textId="77777777" w:rsidR="00F53657" w:rsidRDefault="00A71E88">
            <w:pPr>
              <w:spacing w:before="5" w:after="5"/>
              <w:jc w:val="center"/>
            </w:pPr>
            <w:r>
              <w:rPr>
                <w:b/>
                <w:sz w:val="14"/>
              </w:rPr>
              <w:t>Rank</w:t>
            </w:r>
          </w:p>
        </w:tc>
        <w:tc>
          <w:tcPr>
            <w:tcW w:w="540" w:type="dxa"/>
            <w:tcBorders>
              <w:bottom w:val="single" w:sz="4" w:space="0" w:color="auto"/>
            </w:tcBorders>
          </w:tcPr>
          <w:p w14:paraId="450BBFA3" w14:textId="77777777" w:rsidR="00F53657" w:rsidRDefault="00A71E88">
            <w:pPr>
              <w:spacing w:before="5" w:after="5"/>
              <w:jc w:val="center"/>
            </w:pPr>
            <w:r>
              <w:rPr>
                <w:b/>
                <w:sz w:val="14"/>
              </w:rPr>
              <w:t>Type</w:t>
            </w:r>
          </w:p>
        </w:tc>
        <w:tc>
          <w:tcPr>
            <w:tcW w:w="540" w:type="dxa"/>
            <w:tcBorders>
              <w:bottom w:val="single" w:sz="4" w:space="0" w:color="auto"/>
            </w:tcBorders>
          </w:tcPr>
          <w:p w14:paraId="6EC398D1" w14:textId="77777777" w:rsidR="00F53657" w:rsidRDefault="00A71E88">
            <w:pPr>
              <w:spacing w:before="5" w:after="5"/>
              <w:jc w:val="center"/>
            </w:pPr>
            <w:r>
              <w:rPr>
                <w:b/>
                <w:sz w:val="14"/>
              </w:rPr>
              <w:t>Δ</w:t>
            </w:r>
          </w:p>
        </w:tc>
      </w:tr>
      <w:tr w:rsidR="00F53657" w14:paraId="596091F1" w14:textId="77777777">
        <w:trPr>
          <w:jc w:val="center"/>
        </w:trPr>
        <w:tc>
          <w:tcPr>
            <w:tcW w:w="1800" w:type="dxa"/>
          </w:tcPr>
          <w:p w14:paraId="55304503" w14:textId="77777777" w:rsidR="00F53657" w:rsidRDefault="00A71E88">
            <w:pPr>
              <w:spacing w:before="5" w:after="5"/>
            </w:pPr>
            <w:r>
              <w:rPr>
                <w:sz w:val="14"/>
              </w:rPr>
              <w:t>Canada</w:t>
            </w:r>
          </w:p>
        </w:tc>
        <w:tc>
          <w:tcPr>
            <w:tcW w:w="900" w:type="dxa"/>
          </w:tcPr>
          <w:p w14:paraId="37D46F3D" w14:textId="77777777" w:rsidR="00F53657" w:rsidRDefault="00A71E88">
            <w:pPr>
              <w:spacing w:before="5" w:after="5"/>
              <w:jc w:val="center"/>
            </w:pPr>
            <w:r>
              <w:rPr>
                <w:sz w:val="14"/>
              </w:rPr>
              <w:t>$1.44</w:t>
            </w:r>
          </w:p>
        </w:tc>
        <w:tc>
          <w:tcPr>
            <w:tcW w:w="540" w:type="dxa"/>
          </w:tcPr>
          <w:p w14:paraId="6BBC4742" w14:textId="77777777" w:rsidR="00F53657" w:rsidRDefault="00A71E88">
            <w:pPr>
              <w:spacing w:before="5" w:after="5"/>
              <w:jc w:val="center"/>
            </w:pPr>
            <w:r>
              <w:rPr>
                <w:sz w:val="14"/>
              </w:rPr>
              <w:t>7</w:t>
            </w:r>
          </w:p>
        </w:tc>
        <w:tc>
          <w:tcPr>
            <w:tcW w:w="540" w:type="dxa"/>
          </w:tcPr>
          <w:p w14:paraId="31068F7C" w14:textId="77777777" w:rsidR="00F53657" w:rsidRDefault="00A71E88">
            <w:pPr>
              <w:spacing w:before="5" w:after="5"/>
              <w:jc w:val="center"/>
            </w:pPr>
            <w:r>
              <w:rPr>
                <w:sz w:val="14"/>
              </w:rPr>
              <w:t>II</w:t>
            </w:r>
          </w:p>
        </w:tc>
        <w:tc>
          <w:tcPr>
            <w:tcW w:w="900" w:type="dxa"/>
          </w:tcPr>
          <w:p w14:paraId="63BB6016" w14:textId="77777777" w:rsidR="00F53657" w:rsidRDefault="00A71E88">
            <w:pPr>
              <w:spacing w:before="5" w:after="5"/>
              <w:jc w:val="center"/>
            </w:pPr>
            <w:r>
              <w:rPr>
                <w:sz w:val="14"/>
              </w:rPr>
              <w:t>$1.44</w:t>
            </w:r>
          </w:p>
        </w:tc>
        <w:tc>
          <w:tcPr>
            <w:tcW w:w="540" w:type="dxa"/>
          </w:tcPr>
          <w:p w14:paraId="2662163E" w14:textId="77777777" w:rsidR="00F53657" w:rsidRDefault="00A71E88">
            <w:pPr>
              <w:spacing w:before="5" w:after="5"/>
              <w:jc w:val="center"/>
            </w:pPr>
            <w:r>
              <w:rPr>
                <w:sz w:val="14"/>
              </w:rPr>
              <w:t>3</w:t>
            </w:r>
          </w:p>
        </w:tc>
        <w:tc>
          <w:tcPr>
            <w:tcW w:w="540" w:type="dxa"/>
          </w:tcPr>
          <w:p w14:paraId="1BFC11BB" w14:textId="77777777" w:rsidR="00F53657" w:rsidRDefault="00A71E88">
            <w:pPr>
              <w:spacing w:before="5" w:after="5"/>
              <w:jc w:val="center"/>
            </w:pPr>
            <w:r>
              <w:rPr>
                <w:sz w:val="14"/>
              </w:rPr>
              <w:t>EE</w:t>
            </w:r>
          </w:p>
        </w:tc>
        <w:tc>
          <w:tcPr>
            <w:tcW w:w="900" w:type="dxa"/>
          </w:tcPr>
          <w:p w14:paraId="3040F82B" w14:textId="77777777" w:rsidR="00F53657" w:rsidRDefault="00A71E88">
            <w:pPr>
              <w:spacing w:before="5" w:after="5"/>
              <w:jc w:val="center"/>
            </w:pPr>
            <w:r>
              <w:rPr>
                <w:sz w:val="14"/>
              </w:rPr>
              <w:t>$1.45</w:t>
            </w:r>
          </w:p>
        </w:tc>
        <w:tc>
          <w:tcPr>
            <w:tcW w:w="540" w:type="dxa"/>
          </w:tcPr>
          <w:p w14:paraId="477D5D2A" w14:textId="77777777" w:rsidR="00F53657" w:rsidRDefault="00A71E88">
            <w:pPr>
              <w:spacing w:before="5" w:after="5"/>
              <w:jc w:val="center"/>
            </w:pPr>
            <w:r>
              <w:rPr>
                <w:sz w:val="14"/>
              </w:rPr>
              <w:t>1</w:t>
            </w:r>
          </w:p>
        </w:tc>
        <w:tc>
          <w:tcPr>
            <w:tcW w:w="540" w:type="dxa"/>
          </w:tcPr>
          <w:p w14:paraId="2F6C0267" w14:textId="77777777" w:rsidR="00F53657" w:rsidRDefault="00A71E88">
            <w:pPr>
              <w:spacing w:before="5" w:after="5"/>
              <w:jc w:val="center"/>
            </w:pPr>
            <w:r>
              <w:rPr>
                <w:sz w:val="14"/>
              </w:rPr>
              <w:t>EE</w:t>
            </w:r>
          </w:p>
        </w:tc>
        <w:tc>
          <w:tcPr>
            <w:tcW w:w="900" w:type="dxa"/>
          </w:tcPr>
          <w:p w14:paraId="5DA503B4" w14:textId="77777777" w:rsidR="00F53657" w:rsidRDefault="00A71E88">
            <w:pPr>
              <w:spacing w:before="5" w:after="5"/>
              <w:jc w:val="center"/>
            </w:pPr>
            <w:r>
              <w:rPr>
                <w:sz w:val="14"/>
              </w:rPr>
              <w:t>$1.45</w:t>
            </w:r>
          </w:p>
        </w:tc>
        <w:tc>
          <w:tcPr>
            <w:tcW w:w="540" w:type="dxa"/>
          </w:tcPr>
          <w:p w14:paraId="1E8C0BE0" w14:textId="77777777" w:rsidR="00F53657" w:rsidRDefault="00A71E88">
            <w:pPr>
              <w:spacing w:before="5" w:after="5"/>
              <w:jc w:val="center"/>
            </w:pPr>
            <w:r>
              <w:rPr>
                <w:sz w:val="14"/>
              </w:rPr>
              <w:t>1</w:t>
            </w:r>
          </w:p>
        </w:tc>
        <w:tc>
          <w:tcPr>
            <w:tcW w:w="540" w:type="dxa"/>
          </w:tcPr>
          <w:p w14:paraId="7DB05109" w14:textId="77777777" w:rsidR="00F53657" w:rsidRDefault="00A71E88">
            <w:pPr>
              <w:spacing w:before="5" w:after="5"/>
              <w:jc w:val="center"/>
            </w:pPr>
            <w:r>
              <w:rPr>
                <w:sz w:val="14"/>
              </w:rPr>
              <w:t>EE</w:t>
            </w:r>
          </w:p>
        </w:tc>
        <w:tc>
          <w:tcPr>
            <w:tcW w:w="540" w:type="dxa"/>
          </w:tcPr>
          <w:p w14:paraId="7021BD1A" w14:textId="77777777" w:rsidR="00F53657" w:rsidRDefault="00A71E88">
            <w:pPr>
              <w:spacing w:before="5" w:after="5"/>
              <w:jc w:val="center"/>
            </w:pPr>
            <w:r>
              <w:rPr>
                <w:sz w:val="14"/>
              </w:rPr>
              <w:t>+6</w:t>
            </w:r>
          </w:p>
        </w:tc>
      </w:tr>
      <w:tr w:rsidR="00F53657" w14:paraId="15A2BB7F" w14:textId="77777777">
        <w:trPr>
          <w:jc w:val="center"/>
        </w:trPr>
        <w:tc>
          <w:tcPr>
            <w:tcW w:w="1800" w:type="dxa"/>
          </w:tcPr>
          <w:p w14:paraId="68CBC25C" w14:textId="77777777" w:rsidR="00F53657" w:rsidRDefault="00A71E88">
            <w:pPr>
              <w:spacing w:before="5" w:after="5"/>
            </w:pPr>
            <w:r>
              <w:rPr>
                <w:sz w:val="14"/>
              </w:rPr>
              <w:t>Norway</w:t>
            </w:r>
          </w:p>
        </w:tc>
        <w:tc>
          <w:tcPr>
            <w:tcW w:w="900" w:type="dxa"/>
          </w:tcPr>
          <w:p w14:paraId="6BEC2E44" w14:textId="77777777" w:rsidR="00F53657" w:rsidRDefault="00A71E88">
            <w:pPr>
              <w:spacing w:before="5" w:after="5"/>
              <w:jc w:val="center"/>
            </w:pPr>
            <w:r>
              <w:rPr>
                <w:sz w:val="14"/>
              </w:rPr>
              <w:t>$1.47</w:t>
            </w:r>
          </w:p>
        </w:tc>
        <w:tc>
          <w:tcPr>
            <w:tcW w:w="540" w:type="dxa"/>
          </w:tcPr>
          <w:p w14:paraId="5EB7E7A7" w14:textId="77777777" w:rsidR="00F53657" w:rsidRDefault="00A71E88">
            <w:pPr>
              <w:spacing w:before="5" w:after="5"/>
              <w:jc w:val="center"/>
            </w:pPr>
            <w:r>
              <w:rPr>
                <w:sz w:val="14"/>
              </w:rPr>
              <w:t>25</w:t>
            </w:r>
          </w:p>
        </w:tc>
        <w:tc>
          <w:tcPr>
            <w:tcW w:w="540" w:type="dxa"/>
          </w:tcPr>
          <w:p w14:paraId="503EE2BC" w14:textId="77777777" w:rsidR="00F53657" w:rsidRDefault="00A71E88">
            <w:pPr>
              <w:spacing w:before="5" w:after="5"/>
              <w:jc w:val="center"/>
            </w:pPr>
            <w:r>
              <w:rPr>
                <w:sz w:val="14"/>
              </w:rPr>
              <w:t>II</w:t>
            </w:r>
          </w:p>
        </w:tc>
        <w:tc>
          <w:tcPr>
            <w:tcW w:w="900" w:type="dxa"/>
          </w:tcPr>
          <w:p w14:paraId="178D23CF" w14:textId="77777777" w:rsidR="00F53657" w:rsidRDefault="00A71E88">
            <w:pPr>
              <w:spacing w:before="5" w:after="5"/>
              <w:jc w:val="center"/>
            </w:pPr>
            <w:r>
              <w:rPr>
                <w:sz w:val="14"/>
              </w:rPr>
              <w:t>$1.47</w:t>
            </w:r>
          </w:p>
        </w:tc>
        <w:tc>
          <w:tcPr>
            <w:tcW w:w="540" w:type="dxa"/>
          </w:tcPr>
          <w:p w14:paraId="1CA38A0D" w14:textId="77777777" w:rsidR="00F53657" w:rsidRDefault="00A71E88">
            <w:pPr>
              <w:spacing w:before="5" w:after="5"/>
              <w:jc w:val="center"/>
            </w:pPr>
            <w:r>
              <w:rPr>
                <w:sz w:val="14"/>
              </w:rPr>
              <w:t>17</w:t>
            </w:r>
          </w:p>
        </w:tc>
        <w:tc>
          <w:tcPr>
            <w:tcW w:w="540" w:type="dxa"/>
          </w:tcPr>
          <w:p w14:paraId="48F3E3FF" w14:textId="77777777" w:rsidR="00F53657" w:rsidRDefault="00A71E88">
            <w:pPr>
              <w:spacing w:before="5" w:after="5"/>
              <w:jc w:val="center"/>
            </w:pPr>
            <w:r>
              <w:rPr>
                <w:sz w:val="14"/>
              </w:rPr>
              <w:t>II</w:t>
            </w:r>
          </w:p>
        </w:tc>
        <w:tc>
          <w:tcPr>
            <w:tcW w:w="900" w:type="dxa"/>
          </w:tcPr>
          <w:p w14:paraId="4F7E8E38" w14:textId="77777777" w:rsidR="00F53657" w:rsidRDefault="00A71E88">
            <w:pPr>
              <w:spacing w:before="5" w:after="5"/>
              <w:jc w:val="center"/>
            </w:pPr>
            <w:r>
              <w:rPr>
                <w:sz w:val="14"/>
              </w:rPr>
              <w:t>$1.47</w:t>
            </w:r>
          </w:p>
        </w:tc>
        <w:tc>
          <w:tcPr>
            <w:tcW w:w="540" w:type="dxa"/>
          </w:tcPr>
          <w:p w14:paraId="4522D95A" w14:textId="77777777" w:rsidR="00F53657" w:rsidRDefault="00A71E88">
            <w:pPr>
              <w:spacing w:before="5" w:after="5"/>
              <w:jc w:val="center"/>
            </w:pPr>
            <w:r>
              <w:rPr>
                <w:sz w:val="14"/>
              </w:rPr>
              <w:t>2</w:t>
            </w:r>
          </w:p>
        </w:tc>
        <w:tc>
          <w:tcPr>
            <w:tcW w:w="540" w:type="dxa"/>
          </w:tcPr>
          <w:p w14:paraId="64F937D2" w14:textId="77777777" w:rsidR="00F53657" w:rsidRDefault="00A71E88">
            <w:pPr>
              <w:spacing w:before="5" w:after="5"/>
              <w:jc w:val="center"/>
            </w:pPr>
            <w:r>
              <w:rPr>
                <w:sz w:val="14"/>
              </w:rPr>
              <w:t>EE</w:t>
            </w:r>
          </w:p>
        </w:tc>
        <w:tc>
          <w:tcPr>
            <w:tcW w:w="900" w:type="dxa"/>
          </w:tcPr>
          <w:p w14:paraId="47DF633B" w14:textId="77777777" w:rsidR="00F53657" w:rsidRDefault="00A71E88">
            <w:pPr>
              <w:spacing w:before="5" w:after="5"/>
              <w:jc w:val="center"/>
            </w:pPr>
            <w:r>
              <w:rPr>
                <w:sz w:val="14"/>
              </w:rPr>
              <w:t>$1.47</w:t>
            </w:r>
          </w:p>
        </w:tc>
        <w:tc>
          <w:tcPr>
            <w:tcW w:w="540" w:type="dxa"/>
          </w:tcPr>
          <w:p w14:paraId="5FEEB682" w14:textId="77777777" w:rsidR="00F53657" w:rsidRDefault="00A71E88">
            <w:pPr>
              <w:spacing w:before="5" w:after="5"/>
              <w:jc w:val="center"/>
            </w:pPr>
            <w:r>
              <w:rPr>
                <w:sz w:val="14"/>
              </w:rPr>
              <w:t>2</w:t>
            </w:r>
          </w:p>
        </w:tc>
        <w:tc>
          <w:tcPr>
            <w:tcW w:w="540" w:type="dxa"/>
          </w:tcPr>
          <w:p w14:paraId="63DC7E87" w14:textId="77777777" w:rsidR="00F53657" w:rsidRDefault="00A71E88">
            <w:pPr>
              <w:spacing w:before="5" w:after="5"/>
              <w:jc w:val="center"/>
            </w:pPr>
            <w:r>
              <w:rPr>
                <w:sz w:val="14"/>
              </w:rPr>
              <w:t>EE</w:t>
            </w:r>
          </w:p>
        </w:tc>
        <w:tc>
          <w:tcPr>
            <w:tcW w:w="540" w:type="dxa"/>
          </w:tcPr>
          <w:p w14:paraId="1CEEF110" w14:textId="77777777" w:rsidR="00F53657" w:rsidRDefault="00A71E88">
            <w:pPr>
              <w:spacing w:before="5" w:after="5"/>
              <w:jc w:val="center"/>
            </w:pPr>
            <w:r>
              <w:rPr>
                <w:sz w:val="14"/>
              </w:rPr>
              <w:t>+23</w:t>
            </w:r>
          </w:p>
        </w:tc>
      </w:tr>
      <w:tr w:rsidR="00F53657" w14:paraId="5EB8A983" w14:textId="77777777">
        <w:trPr>
          <w:jc w:val="center"/>
        </w:trPr>
        <w:tc>
          <w:tcPr>
            <w:tcW w:w="1800" w:type="dxa"/>
          </w:tcPr>
          <w:p w14:paraId="1EFFB1F5" w14:textId="77777777" w:rsidR="00F53657" w:rsidRDefault="00A71E88">
            <w:pPr>
              <w:spacing w:before="5" w:after="5"/>
            </w:pPr>
            <w:r>
              <w:rPr>
                <w:sz w:val="14"/>
              </w:rPr>
              <w:t>Finland</w:t>
            </w:r>
          </w:p>
        </w:tc>
        <w:tc>
          <w:tcPr>
            <w:tcW w:w="900" w:type="dxa"/>
          </w:tcPr>
          <w:p w14:paraId="525ACE08" w14:textId="77777777" w:rsidR="00F53657" w:rsidRDefault="00A71E88">
            <w:pPr>
              <w:spacing w:before="5" w:after="5"/>
              <w:jc w:val="center"/>
            </w:pPr>
            <w:r>
              <w:rPr>
                <w:sz w:val="14"/>
              </w:rPr>
              <w:t>$1.47</w:t>
            </w:r>
          </w:p>
        </w:tc>
        <w:tc>
          <w:tcPr>
            <w:tcW w:w="540" w:type="dxa"/>
          </w:tcPr>
          <w:p w14:paraId="009EF46F" w14:textId="77777777" w:rsidR="00F53657" w:rsidRDefault="00A71E88">
            <w:pPr>
              <w:spacing w:before="5" w:after="5"/>
              <w:jc w:val="center"/>
            </w:pPr>
            <w:r>
              <w:rPr>
                <w:sz w:val="14"/>
              </w:rPr>
              <w:t>26</w:t>
            </w:r>
          </w:p>
        </w:tc>
        <w:tc>
          <w:tcPr>
            <w:tcW w:w="540" w:type="dxa"/>
          </w:tcPr>
          <w:p w14:paraId="6D13EC89" w14:textId="77777777" w:rsidR="00F53657" w:rsidRDefault="00A71E88">
            <w:pPr>
              <w:spacing w:before="5" w:after="5"/>
              <w:jc w:val="center"/>
            </w:pPr>
            <w:r>
              <w:rPr>
                <w:sz w:val="14"/>
              </w:rPr>
              <w:t>II</w:t>
            </w:r>
          </w:p>
        </w:tc>
        <w:tc>
          <w:tcPr>
            <w:tcW w:w="900" w:type="dxa"/>
          </w:tcPr>
          <w:p w14:paraId="3066360A" w14:textId="77777777" w:rsidR="00F53657" w:rsidRDefault="00A71E88">
            <w:pPr>
              <w:spacing w:before="5" w:after="5"/>
              <w:jc w:val="center"/>
            </w:pPr>
            <w:r>
              <w:rPr>
                <w:sz w:val="14"/>
              </w:rPr>
              <w:t>$1.47</w:t>
            </w:r>
          </w:p>
        </w:tc>
        <w:tc>
          <w:tcPr>
            <w:tcW w:w="540" w:type="dxa"/>
          </w:tcPr>
          <w:p w14:paraId="5C33DCCC" w14:textId="77777777" w:rsidR="00F53657" w:rsidRDefault="00A71E88">
            <w:pPr>
              <w:spacing w:before="5" w:after="5"/>
              <w:jc w:val="center"/>
            </w:pPr>
            <w:r>
              <w:rPr>
                <w:sz w:val="14"/>
              </w:rPr>
              <w:t>19</w:t>
            </w:r>
          </w:p>
        </w:tc>
        <w:tc>
          <w:tcPr>
            <w:tcW w:w="540" w:type="dxa"/>
          </w:tcPr>
          <w:p w14:paraId="4CAA5CAB" w14:textId="77777777" w:rsidR="00F53657" w:rsidRDefault="00A71E88">
            <w:pPr>
              <w:spacing w:before="5" w:after="5"/>
              <w:jc w:val="center"/>
            </w:pPr>
            <w:r>
              <w:rPr>
                <w:sz w:val="14"/>
              </w:rPr>
              <w:t>II</w:t>
            </w:r>
          </w:p>
        </w:tc>
        <w:tc>
          <w:tcPr>
            <w:tcW w:w="900" w:type="dxa"/>
          </w:tcPr>
          <w:p w14:paraId="3EB1EECD" w14:textId="77777777" w:rsidR="00F53657" w:rsidRDefault="00A71E88">
            <w:pPr>
              <w:spacing w:before="5" w:after="5"/>
              <w:jc w:val="center"/>
            </w:pPr>
            <w:r>
              <w:rPr>
                <w:sz w:val="14"/>
              </w:rPr>
              <w:t>$1.47</w:t>
            </w:r>
          </w:p>
        </w:tc>
        <w:tc>
          <w:tcPr>
            <w:tcW w:w="540" w:type="dxa"/>
          </w:tcPr>
          <w:p w14:paraId="4B2310C7" w14:textId="77777777" w:rsidR="00F53657" w:rsidRDefault="00A71E88">
            <w:pPr>
              <w:spacing w:before="5" w:after="5"/>
              <w:jc w:val="center"/>
            </w:pPr>
            <w:r>
              <w:rPr>
                <w:sz w:val="14"/>
              </w:rPr>
              <w:t>3</w:t>
            </w:r>
          </w:p>
        </w:tc>
        <w:tc>
          <w:tcPr>
            <w:tcW w:w="540" w:type="dxa"/>
          </w:tcPr>
          <w:p w14:paraId="1B478820" w14:textId="77777777" w:rsidR="00F53657" w:rsidRDefault="00A71E88">
            <w:pPr>
              <w:spacing w:before="5" w:after="5"/>
              <w:jc w:val="center"/>
            </w:pPr>
            <w:r>
              <w:rPr>
                <w:sz w:val="14"/>
              </w:rPr>
              <w:t>EE</w:t>
            </w:r>
          </w:p>
        </w:tc>
        <w:tc>
          <w:tcPr>
            <w:tcW w:w="900" w:type="dxa"/>
          </w:tcPr>
          <w:p w14:paraId="223DE155" w14:textId="77777777" w:rsidR="00F53657" w:rsidRDefault="00A71E88">
            <w:pPr>
              <w:spacing w:before="5" w:after="5"/>
              <w:jc w:val="center"/>
            </w:pPr>
            <w:r>
              <w:rPr>
                <w:sz w:val="14"/>
              </w:rPr>
              <w:t>$1.47</w:t>
            </w:r>
          </w:p>
        </w:tc>
        <w:tc>
          <w:tcPr>
            <w:tcW w:w="540" w:type="dxa"/>
          </w:tcPr>
          <w:p w14:paraId="3AFA4C13" w14:textId="77777777" w:rsidR="00F53657" w:rsidRDefault="00A71E88">
            <w:pPr>
              <w:spacing w:before="5" w:after="5"/>
              <w:jc w:val="center"/>
            </w:pPr>
            <w:r>
              <w:rPr>
                <w:sz w:val="14"/>
              </w:rPr>
              <w:t>3</w:t>
            </w:r>
          </w:p>
        </w:tc>
        <w:tc>
          <w:tcPr>
            <w:tcW w:w="540" w:type="dxa"/>
          </w:tcPr>
          <w:p w14:paraId="2F4558B5" w14:textId="77777777" w:rsidR="00F53657" w:rsidRDefault="00A71E88">
            <w:pPr>
              <w:spacing w:before="5" w:after="5"/>
              <w:jc w:val="center"/>
            </w:pPr>
            <w:r>
              <w:rPr>
                <w:sz w:val="14"/>
              </w:rPr>
              <w:t>EE</w:t>
            </w:r>
          </w:p>
        </w:tc>
        <w:tc>
          <w:tcPr>
            <w:tcW w:w="540" w:type="dxa"/>
          </w:tcPr>
          <w:p w14:paraId="1268EF7F" w14:textId="77777777" w:rsidR="00F53657" w:rsidRDefault="00A71E88">
            <w:pPr>
              <w:spacing w:before="5" w:after="5"/>
              <w:jc w:val="center"/>
            </w:pPr>
            <w:r>
              <w:rPr>
                <w:sz w:val="14"/>
              </w:rPr>
              <w:t>+23</w:t>
            </w:r>
          </w:p>
        </w:tc>
      </w:tr>
      <w:tr w:rsidR="00F53657" w14:paraId="2928A312" w14:textId="77777777">
        <w:trPr>
          <w:jc w:val="center"/>
        </w:trPr>
        <w:tc>
          <w:tcPr>
            <w:tcW w:w="1800" w:type="dxa"/>
          </w:tcPr>
          <w:p w14:paraId="6D4BE047" w14:textId="77777777" w:rsidR="00F53657" w:rsidRDefault="00A71E88">
            <w:pPr>
              <w:spacing w:before="5" w:after="5"/>
            </w:pPr>
            <w:r>
              <w:rPr>
                <w:sz w:val="14"/>
              </w:rPr>
              <w:t>Sweden</w:t>
            </w:r>
          </w:p>
        </w:tc>
        <w:tc>
          <w:tcPr>
            <w:tcW w:w="900" w:type="dxa"/>
          </w:tcPr>
          <w:p w14:paraId="12E7EDE5" w14:textId="77777777" w:rsidR="00F53657" w:rsidRDefault="00A71E88">
            <w:pPr>
              <w:spacing w:before="5" w:after="5"/>
              <w:jc w:val="center"/>
            </w:pPr>
            <w:r>
              <w:rPr>
                <w:sz w:val="14"/>
              </w:rPr>
              <w:t>$1.48</w:t>
            </w:r>
          </w:p>
        </w:tc>
        <w:tc>
          <w:tcPr>
            <w:tcW w:w="540" w:type="dxa"/>
          </w:tcPr>
          <w:p w14:paraId="669E2575" w14:textId="77777777" w:rsidR="00F53657" w:rsidRDefault="00A71E88">
            <w:pPr>
              <w:spacing w:before="5" w:after="5"/>
              <w:jc w:val="center"/>
            </w:pPr>
            <w:r>
              <w:rPr>
                <w:sz w:val="14"/>
              </w:rPr>
              <w:t>30</w:t>
            </w:r>
          </w:p>
        </w:tc>
        <w:tc>
          <w:tcPr>
            <w:tcW w:w="540" w:type="dxa"/>
          </w:tcPr>
          <w:p w14:paraId="5C0FED57" w14:textId="77777777" w:rsidR="00F53657" w:rsidRDefault="00A71E88">
            <w:pPr>
              <w:spacing w:before="5" w:after="5"/>
              <w:jc w:val="center"/>
            </w:pPr>
            <w:r>
              <w:rPr>
                <w:sz w:val="14"/>
              </w:rPr>
              <w:t>II</w:t>
            </w:r>
          </w:p>
        </w:tc>
        <w:tc>
          <w:tcPr>
            <w:tcW w:w="900" w:type="dxa"/>
          </w:tcPr>
          <w:p w14:paraId="6A111BC3" w14:textId="77777777" w:rsidR="00F53657" w:rsidRDefault="00A71E88">
            <w:pPr>
              <w:spacing w:before="5" w:after="5"/>
              <w:jc w:val="center"/>
            </w:pPr>
            <w:r>
              <w:rPr>
                <w:sz w:val="14"/>
              </w:rPr>
              <w:t>$1.48</w:t>
            </w:r>
          </w:p>
        </w:tc>
        <w:tc>
          <w:tcPr>
            <w:tcW w:w="540" w:type="dxa"/>
          </w:tcPr>
          <w:p w14:paraId="2D62FD07" w14:textId="77777777" w:rsidR="00F53657" w:rsidRDefault="00A71E88">
            <w:pPr>
              <w:spacing w:before="5" w:after="5"/>
              <w:jc w:val="center"/>
            </w:pPr>
            <w:r>
              <w:rPr>
                <w:sz w:val="14"/>
              </w:rPr>
              <w:t>23</w:t>
            </w:r>
          </w:p>
        </w:tc>
        <w:tc>
          <w:tcPr>
            <w:tcW w:w="540" w:type="dxa"/>
          </w:tcPr>
          <w:p w14:paraId="4991D2AE" w14:textId="77777777" w:rsidR="00F53657" w:rsidRDefault="00A71E88">
            <w:pPr>
              <w:spacing w:before="5" w:after="5"/>
              <w:jc w:val="center"/>
            </w:pPr>
            <w:r>
              <w:rPr>
                <w:sz w:val="14"/>
              </w:rPr>
              <w:t>II</w:t>
            </w:r>
          </w:p>
        </w:tc>
        <w:tc>
          <w:tcPr>
            <w:tcW w:w="900" w:type="dxa"/>
          </w:tcPr>
          <w:p w14:paraId="7A4C2E94" w14:textId="77777777" w:rsidR="00F53657" w:rsidRDefault="00A71E88">
            <w:pPr>
              <w:spacing w:before="5" w:after="5"/>
              <w:jc w:val="center"/>
            </w:pPr>
            <w:r>
              <w:rPr>
                <w:sz w:val="14"/>
              </w:rPr>
              <w:t>$1.48</w:t>
            </w:r>
          </w:p>
        </w:tc>
        <w:tc>
          <w:tcPr>
            <w:tcW w:w="540" w:type="dxa"/>
          </w:tcPr>
          <w:p w14:paraId="57A3EE02" w14:textId="77777777" w:rsidR="00F53657" w:rsidRDefault="00A71E88">
            <w:pPr>
              <w:spacing w:before="5" w:after="5"/>
              <w:jc w:val="center"/>
            </w:pPr>
            <w:r>
              <w:rPr>
                <w:sz w:val="14"/>
              </w:rPr>
              <w:t>4</w:t>
            </w:r>
          </w:p>
        </w:tc>
        <w:tc>
          <w:tcPr>
            <w:tcW w:w="540" w:type="dxa"/>
          </w:tcPr>
          <w:p w14:paraId="46EEA183" w14:textId="77777777" w:rsidR="00F53657" w:rsidRDefault="00A71E88">
            <w:pPr>
              <w:spacing w:before="5" w:after="5"/>
              <w:jc w:val="center"/>
            </w:pPr>
            <w:r>
              <w:rPr>
                <w:sz w:val="14"/>
              </w:rPr>
              <w:t>EE</w:t>
            </w:r>
          </w:p>
        </w:tc>
        <w:tc>
          <w:tcPr>
            <w:tcW w:w="900" w:type="dxa"/>
          </w:tcPr>
          <w:p w14:paraId="4BB6EFD0" w14:textId="77777777" w:rsidR="00F53657" w:rsidRDefault="00A71E88">
            <w:pPr>
              <w:spacing w:before="5" w:after="5"/>
              <w:jc w:val="center"/>
            </w:pPr>
            <w:r>
              <w:rPr>
                <w:sz w:val="14"/>
              </w:rPr>
              <w:t>$1.48</w:t>
            </w:r>
          </w:p>
        </w:tc>
        <w:tc>
          <w:tcPr>
            <w:tcW w:w="540" w:type="dxa"/>
          </w:tcPr>
          <w:p w14:paraId="441AD481" w14:textId="77777777" w:rsidR="00F53657" w:rsidRDefault="00A71E88">
            <w:pPr>
              <w:spacing w:before="5" w:after="5"/>
              <w:jc w:val="center"/>
            </w:pPr>
            <w:r>
              <w:rPr>
                <w:sz w:val="14"/>
              </w:rPr>
              <w:t>4</w:t>
            </w:r>
          </w:p>
        </w:tc>
        <w:tc>
          <w:tcPr>
            <w:tcW w:w="540" w:type="dxa"/>
          </w:tcPr>
          <w:p w14:paraId="54573FD0" w14:textId="77777777" w:rsidR="00F53657" w:rsidRDefault="00A71E88">
            <w:pPr>
              <w:spacing w:before="5" w:after="5"/>
              <w:jc w:val="center"/>
            </w:pPr>
            <w:r>
              <w:rPr>
                <w:sz w:val="14"/>
              </w:rPr>
              <w:t>EE</w:t>
            </w:r>
          </w:p>
        </w:tc>
        <w:tc>
          <w:tcPr>
            <w:tcW w:w="540" w:type="dxa"/>
          </w:tcPr>
          <w:p w14:paraId="3237FE6E" w14:textId="77777777" w:rsidR="00F53657" w:rsidRDefault="00A71E88">
            <w:pPr>
              <w:spacing w:before="5" w:after="5"/>
              <w:jc w:val="center"/>
            </w:pPr>
            <w:r>
              <w:rPr>
                <w:sz w:val="14"/>
              </w:rPr>
              <w:t>+26</w:t>
            </w:r>
          </w:p>
        </w:tc>
      </w:tr>
      <w:tr w:rsidR="00F53657" w14:paraId="4DCE0A39" w14:textId="77777777">
        <w:trPr>
          <w:jc w:val="center"/>
        </w:trPr>
        <w:tc>
          <w:tcPr>
            <w:tcW w:w="1800" w:type="dxa"/>
          </w:tcPr>
          <w:p w14:paraId="1704AC9A" w14:textId="77777777" w:rsidR="00F53657" w:rsidRDefault="00A71E88">
            <w:pPr>
              <w:spacing w:before="5" w:after="5"/>
            </w:pPr>
            <w:r>
              <w:rPr>
                <w:sz w:val="14"/>
              </w:rPr>
              <w:t>South Africa</w:t>
            </w:r>
          </w:p>
        </w:tc>
        <w:tc>
          <w:tcPr>
            <w:tcW w:w="900" w:type="dxa"/>
          </w:tcPr>
          <w:p w14:paraId="295E593A" w14:textId="77777777" w:rsidR="00F53657" w:rsidRDefault="00A71E88">
            <w:pPr>
              <w:spacing w:before="5" w:after="5"/>
              <w:jc w:val="center"/>
            </w:pPr>
            <w:r>
              <w:rPr>
                <w:sz w:val="14"/>
              </w:rPr>
              <w:t>$1.45</w:t>
            </w:r>
          </w:p>
        </w:tc>
        <w:tc>
          <w:tcPr>
            <w:tcW w:w="540" w:type="dxa"/>
          </w:tcPr>
          <w:p w14:paraId="2391D246" w14:textId="77777777" w:rsidR="00F53657" w:rsidRDefault="00A71E88">
            <w:pPr>
              <w:spacing w:before="5" w:after="5"/>
              <w:jc w:val="center"/>
            </w:pPr>
            <w:r>
              <w:rPr>
                <w:sz w:val="14"/>
              </w:rPr>
              <w:t>11</w:t>
            </w:r>
          </w:p>
        </w:tc>
        <w:tc>
          <w:tcPr>
            <w:tcW w:w="540" w:type="dxa"/>
          </w:tcPr>
          <w:p w14:paraId="2C3C96DB" w14:textId="77777777" w:rsidR="00F53657" w:rsidRDefault="00A71E88">
            <w:pPr>
              <w:spacing w:before="5" w:after="5"/>
              <w:jc w:val="center"/>
            </w:pPr>
            <w:r>
              <w:rPr>
                <w:sz w:val="14"/>
              </w:rPr>
              <w:t>IE</w:t>
            </w:r>
          </w:p>
        </w:tc>
        <w:tc>
          <w:tcPr>
            <w:tcW w:w="900" w:type="dxa"/>
          </w:tcPr>
          <w:p w14:paraId="2B7417B7" w14:textId="77777777" w:rsidR="00F53657" w:rsidRDefault="00A71E88">
            <w:pPr>
              <w:spacing w:before="5" w:after="5"/>
              <w:jc w:val="center"/>
            </w:pPr>
            <w:r>
              <w:rPr>
                <w:sz w:val="14"/>
              </w:rPr>
              <w:t>$1.49</w:t>
            </w:r>
          </w:p>
        </w:tc>
        <w:tc>
          <w:tcPr>
            <w:tcW w:w="540" w:type="dxa"/>
          </w:tcPr>
          <w:p w14:paraId="1FBE9E40" w14:textId="77777777" w:rsidR="00F53657" w:rsidRDefault="00A71E88">
            <w:pPr>
              <w:spacing w:before="5" w:after="5"/>
              <w:jc w:val="center"/>
            </w:pPr>
            <w:r>
              <w:rPr>
                <w:sz w:val="14"/>
              </w:rPr>
              <w:t>33</w:t>
            </w:r>
          </w:p>
        </w:tc>
        <w:tc>
          <w:tcPr>
            <w:tcW w:w="540" w:type="dxa"/>
          </w:tcPr>
          <w:p w14:paraId="6EC9BDC3" w14:textId="77777777" w:rsidR="00F53657" w:rsidRDefault="00A71E88">
            <w:pPr>
              <w:spacing w:before="5" w:after="5"/>
              <w:jc w:val="center"/>
            </w:pPr>
            <w:r>
              <w:rPr>
                <w:sz w:val="14"/>
              </w:rPr>
              <w:t>II</w:t>
            </w:r>
          </w:p>
        </w:tc>
        <w:tc>
          <w:tcPr>
            <w:tcW w:w="900" w:type="dxa"/>
          </w:tcPr>
          <w:p w14:paraId="4C81CABD" w14:textId="77777777" w:rsidR="00F53657" w:rsidRDefault="00A71E88">
            <w:pPr>
              <w:spacing w:before="5" w:after="5"/>
              <w:jc w:val="center"/>
            </w:pPr>
            <w:r>
              <w:rPr>
                <w:sz w:val="14"/>
              </w:rPr>
              <w:t>$1.49</w:t>
            </w:r>
          </w:p>
        </w:tc>
        <w:tc>
          <w:tcPr>
            <w:tcW w:w="540" w:type="dxa"/>
          </w:tcPr>
          <w:p w14:paraId="2A4B99E4" w14:textId="77777777" w:rsidR="00F53657" w:rsidRDefault="00A71E88">
            <w:pPr>
              <w:spacing w:before="5" w:after="5"/>
              <w:jc w:val="center"/>
            </w:pPr>
            <w:r>
              <w:rPr>
                <w:sz w:val="14"/>
              </w:rPr>
              <w:t>5</w:t>
            </w:r>
          </w:p>
        </w:tc>
        <w:tc>
          <w:tcPr>
            <w:tcW w:w="540" w:type="dxa"/>
          </w:tcPr>
          <w:p w14:paraId="315B8284" w14:textId="77777777" w:rsidR="00F53657" w:rsidRDefault="00A71E88">
            <w:pPr>
              <w:spacing w:before="5" w:after="5"/>
              <w:jc w:val="center"/>
            </w:pPr>
            <w:r>
              <w:rPr>
                <w:sz w:val="14"/>
              </w:rPr>
              <w:t>EE</w:t>
            </w:r>
          </w:p>
        </w:tc>
        <w:tc>
          <w:tcPr>
            <w:tcW w:w="900" w:type="dxa"/>
          </w:tcPr>
          <w:p w14:paraId="1EAACEC2" w14:textId="77777777" w:rsidR="00F53657" w:rsidRDefault="00A71E88">
            <w:pPr>
              <w:spacing w:before="5" w:after="5"/>
              <w:jc w:val="center"/>
            </w:pPr>
            <w:r>
              <w:rPr>
                <w:sz w:val="14"/>
              </w:rPr>
              <w:t>$1.49</w:t>
            </w:r>
          </w:p>
        </w:tc>
        <w:tc>
          <w:tcPr>
            <w:tcW w:w="540" w:type="dxa"/>
          </w:tcPr>
          <w:p w14:paraId="19CAA2EC" w14:textId="77777777" w:rsidR="00F53657" w:rsidRDefault="00A71E88">
            <w:pPr>
              <w:spacing w:before="5" w:after="5"/>
              <w:jc w:val="center"/>
            </w:pPr>
            <w:r>
              <w:rPr>
                <w:sz w:val="14"/>
              </w:rPr>
              <w:t>5</w:t>
            </w:r>
          </w:p>
        </w:tc>
        <w:tc>
          <w:tcPr>
            <w:tcW w:w="540" w:type="dxa"/>
          </w:tcPr>
          <w:p w14:paraId="0DD9054A" w14:textId="77777777" w:rsidR="00F53657" w:rsidRDefault="00A71E88">
            <w:pPr>
              <w:spacing w:before="5" w:after="5"/>
              <w:jc w:val="center"/>
            </w:pPr>
            <w:r>
              <w:rPr>
                <w:sz w:val="14"/>
              </w:rPr>
              <w:t>EE</w:t>
            </w:r>
          </w:p>
        </w:tc>
        <w:tc>
          <w:tcPr>
            <w:tcW w:w="540" w:type="dxa"/>
          </w:tcPr>
          <w:p w14:paraId="59AC9B48" w14:textId="77777777" w:rsidR="00F53657" w:rsidRDefault="00A71E88">
            <w:pPr>
              <w:spacing w:before="5" w:after="5"/>
              <w:jc w:val="center"/>
            </w:pPr>
            <w:r>
              <w:rPr>
                <w:sz w:val="14"/>
              </w:rPr>
              <w:t>+6</w:t>
            </w:r>
          </w:p>
        </w:tc>
      </w:tr>
      <w:tr w:rsidR="00F53657" w14:paraId="6AEA4852" w14:textId="77777777">
        <w:trPr>
          <w:jc w:val="center"/>
        </w:trPr>
        <w:tc>
          <w:tcPr>
            <w:tcW w:w="1800" w:type="dxa"/>
          </w:tcPr>
          <w:p w14:paraId="746B0A37" w14:textId="77777777" w:rsidR="00F53657" w:rsidRDefault="00A71E88">
            <w:pPr>
              <w:spacing w:before="5" w:after="5"/>
            </w:pPr>
            <w:r>
              <w:rPr>
                <w:sz w:val="14"/>
              </w:rPr>
              <w:t>Australia</w:t>
            </w:r>
          </w:p>
        </w:tc>
        <w:tc>
          <w:tcPr>
            <w:tcW w:w="900" w:type="dxa"/>
          </w:tcPr>
          <w:p w14:paraId="4973D432" w14:textId="77777777" w:rsidR="00F53657" w:rsidRDefault="00A71E88">
            <w:pPr>
              <w:spacing w:before="5" w:after="5"/>
              <w:jc w:val="center"/>
            </w:pPr>
            <w:r>
              <w:rPr>
                <w:sz w:val="14"/>
              </w:rPr>
              <w:t>$1.50</w:t>
            </w:r>
          </w:p>
        </w:tc>
        <w:tc>
          <w:tcPr>
            <w:tcW w:w="540" w:type="dxa"/>
          </w:tcPr>
          <w:p w14:paraId="7BA05183" w14:textId="77777777" w:rsidR="00F53657" w:rsidRDefault="00A71E88">
            <w:pPr>
              <w:spacing w:before="5" w:after="5"/>
              <w:jc w:val="center"/>
            </w:pPr>
            <w:r>
              <w:rPr>
                <w:sz w:val="14"/>
              </w:rPr>
              <w:t>37</w:t>
            </w:r>
          </w:p>
        </w:tc>
        <w:tc>
          <w:tcPr>
            <w:tcW w:w="540" w:type="dxa"/>
          </w:tcPr>
          <w:p w14:paraId="5063F624" w14:textId="77777777" w:rsidR="00F53657" w:rsidRDefault="00A71E88">
            <w:pPr>
              <w:spacing w:before="5" w:after="5"/>
              <w:jc w:val="center"/>
            </w:pPr>
            <w:r>
              <w:rPr>
                <w:sz w:val="14"/>
              </w:rPr>
              <w:t>II</w:t>
            </w:r>
          </w:p>
        </w:tc>
        <w:tc>
          <w:tcPr>
            <w:tcW w:w="900" w:type="dxa"/>
          </w:tcPr>
          <w:p w14:paraId="25E69E1E" w14:textId="77777777" w:rsidR="00F53657" w:rsidRDefault="00A71E88">
            <w:pPr>
              <w:spacing w:before="5" w:after="5"/>
              <w:jc w:val="center"/>
            </w:pPr>
            <w:r>
              <w:rPr>
                <w:sz w:val="14"/>
              </w:rPr>
              <w:t>$1.50</w:t>
            </w:r>
          </w:p>
        </w:tc>
        <w:tc>
          <w:tcPr>
            <w:tcW w:w="540" w:type="dxa"/>
          </w:tcPr>
          <w:p w14:paraId="1B4CB2FA" w14:textId="77777777" w:rsidR="00F53657" w:rsidRDefault="00A71E88">
            <w:pPr>
              <w:spacing w:before="5" w:after="5"/>
              <w:jc w:val="center"/>
            </w:pPr>
            <w:r>
              <w:rPr>
                <w:sz w:val="14"/>
              </w:rPr>
              <w:t>34</w:t>
            </w:r>
          </w:p>
        </w:tc>
        <w:tc>
          <w:tcPr>
            <w:tcW w:w="540" w:type="dxa"/>
          </w:tcPr>
          <w:p w14:paraId="687ADEA2" w14:textId="77777777" w:rsidR="00F53657" w:rsidRDefault="00A71E88">
            <w:pPr>
              <w:spacing w:before="5" w:after="5"/>
              <w:jc w:val="center"/>
            </w:pPr>
            <w:r>
              <w:rPr>
                <w:sz w:val="14"/>
              </w:rPr>
              <w:t>II</w:t>
            </w:r>
          </w:p>
        </w:tc>
        <w:tc>
          <w:tcPr>
            <w:tcW w:w="900" w:type="dxa"/>
          </w:tcPr>
          <w:p w14:paraId="4CBBE76F" w14:textId="77777777" w:rsidR="00F53657" w:rsidRDefault="00A71E88">
            <w:pPr>
              <w:spacing w:before="5" w:after="5"/>
              <w:jc w:val="center"/>
            </w:pPr>
            <w:r>
              <w:rPr>
                <w:sz w:val="14"/>
              </w:rPr>
              <w:t>$1.50</w:t>
            </w:r>
          </w:p>
        </w:tc>
        <w:tc>
          <w:tcPr>
            <w:tcW w:w="540" w:type="dxa"/>
          </w:tcPr>
          <w:p w14:paraId="5FAA6D75" w14:textId="77777777" w:rsidR="00F53657" w:rsidRDefault="00A71E88">
            <w:pPr>
              <w:spacing w:before="5" w:after="5"/>
              <w:jc w:val="center"/>
            </w:pPr>
            <w:r>
              <w:rPr>
                <w:sz w:val="14"/>
              </w:rPr>
              <w:t>6</w:t>
            </w:r>
          </w:p>
        </w:tc>
        <w:tc>
          <w:tcPr>
            <w:tcW w:w="540" w:type="dxa"/>
          </w:tcPr>
          <w:p w14:paraId="2835FD11" w14:textId="77777777" w:rsidR="00F53657" w:rsidRDefault="00A71E88">
            <w:pPr>
              <w:spacing w:before="5" w:after="5"/>
              <w:jc w:val="center"/>
            </w:pPr>
            <w:r>
              <w:rPr>
                <w:sz w:val="14"/>
              </w:rPr>
              <w:t>II</w:t>
            </w:r>
          </w:p>
        </w:tc>
        <w:tc>
          <w:tcPr>
            <w:tcW w:w="900" w:type="dxa"/>
          </w:tcPr>
          <w:p w14:paraId="3A3A4DAB" w14:textId="77777777" w:rsidR="00F53657" w:rsidRDefault="00A71E88">
            <w:pPr>
              <w:spacing w:before="5" w:after="5"/>
              <w:jc w:val="center"/>
            </w:pPr>
            <w:r>
              <w:rPr>
                <w:sz w:val="14"/>
              </w:rPr>
              <w:t>$1.50</w:t>
            </w:r>
          </w:p>
        </w:tc>
        <w:tc>
          <w:tcPr>
            <w:tcW w:w="540" w:type="dxa"/>
          </w:tcPr>
          <w:p w14:paraId="69C26073" w14:textId="77777777" w:rsidR="00F53657" w:rsidRDefault="00A71E88">
            <w:pPr>
              <w:spacing w:before="5" w:after="5"/>
              <w:jc w:val="center"/>
            </w:pPr>
            <w:r>
              <w:rPr>
                <w:sz w:val="14"/>
              </w:rPr>
              <w:t>6</w:t>
            </w:r>
          </w:p>
        </w:tc>
        <w:tc>
          <w:tcPr>
            <w:tcW w:w="540" w:type="dxa"/>
          </w:tcPr>
          <w:p w14:paraId="60FB18FB" w14:textId="77777777" w:rsidR="00F53657" w:rsidRDefault="00A71E88">
            <w:pPr>
              <w:spacing w:before="5" w:after="5"/>
              <w:jc w:val="center"/>
            </w:pPr>
            <w:r>
              <w:rPr>
                <w:sz w:val="14"/>
              </w:rPr>
              <w:t>DD</w:t>
            </w:r>
          </w:p>
        </w:tc>
        <w:tc>
          <w:tcPr>
            <w:tcW w:w="540" w:type="dxa"/>
          </w:tcPr>
          <w:p w14:paraId="1BFA4308" w14:textId="77777777" w:rsidR="00F53657" w:rsidRDefault="00A71E88">
            <w:pPr>
              <w:spacing w:before="5" w:after="5"/>
              <w:jc w:val="center"/>
            </w:pPr>
            <w:r>
              <w:rPr>
                <w:sz w:val="14"/>
              </w:rPr>
              <w:t>+31</w:t>
            </w:r>
          </w:p>
        </w:tc>
      </w:tr>
      <w:tr w:rsidR="00F53657" w14:paraId="4B8CD21B" w14:textId="77777777">
        <w:trPr>
          <w:jc w:val="center"/>
        </w:trPr>
        <w:tc>
          <w:tcPr>
            <w:tcW w:w="1800" w:type="dxa"/>
          </w:tcPr>
          <w:p w14:paraId="38E55765" w14:textId="77777777" w:rsidR="00F53657" w:rsidRDefault="00A71E88">
            <w:pPr>
              <w:spacing w:before="5" w:after="5"/>
            </w:pPr>
            <w:r>
              <w:rPr>
                <w:sz w:val="14"/>
              </w:rPr>
              <w:t>Iceland</w:t>
            </w:r>
          </w:p>
        </w:tc>
        <w:tc>
          <w:tcPr>
            <w:tcW w:w="900" w:type="dxa"/>
          </w:tcPr>
          <w:p w14:paraId="51567CDB" w14:textId="77777777" w:rsidR="00F53657" w:rsidRDefault="00A71E88">
            <w:pPr>
              <w:spacing w:before="5" w:after="5"/>
              <w:jc w:val="center"/>
            </w:pPr>
            <w:r>
              <w:rPr>
                <w:sz w:val="14"/>
              </w:rPr>
              <w:t>$1.50</w:t>
            </w:r>
          </w:p>
        </w:tc>
        <w:tc>
          <w:tcPr>
            <w:tcW w:w="540" w:type="dxa"/>
          </w:tcPr>
          <w:p w14:paraId="7E00BC1D" w14:textId="77777777" w:rsidR="00F53657" w:rsidRDefault="00A71E88">
            <w:pPr>
              <w:spacing w:before="5" w:after="5"/>
              <w:jc w:val="center"/>
            </w:pPr>
            <w:r>
              <w:rPr>
                <w:sz w:val="14"/>
              </w:rPr>
              <w:t>38</w:t>
            </w:r>
          </w:p>
        </w:tc>
        <w:tc>
          <w:tcPr>
            <w:tcW w:w="540" w:type="dxa"/>
          </w:tcPr>
          <w:p w14:paraId="7D3DAD93" w14:textId="77777777" w:rsidR="00F53657" w:rsidRDefault="00A71E88">
            <w:pPr>
              <w:spacing w:before="5" w:after="5"/>
              <w:jc w:val="center"/>
            </w:pPr>
            <w:r>
              <w:rPr>
                <w:sz w:val="14"/>
              </w:rPr>
              <w:t>II</w:t>
            </w:r>
          </w:p>
        </w:tc>
        <w:tc>
          <w:tcPr>
            <w:tcW w:w="900" w:type="dxa"/>
          </w:tcPr>
          <w:p w14:paraId="4238E926" w14:textId="77777777" w:rsidR="00F53657" w:rsidRDefault="00A71E88">
            <w:pPr>
              <w:spacing w:before="5" w:after="5"/>
              <w:jc w:val="center"/>
            </w:pPr>
            <w:r>
              <w:rPr>
                <w:sz w:val="14"/>
              </w:rPr>
              <w:t>$1.50</w:t>
            </w:r>
          </w:p>
        </w:tc>
        <w:tc>
          <w:tcPr>
            <w:tcW w:w="540" w:type="dxa"/>
          </w:tcPr>
          <w:p w14:paraId="1C551D51" w14:textId="77777777" w:rsidR="00F53657" w:rsidRDefault="00A71E88">
            <w:pPr>
              <w:spacing w:before="5" w:after="5"/>
              <w:jc w:val="center"/>
            </w:pPr>
            <w:r>
              <w:rPr>
                <w:sz w:val="14"/>
              </w:rPr>
              <w:t>35</w:t>
            </w:r>
          </w:p>
        </w:tc>
        <w:tc>
          <w:tcPr>
            <w:tcW w:w="540" w:type="dxa"/>
          </w:tcPr>
          <w:p w14:paraId="08525CFC" w14:textId="77777777" w:rsidR="00F53657" w:rsidRDefault="00A71E88">
            <w:pPr>
              <w:spacing w:before="5" w:after="5"/>
              <w:jc w:val="center"/>
            </w:pPr>
            <w:r>
              <w:rPr>
                <w:sz w:val="14"/>
              </w:rPr>
              <w:t>II</w:t>
            </w:r>
          </w:p>
        </w:tc>
        <w:tc>
          <w:tcPr>
            <w:tcW w:w="900" w:type="dxa"/>
          </w:tcPr>
          <w:p w14:paraId="5AC5D7A2" w14:textId="77777777" w:rsidR="00F53657" w:rsidRDefault="00A71E88">
            <w:pPr>
              <w:spacing w:before="5" w:after="5"/>
              <w:jc w:val="center"/>
            </w:pPr>
            <w:r>
              <w:rPr>
                <w:sz w:val="14"/>
              </w:rPr>
              <w:t>$1.50</w:t>
            </w:r>
          </w:p>
        </w:tc>
        <w:tc>
          <w:tcPr>
            <w:tcW w:w="540" w:type="dxa"/>
          </w:tcPr>
          <w:p w14:paraId="72EE4282" w14:textId="77777777" w:rsidR="00F53657" w:rsidRDefault="00A71E88">
            <w:pPr>
              <w:spacing w:before="5" w:after="5"/>
              <w:jc w:val="center"/>
            </w:pPr>
            <w:r>
              <w:rPr>
                <w:sz w:val="14"/>
              </w:rPr>
              <w:t>7</w:t>
            </w:r>
          </w:p>
        </w:tc>
        <w:tc>
          <w:tcPr>
            <w:tcW w:w="540" w:type="dxa"/>
          </w:tcPr>
          <w:p w14:paraId="397A5B34" w14:textId="77777777" w:rsidR="00F53657" w:rsidRDefault="00A71E88">
            <w:pPr>
              <w:spacing w:before="5" w:after="5"/>
              <w:jc w:val="center"/>
            </w:pPr>
            <w:r>
              <w:rPr>
                <w:sz w:val="14"/>
              </w:rPr>
              <w:t>IE</w:t>
            </w:r>
          </w:p>
        </w:tc>
        <w:tc>
          <w:tcPr>
            <w:tcW w:w="900" w:type="dxa"/>
          </w:tcPr>
          <w:p w14:paraId="2609BBF9" w14:textId="77777777" w:rsidR="00F53657" w:rsidRDefault="00A71E88">
            <w:pPr>
              <w:spacing w:before="5" w:after="5"/>
              <w:jc w:val="center"/>
            </w:pPr>
            <w:r>
              <w:rPr>
                <w:sz w:val="14"/>
              </w:rPr>
              <w:t>$1.50</w:t>
            </w:r>
          </w:p>
        </w:tc>
        <w:tc>
          <w:tcPr>
            <w:tcW w:w="540" w:type="dxa"/>
          </w:tcPr>
          <w:p w14:paraId="5E7D1061" w14:textId="77777777" w:rsidR="00F53657" w:rsidRDefault="00A71E88">
            <w:pPr>
              <w:spacing w:before="5" w:after="5"/>
              <w:jc w:val="center"/>
            </w:pPr>
            <w:r>
              <w:rPr>
                <w:sz w:val="14"/>
              </w:rPr>
              <w:t>7</w:t>
            </w:r>
          </w:p>
        </w:tc>
        <w:tc>
          <w:tcPr>
            <w:tcW w:w="540" w:type="dxa"/>
          </w:tcPr>
          <w:p w14:paraId="7EEA39AB" w14:textId="77777777" w:rsidR="00F53657" w:rsidRDefault="00A71E88">
            <w:pPr>
              <w:spacing w:before="5" w:after="5"/>
              <w:jc w:val="center"/>
            </w:pPr>
            <w:r>
              <w:rPr>
                <w:sz w:val="14"/>
              </w:rPr>
              <w:t>DD</w:t>
            </w:r>
          </w:p>
        </w:tc>
        <w:tc>
          <w:tcPr>
            <w:tcW w:w="540" w:type="dxa"/>
          </w:tcPr>
          <w:p w14:paraId="7AB34C8E" w14:textId="77777777" w:rsidR="00F53657" w:rsidRDefault="00A71E88">
            <w:pPr>
              <w:spacing w:before="5" w:after="5"/>
              <w:jc w:val="center"/>
            </w:pPr>
            <w:r>
              <w:rPr>
                <w:sz w:val="14"/>
              </w:rPr>
              <w:t>+31</w:t>
            </w:r>
          </w:p>
        </w:tc>
      </w:tr>
      <w:tr w:rsidR="00F53657" w14:paraId="344D5ACE" w14:textId="77777777">
        <w:trPr>
          <w:jc w:val="center"/>
        </w:trPr>
        <w:tc>
          <w:tcPr>
            <w:tcW w:w="1800" w:type="dxa"/>
          </w:tcPr>
          <w:p w14:paraId="74652CA6" w14:textId="77777777" w:rsidR="00F53657" w:rsidRDefault="00A71E88">
            <w:pPr>
              <w:spacing w:before="5" w:after="5"/>
            </w:pPr>
            <w:r>
              <w:rPr>
                <w:sz w:val="14"/>
              </w:rPr>
              <w:t>New Zealand</w:t>
            </w:r>
          </w:p>
        </w:tc>
        <w:tc>
          <w:tcPr>
            <w:tcW w:w="900" w:type="dxa"/>
          </w:tcPr>
          <w:p w14:paraId="686ECA26" w14:textId="77777777" w:rsidR="00F53657" w:rsidRDefault="00A71E88">
            <w:pPr>
              <w:spacing w:before="5" w:after="5"/>
              <w:jc w:val="center"/>
            </w:pPr>
            <w:r>
              <w:rPr>
                <w:sz w:val="14"/>
              </w:rPr>
              <w:t>$1.50</w:t>
            </w:r>
          </w:p>
        </w:tc>
        <w:tc>
          <w:tcPr>
            <w:tcW w:w="540" w:type="dxa"/>
          </w:tcPr>
          <w:p w14:paraId="7D4DF8BB" w14:textId="77777777" w:rsidR="00F53657" w:rsidRDefault="00A71E88">
            <w:pPr>
              <w:spacing w:before="5" w:after="5"/>
              <w:jc w:val="center"/>
            </w:pPr>
            <w:r>
              <w:rPr>
                <w:sz w:val="14"/>
              </w:rPr>
              <w:t>46</w:t>
            </w:r>
          </w:p>
        </w:tc>
        <w:tc>
          <w:tcPr>
            <w:tcW w:w="540" w:type="dxa"/>
          </w:tcPr>
          <w:p w14:paraId="334C1179" w14:textId="77777777" w:rsidR="00F53657" w:rsidRDefault="00A71E88">
            <w:pPr>
              <w:spacing w:before="5" w:after="5"/>
              <w:jc w:val="center"/>
            </w:pPr>
            <w:r>
              <w:rPr>
                <w:sz w:val="14"/>
              </w:rPr>
              <w:t>II</w:t>
            </w:r>
          </w:p>
        </w:tc>
        <w:tc>
          <w:tcPr>
            <w:tcW w:w="900" w:type="dxa"/>
          </w:tcPr>
          <w:p w14:paraId="08472C65" w14:textId="77777777" w:rsidR="00F53657" w:rsidRDefault="00A71E88">
            <w:pPr>
              <w:spacing w:before="5" w:after="5"/>
              <w:jc w:val="center"/>
            </w:pPr>
            <w:r>
              <w:rPr>
                <w:sz w:val="14"/>
              </w:rPr>
              <w:t>$1.50</w:t>
            </w:r>
          </w:p>
        </w:tc>
        <w:tc>
          <w:tcPr>
            <w:tcW w:w="540" w:type="dxa"/>
          </w:tcPr>
          <w:p w14:paraId="2D7EE593" w14:textId="77777777" w:rsidR="00F53657" w:rsidRDefault="00A71E88">
            <w:pPr>
              <w:spacing w:before="5" w:after="5"/>
              <w:jc w:val="center"/>
            </w:pPr>
            <w:r>
              <w:rPr>
                <w:sz w:val="14"/>
              </w:rPr>
              <w:t>44</w:t>
            </w:r>
          </w:p>
        </w:tc>
        <w:tc>
          <w:tcPr>
            <w:tcW w:w="540" w:type="dxa"/>
          </w:tcPr>
          <w:p w14:paraId="783A0BCB" w14:textId="77777777" w:rsidR="00F53657" w:rsidRDefault="00A71E88">
            <w:pPr>
              <w:spacing w:before="5" w:after="5"/>
              <w:jc w:val="center"/>
            </w:pPr>
            <w:r>
              <w:rPr>
                <w:sz w:val="14"/>
              </w:rPr>
              <w:t>II</w:t>
            </w:r>
          </w:p>
        </w:tc>
        <w:tc>
          <w:tcPr>
            <w:tcW w:w="900" w:type="dxa"/>
          </w:tcPr>
          <w:p w14:paraId="65E37151" w14:textId="77777777" w:rsidR="00F53657" w:rsidRDefault="00A71E88">
            <w:pPr>
              <w:spacing w:before="5" w:after="5"/>
              <w:jc w:val="center"/>
            </w:pPr>
            <w:r>
              <w:rPr>
                <w:sz w:val="14"/>
              </w:rPr>
              <w:t>$1.50</w:t>
            </w:r>
          </w:p>
        </w:tc>
        <w:tc>
          <w:tcPr>
            <w:tcW w:w="540" w:type="dxa"/>
          </w:tcPr>
          <w:p w14:paraId="617F12F4" w14:textId="77777777" w:rsidR="00F53657" w:rsidRDefault="00A71E88">
            <w:pPr>
              <w:spacing w:before="5" w:after="5"/>
              <w:jc w:val="center"/>
            </w:pPr>
            <w:r>
              <w:rPr>
                <w:sz w:val="14"/>
              </w:rPr>
              <w:t>8</w:t>
            </w:r>
          </w:p>
        </w:tc>
        <w:tc>
          <w:tcPr>
            <w:tcW w:w="540" w:type="dxa"/>
          </w:tcPr>
          <w:p w14:paraId="6307155F" w14:textId="77777777" w:rsidR="00F53657" w:rsidRDefault="00A71E88">
            <w:pPr>
              <w:spacing w:before="5" w:after="5"/>
              <w:jc w:val="center"/>
            </w:pPr>
            <w:r>
              <w:rPr>
                <w:sz w:val="14"/>
              </w:rPr>
              <w:t>IE</w:t>
            </w:r>
          </w:p>
        </w:tc>
        <w:tc>
          <w:tcPr>
            <w:tcW w:w="900" w:type="dxa"/>
          </w:tcPr>
          <w:p w14:paraId="21CBCB95" w14:textId="77777777" w:rsidR="00F53657" w:rsidRDefault="00A71E88">
            <w:pPr>
              <w:spacing w:before="5" w:after="5"/>
              <w:jc w:val="center"/>
            </w:pPr>
            <w:r>
              <w:rPr>
                <w:sz w:val="14"/>
              </w:rPr>
              <w:t>$1.50</w:t>
            </w:r>
          </w:p>
        </w:tc>
        <w:tc>
          <w:tcPr>
            <w:tcW w:w="540" w:type="dxa"/>
          </w:tcPr>
          <w:p w14:paraId="224DE674" w14:textId="77777777" w:rsidR="00F53657" w:rsidRDefault="00A71E88">
            <w:pPr>
              <w:spacing w:before="5" w:after="5"/>
              <w:jc w:val="center"/>
            </w:pPr>
            <w:r>
              <w:rPr>
                <w:sz w:val="14"/>
              </w:rPr>
              <w:t>8</w:t>
            </w:r>
          </w:p>
        </w:tc>
        <w:tc>
          <w:tcPr>
            <w:tcW w:w="540" w:type="dxa"/>
          </w:tcPr>
          <w:p w14:paraId="218EA305" w14:textId="77777777" w:rsidR="00F53657" w:rsidRDefault="00A71E88">
            <w:pPr>
              <w:spacing w:before="5" w:after="5"/>
              <w:jc w:val="center"/>
            </w:pPr>
            <w:r>
              <w:rPr>
                <w:sz w:val="14"/>
              </w:rPr>
              <w:t>DD</w:t>
            </w:r>
          </w:p>
        </w:tc>
        <w:tc>
          <w:tcPr>
            <w:tcW w:w="540" w:type="dxa"/>
          </w:tcPr>
          <w:p w14:paraId="7810B71A" w14:textId="77777777" w:rsidR="00F53657" w:rsidRDefault="00A71E88">
            <w:pPr>
              <w:spacing w:before="5" w:after="5"/>
              <w:jc w:val="center"/>
            </w:pPr>
            <w:r>
              <w:rPr>
                <w:sz w:val="14"/>
              </w:rPr>
              <w:t>+38</w:t>
            </w:r>
          </w:p>
        </w:tc>
      </w:tr>
      <w:tr w:rsidR="00F53657" w14:paraId="222088F5" w14:textId="77777777">
        <w:trPr>
          <w:jc w:val="center"/>
        </w:trPr>
        <w:tc>
          <w:tcPr>
            <w:tcW w:w="1800" w:type="dxa"/>
          </w:tcPr>
          <w:p w14:paraId="16A15C24" w14:textId="77777777" w:rsidR="00F53657" w:rsidRDefault="00A71E88">
            <w:pPr>
              <w:spacing w:before="5" w:after="5"/>
            </w:pPr>
            <w:r>
              <w:rPr>
                <w:sz w:val="14"/>
              </w:rPr>
              <w:t>Malta</w:t>
            </w:r>
          </w:p>
        </w:tc>
        <w:tc>
          <w:tcPr>
            <w:tcW w:w="900" w:type="dxa"/>
          </w:tcPr>
          <w:p w14:paraId="4758999C" w14:textId="77777777" w:rsidR="00F53657" w:rsidRDefault="00A71E88">
            <w:pPr>
              <w:spacing w:before="5" w:after="5"/>
              <w:jc w:val="center"/>
            </w:pPr>
            <w:r>
              <w:rPr>
                <w:sz w:val="14"/>
              </w:rPr>
              <w:t>$1.50</w:t>
            </w:r>
          </w:p>
        </w:tc>
        <w:tc>
          <w:tcPr>
            <w:tcW w:w="540" w:type="dxa"/>
          </w:tcPr>
          <w:p w14:paraId="2D09C8EB" w14:textId="77777777" w:rsidR="00F53657" w:rsidRDefault="00A71E88">
            <w:pPr>
              <w:spacing w:before="5" w:after="5"/>
              <w:jc w:val="center"/>
            </w:pPr>
            <w:r>
              <w:rPr>
                <w:sz w:val="14"/>
              </w:rPr>
              <w:t>47</w:t>
            </w:r>
          </w:p>
        </w:tc>
        <w:tc>
          <w:tcPr>
            <w:tcW w:w="540" w:type="dxa"/>
          </w:tcPr>
          <w:p w14:paraId="6B6DB1A4" w14:textId="77777777" w:rsidR="00F53657" w:rsidRDefault="00A71E88">
            <w:pPr>
              <w:spacing w:before="5" w:after="5"/>
              <w:jc w:val="center"/>
            </w:pPr>
            <w:r>
              <w:rPr>
                <w:sz w:val="14"/>
              </w:rPr>
              <w:t>II</w:t>
            </w:r>
          </w:p>
        </w:tc>
        <w:tc>
          <w:tcPr>
            <w:tcW w:w="900" w:type="dxa"/>
          </w:tcPr>
          <w:p w14:paraId="6A44CB59" w14:textId="77777777" w:rsidR="00F53657" w:rsidRDefault="00A71E88">
            <w:pPr>
              <w:spacing w:before="5" w:after="5"/>
              <w:jc w:val="center"/>
            </w:pPr>
            <w:r>
              <w:rPr>
                <w:sz w:val="14"/>
              </w:rPr>
              <w:t>$1.50</w:t>
            </w:r>
          </w:p>
        </w:tc>
        <w:tc>
          <w:tcPr>
            <w:tcW w:w="540" w:type="dxa"/>
          </w:tcPr>
          <w:p w14:paraId="6C3A0F63" w14:textId="77777777" w:rsidR="00F53657" w:rsidRDefault="00A71E88">
            <w:pPr>
              <w:spacing w:before="5" w:after="5"/>
              <w:jc w:val="center"/>
            </w:pPr>
            <w:r>
              <w:rPr>
                <w:sz w:val="14"/>
              </w:rPr>
              <w:t>45</w:t>
            </w:r>
          </w:p>
        </w:tc>
        <w:tc>
          <w:tcPr>
            <w:tcW w:w="540" w:type="dxa"/>
          </w:tcPr>
          <w:p w14:paraId="0A6D450D" w14:textId="77777777" w:rsidR="00F53657" w:rsidRDefault="00A71E88">
            <w:pPr>
              <w:spacing w:before="5" w:after="5"/>
              <w:jc w:val="center"/>
            </w:pPr>
            <w:r>
              <w:rPr>
                <w:sz w:val="14"/>
              </w:rPr>
              <w:t>II</w:t>
            </w:r>
          </w:p>
        </w:tc>
        <w:tc>
          <w:tcPr>
            <w:tcW w:w="900" w:type="dxa"/>
          </w:tcPr>
          <w:p w14:paraId="1CFEAF69" w14:textId="77777777" w:rsidR="00F53657" w:rsidRDefault="00A71E88">
            <w:pPr>
              <w:spacing w:before="5" w:after="5"/>
              <w:jc w:val="center"/>
            </w:pPr>
            <w:r>
              <w:rPr>
                <w:sz w:val="14"/>
              </w:rPr>
              <w:t>$1.50</w:t>
            </w:r>
          </w:p>
        </w:tc>
        <w:tc>
          <w:tcPr>
            <w:tcW w:w="540" w:type="dxa"/>
          </w:tcPr>
          <w:p w14:paraId="719BFEA5" w14:textId="77777777" w:rsidR="00F53657" w:rsidRDefault="00A71E88">
            <w:pPr>
              <w:spacing w:before="5" w:after="5"/>
              <w:jc w:val="center"/>
            </w:pPr>
            <w:r>
              <w:rPr>
                <w:sz w:val="14"/>
              </w:rPr>
              <w:t>9</w:t>
            </w:r>
          </w:p>
        </w:tc>
        <w:tc>
          <w:tcPr>
            <w:tcW w:w="540" w:type="dxa"/>
          </w:tcPr>
          <w:p w14:paraId="0885064B" w14:textId="77777777" w:rsidR="00F53657" w:rsidRDefault="00A71E88">
            <w:pPr>
              <w:spacing w:before="5" w:after="5"/>
              <w:jc w:val="center"/>
            </w:pPr>
            <w:r>
              <w:rPr>
                <w:sz w:val="14"/>
              </w:rPr>
              <w:t>IE</w:t>
            </w:r>
          </w:p>
        </w:tc>
        <w:tc>
          <w:tcPr>
            <w:tcW w:w="900" w:type="dxa"/>
          </w:tcPr>
          <w:p w14:paraId="724F1295" w14:textId="77777777" w:rsidR="00F53657" w:rsidRDefault="00A71E88">
            <w:pPr>
              <w:spacing w:before="5" w:after="5"/>
              <w:jc w:val="center"/>
            </w:pPr>
            <w:r>
              <w:rPr>
                <w:sz w:val="14"/>
              </w:rPr>
              <w:t>$1.50</w:t>
            </w:r>
          </w:p>
        </w:tc>
        <w:tc>
          <w:tcPr>
            <w:tcW w:w="540" w:type="dxa"/>
          </w:tcPr>
          <w:p w14:paraId="5E88C5D4" w14:textId="77777777" w:rsidR="00F53657" w:rsidRDefault="00A71E88">
            <w:pPr>
              <w:spacing w:before="5" w:after="5"/>
              <w:jc w:val="center"/>
            </w:pPr>
            <w:r>
              <w:rPr>
                <w:sz w:val="14"/>
              </w:rPr>
              <w:t>9</w:t>
            </w:r>
          </w:p>
        </w:tc>
        <w:tc>
          <w:tcPr>
            <w:tcW w:w="540" w:type="dxa"/>
          </w:tcPr>
          <w:p w14:paraId="401A3ED7" w14:textId="77777777" w:rsidR="00F53657" w:rsidRDefault="00A71E88">
            <w:pPr>
              <w:spacing w:before="5" w:after="5"/>
              <w:jc w:val="center"/>
            </w:pPr>
            <w:r>
              <w:rPr>
                <w:sz w:val="14"/>
              </w:rPr>
              <w:t>DD</w:t>
            </w:r>
          </w:p>
        </w:tc>
        <w:tc>
          <w:tcPr>
            <w:tcW w:w="540" w:type="dxa"/>
          </w:tcPr>
          <w:p w14:paraId="49E99C5D" w14:textId="77777777" w:rsidR="00F53657" w:rsidRDefault="00A71E88">
            <w:pPr>
              <w:spacing w:before="5" w:after="5"/>
              <w:jc w:val="center"/>
            </w:pPr>
            <w:r>
              <w:rPr>
                <w:sz w:val="14"/>
              </w:rPr>
              <w:t>+38</w:t>
            </w:r>
          </w:p>
        </w:tc>
      </w:tr>
      <w:tr w:rsidR="00F53657" w14:paraId="450F707B" w14:textId="77777777">
        <w:trPr>
          <w:jc w:val="center"/>
        </w:trPr>
        <w:tc>
          <w:tcPr>
            <w:tcW w:w="1800" w:type="dxa"/>
          </w:tcPr>
          <w:p w14:paraId="5532EB6E" w14:textId="77777777" w:rsidR="00F53657" w:rsidRDefault="00A71E88">
            <w:pPr>
              <w:spacing w:before="5" w:after="5"/>
            </w:pPr>
            <w:r>
              <w:rPr>
                <w:sz w:val="14"/>
              </w:rPr>
              <w:t>Belgium</w:t>
            </w:r>
          </w:p>
        </w:tc>
        <w:tc>
          <w:tcPr>
            <w:tcW w:w="900" w:type="dxa"/>
          </w:tcPr>
          <w:p w14:paraId="1D7EBF4B" w14:textId="77777777" w:rsidR="00F53657" w:rsidRDefault="00A71E88">
            <w:pPr>
              <w:spacing w:before="5" w:after="5"/>
              <w:jc w:val="center"/>
            </w:pPr>
            <w:r>
              <w:rPr>
                <w:sz w:val="14"/>
              </w:rPr>
              <w:t>$1.51</w:t>
            </w:r>
          </w:p>
        </w:tc>
        <w:tc>
          <w:tcPr>
            <w:tcW w:w="540" w:type="dxa"/>
          </w:tcPr>
          <w:p w14:paraId="227D5C0A" w14:textId="77777777" w:rsidR="00F53657" w:rsidRDefault="00A71E88">
            <w:pPr>
              <w:spacing w:before="5" w:after="5"/>
              <w:jc w:val="center"/>
            </w:pPr>
            <w:r>
              <w:rPr>
                <w:sz w:val="14"/>
              </w:rPr>
              <w:t>56</w:t>
            </w:r>
          </w:p>
        </w:tc>
        <w:tc>
          <w:tcPr>
            <w:tcW w:w="540" w:type="dxa"/>
          </w:tcPr>
          <w:p w14:paraId="3E40C386" w14:textId="77777777" w:rsidR="00F53657" w:rsidRDefault="00A71E88">
            <w:pPr>
              <w:spacing w:before="5" w:after="5"/>
              <w:jc w:val="center"/>
            </w:pPr>
            <w:r>
              <w:rPr>
                <w:sz w:val="14"/>
              </w:rPr>
              <w:t>II</w:t>
            </w:r>
          </w:p>
        </w:tc>
        <w:tc>
          <w:tcPr>
            <w:tcW w:w="900" w:type="dxa"/>
          </w:tcPr>
          <w:p w14:paraId="5599C7FE" w14:textId="77777777" w:rsidR="00F53657" w:rsidRDefault="00A71E88">
            <w:pPr>
              <w:spacing w:before="5" w:after="5"/>
              <w:jc w:val="center"/>
            </w:pPr>
            <w:r>
              <w:rPr>
                <w:sz w:val="14"/>
              </w:rPr>
              <w:t>$1.51</w:t>
            </w:r>
          </w:p>
        </w:tc>
        <w:tc>
          <w:tcPr>
            <w:tcW w:w="540" w:type="dxa"/>
          </w:tcPr>
          <w:p w14:paraId="079A2CB9" w14:textId="77777777" w:rsidR="00F53657" w:rsidRDefault="00A71E88">
            <w:pPr>
              <w:spacing w:before="5" w:after="5"/>
              <w:jc w:val="center"/>
            </w:pPr>
            <w:r>
              <w:rPr>
                <w:sz w:val="14"/>
              </w:rPr>
              <w:t>54</w:t>
            </w:r>
          </w:p>
        </w:tc>
        <w:tc>
          <w:tcPr>
            <w:tcW w:w="540" w:type="dxa"/>
          </w:tcPr>
          <w:p w14:paraId="40B279B1" w14:textId="77777777" w:rsidR="00F53657" w:rsidRDefault="00A71E88">
            <w:pPr>
              <w:spacing w:before="5" w:after="5"/>
              <w:jc w:val="center"/>
            </w:pPr>
            <w:r>
              <w:rPr>
                <w:sz w:val="14"/>
              </w:rPr>
              <w:t>II</w:t>
            </w:r>
          </w:p>
        </w:tc>
        <w:tc>
          <w:tcPr>
            <w:tcW w:w="900" w:type="dxa"/>
          </w:tcPr>
          <w:p w14:paraId="19F355E4" w14:textId="77777777" w:rsidR="00F53657" w:rsidRDefault="00A71E88">
            <w:pPr>
              <w:spacing w:before="5" w:after="5"/>
              <w:jc w:val="center"/>
            </w:pPr>
            <w:r>
              <w:rPr>
                <w:sz w:val="14"/>
              </w:rPr>
              <w:t>$1.51</w:t>
            </w:r>
          </w:p>
        </w:tc>
        <w:tc>
          <w:tcPr>
            <w:tcW w:w="540" w:type="dxa"/>
          </w:tcPr>
          <w:p w14:paraId="2732D675" w14:textId="77777777" w:rsidR="00F53657" w:rsidRDefault="00A71E88">
            <w:pPr>
              <w:spacing w:before="5" w:after="5"/>
              <w:jc w:val="center"/>
            </w:pPr>
            <w:r>
              <w:rPr>
                <w:sz w:val="14"/>
              </w:rPr>
              <w:t>10</w:t>
            </w:r>
          </w:p>
        </w:tc>
        <w:tc>
          <w:tcPr>
            <w:tcW w:w="540" w:type="dxa"/>
          </w:tcPr>
          <w:p w14:paraId="645A1D0B" w14:textId="77777777" w:rsidR="00F53657" w:rsidRDefault="00A71E88">
            <w:pPr>
              <w:spacing w:before="5" w:after="5"/>
              <w:jc w:val="center"/>
            </w:pPr>
            <w:r>
              <w:rPr>
                <w:sz w:val="14"/>
              </w:rPr>
              <w:t>IE</w:t>
            </w:r>
          </w:p>
        </w:tc>
        <w:tc>
          <w:tcPr>
            <w:tcW w:w="900" w:type="dxa"/>
          </w:tcPr>
          <w:p w14:paraId="70192754" w14:textId="77777777" w:rsidR="00F53657" w:rsidRDefault="00A71E88">
            <w:pPr>
              <w:spacing w:before="5" w:after="5"/>
              <w:jc w:val="center"/>
            </w:pPr>
            <w:r>
              <w:rPr>
                <w:sz w:val="14"/>
              </w:rPr>
              <w:t>$1.51</w:t>
            </w:r>
          </w:p>
        </w:tc>
        <w:tc>
          <w:tcPr>
            <w:tcW w:w="540" w:type="dxa"/>
          </w:tcPr>
          <w:p w14:paraId="1006B6C8" w14:textId="77777777" w:rsidR="00F53657" w:rsidRDefault="00A71E88">
            <w:pPr>
              <w:spacing w:before="5" w:after="5"/>
              <w:jc w:val="center"/>
            </w:pPr>
            <w:r>
              <w:rPr>
                <w:sz w:val="14"/>
              </w:rPr>
              <w:t>10</w:t>
            </w:r>
          </w:p>
        </w:tc>
        <w:tc>
          <w:tcPr>
            <w:tcW w:w="540" w:type="dxa"/>
          </w:tcPr>
          <w:p w14:paraId="6C9ED478" w14:textId="77777777" w:rsidR="00F53657" w:rsidRDefault="00A71E88">
            <w:pPr>
              <w:spacing w:before="5" w:after="5"/>
              <w:jc w:val="center"/>
            </w:pPr>
            <w:r>
              <w:rPr>
                <w:sz w:val="14"/>
              </w:rPr>
              <w:t>DD</w:t>
            </w:r>
          </w:p>
        </w:tc>
        <w:tc>
          <w:tcPr>
            <w:tcW w:w="540" w:type="dxa"/>
          </w:tcPr>
          <w:p w14:paraId="2449FA2E" w14:textId="77777777" w:rsidR="00F53657" w:rsidRDefault="00A71E88">
            <w:pPr>
              <w:spacing w:before="5" w:after="5"/>
              <w:jc w:val="center"/>
            </w:pPr>
            <w:r>
              <w:rPr>
                <w:sz w:val="14"/>
              </w:rPr>
              <w:t>+46</w:t>
            </w:r>
          </w:p>
        </w:tc>
      </w:tr>
      <w:tr w:rsidR="00F53657" w14:paraId="56A94C12" w14:textId="77777777">
        <w:trPr>
          <w:jc w:val="center"/>
        </w:trPr>
        <w:tc>
          <w:tcPr>
            <w:tcW w:w="1800" w:type="dxa"/>
          </w:tcPr>
          <w:p w14:paraId="7C5AFA3E" w14:textId="77777777" w:rsidR="00F53657" w:rsidRDefault="00A71E88">
            <w:pPr>
              <w:spacing w:before="5" w:after="5"/>
            </w:pPr>
            <w:r>
              <w:rPr>
                <w:sz w:val="14"/>
              </w:rPr>
              <w:t>France</w:t>
            </w:r>
          </w:p>
        </w:tc>
        <w:tc>
          <w:tcPr>
            <w:tcW w:w="900" w:type="dxa"/>
          </w:tcPr>
          <w:p w14:paraId="493F1B60" w14:textId="77777777" w:rsidR="00F53657" w:rsidRDefault="00A71E88">
            <w:pPr>
              <w:spacing w:before="5" w:after="5"/>
              <w:jc w:val="center"/>
            </w:pPr>
            <w:r>
              <w:rPr>
                <w:sz w:val="14"/>
              </w:rPr>
              <w:t>$1.50</w:t>
            </w:r>
          </w:p>
        </w:tc>
        <w:tc>
          <w:tcPr>
            <w:tcW w:w="540" w:type="dxa"/>
          </w:tcPr>
          <w:p w14:paraId="150A1FA6" w14:textId="77777777" w:rsidR="00F53657" w:rsidRDefault="00A71E88">
            <w:pPr>
              <w:spacing w:before="5" w:after="5"/>
              <w:jc w:val="center"/>
            </w:pPr>
            <w:r>
              <w:rPr>
                <w:sz w:val="14"/>
              </w:rPr>
              <w:t>41</w:t>
            </w:r>
          </w:p>
        </w:tc>
        <w:tc>
          <w:tcPr>
            <w:tcW w:w="540" w:type="dxa"/>
          </w:tcPr>
          <w:p w14:paraId="406CDAC0" w14:textId="77777777" w:rsidR="00F53657" w:rsidRDefault="00A71E88">
            <w:pPr>
              <w:spacing w:before="5" w:after="5"/>
              <w:jc w:val="center"/>
            </w:pPr>
            <w:r>
              <w:rPr>
                <w:sz w:val="14"/>
              </w:rPr>
              <w:t>II</w:t>
            </w:r>
          </w:p>
        </w:tc>
        <w:tc>
          <w:tcPr>
            <w:tcW w:w="900" w:type="dxa"/>
          </w:tcPr>
          <w:p w14:paraId="2B10E17A" w14:textId="77777777" w:rsidR="00F53657" w:rsidRDefault="00A71E88">
            <w:pPr>
              <w:spacing w:before="5" w:after="5"/>
              <w:jc w:val="center"/>
            </w:pPr>
            <w:r>
              <w:rPr>
                <w:sz w:val="14"/>
              </w:rPr>
              <w:t>$1.50</w:t>
            </w:r>
          </w:p>
        </w:tc>
        <w:tc>
          <w:tcPr>
            <w:tcW w:w="540" w:type="dxa"/>
          </w:tcPr>
          <w:p w14:paraId="41A6C41C" w14:textId="77777777" w:rsidR="00F53657" w:rsidRDefault="00A71E88">
            <w:pPr>
              <w:spacing w:before="5" w:after="5"/>
              <w:jc w:val="center"/>
            </w:pPr>
            <w:r>
              <w:rPr>
                <w:sz w:val="14"/>
              </w:rPr>
              <w:t>38</w:t>
            </w:r>
          </w:p>
        </w:tc>
        <w:tc>
          <w:tcPr>
            <w:tcW w:w="540" w:type="dxa"/>
          </w:tcPr>
          <w:p w14:paraId="35BE4841" w14:textId="77777777" w:rsidR="00F53657" w:rsidRDefault="00A71E88">
            <w:pPr>
              <w:spacing w:before="5" w:after="5"/>
              <w:jc w:val="center"/>
            </w:pPr>
            <w:r>
              <w:rPr>
                <w:sz w:val="14"/>
              </w:rPr>
              <w:t>II</w:t>
            </w:r>
          </w:p>
        </w:tc>
        <w:tc>
          <w:tcPr>
            <w:tcW w:w="900" w:type="dxa"/>
          </w:tcPr>
          <w:p w14:paraId="5FE6B689" w14:textId="77777777" w:rsidR="00F53657" w:rsidRDefault="00A71E88">
            <w:pPr>
              <w:spacing w:before="5" w:after="5"/>
              <w:jc w:val="center"/>
            </w:pPr>
            <w:r>
              <w:rPr>
                <w:sz w:val="14"/>
              </w:rPr>
              <w:t>$1.51</w:t>
            </w:r>
          </w:p>
        </w:tc>
        <w:tc>
          <w:tcPr>
            <w:tcW w:w="540" w:type="dxa"/>
          </w:tcPr>
          <w:p w14:paraId="30F58634" w14:textId="77777777" w:rsidR="00F53657" w:rsidRDefault="00A71E88">
            <w:pPr>
              <w:spacing w:before="5" w:after="5"/>
              <w:jc w:val="center"/>
            </w:pPr>
            <w:r>
              <w:rPr>
                <w:sz w:val="14"/>
              </w:rPr>
              <w:t>11</w:t>
            </w:r>
          </w:p>
        </w:tc>
        <w:tc>
          <w:tcPr>
            <w:tcW w:w="540" w:type="dxa"/>
          </w:tcPr>
          <w:p w14:paraId="562A49F6" w14:textId="77777777" w:rsidR="00F53657" w:rsidRDefault="00A71E88">
            <w:pPr>
              <w:spacing w:before="5" w:after="5"/>
              <w:jc w:val="center"/>
            </w:pPr>
            <w:r>
              <w:rPr>
                <w:sz w:val="14"/>
              </w:rPr>
              <w:t>II</w:t>
            </w:r>
          </w:p>
        </w:tc>
        <w:tc>
          <w:tcPr>
            <w:tcW w:w="900" w:type="dxa"/>
          </w:tcPr>
          <w:p w14:paraId="2F6450BD" w14:textId="77777777" w:rsidR="00F53657" w:rsidRDefault="00A71E88">
            <w:pPr>
              <w:spacing w:before="5" w:after="5"/>
              <w:jc w:val="center"/>
            </w:pPr>
            <w:r>
              <w:rPr>
                <w:sz w:val="14"/>
              </w:rPr>
              <w:t>$1.51</w:t>
            </w:r>
          </w:p>
        </w:tc>
        <w:tc>
          <w:tcPr>
            <w:tcW w:w="540" w:type="dxa"/>
          </w:tcPr>
          <w:p w14:paraId="367A2B7E" w14:textId="77777777" w:rsidR="00F53657" w:rsidRDefault="00A71E88">
            <w:pPr>
              <w:spacing w:before="5" w:after="5"/>
              <w:jc w:val="center"/>
            </w:pPr>
            <w:r>
              <w:rPr>
                <w:sz w:val="14"/>
              </w:rPr>
              <w:t>11</w:t>
            </w:r>
          </w:p>
        </w:tc>
        <w:tc>
          <w:tcPr>
            <w:tcW w:w="540" w:type="dxa"/>
          </w:tcPr>
          <w:p w14:paraId="07E34988" w14:textId="77777777" w:rsidR="00F53657" w:rsidRDefault="00A71E88">
            <w:pPr>
              <w:spacing w:before="5" w:after="5"/>
              <w:jc w:val="center"/>
            </w:pPr>
            <w:r>
              <w:rPr>
                <w:sz w:val="14"/>
              </w:rPr>
              <w:t>DD</w:t>
            </w:r>
          </w:p>
        </w:tc>
        <w:tc>
          <w:tcPr>
            <w:tcW w:w="540" w:type="dxa"/>
          </w:tcPr>
          <w:p w14:paraId="3588A832" w14:textId="77777777" w:rsidR="00F53657" w:rsidRDefault="00A71E88">
            <w:pPr>
              <w:spacing w:before="5" w:after="5"/>
              <w:jc w:val="center"/>
            </w:pPr>
            <w:r>
              <w:rPr>
                <w:sz w:val="14"/>
              </w:rPr>
              <w:t>+30</w:t>
            </w:r>
          </w:p>
        </w:tc>
      </w:tr>
      <w:tr w:rsidR="00F53657" w14:paraId="579EA194" w14:textId="77777777">
        <w:trPr>
          <w:jc w:val="center"/>
        </w:trPr>
        <w:tc>
          <w:tcPr>
            <w:tcW w:w="1800" w:type="dxa"/>
          </w:tcPr>
          <w:p w14:paraId="37D83A70" w14:textId="77777777" w:rsidR="00F53657" w:rsidRDefault="00A71E88">
            <w:pPr>
              <w:spacing w:before="5" w:after="5"/>
            </w:pPr>
            <w:r>
              <w:rPr>
                <w:sz w:val="14"/>
              </w:rPr>
              <w:t>UK</w:t>
            </w:r>
          </w:p>
        </w:tc>
        <w:tc>
          <w:tcPr>
            <w:tcW w:w="900" w:type="dxa"/>
          </w:tcPr>
          <w:p w14:paraId="7D46A3BD" w14:textId="77777777" w:rsidR="00F53657" w:rsidRDefault="00A71E88">
            <w:pPr>
              <w:spacing w:before="5" w:after="5"/>
              <w:jc w:val="center"/>
            </w:pPr>
            <w:r>
              <w:rPr>
                <w:sz w:val="14"/>
              </w:rPr>
              <w:t>$1.50</w:t>
            </w:r>
          </w:p>
        </w:tc>
        <w:tc>
          <w:tcPr>
            <w:tcW w:w="540" w:type="dxa"/>
          </w:tcPr>
          <w:p w14:paraId="1A048DB0" w14:textId="77777777" w:rsidR="00F53657" w:rsidRDefault="00A71E88">
            <w:pPr>
              <w:spacing w:before="5" w:after="5"/>
              <w:jc w:val="center"/>
            </w:pPr>
            <w:r>
              <w:rPr>
                <w:sz w:val="14"/>
              </w:rPr>
              <w:t>44</w:t>
            </w:r>
          </w:p>
        </w:tc>
        <w:tc>
          <w:tcPr>
            <w:tcW w:w="540" w:type="dxa"/>
          </w:tcPr>
          <w:p w14:paraId="3BBC4E83" w14:textId="77777777" w:rsidR="00F53657" w:rsidRDefault="00A71E88">
            <w:pPr>
              <w:spacing w:before="5" w:after="5"/>
              <w:jc w:val="center"/>
            </w:pPr>
            <w:r>
              <w:rPr>
                <w:sz w:val="14"/>
              </w:rPr>
              <w:t>II</w:t>
            </w:r>
          </w:p>
        </w:tc>
        <w:tc>
          <w:tcPr>
            <w:tcW w:w="900" w:type="dxa"/>
          </w:tcPr>
          <w:p w14:paraId="421CCC8F" w14:textId="77777777" w:rsidR="00F53657" w:rsidRDefault="00A71E88">
            <w:pPr>
              <w:spacing w:before="5" w:after="5"/>
              <w:jc w:val="center"/>
            </w:pPr>
            <w:r>
              <w:rPr>
                <w:sz w:val="14"/>
              </w:rPr>
              <w:t>$1.50</w:t>
            </w:r>
          </w:p>
        </w:tc>
        <w:tc>
          <w:tcPr>
            <w:tcW w:w="540" w:type="dxa"/>
          </w:tcPr>
          <w:p w14:paraId="65E06309" w14:textId="77777777" w:rsidR="00F53657" w:rsidRDefault="00A71E88">
            <w:pPr>
              <w:spacing w:before="5" w:after="5"/>
              <w:jc w:val="center"/>
            </w:pPr>
            <w:r>
              <w:rPr>
                <w:sz w:val="14"/>
              </w:rPr>
              <w:t>42</w:t>
            </w:r>
          </w:p>
        </w:tc>
        <w:tc>
          <w:tcPr>
            <w:tcW w:w="540" w:type="dxa"/>
          </w:tcPr>
          <w:p w14:paraId="6C444F58" w14:textId="77777777" w:rsidR="00F53657" w:rsidRDefault="00A71E88">
            <w:pPr>
              <w:spacing w:before="5" w:after="5"/>
              <w:jc w:val="center"/>
            </w:pPr>
            <w:r>
              <w:rPr>
                <w:sz w:val="14"/>
              </w:rPr>
              <w:t>II</w:t>
            </w:r>
          </w:p>
        </w:tc>
        <w:tc>
          <w:tcPr>
            <w:tcW w:w="900" w:type="dxa"/>
          </w:tcPr>
          <w:p w14:paraId="13A4E592" w14:textId="77777777" w:rsidR="00F53657" w:rsidRDefault="00A71E88">
            <w:pPr>
              <w:spacing w:before="5" w:after="5"/>
              <w:jc w:val="center"/>
            </w:pPr>
            <w:r>
              <w:rPr>
                <w:sz w:val="14"/>
              </w:rPr>
              <w:t>$1.51</w:t>
            </w:r>
          </w:p>
        </w:tc>
        <w:tc>
          <w:tcPr>
            <w:tcW w:w="540" w:type="dxa"/>
          </w:tcPr>
          <w:p w14:paraId="3807DC98" w14:textId="77777777" w:rsidR="00F53657" w:rsidRDefault="00A71E88">
            <w:pPr>
              <w:spacing w:before="5" w:after="5"/>
              <w:jc w:val="center"/>
            </w:pPr>
            <w:r>
              <w:rPr>
                <w:sz w:val="14"/>
              </w:rPr>
              <w:t>12</w:t>
            </w:r>
          </w:p>
        </w:tc>
        <w:tc>
          <w:tcPr>
            <w:tcW w:w="540" w:type="dxa"/>
          </w:tcPr>
          <w:p w14:paraId="20A682CB" w14:textId="77777777" w:rsidR="00F53657" w:rsidRDefault="00A71E88">
            <w:pPr>
              <w:spacing w:before="5" w:after="5"/>
              <w:jc w:val="center"/>
            </w:pPr>
            <w:r>
              <w:rPr>
                <w:sz w:val="14"/>
              </w:rPr>
              <w:t>II</w:t>
            </w:r>
          </w:p>
        </w:tc>
        <w:tc>
          <w:tcPr>
            <w:tcW w:w="900" w:type="dxa"/>
          </w:tcPr>
          <w:p w14:paraId="2EF47BD7" w14:textId="77777777" w:rsidR="00F53657" w:rsidRDefault="00A71E88">
            <w:pPr>
              <w:spacing w:before="5" w:after="5"/>
              <w:jc w:val="center"/>
            </w:pPr>
            <w:r>
              <w:rPr>
                <w:sz w:val="14"/>
              </w:rPr>
              <w:t>$1.51</w:t>
            </w:r>
          </w:p>
        </w:tc>
        <w:tc>
          <w:tcPr>
            <w:tcW w:w="540" w:type="dxa"/>
          </w:tcPr>
          <w:p w14:paraId="743FB5A1" w14:textId="77777777" w:rsidR="00F53657" w:rsidRDefault="00A71E88">
            <w:pPr>
              <w:spacing w:before="5" w:after="5"/>
              <w:jc w:val="center"/>
            </w:pPr>
            <w:r>
              <w:rPr>
                <w:sz w:val="14"/>
              </w:rPr>
              <w:t>12</w:t>
            </w:r>
          </w:p>
        </w:tc>
        <w:tc>
          <w:tcPr>
            <w:tcW w:w="540" w:type="dxa"/>
          </w:tcPr>
          <w:p w14:paraId="4B27C91D" w14:textId="77777777" w:rsidR="00F53657" w:rsidRDefault="00A71E88">
            <w:pPr>
              <w:spacing w:before="5" w:after="5"/>
              <w:jc w:val="center"/>
            </w:pPr>
            <w:r>
              <w:rPr>
                <w:sz w:val="14"/>
              </w:rPr>
              <w:t>DD</w:t>
            </w:r>
          </w:p>
        </w:tc>
        <w:tc>
          <w:tcPr>
            <w:tcW w:w="540" w:type="dxa"/>
          </w:tcPr>
          <w:p w14:paraId="505B3F77" w14:textId="77777777" w:rsidR="00F53657" w:rsidRDefault="00A71E88">
            <w:pPr>
              <w:spacing w:before="5" w:after="5"/>
              <w:jc w:val="center"/>
            </w:pPr>
            <w:r>
              <w:rPr>
                <w:sz w:val="14"/>
              </w:rPr>
              <w:t>+32</w:t>
            </w:r>
          </w:p>
        </w:tc>
      </w:tr>
      <w:tr w:rsidR="00F53657" w14:paraId="38C1975A" w14:textId="77777777">
        <w:trPr>
          <w:jc w:val="center"/>
        </w:trPr>
        <w:tc>
          <w:tcPr>
            <w:tcW w:w="1800" w:type="dxa"/>
          </w:tcPr>
          <w:p w14:paraId="7BA99370" w14:textId="77777777" w:rsidR="00F53657" w:rsidRDefault="00A71E88">
            <w:pPr>
              <w:spacing w:before="5" w:after="5"/>
            </w:pPr>
            <w:r>
              <w:rPr>
                <w:sz w:val="14"/>
              </w:rPr>
              <w:t>United States of A.</w:t>
            </w:r>
          </w:p>
        </w:tc>
        <w:tc>
          <w:tcPr>
            <w:tcW w:w="900" w:type="dxa"/>
          </w:tcPr>
          <w:p w14:paraId="338A2660" w14:textId="77777777" w:rsidR="00F53657" w:rsidRDefault="00A71E88">
            <w:pPr>
              <w:spacing w:before="5" w:after="5"/>
              <w:jc w:val="center"/>
            </w:pPr>
            <w:r>
              <w:rPr>
                <w:sz w:val="14"/>
              </w:rPr>
              <w:t>$1.49</w:t>
            </w:r>
          </w:p>
        </w:tc>
        <w:tc>
          <w:tcPr>
            <w:tcW w:w="540" w:type="dxa"/>
          </w:tcPr>
          <w:p w14:paraId="55EEFFEC" w14:textId="77777777" w:rsidR="00F53657" w:rsidRDefault="00A71E88">
            <w:pPr>
              <w:spacing w:before="5" w:after="5"/>
              <w:jc w:val="center"/>
            </w:pPr>
            <w:r>
              <w:rPr>
                <w:sz w:val="14"/>
              </w:rPr>
              <w:t>32</w:t>
            </w:r>
          </w:p>
        </w:tc>
        <w:tc>
          <w:tcPr>
            <w:tcW w:w="540" w:type="dxa"/>
          </w:tcPr>
          <w:p w14:paraId="4CDCF2C6" w14:textId="77777777" w:rsidR="00F53657" w:rsidRDefault="00A71E88">
            <w:pPr>
              <w:spacing w:before="5" w:after="5"/>
              <w:jc w:val="center"/>
            </w:pPr>
            <w:r>
              <w:rPr>
                <w:sz w:val="14"/>
              </w:rPr>
              <w:t>II</w:t>
            </w:r>
          </w:p>
        </w:tc>
        <w:tc>
          <w:tcPr>
            <w:tcW w:w="900" w:type="dxa"/>
          </w:tcPr>
          <w:p w14:paraId="535A814D" w14:textId="77777777" w:rsidR="00F53657" w:rsidRDefault="00A71E88">
            <w:pPr>
              <w:spacing w:before="5" w:after="5"/>
              <w:jc w:val="center"/>
            </w:pPr>
            <w:r>
              <w:rPr>
                <w:sz w:val="14"/>
              </w:rPr>
              <w:t>$1.49</w:t>
            </w:r>
          </w:p>
        </w:tc>
        <w:tc>
          <w:tcPr>
            <w:tcW w:w="540" w:type="dxa"/>
          </w:tcPr>
          <w:p w14:paraId="521F4BFA" w14:textId="77777777" w:rsidR="00F53657" w:rsidRDefault="00A71E88">
            <w:pPr>
              <w:spacing w:before="5" w:after="5"/>
              <w:jc w:val="center"/>
            </w:pPr>
            <w:r>
              <w:rPr>
                <w:sz w:val="14"/>
              </w:rPr>
              <w:t>27</w:t>
            </w:r>
          </w:p>
        </w:tc>
        <w:tc>
          <w:tcPr>
            <w:tcW w:w="540" w:type="dxa"/>
          </w:tcPr>
          <w:p w14:paraId="15B289F8" w14:textId="77777777" w:rsidR="00F53657" w:rsidRDefault="00A71E88">
            <w:pPr>
              <w:spacing w:before="5" w:after="5"/>
              <w:jc w:val="center"/>
            </w:pPr>
            <w:r>
              <w:rPr>
                <w:sz w:val="14"/>
              </w:rPr>
              <w:t>II</w:t>
            </w:r>
          </w:p>
        </w:tc>
        <w:tc>
          <w:tcPr>
            <w:tcW w:w="900" w:type="dxa"/>
          </w:tcPr>
          <w:p w14:paraId="7D63A1E4" w14:textId="77777777" w:rsidR="00F53657" w:rsidRDefault="00A71E88">
            <w:pPr>
              <w:spacing w:before="5" w:after="5"/>
              <w:jc w:val="center"/>
            </w:pPr>
            <w:r>
              <w:rPr>
                <w:sz w:val="14"/>
              </w:rPr>
              <w:t>$1.52</w:t>
            </w:r>
          </w:p>
        </w:tc>
        <w:tc>
          <w:tcPr>
            <w:tcW w:w="540" w:type="dxa"/>
          </w:tcPr>
          <w:p w14:paraId="7246ADDF" w14:textId="77777777" w:rsidR="00F53657" w:rsidRDefault="00A71E88">
            <w:pPr>
              <w:spacing w:before="5" w:after="5"/>
              <w:jc w:val="center"/>
            </w:pPr>
            <w:r>
              <w:rPr>
                <w:sz w:val="14"/>
              </w:rPr>
              <w:t>13</w:t>
            </w:r>
          </w:p>
        </w:tc>
        <w:tc>
          <w:tcPr>
            <w:tcW w:w="540" w:type="dxa"/>
          </w:tcPr>
          <w:p w14:paraId="1C894291" w14:textId="77777777" w:rsidR="00F53657" w:rsidRDefault="00A71E88">
            <w:pPr>
              <w:spacing w:before="5" w:after="5"/>
              <w:jc w:val="center"/>
            </w:pPr>
            <w:r>
              <w:rPr>
                <w:sz w:val="14"/>
              </w:rPr>
              <w:t>II</w:t>
            </w:r>
          </w:p>
        </w:tc>
        <w:tc>
          <w:tcPr>
            <w:tcW w:w="900" w:type="dxa"/>
          </w:tcPr>
          <w:p w14:paraId="58CB8692" w14:textId="77777777" w:rsidR="00F53657" w:rsidRDefault="00A71E88">
            <w:pPr>
              <w:spacing w:before="5" w:after="5"/>
              <w:jc w:val="center"/>
            </w:pPr>
            <w:r>
              <w:rPr>
                <w:sz w:val="14"/>
              </w:rPr>
              <w:t>$1.52</w:t>
            </w:r>
          </w:p>
        </w:tc>
        <w:tc>
          <w:tcPr>
            <w:tcW w:w="540" w:type="dxa"/>
          </w:tcPr>
          <w:p w14:paraId="12F67D56" w14:textId="77777777" w:rsidR="00F53657" w:rsidRDefault="00A71E88">
            <w:pPr>
              <w:spacing w:before="5" w:after="5"/>
              <w:jc w:val="center"/>
            </w:pPr>
            <w:r>
              <w:rPr>
                <w:sz w:val="14"/>
              </w:rPr>
              <w:t>13</w:t>
            </w:r>
          </w:p>
        </w:tc>
        <w:tc>
          <w:tcPr>
            <w:tcW w:w="540" w:type="dxa"/>
          </w:tcPr>
          <w:p w14:paraId="15330E1B" w14:textId="77777777" w:rsidR="00F53657" w:rsidRDefault="00A71E88">
            <w:pPr>
              <w:spacing w:before="5" w:after="5"/>
              <w:jc w:val="center"/>
            </w:pPr>
            <w:r>
              <w:rPr>
                <w:sz w:val="14"/>
              </w:rPr>
              <w:t>DD</w:t>
            </w:r>
          </w:p>
        </w:tc>
        <w:tc>
          <w:tcPr>
            <w:tcW w:w="540" w:type="dxa"/>
          </w:tcPr>
          <w:p w14:paraId="62B0EEAF" w14:textId="77777777" w:rsidR="00F53657" w:rsidRDefault="00A71E88">
            <w:pPr>
              <w:spacing w:before="5" w:after="5"/>
              <w:jc w:val="center"/>
            </w:pPr>
            <w:r>
              <w:rPr>
                <w:sz w:val="14"/>
              </w:rPr>
              <w:t>+19</w:t>
            </w:r>
          </w:p>
        </w:tc>
      </w:tr>
      <w:tr w:rsidR="00F53657" w14:paraId="16061FBD" w14:textId="77777777">
        <w:trPr>
          <w:jc w:val="center"/>
        </w:trPr>
        <w:tc>
          <w:tcPr>
            <w:tcW w:w="1800" w:type="dxa"/>
          </w:tcPr>
          <w:p w14:paraId="75D8211F" w14:textId="77777777" w:rsidR="00F53657" w:rsidRDefault="00A71E88">
            <w:pPr>
              <w:spacing w:before="5" w:after="5"/>
            </w:pPr>
            <w:r>
              <w:rPr>
                <w:sz w:val="14"/>
              </w:rPr>
              <w:t>Luxembourg</w:t>
            </w:r>
          </w:p>
        </w:tc>
        <w:tc>
          <w:tcPr>
            <w:tcW w:w="900" w:type="dxa"/>
          </w:tcPr>
          <w:p w14:paraId="7F7BA2C3" w14:textId="77777777" w:rsidR="00F53657" w:rsidRDefault="00A71E88">
            <w:pPr>
              <w:spacing w:before="5" w:after="5"/>
              <w:jc w:val="center"/>
            </w:pPr>
            <w:r>
              <w:rPr>
                <w:sz w:val="14"/>
              </w:rPr>
              <w:t>$1.52</w:t>
            </w:r>
          </w:p>
        </w:tc>
        <w:tc>
          <w:tcPr>
            <w:tcW w:w="540" w:type="dxa"/>
          </w:tcPr>
          <w:p w14:paraId="45200076" w14:textId="77777777" w:rsidR="00F53657" w:rsidRDefault="00A71E88">
            <w:pPr>
              <w:spacing w:before="5" w:after="5"/>
              <w:jc w:val="center"/>
            </w:pPr>
            <w:r>
              <w:rPr>
                <w:sz w:val="14"/>
              </w:rPr>
              <w:t>58</w:t>
            </w:r>
          </w:p>
        </w:tc>
        <w:tc>
          <w:tcPr>
            <w:tcW w:w="540" w:type="dxa"/>
          </w:tcPr>
          <w:p w14:paraId="77BE7ED0" w14:textId="77777777" w:rsidR="00F53657" w:rsidRDefault="00A71E88">
            <w:pPr>
              <w:spacing w:before="5" w:after="5"/>
              <w:jc w:val="center"/>
            </w:pPr>
            <w:r>
              <w:rPr>
                <w:sz w:val="14"/>
              </w:rPr>
              <w:t>II</w:t>
            </w:r>
          </w:p>
        </w:tc>
        <w:tc>
          <w:tcPr>
            <w:tcW w:w="900" w:type="dxa"/>
          </w:tcPr>
          <w:p w14:paraId="6213EA7F" w14:textId="77777777" w:rsidR="00F53657" w:rsidRDefault="00A71E88">
            <w:pPr>
              <w:spacing w:before="5" w:after="5"/>
              <w:jc w:val="center"/>
            </w:pPr>
            <w:r>
              <w:rPr>
                <w:sz w:val="14"/>
              </w:rPr>
              <w:t>$1.52</w:t>
            </w:r>
          </w:p>
        </w:tc>
        <w:tc>
          <w:tcPr>
            <w:tcW w:w="540" w:type="dxa"/>
          </w:tcPr>
          <w:p w14:paraId="3117EA92" w14:textId="77777777" w:rsidR="00F53657" w:rsidRDefault="00A71E88">
            <w:pPr>
              <w:spacing w:before="5" w:after="5"/>
              <w:jc w:val="center"/>
            </w:pPr>
            <w:r>
              <w:rPr>
                <w:sz w:val="14"/>
              </w:rPr>
              <w:t>57</w:t>
            </w:r>
          </w:p>
        </w:tc>
        <w:tc>
          <w:tcPr>
            <w:tcW w:w="540" w:type="dxa"/>
          </w:tcPr>
          <w:p w14:paraId="7D8EB41C" w14:textId="77777777" w:rsidR="00F53657" w:rsidRDefault="00A71E88">
            <w:pPr>
              <w:spacing w:before="5" w:after="5"/>
              <w:jc w:val="center"/>
            </w:pPr>
            <w:r>
              <w:rPr>
                <w:sz w:val="14"/>
              </w:rPr>
              <w:t>II</w:t>
            </w:r>
          </w:p>
        </w:tc>
        <w:tc>
          <w:tcPr>
            <w:tcW w:w="900" w:type="dxa"/>
          </w:tcPr>
          <w:p w14:paraId="66A0848A" w14:textId="77777777" w:rsidR="00F53657" w:rsidRDefault="00A71E88">
            <w:pPr>
              <w:spacing w:before="5" w:after="5"/>
              <w:jc w:val="center"/>
            </w:pPr>
            <w:r>
              <w:rPr>
                <w:sz w:val="14"/>
              </w:rPr>
              <w:t>$1.52</w:t>
            </w:r>
          </w:p>
        </w:tc>
        <w:tc>
          <w:tcPr>
            <w:tcW w:w="540" w:type="dxa"/>
          </w:tcPr>
          <w:p w14:paraId="37099167" w14:textId="77777777" w:rsidR="00F53657" w:rsidRDefault="00A71E88">
            <w:pPr>
              <w:spacing w:before="5" w:after="5"/>
              <w:jc w:val="center"/>
            </w:pPr>
            <w:r>
              <w:rPr>
                <w:sz w:val="14"/>
              </w:rPr>
              <w:t>14</w:t>
            </w:r>
          </w:p>
        </w:tc>
        <w:tc>
          <w:tcPr>
            <w:tcW w:w="540" w:type="dxa"/>
          </w:tcPr>
          <w:p w14:paraId="051BEC25" w14:textId="77777777" w:rsidR="00F53657" w:rsidRDefault="00A71E88">
            <w:pPr>
              <w:spacing w:before="5" w:after="5"/>
              <w:jc w:val="center"/>
            </w:pPr>
            <w:r>
              <w:rPr>
                <w:sz w:val="14"/>
              </w:rPr>
              <w:t>II</w:t>
            </w:r>
          </w:p>
        </w:tc>
        <w:tc>
          <w:tcPr>
            <w:tcW w:w="900" w:type="dxa"/>
          </w:tcPr>
          <w:p w14:paraId="1B3F051C" w14:textId="77777777" w:rsidR="00F53657" w:rsidRDefault="00A71E88">
            <w:pPr>
              <w:spacing w:before="5" w:after="5"/>
              <w:jc w:val="center"/>
            </w:pPr>
            <w:r>
              <w:rPr>
                <w:sz w:val="14"/>
              </w:rPr>
              <w:t>$1.52</w:t>
            </w:r>
          </w:p>
        </w:tc>
        <w:tc>
          <w:tcPr>
            <w:tcW w:w="540" w:type="dxa"/>
          </w:tcPr>
          <w:p w14:paraId="5BB3C974" w14:textId="77777777" w:rsidR="00F53657" w:rsidRDefault="00A71E88">
            <w:pPr>
              <w:spacing w:before="5" w:after="5"/>
              <w:jc w:val="center"/>
            </w:pPr>
            <w:r>
              <w:rPr>
                <w:sz w:val="14"/>
              </w:rPr>
              <w:t>14</w:t>
            </w:r>
          </w:p>
        </w:tc>
        <w:tc>
          <w:tcPr>
            <w:tcW w:w="540" w:type="dxa"/>
          </w:tcPr>
          <w:p w14:paraId="1B444F85" w14:textId="77777777" w:rsidR="00F53657" w:rsidRDefault="00A71E88">
            <w:pPr>
              <w:spacing w:before="5" w:after="5"/>
              <w:jc w:val="center"/>
            </w:pPr>
            <w:r>
              <w:rPr>
                <w:sz w:val="14"/>
              </w:rPr>
              <w:t>DD</w:t>
            </w:r>
          </w:p>
        </w:tc>
        <w:tc>
          <w:tcPr>
            <w:tcW w:w="540" w:type="dxa"/>
          </w:tcPr>
          <w:p w14:paraId="26AB55C5" w14:textId="77777777" w:rsidR="00F53657" w:rsidRDefault="00A71E88">
            <w:pPr>
              <w:spacing w:before="5" w:after="5"/>
              <w:jc w:val="center"/>
            </w:pPr>
            <w:r>
              <w:rPr>
                <w:sz w:val="14"/>
              </w:rPr>
              <w:t>+44</w:t>
            </w:r>
          </w:p>
        </w:tc>
      </w:tr>
      <w:tr w:rsidR="00F53657" w14:paraId="0AEDB866" w14:textId="77777777">
        <w:trPr>
          <w:jc w:val="center"/>
        </w:trPr>
        <w:tc>
          <w:tcPr>
            <w:tcW w:w="1800" w:type="dxa"/>
          </w:tcPr>
          <w:p w14:paraId="03FC5FD8" w14:textId="77777777" w:rsidR="00F53657" w:rsidRDefault="00A71E88">
            <w:pPr>
              <w:spacing w:before="5" w:after="5"/>
            </w:pPr>
            <w:r>
              <w:rPr>
                <w:sz w:val="14"/>
              </w:rPr>
              <w:t>Netherlands</w:t>
            </w:r>
          </w:p>
        </w:tc>
        <w:tc>
          <w:tcPr>
            <w:tcW w:w="900" w:type="dxa"/>
          </w:tcPr>
          <w:p w14:paraId="03F58E34" w14:textId="77777777" w:rsidR="00F53657" w:rsidRDefault="00A71E88">
            <w:pPr>
              <w:spacing w:before="5" w:after="5"/>
              <w:jc w:val="center"/>
            </w:pPr>
            <w:r>
              <w:rPr>
                <w:sz w:val="14"/>
              </w:rPr>
              <w:t>$1.52</w:t>
            </w:r>
          </w:p>
        </w:tc>
        <w:tc>
          <w:tcPr>
            <w:tcW w:w="540" w:type="dxa"/>
          </w:tcPr>
          <w:p w14:paraId="7E5D2539" w14:textId="77777777" w:rsidR="00F53657" w:rsidRDefault="00A71E88">
            <w:pPr>
              <w:spacing w:before="5" w:after="5"/>
              <w:jc w:val="center"/>
            </w:pPr>
            <w:r>
              <w:rPr>
                <w:sz w:val="14"/>
              </w:rPr>
              <w:t>61</w:t>
            </w:r>
          </w:p>
        </w:tc>
        <w:tc>
          <w:tcPr>
            <w:tcW w:w="540" w:type="dxa"/>
          </w:tcPr>
          <w:p w14:paraId="5669EEB9" w14:textId="77777777" w:rsidR="00F53657" w:rsidRDefault="00A71E88">
            <w:pPr>
              <w:spacing w:before="5" w:after="5"/>
              <w:jc w:val="center"/>
            </w:pPr>
            <w:r>
              <w:rPr>
                <w:sz w:val="14"/>
              </w:rPr>
              <w:t>II</w:t>
            </w:r>
          </w:p>
        </w:tc>
        <w:tc>
          <w:tcPr>
            <w:tcW w:w="900" w:type="dxa"/>
          </w:tcPr>
          <w:p w14:paraId="38F80227" w14:textId="77777777" w:rsidR="00F53657" w:rsidRDefault="00A71E88">
            <w:pPr>
              <w:spacing w:before="5" w:after="5"/>
              <w:jc w:val="center"/>
            </w:pPr>
            <w:r>
              <w:rPr>
                <w:sz w:val="14"/>
              </w:rPr>
              <w:t>$1.52</w:t>
            </w:r>
          </w:p>
        </w:tc>
        <w:tc>
          <w:tcPr>
            <w:tcW w:w="540" w:type="dxa"/>
          </w:tcPr>
          <w:p w14:paraId="1D776EEE" w14:textId="77777777" w:rsidR="00F53657" w:rsidRDefault="00A71E88">
            <w:pPr>
              <w:spacing w:before="5" w:after="5"/>
              <w:jc w:val="center"/>
            </w:pPr>
            <w:r>
              <w:rPr>
                <w:sz w:val="14"/>
              </w:rPr>
              <w:t>60</w:t>
            </w:r>
          </w:p>
        </w:tc>
        <w:tc>
          <w:tcPr>
            <w:tcW w:w="540" w:type="dxa"/>
          </w:tcPr>
          <w:p w14:paraId="09E7755C" w14:textId="77777777" w:rsidR="00F53657" w:rsidRDefault="00A71E88">
            <w:pPr>
              <w:spacing w:before="5" w:after="5"/>
              <w:jc w:val="center"/>
            </w:pPr>
            <w:r>
              <w:rPr>
                <w:sz w:val="14"/>
              </w:rPr>
              <w:t>II</w:t>
            </w:r>
          </w:p>
        </w:tc>
        <w:tc>
          <w:tcPr>
            <w:tcW w:w="900" w:type="dxa"/>
          </w:tcPr>
          <w:p w14:paraId="0F8DF62F" w14:textId="77777777" w:rsidR="00F53657" w:rsidRDefault="00A71E88">
            <w:pPr>
              <w:spacing w:before="5" w:after="5"/>
              <w:jc w:val="center"/>
            </w:pPr>
            <w:r>
              <w:rPr>
                <w:sz w:val="14"/>
              </w:rPr>
              <w:t>$1.52</w:t>
            </w:r>
          </w:p>
        </w:tc>
        <w:tc>
          <w:tcPr>
            <w:tcW w:w="540" w:type="dxa"/>
          </w:tcPr>
          <w:p w14:paraId="542A1F8C" w14:textId="77777777" w:rsidR="00F53657" w:rsidRDefault="00A71E88">
            <w:pPr>
              <w:spacing w:before="5" w:after="5"/>
              <w:jc w:val="center"/>
            </w:pPr>
            <w:r>
              <w:rPr>
                <w:sz w:val="14"/>
              </w:rPr>
              <w:t>15</w:t>
            </w:r>
          </w:p>
        </w:tc>
        <w:tc>
          <w:tcPr>
            <w:tcW w:w="540" w:type="dxa"/>
          </w:tcPr>
          <w:p w14:paraId="6F0919B8" w14:textId="77777777" w:rsidR="00F53657" w:rsidRDefault="00A71E88">
            <w:pPr>
              <w:spacing w:before="5" w:after="5"/>
              <w:jc w:val="center"/>
            </w:pPr>
            <w:r>
              <w:rPr>
                <w:sz w:val="14"/>
              </w:rPr>
              <w:t>II</w:t>
            </w:r>
          </w:p>
        </w:tc>
        <w:tc>
          <w:tcPr>
            <w:tcW w:w="900" w:type="dxa"/>
          </w:tcPr>
          <w:p w14:paraId="4B2C9C35" w14:textId="77777777" w:rsidR="00F53657" w:rsidRDefault="00A71E88">
            <w:pPr>
              <w:spacing w:before="5" w:after="5"/>
              <w:jc w:val="center"/>
            </w:pPr>
            <w:r>
              <w:rPr>
                <w:sz w:val="14"/>
              </w:rPr>
              <w:t>$1.52</w:t>
            </w:r>
          </w:p>
        </w:tc>
        <w:tc>
          <w:tcPr>
            <w:tcW w:w="540" w:type="dxa"/>
          </w:tcPr>
          <w:p w14:paraId="09717A8B" w14:textId="77777777" w:rsidR="00F53657" w:rsidRDefault="00A71E88">
            <w:pPr>
              <w:spacing w:before="5" w:after="5"/>
              <w:jc w:val="center"/>
            </w:pPr>
            <w:r>
              <w:rPr>
                <w:sz w:val="14"/>
              </w:rPr>
              <w:t>15</w:t>
            </w:r>
          </w:p>
        </w:tc>
        <w:tc>
          <w:tcPr>
            <w:tcW w:w="540" w:type="dxa"/>
          </w:tcPr>
          <w:p w14:paraId="6176DF71" w14:textId="77777777" w:rsidR="00F53657" w:rsidRDefault="00A71E88">
            <w:pPr>
              <w:spacing w:before="5" w:after="5"/>
              <w:jc w:val="center"/>
            </w:pPr>
            <w:r>
              <w:rPr>
                <w:sz w:val="14"/>
              </w:rPr>
              <w:t>DD</w:t>
            </w:r>
          </w:p>
        </w:tc>
        <w:tc>
          <w:tcPr>
            <w:tcW w:w="540" w:type="dxa"/>
          </w:tcPr>
          <w:p w14:paraId="2866CDB1" w14:textId="77777777" w:rsidR="00F53657" w:rsidRDefault="00A71E88">
            <w:pPr>
              <w:spacing w:before="5" w:after="5"/>
              <w:jc w:val="center"/>
            </w:pPr>
            <w:r>
              <w:rPr>
                <w:sz w:val="14"/>
              </w:rPr>
              <w:t>+46</w:t>
            </w:r>
          </w:p>
        </w:tc>
      </w:tr>
      <w:tr w:rsidR="00F53657" w14:paraId="50FCB049" w14:textId="77777777">
        <w:trPr>
          <w:jc w:val="center"/>
        </w:trPr>
        <w:tc>
          <w:tcPr>
            <w:tcW w:w="1800" w:type="dxa"/>
          </w:tcPr>
          <w:p w14:paraId="5CC7E444" w14:textId="77777777" w:rsidR="00F53657" w:rsidRDefault="00A71E88">
            <w:pPr>
              <w:spacing w:before="5" w:after="5"/>
            </w:pPr>
            <w:r>
              <w:rPr>
                <w:sz w:val="14"/>
              </w:rPr>
              <w:t>Denmark</w:t>
            </w:r>
          </w:p>
        </w:tc>
        <w:tc>
          <w:tcPr>
            <w:tcW w:w="900" w:type="dxa"/>
          </w:tcPr>
          <w:p w14:paraId="7B8CDBEB" w14:textId="77777777" w:rsidR="00F53657" w:rsidRDefault="00A71E88">
            <w:pPr>
              <w:spacing w:before="5" w:after="5"/>
              <w:jc w:val="center"/>
            </w:pPr>
            <w:r>
              <w:rPr>
                <w:sz w:val="14"/>
              </w:rPr>
              <w:t>$1.53</w:t>
            </w:r>
          </w:p>
        </w:tc>
        <w:tc>
          <w:tcPr>
            <w:tcW w:w="540" w:type="dxa"/>
          </w:tcPr>
          <w:p w14:paraId="65DDB0B1" w14:textId="77777777" w:rsidR="00F53657" w:rsidRDefault="00A71E88">
            <w:pPr>
              <w:spacing w:before="5" w:after="5"/>
              <w:jc w:val="center"/>
            </w:pPr>
            <w:r>
              <w:rPr>
                <w:sz w:val="14"/>
              </w:rPr>
              <w:t>65</w:t>
            </w:r>
          </w:p>
        </w:tc>
        <w:tc>
          <w:tcPr>
            <w:tcW w:w="540" w:type="dxa"/>
          </w:tcPr>
          <w:p w14:paraId="04D06CEB" w14:textId="77777777" w:rsidR="00F53657" w:rsidRDefault="00A71E88">
            <w:pPr>
              <w:spacing w:before="5" w:after="5"/>
              <w:jc w:val="center"/>
            </w:pPr>
            <w:r>
              <w:rPr>
                <w:sz w:val="14"/>
              </w:rPr>
              <w:t>II</w:t>
            </w:r>
          </w:p>
        </w:tc>
        <w:tc>
          <w:tcPr>
            <w:tcW w:w="900" w:type="dxa"/>
          </w:tcPr>
          <w:p w14:paraId="4AEF1517" w14:textId="77777777" w:rsidR="00F53657" w:rsidRDefault="00A71E88">
            <w:pPr>
              <w:spacing w:before="5" w:after="5"/>
              <w:jc w:val="center"/>
            </w:pPr>
            <w:r>
              <w:rPr>
                <w:sz w:val="14"/>
              </w:rPr>
              <w:t>$1.53</w:t>
            </w:r>
          </w:p>
        </w:tc>
        <w:tc>
          <w:tcPr>
            <w:tcW w:w="540" w:type="dxa"/>
          </w:tcPr>
          <w:p w14:paraId="5108E327" w14:textId="77777777" w:rsidR="00F53657" w:rsidRDefault="00A71E88">
            <w:pPr>
              <w:spacing w:before="5" w:after="5"/>
              <w:jc w:val="center"/>
            </w:pPr>
            <w:r>
              <w:rPr>
                <w:sz w:val="14"/>
              </w:rPr>
              <w:t>65</w:t>
            </w:r>
          </w:p>
        </w:tc>
        <w:tc>
          <w:tcPr>
            <w:tcW w:w="540" w:type="dxa"/>
          </w:tcPr>
          <w:p w14:paraId="5CFF3A2A" w14:textId="77777777" w:rsidR="00F53657" w:rsidRDefault="00A71E88">
            <w:pPr>
              <w:spacing w:before="5" w:after="5"/>
              <w:jc w:val="center"/>
            </w:pPr>
            <w:r>
              <w:rPr>
                <w:sz w:val="14"/>
              </w:rPr>
              <w:t>II</w:t>
            </w:r>
          </w:p>
        </w:tc>
        <w:tc>
          <w:tcPr>
            <w:tcW w:w="900" w:type="dxa"/>
          </w:tcPr>
          <w:p w14:paraId="466745C8" w14:textId="77777777" w:rsidR="00F53657" w:rsidRDefault="00A71E88">
            <w:pPr>
              <w:spacing w:before="5" w:after="5"/>
              <w:jc w:val="center"/>
            </w:pPr>
            <w:r>
              <w:rPr>
                <w:sz w:val="14"/>
              </w:rPr>
              <w:t>$1.53</w:t>
            </w:r>
          </w:p>
        </w:tc>
        <w:tc>
          <w:tcPr>
            <w:tcW w:w="540" w:type="dxa"/>
          </w:tcPr>
          <w:p w14:paraId="02ECF269" w14:textId="77777777" w:rsidR="00F53657" w:rsidRDefault="00A71E88">
            <w:pPr>
              <w:spacing w:before="5" w:after="5"/>
              <w:jc w:val="center"/>
            </w:pPr>
            <w:r>
              <w:rPr>
                <w:sz w:val="14"/>
              </w:rPr>
              <w:t>16</w:t>
            </w:r>
          </w:p>
        </w:tc>
        <w:tc>
          <w:tcPr>
            <w:tcW w:w="540" w:type="dxa"/>
          </w:tcPr>
          <w:p w14:paraId="571C5712" w14:textId="77777777" w:rsidR="00F53657" w:rsidRDefault="00A71E88">
            <w:pPr>
              <w:spacing w:before="5" w:after="5"/>
              <w:jc w:val="center"/>
            </w:pPr>
            <w:r>
              <w:rPr>
                <w:sz w:val="14"/>
              </w:rPr>
              <w:t>II</w:t>
            </w:r>
          </w:p>
        </w:tc>
        <w:tc>
          <w:tcPr>
            <w:tcW w:w="900" w:type="dxa"/>
          </w:tcPr>
          <w:p w14:paraId="75453ED4" w14:textId="77777777" w:rsidR="00F53657" w:rsidRDefault="00A71E88">
            <w:pPr>
              <w:spacing w:before="5" w:after="5"/>
              <w:jc w:val="center"/>
            </w:pPr>
            <w:r>
              <w:rPr>
                <w:sz w:val="14"/>
              </w:rPr>
              <w:t>$1.53</w:t>
            </w:r>
          </w:p>
        </w:tc>
        <w:tc>
          <w:tcPr>
            <w:tcW w:w="540" w:type="dxa"/>
          </w:tcPr>
          <w:p w14:paraId="7C88546E" w14:textId="77777777" w:rsidR="00F53657" w:rsidRDefault="00A71E88">
            <w:pPr>
              <w:spacing w:before="5" w:after="5"/>
              <w:jc w:val="center"/>
            </w:pPr>
            <w:r>
              <w:rPr>
                <w:sz w:val="14"/>
              </w:rPr>
              <w:t>16</w:t>
            </w:r>
          </w:p>
        </w:tc>
        <w:tc>
          <w:tcPr>
            <w:tcW w:w="540" w:type="dxa"/>
          </w:tcPr>
          <w:p w14:paraId="151C0543" w14:textId="77777777" w:rsidR="00F53657" w:rsidRDefault="00A71E88">
            <w:pPr>
              <w:spacing w:before="5" w:after="5"/>
              <w:jc w:val="center"/>
            </w:pPr>
            <w:r>
              <w:rPr>
                <w:sz w:val="14"/>
              </w:rPr>
              <w:t>DD</w:t>
            </w:r>
          </w:p>
        </w:tc>
        <w:tc>
          <w:tcPr>
            <w:tcW w:w="540" w:type="dxa"/>
          </w:tcPr>
          <w:p w14:paraId="6F029435" w14:textId="77777777" w:rsidR="00F53657" w:rsidRDefault="00A71E88">
            <w:pPr>
              <w:spacing w:before="5" w:after="5"/>
              <w:jc w:val="center"/>
            </w:pPr>
            <w:r>
              <w:rPr>
                <w:sz w:val="14"/>
              </w:rPr>
              <w:t>+49</w:t>
            </w:r>
          </w:p>
        </w:tc>
      </w:tr>
      <w:tr w:rsidR="00F53657" w14:paraId="50A76A36" w14:textId="77777777">
        <w:trPr>
          <w:jc w:val="center"/>
        </w:trPr>
        <w:tc>
          <w:tcPr>
            <w:tcW w:w="1800" w:type="dxa"/>
          </w:tcPr>
          <w:p w14:paraId="0903C441" w14:textId="77777777" w:rsidR="00F53657" w:rsidRDefault="00A71E88">
            <w:pPr>
              <w:spacing w:before="5" w:after="5"/>
            </w:pPr>
            <w:r>
              <w:rPr>
                <w:sz w:val="14"/>
              </w:rPr>
              <w:t>UAE</w:t>
            </w:r>
          </w:p>
        </w:tc>
        <w:tc>
          <w:tcPr>
            <w:tcW w:w="900" w:type="dxa"/>
          </w:tcPr>
          <w:p w14:paraId="708C9C05" w14:textId="77777777" w:rsidR="00F53657" w:rsidRDefault="00A71E88">
            <w:pPr>
              <w:spacing w:before="5" w:after="5"/>
              <w:jc w:val="center"/>
            </w:pPr>
            <w:r>
              <w:rPr>
                <w:sz w:val="14"/>
              </w:rPr>
              <w:t>$1.47</w:t>
            </w:r>
          </w:p>
        </w:tc>
        <w:tc>
          <w:tcPr>
            <w:tcW w:w="540" w:type="dxa"/>
          </w:tcPr>
          <w:p w14:paraId="5D4A64AD" w14:textId="77777777" w:rsidR="00F53657" w:rsidRDefault="00A71E88">
            <w:pPr>
              <w:spacing w:before="5" w:after="5"/>
              <w:jc w:val="center"/>
            </w:pPr>
            <w:r>
              <w:rPr>
                <w:sz w:val="14"/>
              </w:rPr>
              <w:t>24</w:t>
            </w:r>
          </w:p>
        </w:tc>
        <w:tc>
          <w:tcPr>
            <w:tcW w:w="540" w:type="dxa"/>
          </w:tcPr>
          <w:p w14:paraId="0A051A3E" w14:textId="77777777" w:rsidR="00F53657" w:rsidRDefault="00A71E88">
            <w:pPr>
              <w:spacing w:before="5" w:after="5"/>
              <w:jc w:val="center"/>
            </w:pPr>
            <w:r>
              <w:rPr>
                <w:sz w:val="14"/>
              </w:rPr>
              <w:t>II</w:t>
            </w:r>
          </w:p>
        </w:tc>
        <w:tc>
          <w:tcPr>
            <w:tcW w:w="900" w:type="dxa"/>
          </w:tcPr>
          <w:p w14:paraId="00CC6464" w14:textId="77777777" w:rsidR="00F53657" w:rsidRDefault="00A71E88">
            <w:pPr>
              <w:spacing w:before="5" w:after="5"/>
              <w:jc w:val="center"/>
            </w:pPr>
            <w:r>
              <w:rPr>
                <w:sz w:val="14"/>
              </w:rPr>
              <w:t>$1.50</w:t>
            </w:r>
          </w:p>
        </w:tc>
        <w:tc>
          <w:tcPr>
            <w:tcW w:w="540" w:type="dxa"/>
          </w:tcPr>
          <w:p w14:paraId="3C33F5B8" w14:textId="77777777" w:rsidR="00F53657" w:rsidRDefault="00A71E88">
            <w:pPr>
              <w:spacing w:before="5" w:after="5"/>
              <w:jc w:val="center"/>
            </w:pPr>
            <w:r>
              <w:rPr>
                <w:sz w:val="14"/>
              </w:rPr>
              <w:t>41</w:t>
            </w:r>
          </w:p>
        </w:tc>
        <w:tc>
          <w:tcPr>
            <w:tcW w:w="540" w:type="dxa"/>
          </w:tcPr>
          <w:p w14:paraId="30665FD3" w14:textId="77777777" w:rsidR="00F53657" w:rsidRDefault="00A71E88">
            <w:pPr>
              <w:spacing w:before="5" w:after="5"/>
              <w:jc w:val="center"/>
            </w:pPr>
            <w:r>
              <w:rPr>
                <w:sz w:val="14"/>
              </w:rPr>
              <w:t>II</w:t>
            </w:r>
          </w:p>
        </w:tc>
        <w:tc>
          <w:tcPr>
            <w:tcW w:w="900" w:type="dxa"/>
          </w:tcPr>
          <w:p w14:paraId="6276E7A2" w14:textId="77777777" w:rsidR="00F53657" w:rsidRDefault="00A71E88">
            <w:pPr>
              <w:spacing w:before="5" w:after="5"/>
              <w:jc w:val="center"/>
            </w:pPr>
            <w:r>
              <w:rPr>
                <w:sz w:val="14"/>
              </w:rPr>
              <w:t>$1.55</w:t>
            </w:r>
          </w:p>
        </w:tc>
        <w:tc>
          <w:tcPr>
            <w:tcW w:w="540" w:type="dxa"/>
          </w:tcPr>
          <w:p w14:paraId="06A124B8" w14:textId="77777777" w:rsidR="00F53657" w:rsidRDefault="00A71E88">
            <w:pPr>
              <w:spacing w:before="5" w:after="5"/>
              <w:jc w:val="center"/>
            </w:pPr>
            <w:r>
              <w:rPr>
                <w:sz w:val="14"/>
              </w:rPr>
              <w:t>17</w:t>
            </w:r>
          </w:p>
        </w:tc>
        <w:tc>
          <w:tcPr>
            <w:tcW w:w="540" w:type="dxa"/>
          </w:tcPr>
          <w:p w14:paraId="6F0A6BC6" w14:textId="77777777" w:rsidR="00F53657" w:rsidRDefault="00A71E88">
            <w:pPr>
              <w:spacing w:before="5" w:after="5"/>
              <w:jc w:val="center"/>
            </w:pPr>
            <w:r>
              <w:rPr>
                <w:sz w:val="14"/>
              </w:rPr>
              <w:t>II</w:t>
            </w:r>
          </w:p>
        </w:tc>
        <w:tc>
          <w:tcPr>
            <w:tcW w:w="900" w:type="dxa"/>
          </w:tcPr>
          <w:p w14:paraId="7DD58F53" w14:textId="77777777" w:rsidR="00F53657" w:rsidRDefault="00A71E88">
            <w:pPr>
              <w:spacing w:before="5" w:after="5"/>
              <w:jc w:val="center"/>
            </w:pPr>
            <w:r>
              <w:rPr>
                <w:sz w:val="14"/>
              </w:rPr>
              <w:t>$1.55</w:t>
            </w:r>
          </w:p>
        </w:tc>
        <w:tc>
          <w:tcPr>
            <w:tcW w:w="540" w:type="dxa"/>
          </w:tcPr>
          <w:p w14:paraId="04E861DC" w14:textId="77777777" w:rsidR="00F53657" w:rsidRDefault="00A71E88">
            <w:pPr>
              <w:spacing w:before="5" w:after="5"/>
              <w:jc w:val="center"/>
            </w:pPr>
            <w:r>
              <w:rPr>
                <w:sz w:val="14"/>
              </w:rPr>
              <w:t>17</w:t>
            </w:r>
          </w:p>
        </w:tc>
        <w:tc>
          <w:tcPr>
            <w:tcW w:w="540" w:type="dxa"/>
          </w:tcPr>
          <w:p w14:paraId="61FEEE64" w14:textId="77777777" w:rsidR="00F53657" w:rsidRDefault="00A71E88">
            <w:pPr>
              <w:spacing w:before="5" w:after="5"/>
              <w:jc w:val="center"/>
            </w:pPr>
            <w:r>
              <w:rPr>
                <w:sz w:val="14"/>
              </w:rPr>
              <w:t>DD</w:t>
            </w:r>
          </w:p>
        </w:tc>
        <w:tc>
          <w:tcPr>
            <w:tcW w:w="540" w:type="dxa"/>
          </w:tcPr>
          <w:p w14:paraId="0C0C5862" w14:textId="77777777" w:rsidR="00F53657" w:rsidRDefault="00A71E88">
            <w:pPr>
              <w:spacing w:before="5" w:after="5"/>
              <w:jc w:val="center"/>
            </w:pPr>
            <w:r>
              <w:rPr>
                <w:sz w:val="14"/>
              </w:rPr>
              <w:t>+7</w:t>
            </w:r>
          </w:p>
        </w:tc>
      </w:tr>
      <w:tr w:rsidR="00F53657" w14:paraId="0ABBDD49" w14:textId="77777777">
        <w:trPr>
          <w:jc w:val="center"/>
        </w:trPr>
        <w:tc>
          <w:tcPr>
            <w:tcW w:w="1800" w:type="dxa"/>
          </w:tcPr>
          <w:p w14:paraId="41A285D0" w14:textId="77777777" w:rsidR="00F53657" w:rsidRDefault="00A71E88">
            <w:pPr>
              <w:spacing w:before="5" w:after="5"/>
            </w:pPr>
            <w:r>
              <w:rPr>
                <w:sz w:val="14"/>
              </w:rPr>
              <w:t>Portugal</w:t>
            </w:r>
          </w:p>
        </w:tc>
        <w:tc>
          <w:tcPr>
            <w:tcW w:w="900" w:type="dxa"/>
          </w:tcPr>
          <w:p w14:paraId="12F4617E" w14:textId="77777777" w:rsidR="00F53657" w:rsidRDefault="00A71E88">
            <w:pPr>
              <w:spacing w:before="5" w:after="5"/>
              <w:jc w:val="center"/>
            </w:pPr>
            <w:r>
              <w:rPr>
                <w:sz w:val="14"/>
              </w:rPr>
              <w:t>$1.50</w:t>
            </w:r>
          </w:p>
        </w:tc>
        <w:tc>
          <w:tcPr>
            <w:tcW w:w="540" w:type="dxa"/>
          </w:tcPr>
          <w:p w14:paraId="444CEBF3" w14:textId="77777777" w:rsidR="00F53657" w:rsidRDefault="00A71E88">
            <w:pPr>
              <w:spacing w:before="5" w:after="5"/>
              <w:jc w:val="center"/>
            </w:pPr>
            <w:r>
              <w:rPr>
                <w:sz w:val="14"/>
              </w:rPr>
              <w:t>49</w:t>
            </w:r>
          </w:p>
        </w:tc>
        <w:tc>
          <w:tcPr>
            <w:tcW w:w="540" w:type="dxa"/>
          </w:tcPr>
          <w:p w14:paraId="5604A690" w14:textId="77777777" w:rsidR="00F53657" w:rsidRDefault="00A71E88">
            <w:pPr>
              <w:spacing w:before="5" w:after="5"/>
              <w:jc w:val="center"/>
            </w:pPr>
            <w:r>
              <w:rPr>
                <w:sz w:val="14"/>
              </w:rPr>
              <w:t>II</w:t>
            </w:r>
          </w:p>
        </w:tc>
        <w:tc>
          <w:tcPr>
            <w:tcW w:w="900" w:type="dxa"/>
          </w:tcPr>
          <w:p w14:paraId="0B76C1A0" w14:textId="77777777" w:rsidR="00F53657" w:rsidRDefault="00A71E88">
            <w:pPr>
              <w:spacing w:before="5" w:after="5"/>
              <w:jc w:val="center"/>
            </w:pPr>
            <w:r>
              <w:rPr>
                <w:sz w:val="14"/>
              </w:rPr>
              <w:t>$1.50</w:t>
            </w:r>
          </w:p>
        </w:tc>
        <w:tc>
          <w:tcPr>
            <w:tcW w:w="540" w:type="dxa"/>
          </w:tcPr>
          <w:p w14:paraId="65EECC66" w14:textId="77777777" w:rsidR="00F53657" w:rsidRDefault="00A71E88">
            <w:pPr>
              <w:spacing w:before="5" w:after="5"/>
              <w:jc w:val="center"/>
            </w:pPr>
            <w:r>
              <w:rPr>
                <w:sz w:val="14"/>
              </w:rPr>
              <w:t>47</w:t>
            </w:r>
          </w:p>
        </w:tc>
        <w:tc>
          <w:tcPr>
            <w:tcW w:w="540" w:type="dxa"/>
          </w:tcPr>
          <w:p w14:paraId="15244484" w14:textId="77777777" w:rsidR="00F53657" w:rsidRDefault="00A71E88">
            <w:pPr>
              <w:spacing w:before="5" w:after="5"/>
              <w:jc w:val="center"/>
            </w:pPr>
            <w:r>
              <w:rPr>
                <w:sz w:val="14"/>
              </w:rPr>
              <w:t>II</w:t>
            </w:r>
          </w:p>
        </w:tc>
        <w:tc>
          <w:tcPr>
            <w:tcW w:w="900" w:type="dxa"/>
          </w:tcPr>
          <w:p w14:paraId="2B653F2A" w14:textId="77777777" w:rsidR="00F53657" w:rsidRDefault="00A71E88">
            <w:pPr>
              <w:spacing w:before="5" w:after="5"/>
              <w:jc w:val="center"/>
            </w:pPr>
            <w:r>
              <w:rPr>
                <w:sz w:val="14"/>
              </w:rPr>
              <w:t>$1.55</w:t>
            </w:r>
          </w:p>
        </w:tc>
        <w:tc>
          <w:tcPr>
            <w:tcW w:w="540" w:type="dxa"/>
          </w:tcPr>
          <w:p w14:paraId="66350579" w14:textId="77777777" w:rsidR="00F53657" w:rsidRDefault="00A71E88">
            <w:pPr>
              <w:spacing w:before="5" w:after="5"/>
              <w:jc w:val="center"/>
            </w:pPr>
            <w:r>
              <w:rPr>
                <w:sz w:val="14"/>
              </w:rPr>
              <w:t>18</w:t>
            </w:r>
          </w:p>
        </w:tc>
        <w:tc>
          <w:tcPr>
            <w:tcW w:w="540" w:type="dxa"/>
          </w:tcPr>
          <w:p w14:paraId="1B1FDD48" w14:textId="77777777" w:rsidR="00F53657" w:rsidRDefault="00A71E88">
            <w:pPr>
              <w:spacing w:before="5" w:after="5"/>
              <w:jc w:val="center"/>
            </w:pPr>
            <w:r>
              <w:rPr>
                <w:sz w:val="14"/>
              </w:rPr>
              <w:t>II</w:t>
            </w:r>
          </w:p>
        </w:tc>
        <w:tc>
          <w:tcPr>
            <w:tcW w:w="900" w:type="dxa"/>
          </w:tcPr>
          <w:p w14:paraId="3078E355" w14:textId="77777777" w:rsidR="00F53657" w:rsidRDefault="00A71E88">
            <w:pPr>
              <w:spacing w:before="5" w:after="5"/>
              <w:jc w:val="center"/>
            </w:pPr>
            <w:r>
              <w:rPr>
                <w:sz w:val="14"/>
              </w:rPr>
              <w:t>$1.55</w:t>
            </w:r>
          </w:p>
        </w:tc>
        <w:tc>
          <w:tcPr>
            <w:tcW w:w="540" w:type="dxa"/>
          </w:tcPr>
          <w:p w14:paraId="28B5F4FE" w14:textId="77777777" w:rsidR="00F53657" w:rsidRDefault="00A71E88">
            <w:pPr>
              <w:spacing w:before="5" w:after="5"/>
              <w:jc w:val="center"/>
            </w:pPr>
            <w:r>
              <w:rPr>
                <w:sz w:val="14"/>
              </w:rPr>
              <w:t>18</w:t>
            </w:r>
          </w:p>
        </w:tc>
        <w:tc>
          <w:tcPr>
            <w:tcW w:w="540" w:type="dxa"/>
          </w:tcPr>
          <w:p w14:paraId="67848831" w14:textId="77777777" w:rsidR="00F53657" w:rsidRDefault="00A71E88">
            <w:pPr>
              <w:spacing w:before="5" w:after="5"/>
              <w:jc w:val="center"/>
            </w:pPr>
            <w:r>
              <w:rPr>
                <w:sz w:val="14"/>
              </w:rPr>
              <w:t>DD</w:t>
            </w:r>
          </w:p>
        </w:tc>
        <w:tc>
          <w:tcPr>
            <w:tcW w:w="540" w:type="dxa"/>
          </w:tcPr>
          <w:p w14:paraId="6269AA6C" w14:textId="77777777" w:rsidR="00F53657" w:rsidRDefault="00A71E88">
            <w:pPr>
              <w:spacing w:before="5" w:after="5"/>
              <w:jc w:val="center"/>
            </w:pPr>
            <w:r>
              <w:rPr>
                <w:sz w:val="14"/>
              </w:rPr>
              <w:t>+31</w:t>
            </w:r>
          </w:p>
        </w:tc>
      </w:tr>
      <w:tr w:rsidR="00F53657" w14:paraId="51802E86" w14:textId="77777777">
        <w:trPr>
          <w:jc w:val="center"/>
        </w:trPr>
        <w:tc>
          <w:tcPr>
            <w:tcW w:w="1800" w:type="dxa"/>
          </w:tcPr>
          <w:p w14:paraId="6424EA25" w14:textId="77777777" w:rsidR="00F53657" w:rsidRDefault="00A71E88">
            <w:pPr>
              <w:spacing w:before="5" w:after="5"/>
            </w:pPr>
            <w:r>
              <w:rPr>
                <w:sz w:val="14"/>
              </w:rPr>
              <w:t>Austria</w:t>
            </w:r>
          </w:p>
        </w:tc>
        <w:tc>
          <w:tcPr>
            <w:tcW w:w="900" w:type="dxa"/>
          </w:tcPr>
          <w:p w14:paraId="77378938" w14:textId="77777777" w:rsidR="00F53657" w:rsidRDefault="00A71E88">
            <w:pPr>
              <w:spacing w:before="5" w:after="5"/>
              <w:jc w:val="center"/>
            </w:pPr>
            <w:r>
              <w:rPr>
                <w:sz w:val="14"/>
              </w:rPr>
              <w:t>$1.55</w:t>
            </w:r>
          </w:p>
        </w:tc>
        <w:tc>
          <w:tcPr>
            <w:tcW w:w="540" w:type="dxa"/>
          </w:tcPr>
          <w:p w14:paraId="28982C3F" w14:textId="77777777" w:rsidR="00F53657" w:rsidRDefault="00A71E88">
            <w:pPr>
              <w:spacing w:before="5" w:after="5"/>
              <w:jc w:val="center"/>
            </w:pPr>
            <w:r>
              <w:rPr>
                <w:sz w:val="14"/>
              </w:rPr>
              <w:t>75</w:t>
            </w:r>
          </w:p>
        </w:tc>
        <w:tc>
          <w:tcPr>
            <w:tcW w:w="540" w:type="dxa"/>
          </w:tcPr>
          <w:p w14:paraId="70E62CF3" w14:textId="77777777" w:rsidR="00F53657" w:rsidRDefault="00A71E88">
            <w:pPr>
              <w:spacing w:before="5" w:after="5"/>
              <w:jc w:val="center"/>
            </w:pPr>
            <w:r>
              <w:rPr>
                <w:sz w:val="14"/>
              </w:rPr>
              <w:t>II</w:t>
            </w:r>
          </w:p>
        </w:tc>
        <w:tc>
          <w:tcPr>
            <w:tcW w:w="900" w:type="dxa"/>
          </w:tcPr>
          <w:p w14:paraId="49574BBB" w14:textId="77777777" w:rsidR="00F53657" w:rsidRDefault="00A71E88">
            <w:pPr>
              <w:spacing w:before="5" w:after="5"/>
              <w:jc w:val="center"/>
            </w:pPr>
            <w:r>
              <w:rPr>
                <w:sz w:val="14"/>
              </w:rPr>
              <w:t>$1.55</w:t>
            </w:r>
          </w:p>
        </w:tc>
        <w:tc>
          <w:tcPr>
            <w:tcW w:w="540" w:type="dxa"/>
          </w:tcPr>
          <w:p w14:paraId="35011CAD" w14:textId="77777777" w:rsidR="00F53657" w:rsidRDefault="00A71E88">
            <w:pPr>
              <w:spacing w:before="5" w:after="5"/>
              <w:jc w:val="center"/>
            </w:pPr>
            <w:r>
              <w:rPr>
                <w:sz w:val="14"/>
              </w:rPr>
              <w:t>75</w:t>
            </w:r>
          </w:p>
        </w:tc>
        <w:tc>
          <w:tcPr>
            <w:tcW w:w="540" w:type="dxa"/>
          </w:tcPr>
          <w:p w14:paraId="06B5E73A" w14:textId="77777777" w:rsidR="00F53657" w:rsidRDefault="00A71E88">
            <w:pPr>
              <w:spacing w:before="5" w:after="5"/>
              <w:jc w:val="center"/>
            </w:pPr>
            <w:r>
              <w:rPr>
                <w:sz w:val="14"/>
              </w:rPr>
              <w:t>II</w:t>
            </w:r>
          </w:p>
        </w:tc>
        <w:tc>
          <w:tcPr>
            <w:tcW w:w="900" w:type="dxa"/>
          </w:tcPr>
          <w:p w14:paraId="0B744F66" w14:textId="77777777" w:rsidR="00F53657" w:rsidRDefault="00A71E88">
            <w:pPr>
              <w:spacing w:before="5" w:after="5"/>
              <w:jc w:val="center"/>
            </w:pPr>
            <w:r>
              <w:rPr>
                <w:sz w:val="14"/>
              </w:rPr>
              <w:t>$1.55</w:t>
            </w:r>
          </w:p>
        </w:tc>
        <w:tc>
          <w:tcPr>
            <w:tcW w:w="540" w:type="dxa"/>
          </w:tcPr>
          <w:p w14:paraId="0816BFCB" w14:textId="77777777" w:rsidR="00F53657" w:rsidRDefault="00A71E88">
            <w:pPr>
              <w:spacing w:before="5" w:after="5"/>
              <w:jc w:val="center"/>
            </w:pPr>
            <w:r>
              <w:rPr>
                <w:sz w:val="14"/>
              </w:rPr>
              <w:t>19</w:t>
            </w:r>
          </w:p>
        </w:tc>
        <w:tc>
          <w:tcPr>
            <w:tcW w:w="540" w:type="dxa"/>
          </w:tcPr>
          <w:p w14:paraId="6BC88A03" w14:textId="77777777" w:rsidR="00F53657" w:rsidRDefault="00A71E88">
            <w:pPr>
              <w:spacing w:before="5" w:after="5"/>
              <w:jc w:val="center"/>
            </w:pPr>
            <w:r>
              <w:rPr>
                <w:sz w:val="14"/>
              </w:rPr>
              <w:t>II</w:t>
            </w:r>
          </w:p>
        </w:tc>
        <w:tc>
          <w:tcPr>
            <w:tcW w:w="900" w:type="dxa"/>
          </w:tcPr>
          <w:p w14:paraId="076388EF" w14:textId="77777777" w:rsidR="00F53657" w:rsidRDefault="00A71E88">
            <w:pPr>
              <w:spacing w:before="5" w:after="5"/>
              <w:jc w:val="center"/>
            </w:pPr>
            <w:r>
              <w:rPr>
                <w:sz w:val="14"/>
              </w:rPr>
              <w:t>$1.55</w:t>
            </w:r>
          </w:p>
        </w:tc>
        <w:tc>
          <w:tcPr>
            <w:tcW w:w="540" w:type="dxa"/>
          </w:tcPr>
          <w:p w14:paraId="1088E569" w14:textId="77777777" w:rsidR="00F53657" w:rsidRDefault="00A71E88">
            <w:pPr>
              <w:spacing w:before="5" w:after="5"/>
              <w:jc w:val="center"/>
            </w:pPr>
            <w:r>
              <w:rPr>
                <w:sz w:val="14"/>
              </w:rPr>
              <w:t>19</w:t>
            </w:r>
          </w:p>
        </w:tc>
        <w:tc>
          <w:tcPr>
            <w:tcW w:w="540" w:type="dxa"/>
          </w:tcPr>
          <w:p w14:paraId="6ED5A38A" w14:textId="77777777" w:rsidR="00F53657" w:rsidRDefault="00A71E88">
            <w:pPr>
              <w:spacing w:before="5" w:after="5"/>
              <w:jc w:val="center"/>
            </w:pPr>
            <w:r>
              <w:rPr>
                <w:sz w:val="14"/>
              </w:rPr>
              <w:t>DD</w:t>
            </w:r>
          </w:p>
        </w:tc>
        <w:tc>
          <w:tcPr>
            <w:tcW w:w="540" w:type="dxa"/>
          </w:tcPr>
          <w:p w14:paraId="14EFE065" w14:textId="77777777" w:rsidR="00F53657" w:rsidRDefault="00A71E88">
            <w:pPr>
              <w:spacing w:before="5" w:after="5"/>
              <w:jc w:val="center"/>
            </w:pPr>
            <w:r>
              <w:rPr>
                <w:sz w:val="14"/>
              </w:rPr>
              <w:t>+56</w:t>
            </w:r>
          </w:p>
        </w:tc>
      </w:tr>
      <w:tr w:rsidR="00F53657" w14:paraId="16DF8DFC" w14:textId="77777777">
        <w:trPr>
          <w:jc w:val="center"/>
        </w:trPr>
        <w:tc>
          <w:tcPr>
            <w:tcW w:w="1800" w:type="dxa"/>
          </w:tcPr>
          <w:p w14:paraId="3D85AE7C" w14:textId="77777777" w:rsidR="00F53657" w:rsidRDefault="00A71E88">
            <w:pPr>
              <w:spacing w:before="5" w:after="5"/>
            </w:pPr>
            <w:r>
              <w:rPr>
                <w:sz w:val="14"/>
              </w:rPr>
              <w:t>South Korea</w:t>
            </w:r>
          </w:p>
        </w:tc>
        <w:tc>
          <w:tcPr>
            <w:tcW w:w="900" w:type="dxa"/>
          </w:tcPr>
          <w:p w14:paraId="4C83A2CA" w14:textId="77777777" w:rsidR="00F53657" w:rsidRDefault="00A71E88">
            <w:pPr>
              <w:spacing w:before="5" w:after="5"/>
              <w:jc w:val="center"/>
            </w:pPr>
            <w:r>
              <w:rPr>
                <w:sz w:val="14"/>
              </w:rPr>
              <w:t>$1.52</w:t>
            </w:r>
          </w:p>
        </w:tc>
        <w:tc>
          <w:tcPr>
            <w:tcW w:w="540" w:type="dxa"/>
          </w:tcPr>
          <w:p w14:paraId="7108EDC1" w14:textId="77777777" w:rsidR="00F53657" w:rsidRDefault="00A71E88">
            <w:pPr>
              <w:spacing w:before="5" w:after="5"/>
              <w:jc w:val="center"/>
            </w:pPr>
            <w:r>
              <w:rPr>
                <w:sz w:val="14"/>
              </w:rPr>
              <w:t>60</w:t>
            </w:r>
          </w:p>
        </w:tc>
        <w:tc>
          <w:tcPr>
            <w:tcW w:w="540" w:type="dxa"/>
          </w:tcPr>
          <w:p w14:paraId="7E96052A" w14:textId="77777777" w:rsidR="00F53657" w:rsidRDefault="00A71E88">
            <w:pPr>
              <w:spacing w:before="5" w:after="5"/>
              <w:jc w:val="center"/>
            </w:pPr>
            <w:r>
              <w:rPr>
                <w:sz w:val="14"/>
              </w:rPr>
              <w:t>II</w:t>
            </w:r>
          </w:p>
        </w:tc>
        <w:tc>
          <w:tcPr>
            <w:tcW w:w="900" w:type="dxa"/>
          </w:tcPr>
          <w:p w14:paraId="5C51066E" w14:textId="77777777" w:rsidR="00F53657" w:rsidRDefault="00A71E88">
            <w:pPr>
              <w:spacing w:before="5" w:after="5"/>
              <w:jc w:val="center"/>
            </w:pPr>
            <w:r>
              <w:rPr>
                <w:sz w:val="14"/>
              </w:rPr>
              <w:t>$1.52</w:t>
            </w:r>
          </w:p>
        </w:tc>
        <w:tc>
          <w:tcPr>
            <w:tcW w:w="540" w:type="dxa"/>
          </w:tcPr>
          <w:p w14:paraId="2B7092A3" w14:textId="77777777" w:rsidR="00F53657" w:rsidRDefault="00A71E88">
            <w:pPr>
              <w:spacing w:before="5" w:after="5"/>
              <w:jc w:val="center"/>
            </w:pPr>
            <w:r>
              <w:rPr>
                <w:sz w:val="14"/>
              </w:rPr>
              <w:t>59</w:t>
            </w:r>
          </w:p>
        </w:tc>
        <w:tc>
          <w:tcPr>
            <w:tcW w:w="540" w:type="dxa"/>
          </w:tcPr>
          <w:p w14:paraId="18B6478A" w14:textId="77777777" w:rsidR="00F53657" w:rsidRDefault="00A71E88">
            <w:pPr>
              <w:spacing w:before="5" w:after="5"/>
              <w:jc w:val="center"/>
            </w:pPr>
            <w:r>
              <w:rPr>
                <w:sz w:val="14"/>
              </w:rPr>
              <w:t>II</w:t>
            </w:r>
          </w:p>
        </w:tc>
        <w:tc>
          <w:tcPr>
            <w:tcW w:w="900" w:type="dxa"/>
          </w:tcPr>
          <w:p w14:paraId="23E3482F" w14:textId="77777777" w:rsidR="00F53657" w:rsidRDefault="00A71E88">
            <w:pPr>
              <w:spacing w:before="5" w:after="5"/>
              <w:jc w:val="center"/>
            </w:pPr>
            <w:r>
              <w:rPr>
                <w:sz w:val="14"/>
              </w:rPr>
              <w:t>$1.55</w:t>
            </w:r>
          </w:p>
        </w:tc>
        <w:tc>
          <w:tcPr>
            <w:tcW w:w="540" w:type="dxa"/>
          </w:tcPr>
          <w:p w14:paraId="6154FEC0" w14:textId="77777777" w:rsidR="00F53657" w:rsidRDefault="00A71E88">
            <w:pPr>
              <w:spacing w:before="5" w:after="5"/>
              <w:jc w:val="center"/>
            </w:pPr>
            <w:r>
              <w:rPr>
                <w:sz w:val="14"/>
              </w:rPr>
              <w:t>20</w:t>
            </w:r>
          </w:p>
        </w:tc>
        <w:tc>
          <w:tcPr>
            <w:tcW w:w="540" w:type="dxa"/>
          </w:tcPr>
          <w:p w14:paraId="14BDF720" w14:textId="77777777" w:rsidR="00F53657" w:rsidRDefault="00A71E88">
            <w:pPr>
              <w:spacing w:before="5" w:after="5"/>
              <w:jc w:val="center"/>
            </w:pPr>
            <w:r>
              <w:rPr>
                <w:sz w:val="14"/>
              </w:rPr>
              <w:t>II</w:t>
            </w:r>
          </w:p>
        </w:tc>
        <w:tc>
          <w:tcPr>
            <w:tcW w:w="900" w:type="dxa"/>
          </w:tcPr>
          <w:p w14:paraId="56BE4544" w14:textId="77777777" w:rsidR="00F53657" w:rsidRDefault="00A71E88">
            <w:pPr>
              <w:spacing w:before="5" w:after="5"/>
              <w:jc w:val="center"/>
            </w:pPr>
            <w:r>
              <w:rPr>
                <w:sz w:val="14"/>
              </w:rPr>
              <w:t>$1.55</w:t>
            </w:r>
          </w:p>
        </w:tc>
        <w:tc>
          <w:tcPr>
            <w:tcW w:w="540" w:type="dxa"/>
          </w:tcPr>
          <w:p w14:paraId="5C7415D9" w14:textId="77777777" w:rsidR="00F53657" w:rsidRDefault="00A71E88">
            <w:pPr>
              <w:spacing w:before="5" w:after="5"/>
              <w:jc w:val="center"/>
            </w:pPr>
            <w:r>
              <w:rPr>
                <w:sz w:val="14"/>
              </w:rPr>
              <w:t>20</w:t>
            </w:r>
          </w:p>
        </w:tc>
        <w:tc>
          <w:tcPr>
            <w:tcW w:w="540" w:type="dxa"/>
          </w:tcPr>
          <w:p w14:paraId="6C76FEFF" w14:textId="77777777" w:rsidR="00F53657" w:rsidRDefault="00A71E88">
            <w:pPr>
              <w:spacing w:before="5" w:after="5"/>
              <w:jc w:val="center"/>
            </w:pPr>
            <w:r>
              <w:rPr>
                <w:sz w:val="14"/>
              </w:rPr>
              <w:t>DD</w:t>
            </w:r>
          </w:p>
        </w:tc>
        <w:tc>
          <w:tcPr>
            <w:tcW w:w="540" w:type="dxa"/>
          </w:tcPr>
          <w:p w14:paraId="2C215C52" w14:textId="77777777" w:rsidR="00F53657" w:rsidRDefault="00A71E88">
            <w:pPr>
              <w:spacing w:before="5" w:after="5"/>
              <w:jc w:val="center"/>
            </w:pPr>
            <w:r>
              <w:rPr>
                <w:sz w:val="14"/>
              </w:rPr>
              <w:t>+40</w:t>
            </w:r>
          </w:p>
        </w:tc>
      </w:tr>
      <w:tr w:rsidR="00F53657" w14:paraId="072C38F1" w14:textId="77777777">
        <w:trPr>
          <w:jc w:val="center"/>
        </w:trPr>
        <w:tc>
          <w:tcPr>
            <w:tcW w:w="1800" w:type="dxa"/>
          </w:tcPr>
          <w:p w14:paraId="1956A802" w14:textId="77777777" w:rsidR="00F53657" w:rsidRDefault="00A71E88">
            <w:pPr>
              <w:spacing w:before="5" w:after="5"/>
            </w:pPr>
            <w:r>
              <w:rPr>
                <w:sz w:val="14"/>
              </w:rPr>
              <w:t>Estonia</w:t>
            </w:r>
          </w:p>
        </w:tc>
        <w:tc>
          <w:tcPr>
            <w:tcW w:w="900" w:type="dxa"/>
          </w:tcPr>
          <w:p w14:paraId="2C7815B1" w14:textId="77777777" w:rsidR="00F53657" w:rsidRDefault="00A71E88">
            <w:pPr>
              <w:spacing w:before="5" w:after="5"/>
              <w:jc w:val="center"/>
            </w:pPr>
            <w:r>
              <w:rPr>
                <w:sz w:val="14"/>
              </w:rPr>
              <w:t>$1.52</w:t>
            </w:r>
          </w:p>
        </w:tc>
        <w:tc>
          <w:tcPr>
            <w:tcW w:w="540" w:type="dxa"/>
          </w:tcPr>
          <w:p w14:paraId="15E4ED49" w14:textId="77777777" w:rsidR="00F53657" w:rsidRDefault="00A71E88">
            <w:pPr>
              <w:spacing w:before="5" w:after="5"/>
              <w:jc w:val="center"/>
            </w:pPr>
            <w:r>
              <w:rPr>
                <w:sz w:val="14"/>
              </w:rPr>
              <w:t>62</w:t>
            </w:r>
          </w:p>
        </w:tc>
        <w:tc>
          <w:tcPr>
            <w:tcW w:w="540" w:type="dxa"/>
          </w:tcPr>
          <w:p w14:paraId="0A6FD606" w14:textId="77777777" w:rsidR="00F53657" w:rsidRDefault="00A71E88">
            <w:pPr>
              <w:spacing w:before="5" w:after="5"/>
              <w:jc w:val="center"/>
            </w:pPr>
            <w:r>
              <w:rPr>
                <w:sz w:val="14"/>
              </w:rPr>
              <w:t>II</w:t>
            </w:r>
          </w:p>
        </w:tc>
        <w:tc>
          <w:tcPr>
            <w:tcW w:w="900" w:type="dxa"/>
          </w:tcPr>
          <w:p w14:paraId="7F72691C" w14:textId="77777777" w:rsidR="00F53657" w:rsidRDefault="00A71E88">
            <w:pPr>
              <w:spacing w:before="5" w:after="5"/>
              <w:jc w:val="center"/>
            </w:pPr>
            <w:r>
              <w:rPr>
                <w:sz w:val="14"/>
              </w:rPr>
              <w:t>$1.52</w:t>
            </w:r>
          </w:p>
        </w:tc>
        <w:tc>
          <w:tcPr>
            <w:tcW w:w="540" w:type="dxa"/>
          </w:tcPr>
          <w:p w14:paraId="63375B91" w14:textId="77777777" w:rsidR="00F53657" w:rsidRDefault="00A71E88">
            <w:pPr>
              <w:spacing w:before="5" w:after="5"/>
              <w:jc w:val="center"/>
            </w:pPr>
            <w:r>
              <w:rPr>
                <w:sz w:val="14"/>
              </w:rPr>
              <w:t>61</w:t>
            </w:r>
          </w:p>
        </w:tc>
        <w:tc>
          <w:tcPr>
            <w:tcW w:w="540" w:type="dxa"/>
          </w:tcPr>
          <w:p w14:paraId="5DC0C861" w14:textId="77777777" w:rsidR="00F53657" w:rsidRDefault="00A71E88">
            <w:pPr>
              <w:spacing w:before="5" w:after="5"/>
              <w:jc w:val="center"/>
            </w:pPr>
            <w:r>
              <w:rPr>
                <w:sz w:val="14"/>
              </w:rPr>
              <w:t>II</w:t>
            </w:r>
          </w:p>
        </w:tc>
        <w:tc>
          <w:tcPr>
            <w:tcW w:w="900" w:type="dxa"/>
          </w:tcPr>
          <w:p w14:paraId="47D410FF" w14:textId="77777777" w:rsidR="00F53657" w:rsidRDefault="00A71E88">
            <w:pPr>
              <w:spacing w:before="5" w:after="5"/>
              <w:jc w:val="center"/>
            </w:pPr>
            <w:r>
              <w:rPr>
                <w:sz w:val="14"/>
              </w:rPr>
              <w:t>$1.55</w:t>
            </w:r>
          </w:p>
        </w:tc>
        <w:tc>
          <w:tcPr>
            <w:tcW w:w="540" w:type="dxa"/>
          </w:tcPr>
          <w:p w14:paraId="2D9CE5B9" w14:textId="77777777" w:rsidR="00F53657" w:rsidRDefault="00A71E88">
            <w:pPr>
              <w:spacing w:before="5" w:after="5"/>
              <w:jc w:val="center"/>
            </w:pPr>
            <w:r>
              <w:rPr>
                <w:sz w:val="14"/>
              </w:rPr>
              <w:t>21</w:t>
            </w:r>
          </w:p>
        </w:tc>
        <w:tc>
          <w:tcPr>
            <w:tcW w:w="540" w:type="dxa"/>
          </w:tcPr>
          <w:p w14:paraId="7725B0F0" w14:textId="77777777" w:rsidR="00F53657" w:rsidRDefault="00A71E88">
            <w:pPr>
              <w:spacing w:before="5" w:after="5"/>
              <w:jc w:val="center"/>
            </w:pPr>
            <w:r>
              <w:rPr>
                <w:sz w:val="14"/>
              </w:rPr>
              <w:t>II</w:t>
            </w:r>
          </w:p>
        </w:tc>
        <w:tc>
          <w:tcPr>
            <w:tcW w:w="900" w:type="dxa"/>
          </w:tcPr>
          <w:p w14:paraId="7C01D302" w14:textId="77777777" w:rsidR="00F53657" w:rsidRDefault="00A71E88">
            <w:pPr>
              <w:spacing w:before="5" w:after="5"/>
              <w:jc w:val="center"/>
            </w:pPr>
            <w:r>
              <w:rPr>
                <w:sz w:val="14"/>
              </w:rPr>
              <w:t>$1.55</w:t>
            </w:r>
          </w:p>
        </w:tc>
        <w:tc>
          <w:tcPr>
            <w:tcW w:w="540" w:type="dxa"/>
          </w:tcPr>
          <w:p w14:paraId="6D08DC40" w14:textId="77777777" w:rsidR="00F53657" w:rsidRDefault="00A71E88">
            <w:pPr>
              <w:spacing w:before="5" w:after="5"/>
              <w:jc w:val="center"/>
            </w:pPr>
            <w:r>
              <w:rPr>
                <w:sz w:val="14"/>
              </w:rPr>
              <w:t>21</w:t>
            </w:r>
          </w:p>
        </w:tc>
        <w:tc>
          <w:tcPr>
            <w:tcW w:w="540" w:type="dxa"/>
          </w:tcPr>
          <w:p w14:paraId="07F66C14" w14:textId="77777777" w:rsidR="00F53657" w:rsidRDefault="00A71E88">
            <w:pPr>
              <w:spacing w:before="5" w:after="5"/>
              <w:jc w:val="center"/>
            </w:pPr>
            <w:r>
              <w:rPr>
                <w:sz w:val="14"/>
              </w:rPr>
              <w:t>DD</w:t>
            </w:r>
          </w:p>
        </w:tc>
        <w:tc>
          <w:tcPr>
            <w:tcW w:w="540" w:type="dxa"/>
          </w:tcPr>
          <w:p w14:paraId="139CF33D" w14:textId="77777777" w:rsidR="00F53657" w:rsidRDefault="00A71E88">
            <w:pPr>
              <w:spacing w:before="5" w:after="5"/>
              <w:jc w:val="center"/>
            </w:pPr>
            <w:r>
              <w:rPr>
                <w:sz w:val="14"/>
              </w:rPr>
              <w:t>+41</w:t>
            </w:r>
          </w:p>
        </w:tc>
      </w:tr>
      <w:tr w:rsidR="00F53657" w14:paraId="1B53240E" w14:textId="77777777">
        <w:trPr>
          <w:jc w:val="center"/>
        </w:trPr>
        <w:tc>
          <w:tcPr>
            <w:tcW w:w="1800" w:type="dxa"/>
          </w:tcPr>
          <w:p w14:paraId="4691177E" w14:textId="77777777" w:rsidR="00F53657" w:rsidRDefault="00A71E88">
            <w:pPr>
              <w:spacing w:before="5" w:after="5"/>
            </w:pPr>
            <w:r>
              <w:rPr>
                <w:sz w:val="14"/>
              </w:rPr>
              <w:t>Israel</w:t>
            </w:r>
          </w:p>
        </w:tc>
        <w:tc>
          <w:tcPr>
            <w:tcW w:w="900" w:type="dxa"/>
          </w:tcPr>
          <w:p w14:paraId="473F217A" w14:textId="77777777" w:rsidR="00F53657" w:rsidRDefault="00A71E88">
            <w:pPr>
              <w:spacing w:before="5" w:after="5"/>
              <w:jc w:val="center"/>
            </w:pPr>
            <w:r>
              <w:rPr>
                <w:sz w:val="14"/>
              </w:rPr>
              <w:t>$1.51</w:t>
            </w:r>
          </w:p>
        </w:tc>
        <w:tc>
          <w:tcPr>
            <w:tcW w:w="540" w:type="dxa"/>
          </w:tcPr>
          <w:p w14:paraId="5BF423F4" w14:textId="77777777" w:rsidR="00F53657" w:rsidRDefault="00A71E88">
            <w:pPr>
              <w:spacing w:before="5" w:after="5"/>
              <w:jc w:val="center"/>
            </w:pPr>
            <w:r>
              <w:rPr>
                <w:sz w:val="14"/>
              </w:rPr>
              <w:t>52</w:t>
            </w:r>
          </w:p>
        </w:tc>
        <w:tc>
          <w:tcPr>
            <w:tcW w:w="540" w:type="dxa"/>
          </w:tcPr>
          <w:p w14:paraId="4014314A" w14:textId="77777777" w:rsidR="00F53657" w:rsidRDefault="00A71E88">
            <w:pPr>
              <w:spacing w:before="5" w:after="5"/>
              <w:jc w:val="center"/>
            </w:pPr>
            <w:r>
              <w:rPr>
                <w:sz w:val="14"/>
              </w:rPr>
              <w:t>II</w:t>
            </w:r>
          </w:p>
        </w:tc>
        <w:tc>
          <w:tcPr>
            <w:tcW w:w="900" w:type="dxa"/>
          </w:tcPr>
          <w:p w14:paraId="61B3C211" w14:textId="77777777" w:rsidR="00F53657" w:rsidRDefault="00A71E88">
            <w:pPr>
              <w:spacing w:before="5" w:after="5"/>
              <w:jc w:val="center"/>
            </w:pPr>
            <w:r>
              <w:rPr>
                <w:sz w:val="14"/>
              </w:rPr>
              <w:t>$1.51</w:t>
            </w:r>
          </w:p>
        </w:tc>
        <w:tc>
          <w:tcPr>
            <w:tcW w:w="540" w:type="dxa"/>
          </w:tcPr>
          <w:p w14:paraId="4828EC61" w14:textId="77777777" w:rsidR="00F53657" w:rsidRDefault="00A71E88">
            <w:pPr>
              <w:spacing w:before="5" w:after="5"/>
              <w:jc w:val="center"/>
            </w:pPr>
            <w:r>
              <w:rPr>
                <w:sz w:val="14"/>
              </w:rPr>
              <w:t>50</w:t>
            </w:r>
          </w:p>
        </w:tc>
        <w:tc>
          <w:tcPr>
            <w:tcW w:w="540" w:type="dxa"/>
          </w:tcPr>
          <w:p w14:paraId="650115C9" w14:textId="77777777" w:rsidR="00F53657" w:rsidRDefault="00A71E88">
            <w:pPr>
              <w:spacing w:before="5" w:after="5"/>
              <w:jc w:val="center"/>
            </w:pPr>
            <w:r>
              <w:rPr>
                <w:sz w:val="14"/>
              </w:rPr>
              <w:t>II</w:t>
            </w:r>
          </w:p>
        </w:tc>
        <w:tc>
          <w:tcPr>
            <w:tcW w:w="900" w:type="dxa"/>
          </w:tcPr>
          <w:p w14:paraId="75ADA3F9" w14:textId="77777777" w:rsidR="00F53657" w:rsidRDefault="00A71E88">
            <w:pPr>
              <w:spacing w:before="5" w:after="5"/>
              <w:jc w:val="center"/>
            </w:pPr>
            <w:r>
              <w:rPr>
                <w:sz w:val="14"/>
              </w:rPr>
              <w:t>$1.55</w:t>
            </w:r>
          </w:p>
        </w:tc>
        <w:tc>
          <w:tcPr>
            <w:tcW w:w="540" w:type="dxa"/>
          </w:tcPr>
          <w:p w14:paraId="21786D23" w14:textId="77777777" w:rsidR="00F53657" w:rsidRDefault="00A71E88">
            <w:pPr>
              <w:spacing w:before="5" w:after="5"/>
              <w:jc w:val="center"/>
            </w:pPr>
            <w:r>
              <w:rPr>
                <w:sz w:val="14"/>
              </w:rPr>
              <w:t>22</w:t>
            </w:r>
          </w:p>
        </w:tc>
        <w:tc>
          <w:tcPr>
            <w:tcW w:w="540" w:type="dxa"/>
          </w:tcPr>
          <w:p w14:paraId="23FF9DED" w14:textId="77777777" w:rsidR="00F53657" w:rsidRDefault="00A71E88">
            <w:pPr>
              <w:spacing w:before="5" w:after="5"/>
              <w:jc w:val="center"/>
            </w:pPr>
            <w:r>
              <w:rPr>
                <w:sz w:val="14"/>
              </w:rPr>
              <w:t>II</w:t>
            </w:r>
          </w:p>
        </w:tc>
        <w:tc>
          <w:tcPr>
            <w:tcW w:w="900" w:type="dxa"/>
          </w:tcPr>
          <w:p w14:paraId="205A4825" w14:textId="77777777" w:rsidR="00F53657" w:rsidRDefault="00A71E88">
            <w:pPr>
              <w:spacing w:before="5" w:after="5"/>
              <w:jc w:val="center"/>
            </w:pPr>
            <w:r>
              <w:rPr>
                <w:sz w:val="14"/>
              </w:rPr>
              <w:t>$1.55</w:t>
            </w:r>
          </w:p>
        </w:tc>
        <w:tc>
          <w:tcPr>
            <w:tcW w:w="540" w:type="dxa"/>
          </w:tcPr>
          <w:p w14:paraId="428E6C03" w14:textId="77777777" w:rsidR="00F53657" w:rsidRDefault="00A71E88">
            <w:pPr>
              <w:spacing w:before="5" w:after="5"/>
              <w:jc w:val="center"/>
            </w:pPr>
            <w:r>
              <w:rPr>
                <w:sz w:val="14"/>
              </w:rPr>
              <w:t>22</w:t>
            </w:r>
          </w:p>
        </w:tc>
        <w:tc>
          <w:tcPr>
            <w:tcW w:w="540" w:type="dxa"/>
          </w:tcPr>
          <w:p w14:paraId="6CD28E3F" w14:textId="77777777" w:rsidR="00F53657" w:rsidRDefault="00A71E88">
            <w:pPr>
              <w:spacing w:before="5" w:after="5"/>
              <w:jc w:val="center"/>
            </w:pPr>
            <w:r>
              <w:rPr>
                <w:sz w:val="14"/>
              </w:rPr>
              <w:t>DD</w:t>
            </w:r>
          </w:p>
        </w:tc>
        <w:tc>
          <w:tcPr>
            <w:tcW w:w="540" w:type="dxa"/>
          </w:tcPr>
          <w:p w14:paraId="64A7FAF3" w14:textId="77777777" w:rsidR="00F53657" w:rsidRDefault="00A71E88">
            <w:pPr>
              <w:spacing w:before="5" w:after="5"/>
              <w:jc w:val="center"/>
            </w:pPr>
            <w:r>
              <w:rPr>
                <w:sz w:val="14"/>
              </w:rPr>
              <w:t>+30</w:t>
            </w:r>
          </w:p>
        </w:tc>
      </w:tr>
      <w:tr w:rsidR="00F53657" w14:paraId="2E5DEFEC" w14:textId="77777777">
        <w:trPr>
          <w:jc w:val="center"/>
        </w:trPr>
        <w:tc>
          <w:tcPr>
            <w:tcW w:w="1800" w:type="dxa"/>
          </w:tcPr>
          <w:p w14:paraId="5F9AF684" w14:textId="77777777" w:rsidR="00F53657" w:rsidRDefault="00A71E88">
            <w:pPr>
              <w:spacing w:before="5" w:after="5"/>
            </w:pPr>
            <w:r>
              <w:rPr>
                <w:sz w:val="14"/>
              </w:rPr>
              <w:t>China</w:t>
            </w:r>
          </w:p>
        </w:tc>
        <w:tc>
          <w:tcPr>
            <w:tcW w:w="900" w:type="dxa"/>
          </w:tcPr>
          <w:p w14:paraId="56F00017" w14:textId="77777777" w:rsidR="00F53657" w:rsidRDefault="00A71E88">
            <w:pPr>
              <w:spacing w:before="5" w:after="5"/>
              <w:jc w:val="center"/>
            </w:pPr>
            <w:r>
              <w:rPr>
                <w:sz w:val="14"/>
              </w:rPr>
              <w:t>$1.45</w:t>
            </w:r>
          </w:p>
        </w:tc>
        <w:tc>
          <w:tcPr>
            <w:tcW w:w="540" w:type="dxa"/>
          </w:tcPr>
          <w:p w14:paraId="50405FE6" w14:textId="77777777" w:rsidR="00F53657" w:rsidRDefault="00A71E88">
            <w:pPr>
              <w:spacing w:before="5" w:after="5"/>
              <w:jc w:val="center"/>
            </w:pPr>
            <w:r>
              <w:rPr>
                <w:sz w:val="14"/>
              </w:rPr>
              <w:t>10</w:t>
            </w:r>
          </w:p>
        </w:tc>
        <w:tc>
          <w:tcPr>
            <w:tcW w:w="540" w:type="dxa"/>
          </w:tcPr>
          <w:p w14:paraId="50ABE9D3" w14:textId="77777777" w:rsidR="00F53657" w:rsidRDefault="00A71E88">
            <w:pPr>
              <w:spacing w:before="5" w:after="5"/>
              <w:jc w:val="center"/>
            </w:pPr>
            <w:r>
              <w:rPr>
                <w:sz w:val="14"/>
              </w:rPr>
              <w:t>II</w:t>
            </w:r>
          </w:p>
        </w:tc>
        <w:tc>
          <w:tcPr>
            <w:tcW w:w="900" w:type="dxa"/>
          </w:tcPr>
          <w:p w14:paraId="6E361360" w14:textId="77777777" w:rsidR="00F53657" w:rsidRDefault="00A71E88">
            <w:pPr>
              <w:spacing w:before="5" w:after="5"/>
              <w:jc w:val="center"/>
            </w:pPr>
            <w:r>
              <w:rPr>
                <w:sz w:val="14"/>
              </w:rPr>
              <w:t>$1.45</w:t>
            </w:r>
          </w:p>
        </w:tc>
        <w:tc>
          <w:tcPr>
            <w:tcW w:w="540" w:type="dxa"/>
          </w:tcPr>
          <w:p w14:paraId="2B922DE8" w14:textId="77777777" w:rsidR="00F53657" w:rsidRDefault="00A71E88">
            <w:pPr>
              <w:spacing w:before="5" w:after="5"/>
              <w:jc w:val="center"/>
            </w:pPr>
            <w:r>
              <w:rPr>
                <w:sz w:val="14"/>
              </w:rPr>
              <w:t>5</w:t>
            </w:r>
          </w:p>
        </w:tc>
        <w:tc>
          <w:tcPr>
            <w:tcW w:w="540" w:type="dxa"/>
          </w:tcPr>
          <w:p w14:paraId="21F7E3A4" w14:textId="77777777" w:rsidR="00F53657" w:rsidRDefault="00A71E88">
            <w:pPr>
              <w:spacing w:before="5" w:after="5"/>
              <w:jc w:val="center"/>
            </w:pPr>
            <w:r>
              <w:rPr>
                <w:sz w:val="14"/>
              </w:rPr>
              <w:t>EE</w:t>
            </w:r>
          </w:p>
        </w:tc>
        <w:tc>
          <w:tcPr>
            <w:tcW w:w="900" w:type="dxa"/>
          </w:tcPr>
          <w:p w14:paraId="3DE4D38F" w14:textId="77777777" w:rsidR="00F53657" w:rsidRDefault="00A71E88">
            <w:pPr>
              <w:spacing w:before="5" w:after="5"/>
              <w:jc w:val="center"/>
            </w:pPr>
            <w:r>
              <w:rPr>
                <w:sz w:val="14"/>
              </w:rPr>
              <w:t>$1.56</w:t>
            </w:r>
          </w:p>
        </w:tc>
        <w:tc>
          <w:tcPr>
            <w:tcW w:w="540" w:type="dxa"/>
          </w:tcPr>
          <w:p w14:paraId="0E94EBA5" w14:textId="77777777" w:rsidR="00F53657" w:rsidRDefault="00A71E88">
            <w:pPr>
              <w:spacing w:before="5" w:after="5"/>
              <w:jc w:val="center"/>
            </w:pPr>
            <w:r>
              <w:rPr>
                <w:sz w:val="14"/>
              </w:rPr>
              <w:t>23</w:t>
            </w:r>
          </w:p>
        </w:tc>
        <w:tc>
          <w:tcPr>
            <w:tcW w:w="540" w:type="dxa"/>
          </w:tcPr>
          <w:p w14:paraId="0220D27E" w14:textId="77777777" w:rsidR="00F53657" w:rsidRDefault="00A71E88">
            <w:pPr>
              <w:spacing w:before="5" w:after="5"/>
              <w:jc w:val="center"/>
            </w:pPr>
            <w:r>
              <w:rPr>
                <w:sz w:val="14"/>
              </w:rPr>
              <w:t>II</w:t>
            </w:r>
          </w:p>
        </w:tc>
        <w:tc>
          <w:tcPr>
            <w:tcW w:w="900" w:type="dxa"/>
          </w:tcPr>
          <w:p w14:paraId="4037CC11" w14:textId="77777777" w:rsidR="00F53657" w:rsidRDefault="00A71E88">
            <w:pPr>
              <w:spacing w:before="5" w:after="5"/>
              <w:jc w:val="center"/>
            </w:pPr>
            <w:r>
              <w:rPr>
                <w:sz w:val="14"/>
              </w:rPr>
              <w:t>$1.56</w:t>
            </w:r>
          </w:p>
        </w:tc>
        <w:tc>
          <w:tcPr>
            <w:tcW w:w="540" w:type="dxa"/>
          </w:tcPr>
          <w:p w14:paraId="379C8D08" w14:textId="77777777" w:rsidR="00F53657" w:rsidRDefault="00A71E88">
            <w:pPr>
              <w:spacing w:before="5" w:after="5"/>
              <w:jc w:val="center"/>
            </w:pPr>
            <w:r>
              <w:rPr>
                <w:sz w:val="14"/>
              </w:rPr>
              <w:t>23</w:t>
            </w:r>
          </w:p>
        </w:tc>
        <w:tc>
          <w:tcPr>
            <w:tcW w:w="540" w:type="dxa"/>
          </w:tcPr>
          <w:p w14:paraId="0BDB491F" w14:textId="77777777" w:rsidR="00F53657" w:rsidRDefault="00A71E88">
            <w:pPr>
              <w:spacing w:before="5" w:after="5"/>
              <w:jc w:val="center"/>
            </w:pPr>
            <w:r>
              <w:rPr>
                <w:sz w:val="14"/>
              </w:rPr>
              <w:t>DD</w:t>
            </w:r>
          </w:p>
        </w:tc>
        <w:tc>
          <w:tcPr>
            <w:tcW w:w="540" w:type="dxa"/>
          </w:tcPr>
          <w:p w14:paraId="7690DC3C" w14:textId="77777777" w:rsidR="00F53657" w:rsidRDefault="00A71E88">
            <w:pPr>
              <w:spacing w:before="5" w:after="5"/>
              <w:jc w:val="center"/>
            </w:pPr>
            <w:r>
              <w:rPr>
                <w:sz w:val="14"/>
              </w:rPr>
              <w:t>-13</w:t>
            </w:r>
          </w:p>
        </w:tc>
      </w:tr>
      <w:tr w:rsidR="00F53657" w14:paraId="2854BC7D" w14:textId="77777777">
        <w:trPr>
          <w:jc w:val="center"/>
        </w:trPr>
        <w:tc>
          <w:tcPr>
            <w:tcW w:w="1800" w:type="dxa"/>
          </w:tcPr>
          <w:p w14:paraId="64C9E99A" w14:textId="77777777" w:rsidR="00F53657" w:rsidRDefault="00A71E88">
            <w:pPr>
              <w:spacing w:before="5" w:after="5"/>
            </w:pPr>
            <w:r>
              <w:rPr>
                <w:sz w:val="14"/>
              </w:rPr>
              <w:t>Spain</w:t>
            </w:r>
          </w:p>
        </w:tc>
        <w:tc>
          <w:tcPr>
            <w:tcW w:w="900" w:type="dxa"/>
          </w:tcPr>
          <w:p w14:paraId="3113B3FB" w14:textId="77777777" w:rsidR="00F53657" w:rsidRDefault="00A71E88">
            <w:pPr>
              <w:spacing w:before="5" w:after="5"/>
              <w:jc w:val="center"/>
            </w:pPr>
            <w:r>
              <w:rPr>
                <w:sz w:val="14"/>
              </w:rPr>
              <w:t>$1.51</w:t>
            </w:r>
          </w:p>
        </w:tc>
        <w:tc>
          <w:tcPr>
            <w:tcW w:w="540" w:type="dxa"/>
          </w:tcPr>
          <w:p w14:paraId="5BEC6166" w14:textId="77777777" w:rsidR="00F53657" w:rsidRDefault="00A71E88">
            <w:pPr>
              <w:spacing w:before="5" w:after="5"/>
              <w:jc w:val="center"/>
            </w:pPr>
            <w:r>
              <w:rPr>
                <w:sz w:val="14"/>
              </w:rPr>
              <w:t>53</w:t>
            </w:r>
          </w:p>
        </w:tc>
        <w:tc>
          <w:tcPr>
            <w:tcW w:w="540" w:type="dxa"/>
          </w:tcPr>
          <w:p w14:paraId="16616F42" w14:textId="77777777" w:rsidR="00F53657" w:rsidRDefault="00A71E88">
            <w:pPr>
              <w:spacing w:before="5" w:after="5"/>
              <w:jc w:val="center"/>
            </w:pPr>
            <w:r>
              <w:rPr>
                <w:sz w:val="14"/>
              </w:rPr>
              <w:t>II</w:t>
            </w:r>
          </w:p>
        </w:tc>
        <w:tc>
          <w:tcPr>
            <w:tcW w:w="900" w:type="dxa"/>
          </w:tcPr>
          <w:p w14:paraId="32F5EB5A" w14:textId="77777777" w:rsidR="00F53657" w:rsidRDefault="00A71E88">
            <w:pPr>
              <w:spacing w:before="5" w:after="5"/>
              <w:jc w:val="center"/>
            </w:pPr>
            <w:r>
              <w:rPr>
                <w:sz w:val="14"/>
              </w:rPr>
              <w:t>$1.51</w:t>
            </w:r>
          </w:p>
        </w:tc>
        <w:tc>
          <w:tcPr>
            <w:tcW w:w="540" w:type="dxa"/>
          </w:tcPr>
          <w:p w14:paraId="1F52B443" w14:textId="77777777" w:rsidR="00F53657" w:rsidRDefault="00A71E88">
            <w:pPr>
              <w:spacing w:before="5" w:after="5"/>
              <w:jc w:val="center"/>
            </w:pPr>
            <w:r>
              <w:rPr>
                <w:sz w:val="14"/>
              </w:rPr>
              <w:t>51</w:t>
            </w:r>
          </w:p>
        </w:tc>
        <w:tc>
          <w:tcPr>
            <w:tcW w:w="540" w:type="dxa"/>
          </w:tcPr>
          <w:p w14:paraId="42DA3CA4" w14:textId="77777777" w:rsidR="00F53657" w:rsidRDefault="00A71E88">
            <w:pPr>
              <w:spacing w:before="5" w:after="5"/>
              <w:jc w:val="center"/>
            </w:pPr>
            <w:r>
              <w:rPr>
                <w:sz w:val="14"/>
              </w:rPr>
              <w:t>II</w:t>
            </w:r>
          </w:p>
        </w:tc>
        <w:tc>
          <w:tcPr>
            <w:tcW w:w="900" w:type="dxa"/>
          </w:tcPr>
          <w:p w14:paraId="4955324C" w14:textId="77777777" w:rsidR="00F53657" w:rsidRDefault="00A71E88">
            <w:pPr>
              <w:spacing w:before="5" w:after="5"/>
              <w:jc w:val="center"/>
            </w:pPr>
            <w:r>
              <w:rPr>
                <w:sz w:val="14"/>
              </w:rPr>
              <w:t>$1.56</w:t>
            </w:r>
          </w:p>
        </w:tc>
        <w:tc>
          <w:tcPr>
            <w:tcW w:w="540" w:type="dxa"/>
          </w:tcPr>
          <w:p w14:paraId="64777BD4" w14:textId="77777777" w:rsidR="00F53657" w:rsidRDefault="00A71E88">
            <w:pPr>
              <w:spacing w:before="5" w:after="5"/>
              <w:jc w:val="center"/>
            </w:pPr>
            <w:r>
              <w:rPr>
                <w:sz w:val="14"/>
              </w:rPr>
              <w:t>24</w:t>
            </w:r>
          </w:p>
        </w:tc>
        <w:tc>
          <w:tcPr>
            <w:tcW w:w="540" w:type="dxa"/>
          </w:tcPr>
          <w:p w14:paraId="56D65545" w14:textId="77777777" w:rsidR="00F53657" w:rsidRDefault="00A71E88">
            <w:pPr>
              <w:spacing w:before="5" w:after="5"/>
              <w:jc w:val="center"/>
            </w:pPr>
            <w:r>
              <w:rPr>
                <w:sz w:val="14"/>
              </w:rPr>
              <w:t>II</w:t>
            </w:r>
          </w:p>
        </w:tc>
        <w:tc>
          <w:tcPr>
            <w:tcW w:w="900" w:type="dxa"/>
          </w:tcPr>
          <w:p w14:paraId="77922F6D" w14:textId="77777777" w:rsidR="00F53657" w:rsidRDefault="00A71E88">
            <w:pPr>
              <w:spacing w:before="5" w:after="5"/>
              <w:jc w:val="center"/>
            </w:pPr>
            <w:r>
              <w:rPr>
                <w:sz w:val="14"/>
              </w:rPr>
              <w:t>$1.56</w:t>
            </w:r>
          </w:p>
        </w:tc>
        <w:tc>
          <w:tcPr>
            <w:tcW w:w="540" w:type="dxa"/>
          </w:tcPr>
          <w:p w14:paraId="3E325000" w14:textId="77777777" w:rsidR="00F53657" w:rsidRDefault="00A71E88">
            <w:pPr>
              <w:spacing w:before="5" w:after="5"/>
              <w:jc w:val="center"/>
            </w:pPr>
            <w:r>
              <w:rPr>
                <w:sz w:val="14"/>
              </w:rPr>
              <w:t>24</w:t>
            </w:r>
          </w:p>
        </w:tc>
        <w:tc>
          <w:tcPr>
            <w:tcW w:w="540" w:type="dxa"/>
          </w:tcPr>
          <w:p w14:paraId="2B33DCF4" w14:textId="77777777" w:rsidR="00F53657" w:rsidRDefault="00A71E88">
            <w:pPr>
              <w:spacing w:before="5" w:after="5"/>
              <w:jc w:val="center"/>
            </w:pPr>
            <w:r>
              <w:rPr>
                <w:sz w:val="14"/>
              </w:rPr>
              <w:t>DD</w:t>
            </w:r>
          </w:p>
        </w:tc>
        <w:tc>
          <w:tcPr>
            <w:tcW w:w="540" w:type="dxa"/>
          </w:tcPr>
          <w:p w14:paraId="7FB04505" w14:textId="77777777" w:rsidR="00F53657" w:rsidRDefault="00A71E88">
            <w:pPr>
              <w:spacing w:before="5" w:after="5"/>
              <w:jc w:val="center"/>
            </w:pPr>
            <w:r>
              <w:rPr>
                <w:sz w:val="14"/>
              </w:rPr>
              <w:t>+29</w:t>
            </w:r>
          </w:p>
        </w:tc>
      </w:tr>
      <w:tr w:rsidR="00F53657" w14:paraId="04BDE8A6" w14:textId="77777777">
        <w:trPr>
          <w:jc w:val="center"/>
        </w:trPr>
        <w:tc>
          <w:tcPr>
            <w:tcW w:w="1800" w:type="dxa"/>
          </w:tcPr>
          <w:p w14:paraId="55CFE1FF" w14:textId="77777777" w:rsidR="00F53657" w:rsidRDefault="00A71E88">
            <w:pPr>
              <w:spacing w:before="5" w:after="5"/>
            </w:pPr>
            <w:r>
              <w:rPr>
                <w:sz w:val="14"/>
              </w:rPr>
              <w:t>Chile</w:t>
            </w:r>
          </w:p>
        </w:tc>
        <w:tc>
          <w:tcPr>
            <w:tcW w:w="900" w:type="dxa"/>
          </w:tcPr>
          <w:p w14:paraId="231DE4A1" w14:textId="77777777" w:rsidR="00F53657" w:rsidRDefault="00A71E88">
            <w:pPr>
              <w:spacing w:before="5" w:after="5"/>
              <w:jc w:val="center"/>
            </w:pPr>
            <w:r>
              <w:rPr>
                <w:sz w:val="14"/>
              </w:rPr>
              <w:t>$1.50</w:t>
            </w:r>
          </w:p>
        </w:tc>
        <w:tc>
          <w:tcPr>
            <w:tcW w:w="540" w:type="dxa"/>
          </w:tcPr>
          <w:p w14:paraId="4CD8CB08" w14:textId="77777777" w:rsidR="00F53657" w:rsidRDefault="00A71E88">
            <w:pPr>
              <w:spacing w:before="5" w:after="5"/>
              <w:jc w:val="center"/>
            </w:pPr>
            <w:r>
              <w:rPr>
                <w:sz w:val="14"/>
              </w:rPr>
              <w:t>43</w:t>
            </w:r>
          </w:p>
        </w:tc>
        <w:tc>
          <w:tcPr>
            <w:tcW w:w="540" w:type="dxa"/>
          </w:tcPr>
          <w:p w14:paraId="33F1C3E1" w14:textId="77777777" w:rsidR="00F53657" w:rsidRDefault="00A71E88">
            <w:pPr>
              <w:spacing w:before="5" w:after="5"/>
              <w:jc w:val="center"/>
            </w:pPr>
            <w:r>
              <w:rPr>
                <w:sz w:val="14"/>
              </w:rPr>
              <w:t>II</w:t>
            </w:r>
          </w:p>
        </w:tc>
        <w:tc>
          <w:tcPr>
            <w:tcW w:w="900" w:type="dxa"/>
          </w:tcPr>
          <w:p w14:paraId="5CF45DA3" w14:textId="77777777" w:rsidR="00F53657" w:rsidRDefault="00A71E88">
            <w:pPr>
              <w:spacing w:before="5" w:after="5"/>
              <w:jc w:val="center"/>
            </w:pPr>
            <w:r>
              <w:rPr>
                <w:sz w:val="14"/>
              </w:rPr>
              <w:t>$1.50</w:t>
            </w:r>
          </w:p>
        </w:tc>
        <w:tc>
          <w:tcPr>
            <w:tcW w:w="540" w:type="dxa"/>
          </w:tcPr>
          <w:p w14:paraId="25B91A52" w14:textId="77777777" w:rsidR="00F53657" w:rsidRDefault="00A71E88">
            <w:pPr>
              <w:spacing w:before="5" w:after="5"/>
              <w:jc w:val="center"/>
            </w:pPr>
            <w:r>
              <w:rPr>
                <w:sz w:val="14"/>
              </w:rPr>
              <w:t>40</w:t>
            </w:r>
          </w:p>
        </w:tc>
        <w:tc>
          <w:tcPr>
            <w:tcW w:w="540" w:type="dxa"/>
          </w:tcPr>
          <w:p w14:paraId="4933890A" w14:textId="77777777" w:rsidR="00F53657" w:rsidRDefault="00A71E88">
            <w:pPr>
              <w:spacing w:before="5" w:after="5"/>
              <w:jc w:val="center"/>
            </w:pPr>
            <w:r>
              <w:rPr>
                <w:sz w:val="14"/>
              </w:rPr>
              <w:t>II</w:t>
            </w:r>
          </w:p>
        </w:tc>
        <w:tc>
          <w:tcPr>
            <w:tcW w:w="900" w:type="dxa"/>
          </w:tcPr>
          <w:p w14:paraId="591D28E3" w14:textId="77777777" w:rsidR="00F53657" w:rsidRDefault="00A71E88">
            <w:pPr>
              <w:spacing w:before="5" w:after="5"/>
              <w:jc w:val="center"/>
            </w:pPr>
            <w:r>
              <w:rPr>
                <w:sz w:val="14"/>
              </w:rPr>
              <w:t>$1.56</w:t>
            </w:r>
          </w:p>
        </w:tc>
        <w:tc>
          <w:tcPr>
            <w:tcW w:w="540" w:type="dxa"/>
          </w:tcPr>
          <w:p w14:paraId="4EB667A7" w14:textId="77777777" w:rsidR="00F53657" w:rsidRDefault="00A71E88">
            <w:pPr>
              <w:spacing w:before="5" w:after="5"/>
              <w:jc w:val="center"/>
            </w:pPr>
            <w:r>
              <w:rPr>
                <w:sz w:val="14"/>
              </w:rPr>
              <w:t>25</w:t>
            </w:r>
          </w:p>
        </w:tc>
        <w:tc>
          <w:tcPr>
            <w:tcW w:w="540" w:type="dxa"/>
          </w:tcPr>
          <w:p w14:paraId="46B34DAE" w14:textId="77777777" w:rsidR="00F53657" w:rsidRDefault="00A71E88">
            <w:pPr>
              <w:spacing w:before="5" w:after="5"/>
              <w:jc w:val="center"/>
            </w:pPr>
            <w:r>
              <w:rPr>
                <w:sz w:val="14"/>
              </w:rPr>
              <w:t>II</w:t>
            </w:r>
          </w:p>
        </w:tc>
        <w:tc>
          <w:tcPr>
            <w:tcW w:w="900" w:type="dxa"/>
          </w:tcPr>
          <w:p w14:paraId="67B7E825" w14:textId="77777777" w:rsidR="00F53657" w:rsidRDefault="00A71E88">
            <w:pPr>
              <w:spacing w:before="5" w:after="5"/>
              <w:jc w:val="center"/>
            </w:pPr>
            <w:r>
              <w:rPr>
                <w:sz w:val="14"/>
              </w:rPr>
              <w:t>$1.56</w:t>
            </w:r>
          </w:p>
        </w:tc>
        <w:tc>
          <w:tcPr>
            <w:tcW w:w="540" w:type="dxa"/>
          </w:tcPr>
          <w:p w14:paraId="1551CEC7" w14:textId="77777777" w:rsidR="00F53657" w:rsidRDefault="00A71E88">
            <w:pPr>
              <w:spacing w:before="5" w:after="5"/>
              <w:jc w:val="center"/>
            </w:pPr>
            <w:r>
              <w:rPr>
                <w:sz w:val="14"/>
              </w:rPr>
              <w:t>25</w:t>
            </w:r>
          </w:p>
        </w:tc>
        <w:tc>
          <w:tcPr>
            <w:tcW w:w="540" w:type="dxa"/>
          </w:tcPr>
          <w:p w14:paraId="7E765B04" w14:textId="77777777" w:rsidR="00F53657" w:rsidRDefault="00A71E88">
            <w:pPr>
              <w:spacing w:before="5" w:after="5"/>
              <w:jc w:val="center"/>
            </w:pPr>
            <w:r>
              <w:rPr>
                <w:sz w:val="14"/>
              </w:rPr>
              <w:t>DD</w:t>
            </w:r>
          </w:p>
        </w:tc>
        <w:tc>
          <w:tcPr>
            <w:tcW w:w="540" w:type="dxa"/>
          </w:tcPr>
          <w:p w14:paraId="1D8EA789" w14:textId="77777777" w:rsidR="00F53657" w:rsidRDefault="00A71E88">
            <w:pPr>
              <w:spacing w:before="5" w:after="5"/>
              <w:jc w:val="center"/>
            </w:pPr>
            <w:r>
              <w:rPr>
                <w:sz w:val="14"/>
              </w:rPr>
              <w:t>+18</w:t>
            </w:r>
          </w:p>
        </w:tc>
      </w:tr>
      <w:tr w:rsidR="00F53657" w14:paraId="4F8EE156" w14:textId="77777777">
        <w:trPr>
          <w:jc w:val="center"/>
        </w:trPr>
        <w:tc>
          <w:tcPr>
            <w:tcW w:w="1800" w:type="dxa"/>
          </w:tcPr>
          <w:p w14:paraId="0492CC6D" w14:textId="77777777" w:rsidR="00F53657" w:rsidRDefault="00A71E88">
            <w:pPr>
              <w:spacing w:before="5" w:after="5"/>
            </w:pPr>
            <w:r>
              <w:rPr>
                <w:sz w:val="14"/>
              </w:rPr>
              <w:t>Germany</w:t>
            </w:r>
          </w:p>
        </w:tc>
        <w:tc>
          <w:tcPr>
            <w:tcW w:w="900" w:type="dxa"/>
          </w:tcPr>
          <w:p w14:paraId="0EB913D8" w14:textId="77777777" w:rsidR="00F53657" w:rsidRDefault="00A71E88">
            <w:pPr>
              <w:spacing w:before="5" w:after="5"/>
              <w:jc w:val="center"/>
            </w:pPr>
            <w:r>
              <w:rPr>
                <w:sz w:val="14"/>
              </w:rPr>
              <w:t>$1.55</w:t>
            </w:r>
          </w:p>
        </w:tc>
        <w:tc>
          <w:tcPr>
            <w:tcW w:w="540" w:type="dxa"/>
          </w:tcPr>
          <w:p w14:paraId="6D3AF951" w14:textId="77777777" w:rsidR="00F53657" w:rsidRDefault="00A71E88">
            <w:pPr>
              <w:spacing w:before="5" w:after="5"/>
              <w:jc w:val="center"/>
            </w:pPr>
            <w:r>
              <w:rPr>
                <w:sz w:val="14"/>
              </w:rPr>
              <w:t>73</w:t>
            </w:r>
          </w:p>
        </w:tc>
        <w:tc>
          <w:tcPr>
            <w:tcW w:w="540" w:type="dxa"/>
          </w:tcPr>
          <w:p w14:paraId="0A7B8CF1" w14:textId="77777777" w:rsidR="00F53657" w:rsidRDefault="00A71E88">
            <w:pPr>
              <w:spacing w:before="5" w:after="5"/>
              <w:jc w:val="center"/>
            </w:pPr>
            <w:r>
              <w:rPr>
                <w:sz w:val="14"/>
              </w:rPr>
              <w:t>II</w:t>
            </w:r>
          </w:p>
        </w:tc>
        <w:tc>
          <w:tcPr>
            <w:tcW w:w="900" w:type="dxa"/>
          </w:tcPr>
          <w:p w14:paraId="40DABE69" w14:textId="77777777" w:rsidR="00F53657" w:rsidRDefault="00A71E88">
            <w:pPr>
              <w:spacing w:before="5" w:after="5"/>
              <w:jc w:val="center"/>
            </w:pPr>
            <w:r>
              <w:rPr>
                <w:sz w:val="14"/>
              </w:rPr>
              <w:t>$1.55</w:t>
            </w:r>
          </w:p>
        </w:tc>
        <w:tc>
          <w:tcPr>
            <w:tcW w:w="540" w:type="dxa"/>
          </w:tcPr>
          <w:p w14:paraId="22C79937" w14:textId="77777777" w:rsidR="00F53657" w:rsidRDefault="00A71E88">
            <w:pPr>
              <w:spacing w:before="5" w:after="5"/>
              <w:jc w:val="center"/>
            </w:pPr>
            <w:r>
              <w:rPr>
                <w:sz w:val="14"/>
              </w:rPr>
              <w:t>73</w:t>
            </w:r>
          </w:p>
        </w:tc>
        <w:tc>
          <w:tcPr>
            <w:tcW w:w="540" w:type="dxa"/>
          </w:tcPr>
          <w:p w14:paraId="5E4D8901" w14:textId="77777777" w:rsidR="00F53657" w:rsidRDefault="00A71E88">
            <w:pPr>
              <w:spacing w:before="5" w:after="5"/>
              <w:jc w:val="center"/>
            </w:pPr>
            <w:r>
              <w:rPr>
                <w:sz w:val="14"/>
              </w:rPr>
              <w:t>II</w:t>
            </w:r>
          </w:p>
        </w:tc>
        <w:tc>
          <w:tcPr>
            <w:tcW w:w="900" w:type="dxa"/>
          </w:tcPr>
          <w:p w14:paraId="5F8DC3C7" w14:textId="77777777" w:rsidR="00F53657" w:rsidRDefault="00A71E88">
            <w:pPr>
              <w:spacing w:before="5" w:after="5"/>
              <w:jc w:val="center"/>
            </w:pPr>
            <w:r>
              <w:rPr>
                <w:sz w:val="14"/>
              </w:rPr>
              <w:t>$1.56</w:t>
            </w:r>
          </w:p>
        </w:tc>
        <w:tc>
          <w:tcPr>
            <w:tcW w:w="540" w:type="dxa"/>
          </w:tcPr>
          <w:p w14:paraId="5C9C9005" w14:textId="77777777" w:rsidR="00F53657" w:rsidRDefault="00A71E88">
            <w:pPr>
              <w:spacing w:before="5" w:after="5"/>
              <w:jc w:val="center"/>
            </w:pPr>
            <w:r>
              <w:rPr>
                <w:sz w:val="14"/>
              </w:rPr>
              <w:t>26</w:t>
            </w:r>
          </w:p>
        </w:tc>
        <w:tc>
          <w:tcPr>
            <w:tcW w:w="540" w:type="dxa"/>
          </w:tcPr>
          <w:p w14:paraId="7D4DEAC7" w14:textId="77777777" w:rsidR="00F53657" w:rsidRDefault="00A71E88">
            <w:pPr>
              <w:spacing w:before="5" w:after="5"/>
              <w:jc w:val="center"/>
            </w:pPr>
            <w:r>
              <w:rPr>
                <w:sz w:val="14"/>
              </w:rPr>
              <w:t>II</w:t>
            </w:r>
          </w:p>
        </w:tc>
        <w:tc>
          <w:tcPr>
            <w:tcW w:w="900" w:type="dxa"/>
          </w:tcPr>
          <w:p w14:paraId="3134C1C4" w14:textId="77777777" w:rsidR="00F53657" w:rsidRDefault="00A71E88">
            <w:pPr>
              <w:spacing w:before="5" w:after="5"/>
              <w:jc w:val="center"/>
            </w:pPr>
            <w:r>
              <w:rPr>
                <w:sz w:val="14"/>
              </w:rPr>
              <w:t>$1.56</w:t>
            </w:r>
          </w:p>
        </w:tc>
        <w:tc>
          <w:tcPr>
            <w:tcW w:w="540" w:type="dxa"/>
          </w:tcPr>
          <w:p w14:paraId="4FFA3E37" w14:textId="77777777" w:rsidR="00F53657" w:rsidRDefault="00A71E88">
            <w:pPr>
              <w:spacing w:before="5" w:after="5"/>
              <w:jc w:val="center"/>
            </w:pPr>
            <w:r>
              <w:rPr>
                <w:sz w:val="14"/>
              </w:rPr>
              <w:t>26</w:t>
            </w:r>
          </w:p>
        </w:tc>
        <w:tc>
          <w:tcPr>
            <w:tcW w:w="540" w:type="dxa"/>
          </w:tcPr>
          <w:p w14:paraId="4E319ECB" w14:textId="77777777" w:rsidR="00F53657" w:rsidRDefault="00A71E88">
            <w:pPr>
              <w:spacing w:before="5" w:after="5"/>
              <w:jc w:val="center"/>
            </w:pPr>
            <w:r>
              <w:rPr>
                <w:sz w:val="14"/>
              </w:rPr>
              <w:t>DD</w:t>
            </w:r>
          </w:p>
        </w:tc>
        <w:tc>
          <w:tcPr>
            <w:tcW w:w="540" w:type="dxa"/>
          </w:tcPr>
          <w:p w14:paraId="60A5B147" w14:textId="77777777" w:rsidR="00F53657" w:rsidRDefault="00A71E88">
            <w:pPr>
              <w:spacing w:before="5" w:after="5"/>
              <w:jc w:val="center"/>
            </w:pPr>
            <w:r>
              <w:rPr>
                <w:sz w:val="14"/>
              </w:rPr>
              <w:t>+47</w:t>
            </w:r>
          </w:p>
        </w:tc>
      </w:tr>
      <w:tr w:rsidR="00F53657" w14:paraId="2C6475F3" w14:textId="77777777">
        <w:trPr>
          <w:jc w:val="center"/>
        </w:trPr>
        <w:tc>
          <w:tcPr>
            <w:tcW w:w="1800" w:type="dxa"/>
          </w:tcPr>
          <w:p w14:paraId="37677357" w14:textId="77777777" w:rsidR="00F53657" w:rsidRDefault="00A71E88">
            <w:pPr>
              <w:spacing w:before="5" w:after="5"/>
            </w:pPr>
            <w:r>
              <w:rPr>
                <w:sz w:val="14"/>
              </w:rPr>
              <w:t>Poland</w:t>
            </w:r>
          </w:p>
        </w:tc>
        <w:tc>
          <w:tcPr>
            <w:tcW w:w="900" w:type="dxa"/>
          </w:tcPr>
          <w:p w14:paraId="16C094F1" w14:textId="77777777" w:rsidR="00F53657" w:rsidRDefault="00A71E88">
            <w:pPr>
              <w:spacing w:before="5" w:after="5"/>
              <w:jc w:val="center"/>
            </w:pPr>
            <w:r>
              <w:rPr>
                <w:sz w:val="14"/>
              </w:rPr>
              <w:t>$1.50</w:t>
            </w:r>
          </w:p>
        </w:tc>
        <w:tc>
          <w:tcPr>
            <w:tcW w:w="540" w:type="dxa"/>
          </w:tcPr>
          <w:p w14:paraId="751EAE33" w14:textId="77777777" w:rsidR="00F53657" w:rsidRDefault="00A71E88">
            <w:pPr>
              <w:spacing w:before="5" w:after="5"/>
              <w:jc w:val="center"/>
            </w:pPr>
            <w:r>
              <w:rPr>
                <w:sz w:val="14"/>
              </w:rPr>
              <w:t>45</w:t>
            </w:r>
          </w:p>
        </w:tc>
        <w:tc>
          <w:tcPr>
            <w:tcW w:w="540" w:type="dxa"/>
          </w:tcPr>
          <w:p w14:paraId="350DD3C3" w14:textId="77777777" w:rsidR="00F53657" w:rsidRDefault="00A71E88">
            <w:pPr>
              <w:spacing w:before="5" w:after="5"/>
              <w:jc w:val="center"/>
            </w:pPr>
            <w:r>
              <w:rPr>
                <w:sz w:val="14"/>
              </w:rPr>
              <w:t>II</w:t>
            </w:r>
          </w:p>
        </w:tc>
        <w:tc>
          <w:tcPr>
            <w:tcW w:w="900" w:type="dxa"/>
          </w:tcPr>
          <w:p w14:paraId="6E81B5C8" w14:textId="77777777" w:rsidR="00F53657" w:rsidRDefault="00A71E88">
            <w:pPr>
              <w:spacing w:before="5" w:after="5"/>
              <w:jc w:val="center"/>
            </w:pPr>
            <w:r>
              <w:rPr>
                <w:sz w:val="14"/>
              </w:rPr>
              <w:t>$1.50</w:t>
            </w:r>
          </w:p>
        </w:tc>
        <w:tc>
          <w:tcPr>
            <w:tcW w:w="540" w:type="dxa"/>
          </w:tcPr>
          <w:p w14:paraId="0127A09D" w14:textId="77777777" w:rsidR="00F53657" w:rsidRDefault="00A71E88">
            <w:pPr>
              <w:spacing w:before="5" w:after="5"/>
              <w:jc w:val="center"/>
            </w:pPr>
            <w:r>
              <w:rPr>
                <w:sz w:val="14"/>
              </w:rPr>
              <w:t>43</w:t>
            </w:r>
          </w:p>
        </w:tc>
        <w:tc>
          <w:tcPr>
            <w:tcW w:w="540" w:type="dxa"/>
          </w:tcPr>
          <w:p w14:paraId="68494A53" w14:textId="77777777" w:rsidR="00F53657" w:rsidRDefault="00A71E88">
            <w:pPr>
              <w:spacing w:before="5" w:after="5"/>
              <w:jc w:val="center"/>
            </w:pPr>
            <w:r>
              <w:rPr>
                <w:sz w:val="14"/>
              </w:rPr>
              <w:t>II</w:t>
            </w:r>
          </w:p>
        </w:tc>
        <w:tc>
          <w:tcPr>
            <w:tcW w:w="900" w:type="dxa"/>
          </w:tcPr>
          <w:p w14:paraId="5EB54132" w14:textId="77777777" w:rsidR="00F53657" w:rsidRDefault="00A71E88">
            <w:pPr>
              <w:spacing w:before="5" w:after="5"/>
              <w:jc w:val="center"/>
            </w:pPr>
            <w:r>
              <w:rPr>
                <w:sz w:val="14"/>
              </w:rPr>
              <w:t>$1.56</w:t>
            </w:r>
          </w:p>
        </w:tc>
        <w:tc>
          <w:tcPr>
            <w:tcW w:w="540" w:type="dxa"/>
          </w:tcPr>
          <w:p w14:paraId="6A9307CF" w14:textId="77777777" w:rsidR="00F53657" w:rsidRDefault="00A71E88">
            <w:pPr>
              <w:spacing w:before="5" w:after="5"/>
              <w:jc w:val="center"/>
            </w:pPr>
            <w:r>
              <w:rPr>
                <w:sz w:val="14"/>
              </w:rPr>
              <w:t>27</w:t>
            </w:r>
          </w:p>
        </w:tc>
        <w:tc>
          <w:tcPr>
            <w:tcW w:w="540" w:type="dxa"/>
          </w:tcPr>
          <w:p w14:paraId="259F7894" w14:textId="77777777" w:rsidR="00F53657" w:rsidRDefault="00A71E88">
            <w:pPr>
              <w:spacing w:before="5" w:after="5"/>
              <w:jc w:val="center"/>
            </w:pPr>
            <w:r>
              <w:rPr>
                <w:sz w:val="14"/>
              </w:rPr>
              <w:t>II</w:t>
            </w:r>
          </w:p>
        </w:tc>
        <w:tc>
          <w:tcPr>
            <w:tcW w:w="900" w:type="dxa"/>
          </w:tcPr>
          <w:p w14:paraId="71E17A36" w14:textId="77777777" w:rsidR="00F53657" w:rsidRDefault="00A71E88">
            <w:pPr>
              <w:spacing w:before="5" w:after="5"/>
              <w:jc w:val="center"/>
            </w:pPr>
            <w:r>
              <w:rPr>
                <w:sz w:val="14"/>
              </w:rPr>
              <w:t>$1.56</w:t>
            </w:r>
          </w:p>
        </w:tc>
        <w:tc>
          <w:tcPr>
            <w:tcW w:w="540" w:type="dxa"/>
          </w:tcPr>
          <w:p w14:paraId="721A6F83" w14:textId="77777777" w:rsidR="00F53657" w:rsidRDefault="00A71E88">
            <w:pPr>
              <w:spacing w:before="5" w:after="5"/>
              <w:jc w:val="center"/>
            </w:pPr>
            <w:r>
              <w:rPr>
                <w:sz w:val="14"/>
              </w:rPr>
              <w:t>27</w:t>
            </w:r>
          </w:p>
        </w:tc>
        <w:tc>
          <w:tcPr>
            <w:tcW w:w="540" w:type="dxa"/>
          </w:tcPr>
          <w:p w14:paraId="7B34E534" w14:textId="77777777" w:rsidR="00F53657" w:rsidRDefault="00A71E88">
            <w:pPr>
              <w:spacing w:before="5" w:after="5"/>
              <w:jc w:val="center"/>
            </w:pPr>
            <w:r>
              <w:rPr>
                <w:sz w:val="14"/>
              </w:rPr>
              <w:t>DD</w:t>
            </w:r>
          </w:p>
        </w:tc>
        <w:tc>
          <w:tcPr>
            <w:tcW w:w="540" w:type="dxa"/>
          </w:tcPr>
          <w:p w14:paraId="3749FC65" w14:textId="77777777" w:rsidR="00F53657" w:rsidRDefault="00A71E88">
            <w:pPr>
              <w:spacing w:before="5" w:after="5"/>
              <w:jc w:val="center"/>
            </w:pPr>
            <w:r>
              <w:rPr>
                <w:sz w:val="14"/>
              </w:rPr>
              <w:t>+18</w:t>
            </w:r>
          </w:p>
        </w:tc>
      </w:tr>
      <w:tr w:rsidR="00F53657" w14:paraId="46C20FCD" w14:textId="77777777">
        <w:trPr>
          <w:jc w:val="center"/>
        </w:trPr>
        <w:tc>
          <w:tcPr>
            <w:tcW w:w="1800" w:type="dxa"/>
          </w:tcPr>
          <w:p w14:paraId="250DBB27" w14:textId="77777777" w:rsidR="00F53657" w:rsidRDefault="00A71E88">
            <w:pPr>
              <w:spacing w:before="5" w:after="5"/>
            </w:pPr>
            <w:r>
              <w:rPr>
                <w:sz w:val="14"/>
              </w:rPr>
              <w:t>Japan</w:t>
            </w:r>
          </w:p>
        </w:tc>
        <w:tc>
          <w:tcPr>
            <w:tcW w:w="900" w:type="dxa"/>
          </w:tcPr>
          <w:p w14:paraId="1AD192C6" w14:textId="77777777" w:rsidR="00F53657" w:rsidRDefault="00A71E88">
            <w:pPr>
              <w:spacing w:before="5" w:after="5"/>
              <w:jc w:val="center"/>
            </w:pPr>
            <w:r>
              <w:rPr>
                <w:sz w:val="14"/>
              </w:rPr>
              <w:t>$1.56</w:t>
            </w:r>
          </w:p>
        </w:tc>
        <w:tc>
          <w:tcPr>
            <w:tcW w:w="540" w:type="dxa"/>
          </w:tcPr>
          <w:p w14:paraId="74F873F8" w14:textId="77777777" w:rsidR="00F53657" w:rsidRDefault="00A71E88">
            <w:pPr>
              <w:spacing w:before="5" w:after="5"/>
              <w:jc w:val="center"/>
            </w:pPr>
            <w:r>
              <w:rPr>
                <w:sz w:val="14"/>
              </w:rPr>
              <w:t>77</w:t>
            </w:r>
          </w:p>
        </w:tc>
        <w:tc>
          <w:tcPr>
            <w:tcW w:w="540" w:type="dxa"/>
          </w:tcPr>
          <w:p w14:paraId="7A85DA37" w14:textId="77777777" w:rsidR="00F53657" w:rsidRDefault="00A71E88">
            <w:pPr>
              <w:spacing w:before="5" w:after="5"/>
              <w:jc w:val="center"/>
            </w:pPr>
            <w:r>
              <w:rPr>
                <w:sz w:val="14"/>
              </w:rPr>
              <w:t>II</w:t>
            </w:r>
          </w:p>
        </w:tc>
        <w:tc>
          <w:tcPr>
            <w:tcW w:w="900" w:type="dxa"/>
          </w:tcPr>
          <w:p w14:paraId="7C116A2F" w14:textId="77777777" w:rsidR="00F53657" w:rsidRDefault="00A71E88">
            <w:pPr>
              <w:spacing w:before="5" w:after="5"/>
              <w:jc w:val="center"/>
            </w:pPr>
            <w:r>
              <w:rPr>
                <w:sz w:val="14"/>
              </w:rPr>
              <w:t>$1.56</w:t>
            </w:r>
          </w:p>
        </w:tc>
        <w:tc>
          <w:tcPr>
            <w:tcW w:w="540" w:type="dxa"/>
          </w:tcPr>
          <w:p w14:paraId="4323972B" w14:textId="77777777" w:rsidR="00F53657" w:rsidRDefault="00A71E88">
            <w:pPr>
              <w:spacing w:before="5" w:after="5"/>
              <w:jc w:val="center"/>
            </w:pPr>
            <w:r>
              <w:rPr>
                <w:sz w:val="14"/>
              </w:rPr>
              <w:t>77</w:t>
            </w:r>
          </w:p>
        </w:tc>
        <w:tc>
          <w:tcPr>
            <w:tcW w:w="540" w:type="dxa"/>
          </w:tcPr>
          <w:p w14:paraId="476B1D78" w14:textId="77777777" w:rsidR="00F53657" w:rsidRDefault="00A71E88">
            <w:pPr>
              <w:spacing w:before="5" w:after="5"/>
              <w:jc w:val="center"/>
            </w:pPr>
            <w:r>
              <w:rPr>
                <w:sz w:val="14"/>
              </w:rPr>
              <w:t>II</w:t>
            </w:r>
          </w:p>
        </w:tc>
        <w:tc>
          <w:tcPr>
            <w:tcW w:w="900" w:type="dxa"/>
          </w:tcPr>
          <w:p w14:paraId="73565E0E" w14:textId="77777777" w:rsidR="00F53657" w:rsidRDefault="00A71E88">
            <w:pPr>
              <w:spacing w:before="5" w:after="5"/>
              <w:jc w:val="center"/>
            </w:pPr>
            <w:r>
              <w:rPr>
                <w:sz w:val="14"/>
              </w:rPr>
              <w:t>$1.56</w:t>
            </w:r>
          </w:p>
        </w:tc>
        <w:tc>
          <w:tcPr>
            <w:tcW w:w="540" w:type="dxa"/>
          </w:tcPr>
          <w:p w14:paraId="53633AA4" w14:textId="77777777" w:rsidR="00F53657" w:rsidRDefault="00A71E88">
            <w:pPr>
              <w:spacing w:before="5" w:after="5"/>
              <w:jc w:val="center"/>
            </w:pPr>
            <w:r>
              <w:rPr>
                <w:sz w:val="14"/>
              </w:rPr>
              <w:t>28</w:t>
            </w:r>
          </w:p>
        </w:tc>
        <w:tc>
          <w:tcPr>
            <w:tcW w:w="540" w:type="dxa"/>
          </w:tcPr>
          <w:p w14:paraId="20CD93A6" w14:textId="77777777" w:rsidR="00F53657" w:rsidRDefault="00A71E88">
            <w:pPr>
              <w:spacing w:before="5" w:after="5"/>
              <w:jc w:val="center"/>
            </w:pPr>
            <w:r>
              <w:rPr>
                <w:sz w:val="14"/>
              </w:rPr>
              <w:t>II</w:t>
            </w:r>
          </w:p>
        </w:tc>
        <w:tc>
          <w:tcPr>
            <w:tcW w:w="900" w:type="dxa"/>
          </w:tcPr>
          <w:p w14:paraId="09A61AA1" w14:textId="77777777" w:rsidR="00F53657" w:rsidRDefault="00A71E88">
            <w:pPr>
              <w:spacing w:before="5" w:after="5"/>
              <w:jc w:val="center"/>
            </w:pPr>
            <w:r>
              <w:rPr>
                <w:sz w:val="14"/>
              </w:rPr>
              <w:t>$1.56</w:t>
            </w:r>
          </w:p>
        </w:tc>
        <w:tc>
          <w:tcPr>
            <w:tcW w:w="540" w:type="dxa"/>
          </w:tcPr>
          <w:p w14:paraId="4458455D" w14:textId="77777777" w:rsidR="00F53657" w:rsidRDefault="00A71E88">
            <w:pPr>
              <w:spacing w:before="5" w:after="5"/>
              <w:jc w:val="center"/>
            </w:pPr>
            <w:r>
              <w:rPr>
                <w:sz w:val="14"/>
              </w:rPr>
              <w:t>28</w:t>
            </w:r>
          </w:p>
        </w:tc>
        <w:tc>
          <w:tcPr>
            <w:tcW w:w="540" w:type="dxa"/>
          </w:tcPr>
          <w:p w14:paraId="0969E771" w14:textId="77777777" w:rsidR="00F53657" w:rsidRDefault="00A71E88">
            <w:pPr>
              <w:spacing w:before="5" w:after="5"/>
              <w:jc w:val="center"/>
            </w:pPr>
            <w:r>
              <w:rPr>
                <w:sz w:val="14"/>
              </w:rPr>
              <w:t>DD</w:t>
            </w:r>
          </w:p>
        </w:tc>
        <w:tc>
          <w:tcPr>
            <w:tcW w:w="540" w:type="dxa"/>
          </w:tcPr>
          <w:p w14:paraId="3EE087AF" w14:textId="77777777" w:rsidR="00F53657" w:rsidRDefault="00A71E88">
            <w:pPr>
              <w:spacing w:before="5" w:after="5"/>
              <w:jc w:val="center"/>
            </w:pPr>
            <w:r>
              <w:rPr>
                <w:sz w:val="14"/>
              </w:rPr>
              <w:t>+49</w:t>
            </w:r>
          </w:p>
        </w:tc>
      </w:tr>
      <w:tr w:rsidR="00F53657" w14:paraId="642183D0" w14:textId="77777777">
        <w:trPr>
          <w:jc w:val="center"/>
        </w:trPr>
        <w:tc>
          <w:tcPr>
            <w:tcW w:w="1800" w:type="dxa"/>
          </w:tcPr>
          <w:p w14:paraId="1DE51367" w14:textId="77777777" w:rsidR="00F53657" w:rsidRDefault="00A71E88">
            <w:pPr>
              <w:spacing w:before="5" w:after="5"/>
            </w:pPr>
            <w:r>
              <w:rPr>
                <w:sz w:val="14"/>
              </w:rPr>
              <w:t>Switzerland</w:t>
            </w:r>
          </w:p>
        </w:tc>
        <w:tc>
          <w:tcPr>
            <w:tcW w:w="900" w:type="dxa"/>
          </w:tcPr>
          <w:p w14:paraId="7826076B" w14:textId="77777777" w:rsidR="00F53657" w:rsidRDefault="00A71E88">
            <w:pPr>
              <w:spacing w:before="5" w:after="5"/>
              <w:jc w:val="center"/>
            </w:pPr>
            <w:r>
              <w:rPr>
                <w:sz w:val="14"/>
              </w:rPr>
              <w:t>$1.57</w:t>
            </w:r>
          </w:p>
        </w:tc>
        <w:tc>
          <w:tcPr>
            <w:tcW w:w="540" w:type="dxa"/>
          </w:tcPr>
          <w:p w14:paraId="65F78C21" w14:textId="77777777" w:rsidR="00F53657" w:rsidRDefault="00A71E88">
            <w:pPr>
              <w:spacing w:before="5" w:after="5"/>
              <w:jc w:val="center"/>
            </w:pPr>
            <w:r>
              <w:rPr>
                <w:sz w:val="14"/>
              </w:rPr>
              <w:t>79</w:t>
            </w:r>
          </w:p>
        </w:tc>
        <w:tc>
          <w:tcPr>
            <w:tcW w:w="540" w:type="dxa"/>
          </w:tcPr>
          <w:p w14:paraId="64C7BC5B" w14:textId="77777777" w:rsidR="00F53657" w:rsidRDefault="00A71E88">
            <w:pPr>
              <w:spacing w:before="5" w:after="5"/>
              <w:jc w:val="center"/>
            </w:pPr>
            <w:r>
              <w:rPr>
                <w:sz w:val="14"/>
              </w:rPr>
              <w:t>II</w:t>
            </w:r>
          </w:p>
        </w:tc>
        <w:tc>
          <w:tcPr>
            <w:tcW w:w="900" w:type="dxa"/>
          </w:tcPr>
          <w:p w14:paraId="5D91DE40" w14:textId="77777777" w:rsidR="00F53657" w:rsidRDefault="00A71E88">
            <w:pPr>
              <w:spacing w:before="5" w:after="5"/>
              <w:jc w:val="center"/>
            </w:pPr>
            <w:r>
              <w:rPr>
                <w:sz w:val="14"/>
              </w:rPr>
              <w:t>$1.57</w:t>
            </w:r>
          </w:p>
        </w:tc>
        <w:tc>
          <w:tcPr>
            <w:tcW w:w="540" w:type="dxa"/>
          </w:tcPr>
          <w:p w14:paraId="40082C5E" w14:textId="77777777" w:rsidR="00F53657" w:rsidRDefault="00A71E88">
            <w:pPr>
              <w:spacing w:before="5" w:after="5"/>
              <w:jc w:val="center"/>
            </w:pPr>
            <w:r>
              <w:rPr>
                <w:sz w:val="14"/>
              </w:rPr>
              <w:t>79</w:t>
            </w:r>
          </w:p>
        </w:tc>
        <w:tc>
          <w:tcPr>
            <w:tcW w:w="540" w:type="dxa"/>
          </w:tcPr>
          <w:p w14:paraId="149AFA4D" w14:textId="77777777" w:rsidR="00F53657" w:rsidRDefault="00A71E88">
            <w:pPr>
              <w:spacing w:before="5" w:after="5"/>
              <w:jc w:val="center"/>
            </w:pPr>
            <w:r>
              <w:rPr>
                <w:sz w:val="14"/>
              </w:rPr>
              <w:t>II</w:t>
            </w:r>
          </w:p>
        </w:tc>
        <w:tc>
          <w:tcPr>
            <w:tcW w:w="900" w:type="dxa"/>
          </w:tcPr>
          <w:p w14:paraId="188121E2" w14:textId="77777777" w:rsidR="00F53657" w:rsidRDefault="00A71E88">
            <w:pPr>
              <w:spacing w:before="5" w:after="5"/>
              <w:jc w:val="center"/>
            </w:pPr>
            <w:r>
              <w:rPr>
                <w:sz w:val="14"/>
              </w:rPr>
              <w:t>$1.57</w:t>
            </w:r>
          </w:p>
        </w:tc>
        <w:tc>
          <w:tcPr>
            <w:tcW w:w="540" w:type="dxa"/>
          </w:tcPr>
          <w:p w14:paraId="2CFDA0A3" w14:textId="77777777" w:rsidR="00F53657" w:rsidRDefault="00A71E88">
            <w:pPr>
              <w:spacing w:before="5" w:after="5"/>
              <w:jc w:val="center"/>
            </w:pPr>
            <w:r>
              <w:rPr>
                <w:sz w:val="14"/>
              </w:rPr>
              <w:t>29</w:t>
            </w:r>
          </w:p>
        </w:tc>
        <w:tc>
          <w:tcPr>
            <w:tcW w:w="540" w:type="dxa"/>
          </w:tcPr>
          <w:p w14:paraId="19085646" w14:textId="77777777" w:rsidR="00F53657" w:rsidRDefault="00A71E88">
            <w:pPr>
              <w:spacing w:before="5" w:after="5"/>
              <w:jc w:val="center"/>
            </w:pPr>
            <w:r>
              <w:rPr>
                <w:sz w:val="14"/>
              </w:rPr>
              <w:t>II</w:t>
            </w:r>
          </w:p>
        </w:tc>
        <w:tc>
          <w:tcPr>
            <w:tcW w:w="900" w:type="dxa"/>
          </w:tcPr>
          <w:p w14:paraId="6FE272B9" w14:textId="77777777" w:rsidR="00F53657" w:rsidRDefault="00A71E88">
            <w:pPr>
              <w:spacing w:before="5" w:after="5"/>
              <w:jc w:val="center"/>
            </w:pPr>
            <w:r>
              <w:rPr>
                <w:sz w:val="14"/>
              </w:rPr>
              <w:t>$1.57</w:t>
            </w:r>
          </w:p>
        </w:tc>
        <w:tc>
          <w:tcPr>
            <w:tcW w:w="540" w:type="dxa"/>
          </w:tcPr>
          <w:p w14:paraId="5D58255B" w14:textId="77777777" w:rsidR="00F53657" w:rsidRDefault="00A71E88">
            <w:pPr>
              <w:spacing w:before="5" w:after="5"/>
              <w:jc w:val="center"/>
            </w:pPr>
            <w:r>
              <w:rPr>
                <w:sz w:val="14"/>
              </w:rPr>
              <w:t>29</w:t>
            </w:r>
          </w:p>
        </w:tc>
        <w:tc>
          <w:tcPr>
            <w:tcW w:w="540" w:type="dxa"/>
          </w:tcPr>
          <w:p w14:paraId="199E0188" w14:textId="77777777" w:rsidR="00F53657" w:rsidRDefault="00A71E88">
            <w:pPr>
              <w:spacing w:before="5" w:after="5"/>
              <w:jc w:val="center"/>
            </w:pPr>
            <w:r>
              <w:rPr>
                <w:sz w:val="14"/>
              </w:rPr>
              <w:t>DD</w:t>
            </w:r>
          </w:p>
        </w:tc>
        <w:tc>
          <w:tcPr>
            <w:tcW w:w="540" w:type="dxa"/>
          </w:tcPr>
          <w:p w14:paraId="5DAD8057" w14:textId="77777777" w:rsidR="00F53657" w:rsidRDefault="00A71E88">
            <w:pPr>
              <w:spacing w:before="5" w:after="5"/>
              <w:jc w:val="center"/>
            </w:pPr>
            <w:r>
              <w:rPr>
                <w:sz w:val="14"/>
              </w:rPr>
              <w:t>+50</w:t>
            </w:r>
          </w:p>
        </w:tc>
      </w:tr>
      <w:tr w:rsidR="00F53657" w14:paraId="0FB6B956" w14:textId="77777777">
        <w:trPr>
          <w:jc w:val="center"/>
        </w:trPr>
        <w:tc>
          <w:tcPr>
            <w:tcW w:w="1800" w:type="dxa"/>
          </w:tcPr>
          <w:p w14:paraId="74CAA637" w14:textId="77777777" w:rsidR="00F53657" w:rsidRDefault="00A71E88">
            <w:pPr>
              <w:spacing w:before="5" w:after="5"/>
            </w:pPr>
            <w:r>
              <w:rPr>
                <w:sz w:val="14"/>
              </w:rPr>
              <w:t>Qatar</w:t>
            </w:r>
          </w:p>
        </w:tc>
        <w:tc>
          <w:tcPr>
            <w:tcW w:w="900" w:type="dxa"/>
          </w:tcPr>
          <w:p w14:paraId="1D577C27" w14:textId="77777777" w:rsidR="00F53657" w:rsidRDefault="00A71E88">
            <w:pPr>
              <w:spacing w:before="5" w:after="5"/>
              <w:jc w:val="center"/>
            </w:pPr>
            <w:r>
              <w:rPr>
                <w:sz w:val="14"/>
              </w:rPr>
              <w:t>$1.46</w:t>
            </w:r>
          </w:p>
        </w:tc>
        <w:tc>
          <w:tcPr>
            <w:tcW w:w="540" w:type="dxa"/>
          </w:tcPr>
          <w:p w14:paraId="4042947F" w14:textId="77777777" w:rsidR="00F53657" w:rsidRDefault="00A71E88">
            <w:pPr>
              <w:spacing w:before="5" w:after="5"/>
              <w:jc w:val="center"/>
            </w:pPr>
            <w:r>
              <w:rPr>
                <w:sz w:val="14"/>
              </w:rPr>
              <w:t>17</w:t>
            </w:r>
          </w:p>
        </w:tc>
        <w:tc>
          <w:tcPr>
            <w:tcW w:w="540" w:type="dxa"/>
          </w:tcPr>
          <w:p w14:paraId="5547AC0B" w14:textId="77777777" w:rsidR="00F53657" w:rsidRDefault="00A71E88">
            <w:pPr>
              <w:spacing w:before="5" w:after="5"/>
              <w:jc w:val="center"/>
            </w:pPr>
            <w:r>
              <w:rPr>
                <w:sz w:val="14"/>
              </w:rPr>
              <w:t>II</w:t>
            </w:r>
          </w:p>
        </w:tc>
        <w:tc>
          <w:tcPr>
            <w:tcW w:w="900" w:type="dxa"/>
          </w:tcPr>
          <w:p w14:paraId="39A00F04" w14:textId="77777777" w:rsidR="00F53657" w:rsidRDefault="00A71E88">
            <w:pPr>
              <w:spacing w:before="5" w:after="5"/>
              <w:jc w:val="center"/>
            </w:pPr>
            <w:r>
              <w:rPr>
                <w:sz w:val="14"/>
              </w:rPr>
              <w:t>$1.52</w:t>
            </w:r>
          </w:p>
        </w:tc>
        <w:tc>
          <w:tcPr>
            <w:tcW w:w="540" w:type="dxa"/>
          </w:tcPr>
          <w:p w14:paraId="4C6CF14E" w14:textId="77777777" w:rsidR="00F53657" w:rsidRDefault="00A71E88">
            <w:pPr>
              <w:spacing w:before="5" w:after="5"/>
              <w:jc w:val="center"/>
            </w:pPr>
            <w:r>
              <w:rPr>
                <w:sz w:val="14"/>
              </w:rPr>
              <w:t>62</w:t>
            </w:r>
          </w:p>
        </w:tc>
        <w:tc>
          <w:tcPr>
            <w:tcW w:w="540" w:type="dxa"/>
          </w:tcPr>
          <w:p w14:paraId="0A7229E9" w14:textId="77777777" w:rsidR="00F53657" w:rsidRDefault="00A71E88">
            <w:pPr>
              <w:spacing w:before="5" w:after="5"/>
              <w:jc w:val="center"/>
            </w:pPr>
            <w:r>
              <w:rPr>
                <w:sz w:val="14"/>
              </w:rPr>
              <w:t>II</w:t>
            </w:r>
          </w:p>
        </w:tc>
        <w:tc>
          <w:tcPr>
            <w:tcW w:w="900" w:type="dxa"/>
          </w:tcPr>
          <w:p w14:paraId="58BE8AB0" w14:textId="77777777" w:rsidR="00F53657" w:rsidRDefault="00A71E88">
            <w:pPr>
              <w:spacing w:before="5" w:after="5"/>
              <w:jc w:val="center"/>
            </w:pPr>
            <w:r>
              <w:rPr>
                <w:sz w:val="14"/>
              </w:rPr>
              <w:t>$1.57</w:t>
            </w:r>
          </w:p>
        </w:tc>
        <w:tc>
          <w:tcPr>
            <w:tcW w:w="540" w:type="dxa"/>
          </w:tcPr>
          <w:p w14:paraId="20DB60E0" w14:textId="77777777" w:rsidR="00F53657" w:rsidRDefault="00A71E88">
            <w:pPr>
              <w:spacing w:before="5" w:after="5"/>
              <w:jc w:val="center"/>
            </w:pPr>
            <w:r>
              <w:rPr>
                <w:sz w:val="14"/>
              </w:rPr>
              <w:t>30</w:t>
            </w:r>
          </w:p>
        </w:tc>
        <w:tc>
          <w:tcPr>
            <w:tcW w:w="540" w:type="dxa"/>
          </w:tcPr>
          <w:p w14:paraId="1B202A2C" w14:textId="77777777" w:rsidR="00F53657" w:rsidRDefault="00A71E88">
            <w:pPr>
              <w:spacing w:before="5" w:after="5"/>
              <w:jc w:val="center"/>
            </w:pPr>
            <w:r>
              <w:rPr>
                <w:sz w:val="14"/>
              </w:rPr>
              <w:t>II</w:t>
            </w:r>
          </w:p>
        </w:tc>
        <w:tc>
          <w:tcPr>
            <w:tcW w:w="900" w:type="dxa"/>
          </w:tcPr>
          <w:p w14:paraId="3BFEA7B0" w14:textId="77777777" w:rsidR="00F53657" w:rsidRDefault="00A71E88">
            <w:pPr>
              <w:spacing w:before="5" w:after="5"/>
              <w:jc w:val="center"/>
            </w:pPr>
            <w:r>
              <w:rPr>
                <w:sz w:val="14"/>
              </w:rPr>
              <w:t>$1.57</w:t>
            </w:r>
          </w:p>
        </w:tc>
        <w:tc>
          <w:tcPr>
            <w:tcW w:w="540" w:type="dxa"/>
          </w:tcPr>
          <w:p w14:paraId="3373CC47" w14:textId="77777777" w:rsidR="00F53657" w:rsidRDefault="00A71E88">
            <w:pPr>
              <w:spacing w:before="5" w:after="5"/>
              <w:jc w:val="center"/>
            </w:pPr>
            <w:r>
              <w:rPr>
                <w:sz w:val="14"/>
              </w:rPr>
              <w:t>30</w:t>
            </w:r>
          </w:p>
        </w:tc>
        <w:tc>
          <w:tcPr>
            <w:tcW w:w="540" w:type="dxa"/>
          </w:tcPr>
          <w:p w14:paraId="7C708240" w14:textId="77777777" w:rsidR="00F53657" w:rsidRDefault="00A71E88">
            <w:pPr>
              <w:spacing w:before="5" w:after="5"/>
              <w:jc w:val="center"/>
            </w:pPr>
            <w:r>
              <w:rPr>
                <w:sz w:val="14"/>
              </w:rPr>
              <w:t>DD</w:t>
            </w:r>
          </w:p>
        </w:tc>
        <w:tc>
          <w:tcPr>
            <w:tcW w:w="540" w:type="dxa"/>
          </w:tcPr>
          <w:p w14:paraId="0341D5E1" w14:textId="77777777" w:rsidR="00F53657" w:rsidRDefault="00A71E88">
            <w:pPr>
              <w:spacing w:before="5" w:after="5"/>
              <w:jc w:val="center"/>
            </w:pPr>
            <w:r>
              <w:rPr>
                <w:sz w:val="14"/>
              </w:rPr>
              <w:t>-13</w:t>
            </w:r>
          </w:p>
        </w:tc>
      </w:tr>
      <w:tr w:rsidR="00F53657" w14:paraId="0A8BEA80" w14:textId="77777777">
        <w:trPr>
          <w:jc w:val="center"/>
        </w:trPr>
        <w:tc>
          <w:tcPr>
            <w:tcW w:w="1800" w:type="dxa"/>
          </w:tcPr>
          <w:p w14:paraId="6FF0CC3E" w14:textId="77777777" w:rsidR="00F53657" w:rsidRDefault="00A71E88">
            <w:pPr>
              <w:spacing w:before="5" w:after="5"/>
            </w:pPr>
            <w:r>
              <w:rPr>
                <w:sz w:val="14"/>
              </w:rPr>
              <w:t>Malaysia</w:t>
            </w:r>
          </w:p>
        </w:tc>
        <w:tc>
          <w:tcPr>
            <w:tcW w:w="900" w:type="dxa"/>
          </w:tcPr>
          <w:p w14:paraId="03D8599E" w14:textId="77777777" w:rsidR="00F53657" w:rsidRDefault="00A71E88">
            <w:pPr>
              <w:spacing w:before="5" w:after="5"/>
              <w:jc w:val="center"/>
            </w:pPr>
            <w:r>
              <w:rPr>
                <w:sz w:val="14"/>
              </w:rPr>
              <w:t>$1.51</w:t>
            </w:r>
          </w:p>
        </w:tc>
        <w:tc>
          <w:tcPr>
            <w:tcW w:w="540" w:type="dxa"/>
          </w:tcPr>
          <w:p w14:paraId="1DF2B5E0" w14:textId="77777777" w:rsidR="00F53657" w:rsidRDefault="00A71E88">
            <w:pPr>
              <w:spacing w:before="5" w:after="5"/>
              <w:jc w:val="center"/>
            </w:pPr>
            <w:r>
              <w:rPr>
                <w:sz w:val="14"/>
              </w:rPr>
              <w:t>54</w:t>
            </w:r>
          </w:p>
        </w:tc>
        <w:tc>
          <w:tcPr>
            <w:tcW w:w="540" w:type="dxa"/>
          </w:tcPr>
          <w:p w14:paraId="0338240D" w14:textId="77777777" w:rsidR="00F53657" w:rsidRDefault="00A71E88">
            <w:pPr>
              <w:spacing w:before="5" w:after="5"/>
              <w:jc w:val="center"/>
            </w:pPr>
            <w:r>
              <w:rPr>
                <w:sz w:val="14"/>
              </w:rPr>
              <w:t>II</w:t>
            </w:r>
          </w:p>
        </w:tc>
        <w:tc>
          <w:tcPr>
            <w:tcW w:w="900" w:type="dxa"/>
          </w:tcPr>
          <w:p w14:paraId="1BCBB9C0" w14:textId="77777777" w:rsidR="00F53657" w:rsidRDefault="00A71E88">
            <w:pPr>
              <w:spacing w:before="5" w:after="5"/>
              <w:jc w:val="center"/>
            </w:pPr>
            <w:r>
              <w:rPr>
                <w:sz w:val="14"/>
              </w:rPr>
              <w:t>$1.51</w:t>
            </w:r>
          </w:p>
        </w:tc>
        <w:tc>
          <w:tcPr>
            <w:tcW w:w="540" w:type="dxa"/>
          </w:tcPr>
          <w:p w14:paraId="71A1C8FA" w14:textId="77777777" w:rsidR="00F53657" w:rsidRDefault="00A71E88">
            <w:pPr>
              <w:spacing w:before="5" w:after="5"/>
              <w:jc w:val="center"/>
            </w:pPr>
            <w:r>
              <w:rPr>
                <w:sz w:val="14"/>
              </w:rPr>
              <w:t>52</w:t>
            </w:r>
          </w:p>
        </w:tc>
        <w:tc>
          <w:tcPr>
            <w:tcW w:w="540" w:type="dxa"/>
          </w:tcPr>
          <w:p w14:paraId="66A80193" w14:textId="77777777" w:rsidR="00F53657" w:rsidRDefault="00A71E88">
            <w:pPr>
              <w:spacing w:before="5" w:after="5"/>
              <w:jc w:val="center"/>
            </w:pPr>
            <w:r>
              <w:rPr>
                <w:sz w:val="14"/>
              </w:rPr>
              <w:t>II</w:t>
            </w:r>
          </w:p>
        </w:tc>
        <w:tc>
          <w:tcPr>
            <w:tcW w:w="900" w:type="dxa"/>
          </w:tcPr>
          <w:p w14:paraId="56514DD3" w14:textId="77777777" w:rsidR="00F53657" w:rsidRDefault="00A71E88">
            <w:pPr>
              <w:spacing w:before="5" w:after="5"/>
              <w:jc w:val="center"/>
            </w:pPr>
            <w:r>
              <w:rPr>
                <w:sz w:val="14"/>
              </w:rPr>
              <w:t>$1.57</w:t>
            </w:r>
          </w:p>
        </w:tc>
        <w:tc>
          <w:tcPr>
            <w:tcW w:w="540" w:type="dxa"/>
          </w:tcPr>
          <w:p w14:paraId="0823874D" w14:textId="77777777" w:rsidR="00F53657" w:rsidRDefault="00A71E88">
            <w:pPr>
              <w:spacing w:before="5" w:after="5"/>
              <w:jc w:val="center"/>
            </w:pPr>
            <w:r>
              <w:rPr>
                <w:sz w:val="14"/>
              </w:rPr>
              <w:t>31</w:t>
            </w:r>
          </w:p>
        </w:tc>
        <w:tc>
          <w:tcPr>
            <w:tcW w:w="540" w:type="dxa"/>
          </w:tcPr>
          <w:p w14:paraId="560A3ACF" w14:textId="77777777" w:rsidR="00F53657" w:rsidRDefault="00A71E88">
            <w:pPr>
              <w:spacing w:before="5" w:after="5"/>
              <w:jc w:val="center"/>
            </w:pPr>
            <w:r>
              <w:rPr>
                <w:sz w:val="14"/>
              </w:rPr>
              <w:t>II</w:t>
            </w:r>
          </w:p>
        </w:tc>
        <w:tc>
          <w:tcPr>
            <w:tcW w:w="900" w:type="dxa"/>
          </w:tcPr>
          <w:p w14:paraId="617F0CFC" w14:textId="77777777" w:rsidR="00F53657" w:rsidRDefault="00A71E88">
            <w:pPr>
              <w:spacing w:before="5" w:after="5"/>
              <w:jc w:val="center"/>
            </w:pPr>
            <w:r>
              <w:rPr>
                <w:sz w:val="14"/>
              </w:rPr>
              <w:t>$1.57</w:t>
            </w:r>
          </w:p>
        </w:tc>
        <w:tc>
          <w:tcPr>
            <w:tcW w:w="540" w:type="dxa"/>
          </w:tcPr>
          <w:p w14:paraId="62220E10" w14:textId="77777777" w:rsidR="00F53657" w:rsidRDefault="00A71E88">
            <w:pPr>
              <w:spacing w:before="5" w:after="5"/>
              <w:jc w:val="center"/>
            </w:pPr>
            <w:r>
              <w:rPr>
                <w:sz w:val="14"/>
              </w:rPr>
              <w:t>31</w:t>
            </w:r>
          </w:p>
        </w:tc>
        <w:tc>
          <w:tcPr>
            <w:tcW w:w="540" w:type="dxa"/>
          </w:tcPr>
          <w:p w14:paraId="4F8278F1" w14:textId="77777777" w:rsidR="00F53657" w:rsidRDefault="00A71E88">
            <w:pPr>
              <w:spacing w:before="5" w:after="5"/>
              <w:jc w:val="center"/>
            </w:pPr>
            <w:r>
              <w:rPr>
                <w:sz w:val="14"/>
              </w:rPr>
              <w:t>DD</w:t>
            </w:r>
          </w:p>
        </w:tc>
        <w:tc>
          <w:tcPr>
            <w:tcW w:w="540" w:type="dxa"/>
          </w:tcPr>
          <w:p w14:paraId="5B669C6D" w14:textId="77777777" w:rsidR="00F53657" w:rsidRDefault="00A71E88">
            <w:pPr>
              <w:spacing w:before="5" w:after="5"/>
              <w:jc w:val="center"/>
            </w:pPr>
            <w:r>
              <w:rPr>
                <w:sz w:val="14"/>
              </w:rPr>
              <w:t>+23</w:t>
            </w:r>
          </w:p>
        </w:tc>
      </w:tr>
      <w:tr w:rsidR="00F53657" w14:paraId="52962421" w14:textId="77777777">
        <w:trPr>
          <w:jc w:val="center"/>
        </w:trPr>
        <w:tc>
          <w:tcPr>
            <w:tcW w:w="1800" w:type="dxa"/>
          </w:tcPr>
          <w:p w14:paraId="34AFEF5E" w14:textId="77777777" w:rsidR="00F53657" w:rsidRDefault="00A71E88">
            <w:pPr>
              <w:spacing w:before="5" w:after="5"/>
            </w:pPr>
            <w:r>
              <w:rPr>
                <w:sz w:val="14"/>
              </w:rPr>
              <w:t>Singapore</w:t>
            </w:r>
          </w:p>
        </w:tc>
        <w:tc>
          <w:tcPr>
            <w:tcW w:w="900" w:type="dxa"/>
          </w:tcPr>
          <w:p w14:paraId="5C7EABD5" w14:textId="77777777" w:rsidR="00F53657" w:rsidRDefault="00A71E88">
            <w:pPr>
              <w:spacing w:before="5" w:after="5"/>
              <w:jc w:val="center"/>
            </w:pPr>
            <w:r>
              <w:rPr>
                <w:sz w:val="14"/>
              </w:rPr>
              <w:t>$1.58</w:t>
            </w:r>
          </w:p>
        </w:tc>
        <w:tc>
          <w:tcPr>
            <w:tcW w:w="540" w:type="dxa"/>
          </w:tcPr>
          <w:p w14:paraId="0292FD8C" w14:textId="77777777" w:rsidR="00F53657" w:rsidRDefault="00A71E88">
            <w:pPr>
              <w:spacing w:before="5" w:after="5"/>
              <w:jc w:val="center"/>
            </w:pPr>
            <w:r>
              <w:rPr>
                <w:sz w:val="14"/>
              </w:rPr>
              <w:t>80</w:t>
            </w:r>
          </w:p>
        </w:tc>
        <w:tc>
          <w:tcPr>
            <w:tcW w:w="540" w:type="dxa"/>
          </w:tcPr>
          <w:p w14:paraId="5C159E4D" w14:textId="77777777" w:rsidR="00F53657" w:rsidRDefault="00A71E88">
            <w:pPr>
              <w:spacing w:before="5" w:after="5"/>
              <w:jc w:val="center"/>
            </w:pPr>
            <w:r>
              <w:rPr>
                <w:sz w:val="14"/>
              </w:rPr>
              <w:t>II</w:t>
            </w:r>
          </w:p>
        </w:tc>
        <w:tc>
          <w:tcPr>
            <w:tcW w:w="900" w:type="dxa"/>
          </w:tcPr>
          <w:p w14:paraId="4466E3E4" w14:textId="77777777" w:rsidR="00F53657" w:rsidRDefault="00A71E88">
            <w:pPr>
              <w:spacing w:before="5" w:after="5"/>
              <w:jc w:val="center"/>
            </w:pPr>
            <w:r>
              <w:rPr>
                <w:sz w:val="14"/>
              </w:rPr>
              <w:t>$1.58</w:t>
            </w:r>
          </w:p>
        </w:tc>
        <w:tc>
          <w:tcPr>
            <w:tcW w:w="540" w:type="dxa"/>
          </w:tcPr>
          <w:p w14:paraId="3A416C3C" w14:textId="77777777" w:rsidR="00F53657" w:rsidRDefault="00A71E88">
            <w:pPr>
              <w:spacing w:before="5" w:after="5"/>
              <w:jc w:val="center"/>
            </w:pPr>
            <w:r>
              <w:rPr>
                <w:sz w:val="14"/>
              </w:rPr>
              <w:t>80</w:t>
            </w:r>
          </w:p>
        </w:tc>
        <w:tc>
          <w:tcPr>
            <w:tcW w:w="540" w:type="dxa"/>
          </w:tcPr>
          <w:p w14:paraId="7AE1FB6E" w14:textId="77777777" w:rsidR="00F53657" w:rsidRDefault="00A71E88">
            <w:pPr>
              <w:spacing w:before="5" w:after="5"/>
              <w:jc w:val="center"/>
            </w:pPr>
            <w:r>
              <w:rPr>
                <w:sz w:val="14"/>
              </w:rPr>
              <w:t>II</w:t>
            </w:r>
          </w:p>
        </w:tc>
        <w:tc>
          <w:tcPr>
            <w:tcW w:w="900" w:type="dxa"/>
          </w:tcPr>
          <w:p w14:paraId="4A77AFA9" w14:textId="77777777" w:rsidR="00F53657" w:rsidRDefault="00A71E88">
            <w:pPr>
              <w:spacing w:before="5" w:after="5"/>
              <w:jc w:val="center"/>
            </w:pPr>
            <w:r>
              <w:rPr>
                <w:sz w:val="14"/>
              </w:rPr>
              <w:t>$1.58</w:t>
            </w:r>
          </w:p>
        </w:tc>
        <w:tc>
          <w:tcPr>
            <w:tcW w:w="540" w:type="dxa"/>
          </w:tcPr>
          <w:p w14:paraId="6C9AB43E" w14:textId="77777777" w:rsidR="00F53657" w:rsidRDefault="00A71E88">
            <w:pPr>
              <w:spacing w:before="5" w:after="5"/>
              <w:jc w:val="center"/>
            </w:pPr>
            <w:r>
              <w:rPr>
                <w:sz w:val="14"/>
              </w:rPr>
              <w:t>32</w:t>
            </w:r>
          </w:p>
        </w:tc>
        <w:tc>
          <w:tcPr>
            <w:tcW w:w="540" w:type="dxa"/>
          </w:tcPr>
          <w:p w14:paraId="0601A42A" w14:textId="77777777" w:rsidR="00F53657" w:rsidRDefault="00A71E88">
            <w:pPr>
              <w:spacing w:before="5" w:after="5"/>
              <w:jc w:val="center"/>
            </w:pPr>
            <w:r>
              <w:rPr>
                <w:sz w:val="14"/>
              </w:rPr>
              <w:t>II</w:t>
            </w:r>
          </w:p>
        </w:tc>
        <w:tc>
          <w:tcPr>
            <w:tcW w:w="900" w:type="dxa"/>
          </w:tcPr>
          <w:p w14:paraId="080399A1" w14:textId="77777777" w:rsidR="00F53657" w:rsidRDefault="00A71E88">
            <w:pPr>
              <w:spacing w:before="5" w:after="5"/>
              <w:jc w:val="center"/>
            </w:pPr>
            <w:r>
              <w:rPr>
                <w:sz w:val="14"/>
              </w:rPr>
              <w:t>$1.58</w:t>
            </w:r>
          </w:p>
        </w:tc>
        <w:tc>
          <w:tcPr>
            <w:tcW w:w="540" w:type="dxa"/>
          </w:tcPr>
          <w:p w14:paraId="0D297C13" w14:textId="77777777" w:rsidR="00F53657" w:rsidRDefault="00A71E88">
            <w:pPr>
              <w:spacing w:before="5" w:after="5"/>
              <w:jc w:val="center"/>
            </w:pPr>
            <w:r>
              <w:rPr>
                <w:sz w:val="14"/>
              </w:rPr>
              <w:t>32</w:t>
            </w:r>
          </w:p>
        </w:tc>
        <w:tc>
          <w:tcPr>
            <w:tcW w:w="540" w:type="dxa"/>
          </w:tcPr>
          <w:p w14:paraId="0B899C6E" w14:textId="77777777" w:rsidR="00F53657" w:rsidRDefault="00A71E88">
            <w:pPr>
              <w:spacing w:before="5" w:after="5"/>
              <w:jc w:val="center"/>
            </w:pPr>
            <w:r>
              <w:rPr>
                <w:sz w:val="14"/>
              </w:rPr>
              <w:t>DD</w:t>
            </w:r>
          </w:p>
        </w:tc>
        <w:tc>
          <w:tcPr>
            <w:tcW w:w="540" w:type="dxa"/>
          </w:tcPr>
          <w:p w14:paraId="3942CBED" w14:textId="77777777" w:rsidR="00F53657" w:rsidRDefault="00A71E88">
            <w:pPr>
              <w:spacing w:before="5" w:after="5"/>
              <w:jc w:val="center"/>
            </w:pPr>
            <w:r>
              <w:rPr>
                <w:sz w:val="14"/>
              </w:rPr>
              <w:t>+48</w:t>
            </w:r>
          </w:p>
        </w:tc>
      </w:tr>
      <w:tr w:rsidR="00F53657" w14:paraId="1CDAACDB" w14:textId="77777777">
        <w:trPr>
          <w:jc w:val="center"/>
        </w:trPr>
        <w:tc>
          <w:tcPr>
            <w:tcW w:w="1800" w:type="dxa"/>
          </w:tcPr>
          <w:p w14:paraId="64F4E871" w14:textId="77777777" w:rsidR="00F53657" w:rsidRDefault="00A71E88">
            <w:pPr>
              <w:spacing w:before="5" w:after="5"/>
            </w:pPr>
            <w:r>
              <w:rPr>
                <w:sz w:val="14"/>
              </w:rPr>
              <w:t>Cyprus</w:t>
            </w:r>
          </w:p>
        </w:tc>
        <w:tc>
          <w:tcPr>
            <w:tcW w:w="900" w:type="dxa"/>
          </w:tcPr>
          <w:p w14:paraId="22862AD1" w14:textId="77777777" w:rsidR="00F53657" w:rsidRDefault="00A71E88">
            <w:pPr>
              <w:spacing w:before="5" w:after="5"/>
              <w:jc w:val="center"/>
            </w:pPr>
            <w:r>
              <w:rPr>
                <w:sz w:val="14"/>
              </w:rPr>
              <w:t>$1.58</w:t>
            </w:r>
          </w:p>
        </w:tc>
        <w:tc>
          <w:tcPr>
            <w:tcW w:w="540" w:type="dxa"/>
          </w:tcPr>
          <w:p w14:paraId="10255FC2" w14:textId="77777777" w:rsidR="00F53657" w:rsidRDefault="00A71E88">
            <w:pPr>
              <w:spacing w:before="5" w:after="5"/>
              <w:jc w:val="center"/>
            </w:pPr>
            <w:r>
              <w:rPr>
                <w:sz w:val="14"/>
              </w:rPr>
              <w:t>81</w:t>
            </w:r>
          </w:p>
        </w:tc>
        <w:tc>
          <w:tcPr>
            <w:tcW w:w="540" w:type="dxa"/>
          </w:tcPr>
          <w:p w14:paraId="04D74210" w14:textId="77777777" w:rsidR="00F53657" w:rsidRDefault="00A71E88">
            <w:pPr>
              <w:spacing w:before="5" w:after="5"/>
              <w:jc w:val="center"/>
            </w:pPr>
            <w:r>
              <w:rPr>
                <w:sz w:val="14"/>
              </w:rPr>
              <w:t>II</w:t>
            </w:r>
          </w:p>
        </w:tc>
        <w:tc>
          <w:tcPr>
            <w:tcW w:w="900" w:type="dxa"/>
          </w:tcPr>
          <w:p w14:paraId="510E1636" w14:textId="77777777" w:rsidR="00F53657" w:rsidRDefault="00A71E88">
            <w:pPr>
              <w:spacing w:before="5" w:after="5"/>
              <w:jc w:val="center"/>
            </w:pPr>
            <w:r>
              <w:rPr>
                <w:sz w:val="14"/>
              </w:rPr>
              <w:t>$1.58</w:t>
            </w:r>
          </w:p>
        </w:tc>
        <w:tc>
          <w:tcPr>
            <w:tcW w:w="540" w:type="dxa"/>
          </w:tcPr>
          <w:p w14:paraId="2476EA83" w14:textId="77777777" w:rsidR="00F53657" w:rsidRDefault="00A71E88">
            <w:pPr>
              <w:spacing w:before="5" w:after="5"/>
              <w:jc w:val="center"/>
            </w:pPr>
            <w:r>
              <w:rPr>
                <w:sz w:val="14"/>
              </w:rPr>
              <w:t>81</w:t>
            </w:r>
          </w:p>
        </w:tc>
        <w:tc>
          <w:tcPr>
            <w:tcW w:w="540" w:type="dxa"/>
          </w:tcPr>
          <w:p w14:paraId="010F75B7" w14:textId="77777777" w:rsidR="00F53657" w:rsidRDefault="00A71E88">
            <w:pPr>
              <w:spacing w:before="5" w:after="5"/>
              <w:jc w:val="center"/>
            </w:pPr>
            <w:r>
              <w:rPr>
                <w:sz w:val="14"/>
              </w:rPr>
              <w:t>II</w:t>
            </w:r>
          </w:p>
        </w:tc>
        <w:tc>
          <w:tcPr>
            <w:tcW w:w="900" w:type="dxa"/>
          </w:tcPr>
          <w:p w14:paraId="4923A3F4" w14:textId="77777777" w:rsidR="00F53657" w:rsidRDefault="00A71E88">
            <w:pPr>
              <w:spacing w:before="5" w:after="5"/>
              <w:jc w:val="center"/>
            </w:pPr>
            <w:r>
              <w:rPr>
                <w:sz w:val="14"/>
              </w:rPr>
              <w:t>$1.58</w:t>
            </w:r>
          </w:p>
        </w:tc>
        <w:tc>
          <w:tcPr>
            <w:tcW w:w="540" w:type="dxa"/>
          </w:tcPr>
          <w:p w14:paraId="7755A380" w14:textId="77777777" w:rsidR="00F53657" w:rsidRDefault="00A71E88">
            <w:pPr>
              <w:spacing w:before="5" w:after="5"/>
              <w:jc w:val="center"/>
            </w:pPr>
            <w:r>
              <w:rPr>
                <w:sz w:val="14"/>
              </w:rPr>
              <w:t>33</w:t>
            </w:r>
          </w:p>
        </w:tc>
        <w:tc>
          <w:tcPr>
            <w:tcW w:w="540" w:type="dxa"/>
          </w:tcPr>
          <w:p w14:paraId="2B6E6554" w14:textId="77777777" w:rsidR="00F53657" w:rsidRDefault="00A71E88">
            <w:pPr>
              <w:spacing w:before="5" w:after="5"/>
              <w:jc w:val="center"/>
            </w:pPr>
            <w:r>
              <w:rPr>
                <w:sz w:val="14"/>
              </w:rPr>
              <w:t>II</w:t>
            </w:r>
          </w:p>
        </w:tc>
        <w:tc>
          <w:tcPr>
            <w:tcW w:w="900" w:type="dxa"/>
          </w:tcPr>
          <w:p w14:paraId="45321CDC" w14:textId="77777777" w:rsidR="00F53657" w:rsidRDefault="00A71E88">
            <w:pPr>
              <w:spacing w:before="5" w:after="5"/>
              <w:jc w:val="center"/>
            </w:pPr>
            <w:r>
              <w:rPr>
                <w:sz w:val="14"/>
              </w:rPr>
              <w:t>$1.58</w:t>
            </w:r>
          </w:p>
        </w:tc>
        <w:tc>
          <w:tcPr>
            <w:tcW w:w="540" w:type="dxa"/>
          </w:tcPr>
          <w:p w14:paraId="2E89F97E" w14:textId="77777777" w:rsidR="00F53657" w:rsidRDefault="00A71E88">
            <w:pPr>
              <w:spacing w:before="5" w:after="5"/>
              <w:jc w:val="center"/>
            </w:pPr>
            <w:r>
              <w:rPr>
                <w:sz w:val="14"/>
              </w:rPr>
              <w:t>33</w:t>
            </w:r>
          </w:p>
        </w:tc>
        <w:tc>
          <w:tcPr>
            <w:tcW w:w="540" w:type="dxa"/>
          </w:tcPr>
          <w:p w14:paraId="7E351AE1" w14:textId="77777777" w:rsidR="00F53657" w:rsidRDefault="00A71E88">
            <w:pPr>
              <w:spacing w:before="5" w:after="5"/>
              <w:jc w:val="center"/>
            </w:pPr>
            <w:r>
              <w:rPr>
                <w:sz w:val="14"/>
              </w:rPr>
              <w:t>DD</w:t>
            </w:r>
          </w:p>
        </w:tc>
        <w:tc>
          <w:tcPr>
            <w:tcW w:w="540" w:type="dxa"/>
          </w:tcPr>
          <w:p w14:paraId="56552E36" w14:textId="77777777" w:rsidR="00F53657" w:rsidRDefault="00A71E88">
            <w:pPr>
              <w:spacing w:before="5" w:after="5"/>
              <w:jc w:val="center"/>
            </w:pPr>
            <w:r>
              <w:rPr>
                <w:sz w:val="14"/>
              </w:rPr>
              <w:t>+48</w:t>
            </w:r>
          </w:p>
        </w:tc>
      </w:tr>
      <w:tr w:rsidR="00F53657" w14:paraId="3A0E99B5" w14:textId="77777777">
        <w:trPr>
          <w:jc w:val="center"/>
        </w:trPr>
        <w:tc>
          <w:tcPr>
            <w:tcW w:w="1800" w:type="dxa"/>
          </w:tcPr>
          <w:p w14:paraId="0C25FBDE" w14:textId="77777777" w:rsidR="00F53657" w:rsidRDefault="00A71E88">
            <w:pPr>
              <w:spacing w:before="5" w:after="5"/>
            </w:pPr>
            <w:r>
              <w:rPr>
                <w:sz w:val="14"/>
              </w:rPr>
              <w:t>Slovenia</w:t>
            </w:r>
          </w:p>
        </w:tc>
        <w:tc>
          <w:tcPr>
            <w:tcW w:w="900" w:type="dxa"/>
          </w:tcPr>
          <w:p w14:paraId="283C30DE" w14:textId="77777777" w:rsidR="00F53657" w:rsidRDefault="00A71E88">
            <w:pPr>
              <w:spacing w:before="5" w:after="5"/>
              <w:jc w:val="center"/>
            </w:pPr>
            <w:r>
              <w:rPr>
                <w:sz w:val="14"/>
              </w:rPr>
              <w:t>$1.53</w:t>
            </w:r>
          </w:p>
        </w:tc>
        <w:tc>
          <w:tcPr>
            <w:tcW w:w="540" w:type="dxa"/>
          </w:tcPr>
          <w:p w14:paraId="282B777C" w14:textId="77777777" w:rsidR="00F53657" w:rsidRDefault="00A71E88">
            <w:pPr>
              <w:spacing w:before="5" w:after="5"/>
              <w:jc w:val="center"/>
            </w:pPr>
            <w:r>
              <w:rPr>
                <w:sz w:val="14"/>
              </w:rPr>
              <w:t>68</w:t>
            </w:r>
          </w:p>
        </w:tc>
        <w:tc>
          <w:tcPr>
            <w:tcW w:w="540" w:type="dxa"/>
          </w:tcPr>
          <w:p w14:paraId="2693AAC9" w14:textId="77777777" w:rsidR="00F53657" w:rsidRDefault="00A71E88">
            <w:pPr>
              <w:spacing w:before="5" w:after="5"/>
              <w:jc w:val="center"/>
            </w:pPr>
            <w:r>
              <w:rPr>
                <w:sz w:val="14"/>
              </w:rPr>
              <w:t>II</w:t>
            </w:r>
          </w:p>
        </w:tc>
        <w:tc>
          <w:tcPr>
            <w:tcW w:w="900" w:type="dxa"/>
          </w:tcPr>
          <w:p w14:paraId="0A0BB997" w14:textId="77777777" w:rsidR="00F53657" w:rsidRDefault="00A71E88">
            <w:pPr>
              <w:spacing w:before="5" w:after="5"/>
              <w:jc w:val="center"/>
            </w:pPr>
            <w:r>
              <w:rPr>
                <w:sz w:val="14"/>
              </w:rPr>
              <w:t>$1.53</w:t>
            </w:r>
          </w:p>
        </w:tc>
        <w:tc>
          <w:tcPr>
            <w:tcW w:w="540" w:type="dxa"/>
          </w:tcPr>
          <w:p w14:paraId="7EDB7DCA" w14:textId="77777777" w:rsidR="00F53657" w:rsidRDefault="00A71E88">
            <w:pPr>
              <w:spacing w:before="5" w:after="5"/>
              <w:jc w:val="center"/>
            </w:pPr>
            <w:r>
              <w:rPr>
                <w:sz w:val="14"/>
              </w:rPr>
              <w:t>68</w:t>
            </w:r>
          </w:p>
        </w:tc>
        <w:tc>
          <w:tcPr>
            <w:tcW w:w="540" w:type="dxa"/>
          </w:tcPr>
          <w:p w14:paraId="4575A778" w14:textId="77777777" w:rsidR="00F53657" w:rsidRDefault="00A71E88">
            <w:pPr>
              <w:spacing w:before="5" w:after="5"/>
              <w:jc w:val="center"/>
            </w:pPr>
            <w:r>
              <w:rPr>
                <w:sz w:val="14"/>
              </w:rPr>
              <w:t>II</w:t>
            </w:r>
          </w:p>
        </w:tc>
        <w:tc>
          <w:tcPr>
            <w:tcW w:w="900" w:type="dxa"/>
          </w:tcPr>
          <w:p w14:paraId="4DA66E73" w14:textId="77777777" w:rsidR="00F53657" w:rsidRDefault="00A71E88">
            <w:pPr>
              <w:spacing w:before="5" w:after="5"/>
              <w:jc w:val="center"/>
            </w:pPr>
            <w:r>
              <w:rPr>
                <w:sz w:val="14"/>
              </w:rPr>
              <w:t>$1.58</w:t>
            </w:r>
          </w:p>
        </w:tc>
        <w:tc>
          <w:tcPr>
            <w:tcW w:w="540" w:type="dxa"/>
          </w:tcPr>
          <w:p w14:paraId="04E8130A" w14:textId="77777777" w:rsidR="00F53657" w:rsidRDefault="00A71E88">
            <w:pPr>
              <w:spacing w:before="5" w:after="5"/>
              <w:jc w:val="center"/>
            </w:pPr>
            <w:r>
              <w:rPr>
                <w:sz w:val="14"/>
              </w:rPr>
              <w:t>34</w:t>
            </w:r>
          </w:p>
        </w:tc>
        <w:tc>
          <w:tcPr>
            <w:tcW w:w="540" w:type="dxa"/>
          </w:tcPr>
          <w:p w14:paraId="562F1144" w14:textId="77777777" w:rsidR="00F53657" w:rsidRDefault="00A71E88">
            <w:pPr>
              <w:spacing w:before="5" w:after="5"/>
              <w:jc w:val="center"/>
            </w:pPr>
            <w:r>
              <w:rPr>
                <w:sz w:val="14"/>
              </w:rPr>
              <w:t>II</w:t>
            </w:r>
          </w:p>
        </w:tc>
        <w:tc>
          <w:tcPr>
            <w:tcW w:w="900" w:type="dxa"/>
          </w:tcPr>
          <w:p w14:paraId="66B6451A" w14:textId="77777777" w:rsidR="00F53657" w:rsidRDefault="00A71E88">
            <w:pPr>
              <w:spacing w:before="5" w:after="5"/>
              <w:jc w:val="center"/>
            </w:pPr>
            <w:r>
              <w:rPr>
                <w:sz w:val="14"/>
              </w:rPr>
              <w:t>$1.58</w:t>
            </w:r>
          </w:p>
        </w:tc>
        <w:tc>
          <w:tcPr>
            <w:tcW w:w="540" w:type="dxa"/>
          </w:tcPr>
          <w:p w14:paraId="7985E9C2" w14:textId="77777777" w:rsidR="00F53657" w:rsidRDefault="00A71E88">
            <w:pPr>
              <w:spacing w:before="5" w:after="5"/>
              <w:jc w:val="center"/>
            </w:pPr>
            <w:r>
              <w:rPr>
                <w:sz w:val="14"/>
              </w:rPr>
              <w:t>34</w:t>
            </w:r>
          </w:p>
        </w:tc>
        <w:tc>
          <w:tcPr>
            <w:tcW w:w="540" w:type="dxa"/>
          </w:tcPr>
          <w:p w14:paraId="2165A639" w14:textId="77777777" w:rsidR="00F53657" w:rsidRDefault="00A71E88">
            <w:pPr>
              <w:spacing w:before="5" w:after="5"/>
              <w:jc w:val="center"/>
            </w:pPr>
            <w:r>
              <w:rPr>
                <w:sz w:val="14"/>
              </w:rPr>
              <w:t>DD</w:t>
            </w:r>
          </w:p>
        </w:tc>
        <w:tc>
          <w:tcPr>
            <w:tcW w:w="540" w:type="dxa"/>
          </w:tcPr>
          <w:p w14:paraId="53A69E2A" w14:textId="77777777" w:rsidR="00F53657" w:rsidRDefault="00A71E88">
            <w:pPr>
              <w:spacing w:before="5" w:after="5"/>
              <w:jc w:val="center"/>
            </w:pPr>
            <w:r>
              <w:rPr>
                <w:sz w:val="14"/>
              </w:rPr>
              <w:t>+34</w:t>
            </w:r>
          </w:p>
        </w:tc>
      </w:tr>
      <w:tr w:rsidR="00F53657" w14:paraId="20A63C58" w14:textId="77777777">
        <w:trPr>
          <w:jc w:val="center"/>
        </w:trPr>
        <w:tc>
          <w:tcPr>
            <w:tcW w:w="1800" w:type="dxa"/>
          </w:tcPr>
          <w:p w14:paraId="5D2B9689" w14:textId="77777777" w:rsidR="00F53657" w:rsidRDefault="00A71E88">
            <w:pPr>
              <w:spacing w:before="5" w:after="5"/>
            </w:pPr>
            <w:r>
              <w:rPr>
                <w:sz w:val="14"/>
              </w:rPr>
              <w:t>Latvia</w:t>
            </w:r>
          </w:p>
        </w:tc>
        <w:tc>
          <w:tcPr>
            <w:tcW w:w="900" w:type="dxa"/>
          </w:tcPr>
          <w:p w14:paraId="6C3AE12E" w14:textId="77777777" w:rsidR="00F53657" w:rsidRDefault="00A71E88">
            <w:pPr>
              <w:spacing w:before="5" w:after="5"/>
              <w:jc w:val="center"/>
            </w:pPr>
            <w:r>
              <w:rPr>
                <w:sz w:val="14"/>
              </w:rPr>
              <w:t>$1.50</w:t>
            </w:r>
          </w:p>
        </w:tc>
        <w:tc>
          <w:tcPr>
            <w:tcW w:w="540" w:type="dxa"/>
          </w:tcPr>
          <w:p w14:paraId="29DD92A1" w14:textId="77777777" w:rsidR="00F53657" w:rsidRDefault="00A71E88">
            <w:pPr>
              <w:spacing w:before="5" w:after="5"/>
              <w:jc w:val="center"/>
            </w:pPr>
            <w:r>
              <w:rPr>
                <w:sz w:val="14"/>
              </w:rPr>
              <w:t>50</w:t>
            </w:r>
          </w:p>
        </w:tc>
        <w:tc>
          <w:tcPr>
            <w:tcW w:w="540" w:type="dxa"/>
          </w:tcPr>
          <w:p w14:paraId="344EFA23" w14:textId="77777777" w:rsidR="00F53657" w:rsidRDefault="00A71E88">
            <w:pPr>
              <w:spacing w:before="5" w:after="5"/>
              <w:jc w:val="center"/>
            </w:pPr>
            <w:r>
              <w:rPr>
                <w:sz w:val="14"/>
              </w:rPr>
              <w:t>II</w:t>
            </w:r>
          </w:p>
        </w:tc>
        <w:tc>
          <w:tcPr>
            <w:tcW w:w="900" w:type="dxa"/>
          </w:tcPr>
          <w:p w14:paraId="54DEEDC6" w14:textId="77777777" w:rsidR="00F53657" w:rsidRDefault="00A71E88">
            <w:pPr>
              <w:spacing w:before="5" w:after="5"/>
              <w:jc w:val="center"/>
            </w:pPr>
            <w:r>
              <w:rPr>
                <w:sz w:val="14"/>
              </w:rPr>
              <w:t>$1.50</w:t>
            </w:r>
          </w:p>
        </w:tc>
        <w:tc>
          <w:tcPr>
            <w:tcW w:w="540" w:type="dxa"/>
          </w:tcPr>
          <w:p w14:paraId="0754B5B3" w14:textId="77777777" w:rsidR="00F53657" w:rsidRDefault="00A71E88">
            <w:pPr>
              <w:spacing w:before="5" w:after="5"/>
              <w:jc w:val="center"/>
            </w:pPr>
            <w:r>
              <w:rPr>
                <w:sz w:val="14"/>
              </w:rPr>
              <w:t>48</w:t>
            </w:r>
          </w:p>
        </w:tc>
        <w:tc>
          <w:tcPr>
            <w:tcW w:w="540" w:type="dxa"/>
          </w:tcPr>
          <w:p w14:paraId="57CB55AA" w14:textId="77777777" w:rsidR="00F53657" w:rsidRDefault="00A71E88">
            <w:pPr>
              <w:spacing w:before="5" w:after="5"/>
              <w:jc w:val="center"/>
            </w:pPr>
            <w:r>
              <w:rPr>
                <w:sz w:val="14"/>
              </w:rPr>
              <w:t>II</w:t>
            </w:r>
          </w:p>
        </w:tc>
        <w:tc>
          <w:tcPr>
            <w:tcW w:w="900" w:type="dxa"/>
          </w:tcPr>
          <w:p w14:paraId="2EA23918" w14:textId="77777777" w:rsidR="00F53657" w:rsidRDefault="00A71E88">
            <w:pPr>
              <w:spacing w:before="5" w:after="5"/>
              <w:jc w:val="center"/>
            </w:pPr>
            <w:r>
              <w:rPr>
                <w:sz w:val="14"/>
              </w:rPr>
              <w:t>$1.58</w:t>
            </w:r>
          </w:p>
        </w:tc>
        <w:tc>
          <w:tcPr>
            <w:tcW w:w="540" w:type="dxa"/>
          </w:tcPr>
          <w:p w14:paraId="20751B7F" w14:textId="77777777" w:rsidR="00F53657" w:rsidRDefault="00A71E88">
            <w:pPr>
              <w:spacing w:before="5" w:after="5"/>
              <w:jc w:val="center"/>
            </w:pPr>
            <w:r>
              <w:rPr>
                <w:sz w:val="14"/>
              </w:rPr>
              <w:t>35</w:t>
            </w:r>
          </w:p>
        </w:tc>
        <w:tc>
          <w:tcPr>
            <w:tcW w:w="540" w:type="dxa"/>
          </w:tcPr>
          <w:p w14:paraId="47AC9F71" w14:textId="77777777" w:rsidR="00F53657" w:rsidRDefault="00A71E88">
            <w:pPr>
              <w:spacing w:before="5" w:after="5"/>
              <w:jc w:val="center"/>
            </w:pPr>
            <w:r>
              <w:rPr>
                <w:sz w:val="14"/>
              </w:rPr>
              <w:t>II</w:t>
            </w:r>
          </w:p>
        </w:tc>
        <w:tc>
          <w:tcPr>
            <w:tcW w:w="900" w:type="dxa"/>
          </w:tcPr>
          <w:p w14:paraId="446D96C1" w14:textId="77777777" w:rsidR="00F53657" w:rsidRDefault="00A71E88">
            <w:pPr>
              <w:spacing w:before="5" w:after="5"/>
              <w:jc w:val="center"/>
            </w:pPr>
            <w:r>
              <w:rPr>
                <w:sz w:val="14"/>
              </w:rPr>
              <w:t>$1.58</w:t>
            </w:r>
          </w:p>
        </w:tc>
        <w:tc>
          <w:tcPr>
            <w:tcW w:w="540" w:type="dxa"/>
          </w:tcPr>
          <w:p w14:paraId="3B3D48C0" w14:textId="77777777" w:rsidR="00F53657" w:rsidRDefault="00A71E88">
            <w:pPr>
              <w:spacing w:before="5" w:after="5"/>
              <w:jc w:val="center"/>
            </w:pPr>
            <w:r>
              <w:rPr>
                <w:sz w:val="14"/>
              </w:rPr>
              <w:t>35</w:t>
            </w:r>
          </w:p>
        </w:tc>
        <w:tc>
          <w:tcPr>
            <w:tcW w:w="540" w:type="dxa"/>
          </w:tcPr>
          <w:p w14:paraId="391CB109" w14:textId="77777777" w:rsidR="00F53657" w:rsidRDefault="00A71E88">
            <w:pPr>
              <w:spacing w:before="5" w:after="5"/>
              <w:jc w:val="center"/>
            </w:pPr>
            <w:r>
              <w:rPr>
                <w:sz w:val="14"/>
              </w:rPr>
              <w:t>DD</w:t>
            </w:r>
          </w:p>
        </w:tc>
        <w:tc>
          <w:tcPr>
            <w:tcW w:w="540" w:type="dxa"/>
          </w:tcPr>
          <w:p w14:paraId="1CC08475" w14:textId="77777777" w:rsidR="00F53657" w:rsidRDefault="00A71E88">
            <w:pPr>
              <w:spacing w:before="5" w:after="5"/>
              <w:jc w:val="center"/>
            </w:pPr>
            <w:r>
              <w:rPr>
                <w:sz w:val="14"/>
              </w:rPr>
              <w:t>+15</w:t>
            </w:r>
          </w:p>
        </w:tc>
      </w:tr>
      <w:tr w:rsidR="00F53657" w14:paraId="3732E7E3" w14:textId="77777777">
        <w:trPr>
          <w:jc w:val="center"/>
        </w:trPr>
        <w:tc>
          <w:tcPr>
            <w:tcW w:w="1800" w:type="dxa"/>
          </w:tcPr>
          <w:p w14:paraId="2465CC85" w14:textId="77777777" w:rsidR="00F53657" w:rsidRDefault="00A71E88">
            <w:pPr>
              <w:spacing w:before="5" w:after="5"/>
            </w:pPr>
            <w:r>
              <w:rPr>
                <w:sz w:val="14"/>
              </w:rPr>
              <w:lastRenderedPageBreak/>
              <w:t>Lithuania</w:t>
            </w:r>
          </w:p>
        </w:tc>
        <w:tc>
          <w:tcPr>
            <w:tcW w:w="900" w:type="dxa"/>
          </w:tcPr>
          <w:p w14:paraId="7063C7E8" w14:textId="77777777" w:rsidR="00F53657" w:rsidRDefault="00A71E88">
            <w:pPr>
              <w:spacing w:before="5" w:after="5"/>
              <w:jc w:val="center"/>
            </w:pPr>
            <w:r>
              <w:rPr>
                <w:sz w:val="14"/>
              </w:rPr>
              <w:t>$1.53</w:t>
            </w:r>
          </w:p>
        </w:tc>
        <w:tc>
          <w:tcPr>
            <w:tcW w:w="540" w:type="dxa"/>
          </w:tcPr>
          <w:p w14:paraId="3EF8F4F6" w14:textId="77777777" w:rsidR="00F53657" w:rsidRDefault="00A71E88">
            <w:pPr>
              <w:spacing w:before="5" w:after="5"/>
              <w:jc w:val="center"/>
            </w:pPr>
            <w:r>
              <w:rPr>
                <w:sz w:val="14"/>
              </w:rPr>
              <w:t>64</w:t>
            </w:r>
          </w:p>
        </w:tc>
        <w:tc>
          <w:tcPr>
            <w:tcW w:w="540" w:type="dxa"/>
          </w:tcPr>
          <w:p w14:paraId="6FDA4793" w14:textId="77777777" w:rsidR="00F53657" w:rsidRDefault="00A71E88">
            <w:pPr>
              <w:spacing w:before="5" w:after="5"/>
              <w:jc w:val="center"/>
            </w:pPr>
            <w:r>
              <w:rPr>
                <w:sz w:val="14"/>
              </w:rPr>
              <w:t>II</w:t>
            </w:r>
          </w:p>
        </w:tc>
        <w:tc>
          <w:tcPr>
            <w:tcW w:w="900" w:type="dxa"/>
          </w:tcPr>
          <w:p w14:paraId="23F8B3D0" w14:textId="77777777" w:rsidR="00F53657" w:rsidRDefault="00A71E88">
            <w:pPr>
              <w:spacing w:before="5" w:after="5"/>
              <w:jc w:val="center"/>
            </w:pPr>
            <w:r>
              <w:rPr>
                <w:sz w:val="14"/>
              </w:rPr>
              <w:t>$1.53</w:t>
            </w:r>
          </w:p>
        </w:tc>
        <w:tc>
          <w:tcPr>
            <w:tcW w:w="540" w:type="dxa"/>
          </w:tcPr>
          <w:p w14:paraId="1716EB23" w14:textId="77777777" w:rsidR="00F53657" w:rsidRDefault="00A71E88">
            <w:pPr>
              <w:spacing w:before="5" w:after="5"/>
              <w:jc w:val="center"/>
            </w:pPr>
            <w:r>
              <w:rPr>
                <w:sz w:val="14"/>
              </w:rPr>
              <w:t>64</w:t>
            </w:r>
          </w:p>
        </w:tc>
        <w:tc>
          <w:tcPr>
            <w:tcW w:w="540" w:type="dxa"/>
          </w:tcPr>
          <w:p w14:paraId="65475682" w14:textId="77777777" w:rsidR="00F53657" w:rsidRDefault="00A71E88">
            <w:pPr>
              <w:spacing w:before="5" w:after="5"/>
              <w:jc w:val="center"/>
            </w:pPr>
            <w:r>
              <w:rPr>
                <w:sz w:val="14"/>
              </w:rPr>
              <w:t>II</w:t>
            </w:r>
          </w:p>
        </w:tc>
        <w:tc>
          <w:tcPr>
            <w:tcW w:w="900" w:type="dxa"/>
          </w:tcPr>
          <w:p w14:paraId="7CCEAD49" w14:textId="77777777" w:rsidR="00F53657" w:rsidRDefault="00A71E88">
            <w:pPr>
              <w:spacing w:before="5" w:after="5"/>
              <w:jc w:val="center"/>
            </w:pPr>
            <w:r>
              <w:rPr>
                <w:sz w:val="14"/>
              </w:rPr>
              <w:t>$1.59</w:t>
            </w:r>
          </w:p>
        </w:tc>
        <w:tc>
          <w:tcPr>
            <w:tcW w:w="540" w:type="dxa"/>
          </w:tcPr>
          <w:p w14:paraId="1FDAD796" w14:textId="77777777" w:rsidR="00F53657" w:rsidRDefault="00A71E88">
            <w:pPr>
              <w:spacing w:before="5" w:after="5"/>
              <w:jc w:val="center"/>
            </w:pPr>
            <w:r>
              <w:rPr>
                <w:sz w:val="14"/>
              </w:rPr>
              <w:t>36</w:t>
            </w:r>
          </w:p>
        </w:tc>
        <w:tc>
          <w:tcPr>
            <w:tcW w:w="540" w:type="dxa"/>
          </w:tcPr>
          <w:p w14:paraId="298D57F5" w14:textId="77777777" w:rsidR="00F53657" w:rsidRDefault="00A71E88">
            <w:pPr>
              <w:spacing w:before="5" w:after="5"/>
              <w:jc w:val="center"/>
            </w:pPr>
            <w:r>
              <w:rPr>
                <w:sz w:val="14"/>
              </w:rPr>
              <w:t>II</w:t>
            </w:r>
          </w:p>
        </w:tc>
        <w:tc>
          <w:tcPr>
            <w:tcW w:w="900" w:type="dxa"/>
          </w:tcPr>
          <w:p w14:paraId="2E7409E7" w14:textId="77777777" w:rsidR="00F53657" w:rsidRDefault="00A71E88">
            <w:pPr>
              <w:spacing w:before="5" w:after="5"/>
              <w:jc w:val="center"/>
            </w:pPr>
            <w:r>
              <w:rPr>
                <w:sz w:val="14"/>
              </w:rPr>
              <w:t>$1.59</w:t>
            </w:r>
          </w:p>
        </w:tc>
        <w:tc>
          <w:tcPr>
            <w:tcW w:w="540" w:type="dxa"/>
          </w:tcPr>
          <w:p w14:paraId="34ACA9BA" w14:textId="77777777" w:rsidR="00F53657" w:rsidRDefault="00A71E88">
            <w:pPr>
              <w:spacing w:before="5" w:after="5"/>
              <w:jc w:val="center"/>
            </w:pPr>
            <w:r>
              <w:rPr>
                <w:sz w:val="14"/>
              </w:rPr>
              <w:t>36</w:t>
            </w:r>
          </w:p>
        </w:tc>
        <w:tc>
          <w:tcPr>
            <w:tcW w:w="540" w:type="dxa"/>
          </w:tcPr>
          <w:p w14:paraId="5EF810FF" w14:textId="77777777" w:rsidR="00F53657" w:rsidRDefault="00A71E88">
            <w:pPr>
              <w:spacing w:before="5" w:after="5"/>
              <w:jc w:val="center"/>
            </w:pPr>
            <w:r>
              <w:rPr>
                <w:sz w:val="14"/>
              </w:rPr>
              <w:t>DD</w:t>
            </w:r>
          </w:p>
        </w:tc>
        <w:tc>
          <w:tcPr>
            <w:tcW w:w="540" w:type="dxa"/>
          </w:tcPr>
          <w:p w14:paraId="6DB0EAF7" w14:textId="77777777" w:rsidR="00F53657" w:rsidRDefault="00A71E88">
            <w:pPr>
              <w:spacing w:before="5" w:after="5"/>
              <w:jc w:val="center"/>
            </w:pPr>
            <w:r>
              <w:rPr>
                <w:sz w:val="14"/>
              </w:rPr>
              <w:t>+28</w:t>
            </w:r>
          </w:p>
        </w:tc>
      </w:tr>
      <w:tr w:rsidR="00F53657" w14:paraId="6FD1A984" w14:textId="77777777">
        <w:trPr>
          <w:jc w:val="center"/>
        </w:trPr>
        <w:tc>
          <w:tcPr>
            <w:tcW w:w="1800" w:type="dxa"/>
          </w:tcPr>
          <w:p w14:paraId="36F6C782" w14:textId="77777777" w:rsidR="00F53657" w:rsidRDefault="00A71E88">
            <w:pPr>
              <w:spacing w:before="5" w:after="5"/>
            </w:pPr>
            <w:r>
              <w:rPr>
                <w:sz w:val="14"/>
              </w:rPr>
              <w:t>Argentina</w:t>
            </w:r>
          </w:p>
        </w:tc>
        <w:tc>
          <w:tcPr>
            <w:tcW w:w="900" w:type="dxa"/>
          </w:tcPr>
          <w:p w14:paraId="34508A1D" w14:textId="77777777" w:rsidR="00F53657" w:rsidRDefault="00A71E88">
            <w:pPr>
              <w:spacing w:before="5" w:after="5"/>
              <w:jc w:val="center"/>
            </w:pPr>
            <w:r>
              <w:rPr>
                <w:sz w:val="14"/>
              </w:rPr>
              <w:t>$1.46</w:t>
            </w:r>
          </w:p>
        </w:tc>
        <w:tc>
          <w:tcPr>
            <w:tcW w:w="540" w:type="dxa"/>
          </w:tcPr>
          <w:p w14:paraId="10CF43BE" w14:textId="77777777" w:rsidR="00F53657" w:rsidRDefault="00A71E88">
            <w:pPr>
              <w:spacing w:before="5" w:after="5"/>
              <w:jc w:val="center"/>
            </w:pPr>
            <w:r>
              <w:rPr>
                <w:sz w:val="14"/>
              </w:rPr>
              <w:t>18</w:t>
            </w:r>
          </w:p>
        </w:tc>
        <w:tc>
          <w:tcPr>
            <w:tcW w:w="540" w:type="dxa"/>
          </w:tcPr>
          <w:p w14:paraId="7A669541" w14:textId="77777777" w:rsidR="00F53657" w:rsidRDefault="00A71E88">
            <w:pPr>
              <w:spacing w:before="5" w:after="5"/>
              <w:jc w:val="center"/>
            </w:pPr>
            <w:r>
              <w:rPr>
                <w:sz w:val="14"/>
              </w:rPr>
              <w:t>II</w:t>
            </w:r>
          </w:p>
        </w:tc>
        <w:tc>
          <w:tcPr>
            <w:tcW w:w="900" w:type="dxa"/>
          </w:tcPr>
          <w:p w14:paraId="4C78D885" w14:textId="77777777" w:rsidR="00F53657" w:rsidRDefault="00A71E88">
            <w:pPr>
              <w:spacing w:before="5" w:after="5"/>
              <w:jc w:val="center"/>
            </w:pPr>
            <w:r>
              <w:rPr>
                <w:sz w:val="14"/>
              </w:rPr>
              <w:t>$1.46</w:t>
            </w:r>
          </w:p>
        </w:tc>
        <w:tc>
          <w:tcPr>
            <w:tcW w:w="540" w:type="dxa"/>
          </w:tcPr>
          <w:p w14:paraId="53175489" w14:textId="77777777" w:rsidR="00F53657" w:rsidRDefault="00A71E88">
            <w:pPr>
              <w:spacing w:before="5" w:after="5"/>
              <w:jc w:val="center"/>
            </w:pPr>
            <w:r>
              <w:rPr>
                <w:sz w:val="14"/>
              </w:rPr>
              <w:t>10</w:t>
            </w:r>
          </w:p>
        </w:tc>
        <w:tc>
          <w:tcPr>
            <w:tcW w:w="540" w:type="dxa"/>
          </w:tcPr>
          <w:p w14:paraId="4112ED07" w14:textId="77777777" w:rsidR="00F53657" w:rsidRDefault="00A71E88">
            <w:pPr>
              <w:spacing w:before="5" w:after="5"/>
              <w:jc w:val="center"/>
            </w:pPr>
            <w:r>
              <w:rPr>
                <w:sz w:val="14"/>
              </w:rPr>
              <w:t>IE</w:t>
            </w:r>
          </w:p>
        </w:tc>
        <w:tc>
          <w:tcPr>
            <w:tcW w:w="900" w:type="dxa"/>
          </w:tcPr>
          <w:p w14:paraId="0E1BF68B" w14:textId="77777777" w:rsidR="00F53657" w:rsidRDefault="00A71E88">
            <w:pPr>
              <w:spacing w:before="5" w:after="5"/>
              <w:jc w:val="center"/>
            </w:pPr>
            <w:r>
              <w:rPr>
                <w:sz w:val="14"/>
              </w:rPr>
              <w:t>$1.59</w:t>
            </w:r>
          </w:p>
        </w:tc>
        <w:tc>
          <w:tcPr>
            <w:tcW w:w="540" w:type="dxa"/>
          </w:tcPr>
          <w:p w14:paraId="61CDF388" w14:textId="77777777" w:rsidR="00F53657" w:rsidRDefault="00A71E88">
            <w:pPr>
              <w:spacing w:before="5" w:after="5"/>
              <w:jc w:val="center"/>
            </w:pPr>
            <w:r>
              <w:rPr>
                <w:sz w:val="14"/>
              </w:rPr>
              <w:t>37</w:t>
            </w:r>
          </w:p>
        </w:tc>
        <w:tc>
          <w:tcPr>
            <w:tcW w:w="540" w:type="dxa"/>
          </w:tcPr>
          <w:p w14:paraId="35049BB9" w14:textId="77777777" w:rsidR="00F53657" w:rsidRDefault="00A71E88">
            <w:pPr>
              <w:spacing w:before="5" w:after="5"/>
              <w:jc w:val="center"/>
            </w:pPr>
            <w:r>
              <w:rPr>
                <w:sz w:val="14"/>
              </w:rPr>
              <w:t>II</w:t>
            </w:r>
          </w:p>
        </w:tc>
        <w:tc>
          <w:tcPr>
            <w:tcW w:w="900" w:type="dxa"/>
          </w:tcPr>
          <w:p w14:paraId="0CD6D097" w14:textId="77777777" w:rsidR="00F53657" w:rsidRDefault="00A71E88">
            <w:pPr>
              <w:spacing w:before="5" w:after="5"/>
              <w:jc w:val="center"/>
            </w:pPr>
            <w:r>
              <w:rPr>
                <w:sz w:val="14"/>
              </w:rPr>
              <w:t>$1.59</w:t>
            </w:r>
          </w:p>
        </w:tc>
        <w:tc>
          <w:tcPr>
            <w:tcW w:w="540" w:type="dxa"/>
          </w:tcPr>
          <w:p w14:paraId="280CF62A" w14:textId="77777777" w:rsidR="00F53657" w:rsidRDefault="00A71E88">
            <w:pPr>
              <w:spacing w:before="5" w:after="5"/>
              <w:jc w:val="center"/>
            </w:pPr>
            <w:r>
              <w:rPr>
                <w:sz w:val="14"/>
              </w:rPr>
              <w:t>37</w:t>
            </w:r>
          </w:p>
        </w:tc>
        <w:tc>
          <w:tcPr>
            <w:tcW w:w="540" w:type="dxa"/>
          </w:tcPr>
          <w:p w14:paraId="144C83C6" w14:textId="77777777" w:rsidR="00F53657" w:rsidRDefault="00A71E88">
            <w:pPr>
              <w:spacing w:before="5" w:after="5"/>
              <w:jc w:val="center"/>
            </w:pPr>
            <w:r>
              <w:rPr>
                <w:sz w:val="14"/>
              </w:rPr>
              <w:t>DD</w:t>
            </w:r>
          </w:p>
        </w:tc>
        <w:tc>
          <w:tcPr>
            <w:tcW w:w="540" w:type="dxa"/>
          </w:tcPr>
          <w:p w14:paraId="56680697" w14:textId="77777777" w:rsidR="00F53657" w:rsidRDefault="00A71E88">
            <w:pPr>
              <w:spacing w:before="5" w:after="5"/>
              <w:jc w:val="center"/>
            </w:pPr>
            <w:r>
              <w:rPr>
                <w:sz w:val="14"/>
              </w:rPr>
              <w:t>-19</w:t>
            </w:r>
          </w:p>
        </w:tc>
      </w:tr>
      <w:tr w:rsidR="00F53657" w14:paraId="4661A7DE" w14:textId="77777777">
        <w:trPr>
          <w:jc w:val="center"/>
        </w:trPr>
        <w:tc>
          <w:tcPr>
            <w:tcW w:w="1800" w:type="dxa"/>
          </w:tcPr>
          <w:p w14:paraId="596124E9" w14:textId="77777777" w:rsidR="00F53657" w:rsidRDefault="00A71E88">
            <w:pPr>
              <w:spacing w:before="5" w:after="5"/>
            </w:pPr>
            <w:r>
              <w:rPr>
                <w:sz w:val="14"/>
              </w:rPr>
              <w:t>Vietnam</w:t>
            </w:r>
          </w:p>
        </w:tc>
        <w:tc>
          <w:tcPr>
            <w:tcW w:w="900" w:type="dxa"/>
          </w:tcPr>
          <w:p w14:paraId="7ED1F780" w14:textId="77777777" w:rsidR="00F53657" w:rsidRDefault="00A71E88">
            <w:pPr>
              <w:spacing w:before="5" w:after="5"/>
              <w:jc w:val="center"/>
            </w:pPr>
            <w:r>
              <w:rPr>
                <w:sz w:val="14"/>
              </w:rPr>
              <w:t>$1.47</w:t>
            </w:r>
          </w:p>
        </w:tc>
        <w:tc>
          <w:tcPr>
            <w:tcW w:w="540" w:type="dxa"/>
          </w:tcPr>
          <w:p w14:paraId="5810E92D" w14:textId="77777777" w:rsidR="00F53657" w:rsidRDefault="00A71E88">
            <w:pPr>
              <w:spacing w:before="5" w:after="5"/>
              <w:jc w:val="center"/>
            </w:pPr>
            <w:r>
              <w:rPr>
                <w:sz w:val="14"/>
              </w:rPr>
              <w:t>22</w:t>
            </w:r>
          </w:p>
        </w:tc>
        <w:tc>
          <w:tcPr>
            <w:tcW w:w="540" w:type="dxa"/>
          </w:tcPr>
          <w:p w14:paraId="1BCE50F8" w14:textId="77777777" w:rsidR="00F53657" w:rsidRDefault="00A71E88">
            <w:pPr>
              <w:spacing w:before="5" w:after="5"/>
              <w:jc w:val="center"/>
            </w:pPr>
            <w:r>
              <w:rPr>
                <w:sz w:val="14"/>
              </w:rPr>
              <w:t>II</w:t>
            </w:r>
          </w:p>
        </w:tc>
        <w:tc>
          <w:tcPr>
            <w:tcW w:w="900" w:type="dxa"/>
          </w:tcPr>
          <w:p w14:paraId="550509F7" w14:textId="77777777" w:rsidR="00F53657" w:rsidRDefault="00A71E88">
            <w:pPr>
              <w:spacing w:before="5" w:after="5"/>
              <w:jc w:val="center"/>
            </w:pPr>
            <w:r>
              <w:rPr>
                <w:sz w:val="14"/>
              </w:rPr>
              <w:t>$1.47</w:t>
            </w:r>
          </w:p>
        </w:tc>
        <w:tc>
          <w:tcPr>
            <w:tcW w:w="540" w:type="dxa"/>
          </w:tcPr>
          <w:p w14:paraId="3D5C3AB2" w14:textId="77777777" w:rsidR="00F53657" w:rsidRDefault="00A71E88">
            <w:pPr>
              <w:spacing w:before="5" w:after="5"/>
              <w:jc w:val="center"/>
            </w:pPr>
            <w:r>
              <w:rPr>
                <w:sz w:val="14"/>
              </w:rPr>
              <w:t>14</w:t>
            </w:r>
          </w:p>
        </w:tc>
        <w:tc>
          <w:tcPr>
            <w:tcW w:w="540" w:type="dxa"/>
          </w:tcPr>
          <w:p w14:paraId="1644A312" w14:textId="77777777" w:rsidR="00F53657" w:rsidRDefault="00A71E88">
            <w:pPr>
              <w:spacing w:before="5" w:after="5"/>
              <w:jc w:val="center"/>
            </w:pPr>
            <w:r>
              <w:rPr>
                <w:sz w:val="14"/>
              </w:rPr>
              <w:t>II</w:t>
            </w:r>
          </w:p>
        </w:tc>
        <w:tc>
          <w:tcPr>
            <w:tcW w:w="900" w:type="dxa"/>
          </w:tcPr>
          <w:p w14:paraId="6230AC4C" w14:textId="77777777" w:rsidR="00F53657" w:rsidRDefault="00A71E88">
            <w:pPr>
              <w:spacing w:before="5" w:after="5"/>
              <w:jc w:val="center"/>
            </w:pPr>
            <w:r>
              <w:rPr>
                <w:sz w:val="14"/>
              </w:rPr>
              <w:t>$1.59</w:t>
            </w:r>
          </w:p>
        </w:tc>
        <w:tc>
          <w:tcPr>
            <w:tcW w:w="540" w:type="dxa"/>
          </w:tcPr>
          <w:p w14:paraId="004ED9BF" w14:textId="77777777" w:rsidR="00F53657" w:rsidRDefault="00A71E88">
            <w:pPr>
              <w:spacing w:before="5" w:after="5"/>
              <w:jc w:val="center"/>
            </w:pPr>
            <w:r>
              <w:rPr>
                <w:sz w:val="14"/>
              </w:rPr>
              <w:t>38</w:t>
            </w:r>
          </w:p>
        </w:tc>
        <w:tc>
          <w:tcPr>
            <w:tcW w:w="540" w:type="dxa"/>
          </w:tcPr>
          <w:p w14:paraId="6C042AB5" w14:textId="77777777" w:rsidR="00F53657" w:rsidRDefault="00A71E88">
            <w:pPr>
              <w:spacing w:before="5" w:after="5"/>
              <w:jc w:val="center"/>
            </w:pPr>
            <w:r>
              <w:rPr>
                <w:sz w:val="14"/>
              </w:rPr>
              <w:t>II</w:t>
            </w:r>
          </w:p>
        </w:tc>
        <w:tc>
          <w:tcPr>
            <w:tcW w:w="900" w:type="dxa"/>
          </w:tcPr>
          <w:p w14:paraId="76E7560B" w14:textId="77777777" w:rsidR="00F53657" w:rsidRDefault="00A71E88">
            <w:pPr>
              <w:spacing w:before="5" w:after="5"/>
              <w:jc w:val="center"/>
            </w:pPr>
            <w:r>
              <w:rPr>
                <w:sz w:val="14"/>
              </w:rPr>
              <w:t>$1.59</w:t>
            </w:r>
          </w:p>
        </w:tc>
        <w:tc>
          <w:tcPr>
            <w:tcW w:w="540" w:type="dxa"/>
          </w:tcPr>
          <w:p w14:paraId="23DCC8A0" w14:textId="77777777" w:rsidR="00F53657" w:rsidRDefault="00A71E88">
            <w:pPr>
              <w:spacing w:before="5" w:after="5"/>
              <w:jc w:val="center"/>
            </w:pPr>
            <w:r>
              <w:rPr>
                <w:sz w:val="14"/>
              </w:rPr>
              <w:t>38</w:t>
            </w:r>
          </w:p>
        </w:tc>
        <w:tc>
          <w:tcPr>
            <w:tcW w:w="540" w:type="dxa"/>
          </w:tcPr>
          <w:p w14:paraId="680979DD" w14:textId="77777777" w:rsidR="00F53657" w:rsidRDefault="00A71E88">
            <w:pPr>
              <w:spacing w:before="5" w:after="5"/>
              <w:jc w:val="center"/>
            </w:pPr>
            <w:r>
              <w:rPr>
                <w:sz w:val="14"/>
              </w:rPr>
              <w:t>DD</w:t>
            </w:r>
          </w:p>
        </w:tc>
        <w:tc>
          <w:tcPr>
            <w:tcW w:w="540" w:type="dxa"/>
          </w:tcPr>
          <w:p w14:paraId="4E950806" w14:textId="77777777" w:rsidR="00F53657" w:rsidRDefault="00A71E88">
            <w:pPr>
              <w:spacing w:before="5" w:after="5"/>
              <w:jc w:val="center"/>
            </w:pPr>
            <w:r>
              <w:rPr>
                <w:sz w:val="14"/>
              </w:rPr>
              <w:t>-16</w:t>
            </w:r>
          </w:p>
        </w:tc>
      </w:tr>
      <w:tr w:rsidR="00F53657" w14:paraId="36E5ADC5" w14:textId="77777777">
        <w:trPr>
          <w:jc w:val="center"/>
        </w:trPr>
        <w:tc>
          <w:tcPr>
            <w:tcW w:w="1800" w:type="dxa"/>
          </w:tcPr>
          <w:p w14:paraId="2B71D9C0" w14:textId="77777777" w:rsidR="00F53657" w:rsidRDefault="00A71E88">
            <w:pPr>
              <w:spacing w:before="5" w:after="5"/>
            </w:pPr>
            <w:r>
              <w:rPr>
                <w:sz w:val="14"/>
              </w:rPr>
              <w:t>Saudi Arabia</w:t>
            </w:r>
          </w:p>
        </w:tc>
        <w:tc>
          <w:tcPr>
            <w:tcW w:w="900" w:type="dxa"/>
          </w:tcPr>
          <w:p w14:paraId="49BB5605" w14:textId="77777777" w:rsidR="00F53657" w:rsidRDefault="00A71E88">
            <w:pPr>
              <w:spacing w:before="5" w:after="5"/>
              <w:jc w:val="center"/>
            </w:pPr>
            <w:r>
              <w:rPr>
                <w:sz w:val="14"/>
              </w:rPr>
              <w:t>$1.47</w:t>
            </w:r>
          </w:p>
        </w:tc>
        <w:tc>
          <w:tcPr>
            <w:tcW w:w="540" w:type="dxa"/>
          </w:tcPr>
          <w:p w14:paraId="32DFCB4B" w14:textId="77777777" w:rsidR="00F53657" w:rsidRDefault="00A71E88">
            <w:pPr>
              <w:spacing w:before="5" w:after="5"/>
              <w:jc w:val="center"/>
            </w:pPr>
            <w:r>
              <w:rPr>
                <w:sz w:val="14"/>
              </w:rPr>
              <w:t>28</w:t>
            </w:r>
          </w:p>
        </w:tc>
        <w:tc>
          <w:tcPr>
            <w:tcW w:w="540" w:type="dxa"/>
          </w:tcPr>
          <w:p w14:paraId="4E86CF0B" w14:textId="77777777" w:rsidR="00F53657" w:rsidRDefault="00A71E88">
            <w:pPr>
              <w:spacing w:before="5" w:after="5"/>
              <w:jc w:val="center"/>
            </w:pPr>
            <w:r>
              <w:rPr>
                <w:sz w:val="14"/>
              </w:rPr>
              <w:t>II</w:t>
            </w:r>
          </w:p>
        </w:tc>
        <w:tc>
          <w:tcPr>
            <w:tcW w:w="900" w:type="dxa"/>
          </w:tcPr>
          <w:p w14:paraId="24C1A7D3" w14:textId="77777777" w:rsidR="00F53657" w:rsidRDefault="00A71E88">
            <w:pPr>
              <w:spacing w:before="5" w:after="5"/>
              <w:jc w:val="center"/>
            </w:pPr>
            <w:r>
              <w:rPr>
                <w:sz w:val="14"/>
              </w:rPr>
              <w:t>$1.52</w:t>
            </w:r>
          </w:p>
        </w:tc>
        <w:tc>
          <w:tcPr>
            <w:tcW w:w="540" w:type="dxa"/>
          </w:tcPr>
          <w:p w14:paraId="3450006D" w14:textId="77777777" w:rsidR="00F53657" w:rsidRDefault="00A71E88">
            <w:pPr>
              <w:spacing w:before="5" w:after="5"/>
              <w:jc w:val="center"/>
            </w:pPr>
            <w:r>
              <w:rPr>
                <w:sz w:val="14"/>
              </w:rPr>
              <w:t>56</w:t>
            </w:r>
          </w:p>
        </w:tc>
        <w:tc>
          <w:tcPr>
            <w:tcW w:w="540" w:type="dxa"/>
          </w:tcPr>
          <w:p w14:paraId="7C2D26F7" w14:textId="77777777" w:rsidR="00F53657" w:rsidRDefault="00A71E88">
            <w:pPr>
              <w:spacing w:before="5" w:after="5"/>
              <w:jc w:val="center"/>
            </w:pPr>
            <w:r>
              <w:rPr>
                <w:sz w:val="14"/>
              </w:rPr>
              <w:t>II</w:t>
            </w:r>
          </w:p>
        </w:tc>
        <w:tc>
          <w:tcPr>
            <w:tcW w:w="900" w:type="dxa"/>
          </w:tcPr>
          <w:p w14:paraId="6B3CDBF9" w14:textId="77777777" w:rsidR="00F53657" w:rsidRDefault="00A71E88">
            <w:pPr>
              <w:spacing w:before="5" w:after="5"/>
              <w:jc w:val="center"/>
            </w:pPr>
            <w:r>
              <w:rPr>
                <w:sz w:val="14"/>
              </w:rPr>
              <w:t>$1.60</w:t>
            </w:r>
          </w:p>
        </w:tc>
        <w:tc>
          <w:tcPr>
            <w:tcW w:w="540" w:type="dxa"/>
          </w:tcPr>
          <w:p w14:paraId="18CFBE3E" w14:textId="77777777" w:rsidR="00F53657" w:rsidRDefault="00A71E88">
            <w:pPr>
              <w:spacing w:before="5" w:after="5"/>
              <w:jc w:val="center"/>
            </w:pPr>
            <w:r>
              <w:rPr>
                <w:sz w:val="14"/>
              </w:rPr>
              <w:t>39</w:t>
            </w:r>
          </w:p>
        </w:tc>
        <w:tc>
          <w:tcPr>
            <w:tcW w:w="540" w:type="dxa"/>
          </w:tcPr>
          <w:p w14:paraId="74C221D1" w14:textId="77777777" w:rsidR="00F53657" w:rsidRDefault="00A71E88">
            <w:pPr>
              <w:spacing w:before="5" w:after="5"/>
              <w:jc w:val="center"/>
            </w:pPr>
            <w:r>
              <w:rPr>
                <w:sz w:val="14"/>
              </w:rPr>
              <w:t>II</w:t>
            </w:r>
          </w:p>
        </w:tc>
        <w:tc>
          <w:tcPr>
            <w:tcW w:w="900" w:type="dxa"/>
          </w:tcPr>
          <w:p w14:paraId="56985233" w14:textId="77777777" w:rsidR="00F53657" w:rsidRDefault="00A71E88">
            <w:pPr>
              <w:spacing w:before="5" w:after="5"/>
              <w:jc w:val="center"/>
            </w:pPr>
            <w:r>
              <w:rPr>
                <w:sz w:val="14"/>
              </w:rPr>
              <w:t>$1.60</w:t>
            </w:r>
          </w:p>
        </w:tc>
        <w:tc>
          <w:tcPr>
            <w:tcW w:w="540" w:type="dxa"/>
          </w:tcPr>
          <w:p w14:paraId="2C96515C" w14:textId="77777777" w:rsidR="00F53657" w:rsidRDefault="00A71E88">
            <w:pPr>
              <w:spacing w:before="5" w:after="5"/>
              <w:jc w:val="center"/>
            </w:pPr>
            <w:r>
              <w:rPr>
                <w:sz w:val="14"/>
              </w:rPr>
              <w:t>39</w:t>
            </w:r>
          </w:p>
        </w:tc>
        <w:tc>
          <w:tcPr>
            <w:tcW w:w="540" w:type="dxa"/>
          </w:tcPr>
          <w:p w14:paraId="1DBC004E" w14:textId="77777777" w:rsidR="00F53657" w:rsidRDefault="00A71E88">
            <w:pPr>
              <w:spacing w:before="5" w:after="5"/>
              <w:jc w:val="center"/>
            </w:pPr>
            <w:r>
              <w:rPr>
                <w:sz w:val="14"/>
              </w:rPr>
              <w:t>DD</w:t>
            </w:r>
          </w:p>
        </w:tc>
        <w:tc>
          <w:tcPr>
            <w:tcW w:w="540" w:type="dxa"/>
          </w:tcPr>
          <w:p w14:paraId="5064678F" w14:textId="77777777" w:rsidR="00F53657" w:rsidRDefault="00A71E88">
            <w:pPr>
              <w:spacing w:before="5" w:after="5"/>
              <w:jc w:val="center"/>
            </w:pPr>
            <w:r>
              <w:rPr>
                <w:sz w:val="14"/>
              </w:rPr>
              <w:t>-11</w:t>
            </w:r>
          </w:p>
        </w:tc>
      </w:tr>
      <w:tr w:rsidR="00F53657" w14:paraId="26C4D730" w14:textId="77777777">
        <w:trPr>
          <w:jc w:val="center"/>
        </w:trPr>
        <w:tc>
          <w:tcPr>
            <w:tcW w:w="1800" w:type="dxa"/>
          </w:tcPr>
          <w:p w14:paraId="244829B9" w14:textId="77777777" w:rsidR="00F53657" w:rsidRDefault="00A71E88">
            <w:pPr>
              <w:spacing w:before="5" w:after="5"/>
            </w:pPr>
            <w:r>
              <w:rPr>
                <w:sz w:val="14"/>
              </w:rPr>
              <w:t>Montenegro</w:t>
            </w:r>
          </w:p>
        </w:tc>
        <w:tc>
          <w:tcPr>
            <w:tcW w:w="900" w:type="dxa"/>
          </w:tcPr>
          <w:p w14:paraId="7F7558CC" w14:textId="77777777" w:rsidR="00F53657" w:rsidRDefault="00A71E88">
            <w:pPr>
              <w:spacing w:before="5" w:after="5"/>
              <w:jc w:val="center"/>
            </w:pPr>
            <w:r>
              <w:rPr>
                <w:sz w:val="14"/>
              </w:rPr>
              <w:t>$1.46</w:t>
            </w:r>
          </w:p>
        </w:tc>
        <w:tc>
          <w:tcPr>
            <w:tcW w:w="540" w:type="dxa"/>
          </w:tcPr>
          <w:p w14:paraId="53DC8BF6" w14:textId="77777777" w:rsidR="00F53657" w:rsidRDefault="00A71E88">
            <w:pPr>
              <w:spacing w:before="5" w:after="5"/>
              <w:jc w:val="center"/>
            </w:pPr>
            <w:r>
              <w:rPr>
                <w:sz w:val="14"/>
              </w:rPr>
              <w:t>14</w:t>
            </w:r>
          </w:p>
        </w:tc>
        <w:tc>
          <w:tcPr>
            <w:tcW w:w="540" w:type="dxa"/>
          </w:tcPr>
          <w:p w14:paraId="4EF22DF7" w14:textId="77777777" w:rsidR="00F53657" w:rsidRDefault="00A71E88">
            <w:pPr>
              <w:spacing w:before="5" w:after="5"/>
              <w:jc w:val="center"/>
            </w:pPr>
            <w:r>
              <w:rPr>
                <w:sz w:val="14"/>
              </w:rPr>
              <w:t>II</w:t>
            </w:r>
          </w:p>
        </w:tc>
        <w:tc>
          <w:tcPr>
            <w:tcW w:w="900" w:type="dxa"/>
          </w:tcPr>
          <w:p w14:paraId="3BDA2F27" w14:textId="77777777" w:rsidR="00F53657" w:rsidRDefault="00A71E88">
            <w:pPr>
              <w:spacing w:before="5" w:after="5"/>
              <w:jc w:val="center"/>
            </w:pPr>
            <w:r>
              <w:rPr>
                <w:sz w:val="14"/>
              </w:rPr>
              <w:t>$1.46</w:t>
            </w:r>
          </w:p>
        </w:tc>
        <w:tc>
          <w:tcPr>
            <w:tcW w:w="540" w:type="dxa"/>
          </w:tcPr>
          <w:p w14:paraId="3C4FBD84" w14:textId="77777777" w:rsidR="00F53657" w:rsidRDefault="00A71E88">
            <w:pPr>
              <w:spacing w:before="5" w:after="5"/>
              <w:jc w:val="center"/>
            </w:pPr>
            <w:r>
              <w:rPr>
                <w:sz w:val="14"/>
              </w:rPr>
              <w:t>7</w:t>
            </w:r>
          </w:p>
        </w:tc>
        <w:tc>
          <w:tcPr>
            <w:tcW w:w="540" w:type="dxa"/>
          </w:tcPr>
          <w:p w14:paraId="5A263C54" w14:textId="77777777" w:rsidR="00F53657" w:rsidRDefault="00A71E88">
            <w:pPr>
              <w:spacing w:before="5" w:after="5"/>
              <w:jc w:val="center"/>
            </w:pPr>
            <w:r>
              <w:rPr>
                <w:sz w:val="14"/>
              </w:rPr>
              <w:t>IE</w:t>
            </w:r>
          </w:p>
        </w:tc>
        <w:tc>
          <w:tcPr>
            <w:tcW w:w="900" w:type="dxa"/>
          </w:tcPr>
          <w:p w14:paraId="07E55862" w14:textId="77777777" w:rsidR="00F53657" w:rsidRDefault="00A71E88">
            <w:pPr>
              <w:spacing w:before="5" w:after="5"/>
              <w:jc w:val="center"/>
            </w:pPr>
            <w:r>
              <w:rPr>
                <w:sz w:val="14"/>
              </w:rPr>
              <w:t>$1.60</w:t>
            </w:r>
          </w:p>
        </w:tc>
        <w:tc>
          <w:tcPr>
            <w:tcW w:w="540" w:type="dxa"/>
          </w:tcPr>
          <w:p w14:paraId="047C505E" w14:textId="77777777" w:rsidR="00F53657" w:rsidRDefault="00A71E88">
            <w:pPr>
              <w:spacing w:before="5" w:after="5"/>
              <w:jc w:val="center"/>
            </w:pPr>
            <w:r>
              <w:rPr>
                <w:sz w:val="14"/>
              </w:rPr>
              <w:t>40</w:t>
            </w:r>
          </w:p>
        </w:tc>
        <w:tc>
          <w:tcPr>
            <w:tcW w:w="540" w:type="dxa"/>
          </w:tcPr>
          <w:p w14:paraId="3023D26F" w14:textId="77777777" w:rsidR="00F53657" w:rsidRDefault="00A71E88">
            <w:pPr>
              <w:spacing w:before="5" w:after="5"/>
              <w:jc w:val="center"/>
            </w:pPr>
            <w:r>
              <w:rPr>
                <w:sz w:val="14"/>
              </w:rPr>
              <w:t>II</w:t>
            </w:r>
          </w:p>
        </w:tc>
        <w:tc>
          <w:tcPr>
            <w:tcW w:w="900" w:type="dxa"/>
          </w:tcPr>
          <w:p w14:paraId="694CAD36" w14:textId="77777777" w:rsidR="00F53657" w:rsidRDefault="00A71E88">
            <w:pPr>
              <w:spacing w:before="5" w:after="5"/>
              <w:jc w:val="center"/>
            </w:pPr>
            <w:r>
              <w:rPr>
                <w:sz w:val="14"/>
              </w:rPr>
              <w:t>$1.60</w:t>
            </w:r>
          </w:p>
        </w:tc>
        <w:tc>
          <w:tcPr>
            <w:tcW w:w="540" w:type="dxa"/>
          </w:tcPr>
          <w:p w14:paraId="3D9DD5FF" w14:textId="77777777" w:rsidR="00F53657" w:rsidRDefault="00A71E88">
            <w:pPr>
              <w:spacing w:before="5" w:after="5"/>
              <w:jc w:val="center"/>
            </w:pPr>
            <w:r>
              <w:rPr>
                <w:sz w:val="14"/>
              </w:rPr>
              <w:t>40</w:t>
            </w:r>
          </w:p>
        </w:tc>
        <w:tc>
          <w:tcPr>
            <w:tcW w:w="540" w:type="dxa"/>
          </w:tcPr>
          <w:p w14:paraId="6B276842" w14:textId="77777777" w:rsidR="00F53657" w:rsidRDefault="00A71E88">
            <w:pPr>
              <w:spacing w:before="5" w:after="5"/>
              <w:jc w:val="center"/>
            </w:pPr>
            <w:r>
              <w:rPr>
                <w:sz w:val="14"/>
              </w:rPr>
              <w:t>DD</w:t>
            </w:r>
          </w:p>
        </w:tc>
        <w:tc>
          <w:tcPr>
            <w:tcW w:w="540" w:type="dxa"/>
          </w:tcPr>
          <w:p w14:paraId="61D796E6" w14:textId="77777777" w:rsidR="00F53657" w:rsidRDefault="00A71E88">
            <w:pPr>
              <w:spacing w:before="5" w:after="5"/>
              <w:jc w:val="center"/>
            </w:pPr>
            <w:r>
              <w:rPr>
                <w:sz w:val="14"/>
              </w:rPr>
              <w:t>-26</w:t>
            </w:r>
          </w:p>
        </w:tc>
      </w:tr>
      <w:tr w:rsidR="00F53657" w14:paraId="0210D75B" w14:textId="77777777">
        <w:trPr>
          <w:jc w:val="center"/>
        </w:trPr>
        <w:tc>
          <w:tcPr>
            <w:tcW w:w="1800" w:type="dxa"/>
          </w:tcPr>
          <w:p w14:paraId="688019E9" w14:textId="77777777" w:rsidR="00F53657" w:rsidRDefault="00A71E88">
            <w:pPr>
              <w:spacing w:before="5" w:after="5"/>
            </w:pPr>
            <w:r>
              <w:rPr>
                <w:sz w:val="14"/>
              </w:rPr>
              <w:t>Ireland</w:t>
            </w:r>
          </w:p>
        </w:tc>
        <w:tc>
          <w:tcPr>
            <w:tcW w:w="900" w:type="dxa"/>
          </w:tcPr>
          <w:p w14:paraId="156EF8CE" w14:textId="77777777" w:rsidR="00F53657" w:rsidRDefault="00A71E88">
            <w:pPr>
              <w:spacing w:before="5" w:after="5"/>
              <w:jc w:val="center"/>
            </w:pPr>
            <w:r>
              <w:rPr>
                <w:sz w:val="14"/>
              </w:rPr>
              <w:t>$1.58</w:t>
            </w:r>
          </w:p>
        </w:tc>
        <w:tc>
          <w:tcPr>
            <w:tcW w:w="540" w:type="dxa"/>
          </w:tcPr>
          <w:p w14:paraId="5D4BC5A9" w14:textId="77777777" w:rsidR="00F53657" w:rsidRDefault="00A71E88">
            <w:pPr>
              <w:spacing w:before="5" w:after="5"/>
              <w:jc w:val="center"/>
            </w:pPr>
            <w:r>
              <w:rPr>
                <w:sz w:val="14"/>
              </w:rPr>
              <w:t>84</w:t>
            </w:r>
          </w:p>
        </w:tc>
        <w:tc>
          <w:tcPr>
            <w:tcW w:w="540" w:type="dxa"/>
          </w:tcPr>
          <w:p w14:paraId="3EEAC188" w14:textId="77777777" w:rsidR="00F53657" w:rsidRDefault="00A71E88">
            <w:pPr>
              <w:spacing w:before="5" w:after="5"/>
              <w:jc w:val="center"/>
            </w:pPr>
            <w:r>
              <w:rPr>
                <w:sz w:val="14"/>
              </w:rPr>
              <w:t>II</w:t>
            </w:r>
          </w:p>
        </w:tc>
        <w:tc>
          <w:tcPr>
            <w:tcW w:w="900" w:type="dxa"/>
          </w:tcPr>
          <w:p w14:paraId="4F0F4FC7" w14:textId="77777777" w:rsidR="00F53657" w:rsidRDefault="00A71E88">
            <w:pPr>
              <w:spacing w:before="5" w:after="5"/>
              <w:jc w:val="center"/>
            </w:pPr>
            <w:r>
              <w:rPr>
                <w:sz w:val="14"/>
              </w:rPr>
              <w:t>$1.58</w:t>
            </w:r>
          </w:p>
        </w:tc>
        <w:tc>
          <w:tcPr>
            <w:tcW w:w="540" w:type="dxa"/>
          </w:tcPr>
          <w:p w14:paraId="1974692D" w14:textId="77777777" w:rsidR="00F53657" w:rsidRDefault="00A71E88">
            <w:pPr>
              <w:spacing w:before="5" w:after="5"/>
              <w:jc w:val="center"/>
            </w:pPr>
            <w:r>
              <w:rPr>
                <w:sz w:val="14"/>
              </w:rPr>
              <w:t>84</w:t>
            </w:r>
          </w:p>
        </w:tc>
        <w:tc>
          <w:tcPr>
            <w:tcW w:w="540" w:type="dxa"/>
          </w:tcPr>
          <w:p w14:paraId="21F39BB2" w14:textId="77777777" w:rsidR="00F53657" w:rsidRDefault="00A71E88">
            <w:pPr>
              <w:spacing w:before="5" w:after="5"/>
              <w:jc w:val="center"/>
            </w:pPr>
            <w:r>
              <w:rPr>
                <w:sz w:val="14"/>
              </w:rPr>
              <w:t>II</w:t>
            </w:r>
          </w:p>
        </w:tc>
        <w:tc>
          <w:tcPr>
            <w:tcW w:w="900" w:type="dxa"/>
          </w:tcPr>
          <w:p w14:paraId="19A8C5EC" w14:textId="77777777" w:rsidR="00F53657" w:rsidRDefault="00A71E88">
            <w:pPr>
              <w:spacing w:before="5" w:after="5"/>
              <w:jc w:val="center"/>
            </w:pPr>
            <w:r>
              <w:rPr>
                <w:sz w:val="14"/>
              </w:rPr>
              <w:t>$1.60</w:t>
            </w:r>
          </w:p>
        </w:tc>
        <w:tc>
          <w:tcPr>
            <w:tcW w:w="540" w:type="dxa"/>
          </w:tcPr>
          <w:p w14:paraId="7ABDA26F" w14:textId="77777777" w:rsidR="00F53657" w:rsidRDefault="00A71E88">
            <w:pPr>
              <w:spacing w:before="5" w:after="5"/>
              <w:jc w:val="center"/>
            </w:pPr>
            <w:r>
              <w:rPr>
                <w:sz w:val="14"/>
              </w:rPr>
              <w:t>41</w:t>
            </w:r>
          </w:p>
        </w:tc>
        <w:tc>
          <w:tcPr>
            <w:tcW w:w="540" w:type="dxa"/>
          </w:tcPr>
          <w:p w14:paraId="580D62E6" w14:textId="77777777" w:rsidR="00F53657" w:rsidRDefault="00A71E88">
            <w:pPr>
              <w:spacing w:before="5" w:after="5"/>
              <w:jc w:val="center"/>
            </w:pPr>
            <w:r>
              <w:rPr>
                <w:sz w:val="14"/>
              </w:rPr>
              <w:t>II</w:t>
            </w:r>
          </w:p>
        </w:tc>
        <w:tc>
          <w:tcPr>
            <w:tcW w:w="900" w:type="dxa"/>
          </w:tcPr>
          <w:p w14:paraId="14980506" w14:textId="77777777" w:rsidR="00F53657" w:rsidRDefault="00A71E88">
            <w:pPr>
              <w:spacing w:before="5" w:after="5"/>
              <w:jc w:val="center"/>
            </w:pPr>
            <w:r>
              <w:rPr>
                <w:sz w:val="14"/>
              </w:rPr>
              <w:t>$1.60</w:t>
            </w:r>
          </w:p>
        </w:tc>
        <w:tc>
          <w:tcPr>
            <w:tcW w:w="540" w:type="dxa"/>
          </w:tcPr>
          <w:p w14:paraId="27056723" w14:textId="77777777" w:rsidR="00F53657" w:rsidRDefault="00A71E88">
            <w:pPr>
              <w:spacing w:before="5" w:after="5"/>
              <w:jc w:val="center"/>
            </w:pPr>
            <w:r>
              <w:rPr>
                <w:sz w:val="14"/>
              </w:rPr>
              <w:t>41</w:t>
            </w:r>
          </w:p>
        </w:tc>
        <w:tc>
          <w:tcPr>
            <w:tcW w:w="540" w:type="dxa"/>
          </w:tcPr>
          <w:p w14:paraId="155266C9" w14:textId="77777777" w:rsidR="00F53657" w:rsidRDefault="00A71E88">
            <w:pPr>
              <w:spacing w:before="5" w:after="5"/>
              <w:jc w:val="center"/>
            </w:pPr>
            <w:r>
              <w:rPr>
                <w:sz w:val="14"/>
              </w:rPr>
              <w:t>DD</w:t>
            </w:r>
          </w:p>
        </w:tc>
        <w:tc>
          <w:tcPr>
            <w:tcW w:w="540" w:type="dxa"/>
          </w:tcPr>
          <w:p w14:paraId="153DE1EC" w14:textId="77777777" w:rsidR="00F53657" w:rsidRDefault="00A71E88">
            <w:pPr>
              <w:spacing w:before="5" w:after="5"/>
              <w:jc w:val="center"/>
            </w:pPr>
            <w:r>
              <w:rPr>
                <w:sz w:val="14"/>
              </w:rPr>
              <w:t>+43</w:t>
            </w:r>
          </w:p>
        </w:tc>
      </w:tr>
      <w:tr w:rsidR="00F53657" w14:paraId="65DAE233" w14:textId="77777777">
        <w:trPr>
          <w:jc w:val="center"/>
        </w:trPr>
        <w:tc>
          <w:tcPr>
            <w:tcW w:w="1800" w:type="dxa"/>
          </w:tcPr>
          <w:p w14:paraId="5B226F83" w14:textId="77777777" w:rsidR="00F53657" w:rsidRDefault="00A71E88">
            <w:pPr>
              <w:spacing w:before="5" w:after="5"/>
            </w:pPr>
            <w:r>
              <w:rPr>
                <w:sz w:val="14"/>
              </w:rPr>
              <w:t>Czechia</w:t>
            </w:r>
          </w:p>
        </w:tc>
        <w:tc>
          <w:tcPr>
            <w:tcW w:w="900" w:type="dxa"/>
          </w:tcPr>
          <w:p w14:paraId="531CC9EF" w14:textId="77777777" w:rsidR="00F53657" w:rsidRDefault="00A71E88">
            <w:pPr>
              <w:spacing w:before="5" w:after="5"/>
              <w:jc w:val="center"/>
            </w:pPr>
            <w:r>
              <w:rPr>
                <w:sz w:val="14"/>
              </w:rPr>
              <w:t>$1.56</w:t>
            </w:r>
          </w:p>
        </w:tc>
        <w:tc>
          <w:tcPr>
            <w:tcW w:w="540" w:type="dxa"/>
          </w:tcPr>
          <w:p w14:paraId="127BC266" w14:textId="77777777" w:rsidR="00F53657" w:rsidRDefault="00A71E88">
            <w:pPr>
              <w:spacing w:before="5" w:after="5"/>
              <w:jc w:val="center"/>
            </w:pPr>
            <w:r>
              <w:rPr>
                <w:sz w:val="14"/>
              </w:rPr>
              <w:t>76</w:t>
            </w:r>
          </w:p>
        </w:tc>
        <w:tc>
          <w:tcPr>
            <w:tcW w:w="540" w:type="dxa"/>
          </w:tcPr>
          <w:p w14:paraId="30DD7E19" w14:textId="77777777" w:rsidR="00F53657" w:rsidRDefault="00A71E88">
            <w:pPr>
              <w:spacing w:before="5" w:after="5"/>
              <w:jc w:val="center"/>
            </w:pPr>
            <w:r>
              <w:rPr>
                <w:sz w:val="14"/>
              </w:rPr>
              <w:t>II</w:t>
            </w:r>
          </w:p>
        </w:tc>
        <w:tc>
          <w:tcPr>
            <w:tcW w:w="900" w:type="dxa"/>
          </w:tcPr>
          <w:p w14:paraId="3C3B6404" w14:textId="77777777" w:rsidR="00F53657" w:rsidRDefault="00A71E88">
            <w:pPr>
              <w:spacing w:before="5" w:after="5"/>
              <w:jc w:val="center"/>
            </w:pPr>
            <w:r>
              <w:rPr>
                <w:sz w:val="14"/>
              </w:rPr>
              <w:t>$1.56</w:t>
            </w:r>
          </w:p>
        </w:tc>
        <w:tc>
          <w:tcPr>
            <w:tcW w:w="540" w:type="dxa"/>
          </w:tcPr>
          <w:p w14:paraId="4D78CC9D" w14:textId="77777777" w:rsidR="00F53657" w:rsidRDefault="00A71E88">
            <w:pPr>
              <w:spacing w:before="5" w:after="5"/>
              <w:jc w:val="center"/>
            </w:pPr>
            <w:r>
              <w:rPr>
                <w:sz w:val="14"/>
              </w:rPr>
              <w:t>76</w:t>
            </w:r>
          </w:p>
        </w:tc>
        <w:tc>
          <w:tcPr>
            <w:tcW w:w="540" w:type="dxa"/>
          </w:tcPr>
          <w:p w14:paraId="2E4E70BD" w14:textId="77777777" w:rsidR="00F53657" w:rsidRDefault="00A71E88">
            <w:pPr>
              <w:spacing w:before="5" w:after="5"/>
              <w:jc w:val="center"/>
            </w:pPr>
            <w:r>
              <w:rPr>
                <w:sz w:val="14"/>
              </w:rPr>
              <w:t>II</w:t>
            </w:r>
          </w:p>
        </w:tc>
        <w:tc>
          <w:tcPr>
            <w:tcW w:w="900" w:type="dxa"/>
          </w:tcPr>
          <w:p w14:paraId="1247C400" w14:textId="77777777" w:rsidR="00F53657" w:rsidRDefault="00A71E88">
            <w:pPr>
              <w:spacing w:before="5" w:after="5"/>
              <w:jc w:val="center"/>
            </w:pPr>
            <w:r>
              <w:rPr>
                <w:sz w:val="14"/>
              </w:rPr>
              <w:t>$1.60</w:t>
            </w:r>
          </w:p>
        </w:tc>
        <w:tc>
          <w:tcPr>
            <w:tcW w:w="540" w:type="dxa"/>
          </w:tcPr>
          <w:p w14:paraId="6636F676" w14:textId="77777777" w:rsidR="00F53657" w:rsidRDefault="00A71E88">
            <w:pPr>
              <w:spacing w:before="5" w:after="5"/>
              <w:jc w:val="center"/>
            </w:pPr>
            <w:r>
              <w:rPr>
                <w:sz w:val="14"/>
              </w:rPr>
              <w:t>42</w:t>
            </w:r>
          </w:p>
        </w:tc>
        <w:tc>
          <w:tcPr>
            <w:tcW w:w="540" w:type="dxa"/>
          </w:tcPr>
          <w:p w14:paraId="6599EB20" w14:textId="77777777" w:rsidR="00F53657" w:rsidRDefault="00A71E88">
            <w:pPr>
              <w:spacing w:before="5" w:after="5"/>
              <w:jc w:val="center"/>
            </w:pPr>
            <w:r>
              <w:rPr>
                <w:sz w:val="14"/>
              </w:rPr>
              <w:t>II</w:t>
            </w:r>
          </w:p>
        </w:tc>
        <w:tc>
          <w:tcPr>
            <w:tcW w:w="900" w:type="dxa"/>
          </w:tcPr>
          <w:p w14:paraId="5CDE17CB" w14:textId="77777777" w:rsidR="00F53657" w:rsidRDefault="00A71E88">
            <w:pPr>
              <w:spacing w:before="5" w:after="5"/>
              <w:jc w:val="center"/>
            </w:pPr>
            <w:r>
              <w:rPr>
                <w:sz w:val="14"/>
              </w:rPr>
              <w:t>$1.60</w:t>
            </w:r>
          </w:p>
        </w:tc>
        <w:tc>
          <w:tcPr>
            <w:tcW w:w="540" w:type="dxa"/>
          </w:tcPr>
          <w:p w14:paraId="4F43B989" w14:textId="77777777" w:rsidR="00F53657" w:rsidRDefault="00A71E88">
            <w:pPr>
              <w:spacing w:before="5" w:after="5"/>
              <w:jc w:val="center"/>
            </w:pPr>
            <w:r>
              <w:rPr>
                <w:sz w:val="14"/>
              </w:rPr>
              <w:t>42</w:t>
            </w:r>
          </w:p>
        </w:tc>
        <w:tc>
          <w:tcPr>
            <w:tcW w:w="540" w:type="dxa"/>
          </w:tcPr>
          <w:p w14:paraId="7431A118" w14:textId="77777777" w:rsidR="00F53657" w:rsidRDefault="00A71E88">
            <w:pPr>
              <w:spacing w:before="5" w:after="5"/>
              <w:jc w:val="center"/>
            </w:pPr>
            <w:r>
              <w:rPr>
                <w:sz w:val="14"/>
              </w:rPr>
              <w:t>DD</w:t>
            </w:r>
          </w:p>
        </w:tc>
        <w:tc>
          <w:tcPr>
            <w:tcW w:w="540" w:type="dxa"/>
          </w:tcPr>
          <w:p w14:paraId="2EFE1E3D" w14:textId="77777777" w:rsidR="00F53657" w:rsidRDefault="00A71E88">
            <w:pPr>
              <w:spacing w:before="5" w:after="5"/>
              <w:jc w:val="center"/>
            </w:pPr>
            <w:r>
              <w:rPr>
                <w:sz w:val="14"/>
              </w:rPr>
              <w:t>+34</w:t>
            </w:r>
          </w:p>
        </w:tc>
      </w:tr>
      <w:tr w:rsidR="00F53657" w14:paraId="54A353C4" w14:textId="77777777">
        <w:trPr>
          <w:jc w:val="center"/>
        </w:trPr>
        <w:tc>
          <w:tcPr>
            <w:tcW w:w="1800" w:type="dxa"/>
          </w:tcPr>
          <w:p w14:paraId="1924A8C7" w14:textId="77777777" w:rsidR="00F53657" w:rsidRDefault="00A71E88">
            <w:pPr>
              <w:spacing w:before="5" w:after="5"/>
            </w:pPr>
            <w:r>
              <w:rPr>
                <w:sz w:val="14"/>
              </w:rPr>
              <w:t>Slovakia</w:t>
            </w:r>
          </w:p>
        </w:tc>
        <w:tc>
          <w:tcPr>
            <w:tcW w:w="900" w:type="dxa"/>
          </w:tcPr>
          <w:p w14:paraId="2E6BA380" w14:textId="77777777" w:rsidR="00F53657" w:rsidRDefault="00A71E88">
            <w:pPr>
              <w:spacing w:before="5" w:after="5"/>
              <w:jc w:val="center"/>
            </w:pPr>
            <w:r>
              <w:rPr>
                <w:sz w:val="14"/>
              </w:rPr>
              <w:t>$1.55</w:t>
            </w:r>
          </w:p>
        </w:tc>
        <w:tc>
          <w:tcPr>
            <w:tcW w:w="540" w:type="dxa"/>
          </w:tcPr>
          <w:p w14:paraId="726C2ABB" w14:textId="77777777" w:rsidR="00F53657" w:rsidRDefault="00A71E88">
            <w:pPr>
              <w:spacing w:before="5" w:after="5"/>
              <w:jc w:val="center"/>
            </w:pPr>
            <w:r>
              <w:rPr>
                <w:sz w:val="14"/>
              </w:rPr>
              <w:t>72</w:t>
            </w:r>
          </w:p>
        </w:tc>
        <w:tc>
          <w:tcPr>
            <w:tcW w:w="540" w:type="dxa"/>
          </w:tcPr>
          <w:p w14:paraId="3AB041D8" w14:textId="77777777" w:rsidR="00F53657" w:rsidRDefault="00A71E88">
            <w:pPr>
              <w:spacing w:before="5" w:after="5"/>
              <w:jc w:val="center"/>
            </w:pPr>
            <w:r>
              <w:rPr>
                <w:sz w:val="14"/>
              </w:rPr>
              <w:t>II</w:t>
            </w:r>
          </w:p>
        </w:tc>
        <w:tc>
          <w:tcPr>
            <w:tcW w:w="900" w:type="dxa"/>
          </w:tcPr>
          <w:p w14:paraId="16DAC354" w14:textId="77777777" w:rsidR="00F53657" w:rsidRDefault="00A71E88">
            <w:pPr>
              <w:spacing w:before="5" w:after="5"/>
              <w:jc w:val="center"/>
            </w:pPr>
            <w:r>
              <w:rPr>
                <w:sz w:val="14"/>
              </w:rPr>
              <w:t>$1.55</w:t>
            </w:r>
          </w:p>
        </w:tc>
        <w:tc>
          <w:tcPr>
            <w:tcW w:w="540" w:type="dxa"/>
          </w:tcPr>
          <w:p w14:paraId="61842868" w14:textId="77777777" w:rsidR="00F53657" w:rsidRDefault="00A71E88">
            <w:pPr>
              <w:spacing w:before="5" w:after="5"/>
              <w:jc w:val="center"/>
            </w:pPr>
            <w:r>
              <w:rPr>
                <w:sz w:val="14"/>
              </w:rPr>
              <w:t>72</w:t>
            </w:r>
          </w:p>
        </w:tc>
        <w:tc>
          <w:tcPr>
            <w:tcW w:w="540" w:type="dxa"/>
          </w:tcPr>
          <w:p w14:paraId="260F1525" w14:textId="77777777" w:rsidR="00F53657" w:rsidRDefault="00A71E88">
            <w:pPr>
              <w:spacing w:before="5" w:after="5"/>
              <w:jc w:val="center"/>
            </w:pPr>
            <w:r>
              <w:rPr>
                <w:sz w:val="14"/>
              </w:rPr>
              <w:t>II</w:t>
            </w:r>
          </w:p>
        </w:tc>
        <w:tc>
          <w:tcPr>
            <w:tcW w:w="900" w:type="dxa"/>
          </w:tcPr>
          <w:p w14:paraId="2BAAED7B" w14:textId="77777777" w:rsidR="00F53657" w:rsidRDefault="00A71E88">
            <w:pPr>
              <w:spacing w:before="5" w:after="5"/>
              <w:jc w:val="center"/>
            </w:pPr>
            <w:r>
              <w:rPr>
                <w:sz w:val="14"/>
              </w:rPr>
              <w:t>$1.61</w:t>
            </w:r>
          </w:p>
        </w:tc>
        <w:tc>
          <w:tcPr>
            <w:tcW w:w="540" w:type="dxa"/>
          </w:tcPr>
          <w:p w14:paraId="576554A2" w14:textId="77777777" w:rsidR="00F53657" w:rsidRDefault="00A71E88">
            <w:pPr>
              <w:spacing w:before="5" w:after="5"/>
              <w:jc w:val="center"/>
            </w:pPr>
            <w:r>
              <w:rPr>
                <w:sz w:val="14"/>
              </w:rPr>
              <w:t>43</w:t>
            </w:r>
          </w:p>
        </w:tc>
        <w:tc>
          <w:tcPr>
            <w:tcW w:w="540" w:type="dxa"/>
          </w:tcPr>
          <w:p w14:paraId="656CB998" w14:textId="77777777" w:rsidR="00F53657" w:rsidRDefault="00A71E88">
            <w:pPr>
              <w:spacing w:before="5" w:after="5"/>
              <w:jc w:val="center"/>
            </w:pPr>
            <w:r>
              <w:rPr>
                <w:sz w:val="14"/>
              </w:rPr>
              <w:t>II</w:t>
            </w:r>
          </w:p>
        </w:tc>
        <w:tc>
          <w:tcPr>
            <w:tcW w:w="900" w:type="dxa"/>
          </w:tcPr>
          <w:p w14:paraId="1718E7E5" w14:textId="77777777" w:rsidR="00F53657" w:rsidRDefault="00A71E88">
            <w:pPr>
              <w:spacing w:before="5" w:after="5"/>
              <w:jc w:val="center"/>
            </w:pPr>
            <w:r>
              <w:rPr>
                <w:sz w:val="14"/>
              </w:rPr>
              <w:t>$1.61</w:t>
            </w:r>
          </w:p>
        </w:tc>
        <w:tc>
          <w:tcPr>
            <w:tcW w:w="540" w:type="dxa"/>
          </w:tcPr>
          <w:p w14:paraId="3184F058" w14:textId="77777777" w:rsidR="00F53657" w:rsidRDefault="00A71E88">
            <w:pPr>
              <w:spacing w:before="5" w:after="5"/>
              <w:jc w:val="center"/>
            </w:pPr>
            <w:r>
              <w:rPr>
                <w:sz w:val="14"/>
              </w:rPr>
              <w:t>43</w:t>
            </w:r>
          </w:p>
        </w:tc>
        <w:tc>
          <w:tcPr>
            <w:tcW w:w="540" w:type="dxa"/>
          </w:tcPr>
          <w:p w14:paraId="540523A1" w14:textId="77777777" w:rsidR="00F53657" w:rsidRDefault="00A71E88">
            <w:pPr>
              <w:spacing w:before="5" w:after="5"/>
              <w:jc w:val="center"/>
            </w:pPr>
            <w:r>
              <w:rPr>
                <w:sz w:val="14"/>
              </w:rPr>
              <w:t>DD</w:t>
            </w:r>
          </w:p>
        </w:tc>
        <w:tc>
          <w:tcPr>
            <w:tcW w:w="540" w:type="dxa"/>
          </w:tcPr>
          <w:p w14:paraId="6434B226" w14:textId="77777777" w:rsidR="00F53657" w:rsidRDefault="00A71E88">
            <w:pPr>
              <w:spacing w:before="5" w:after="5"/>
              <w:jc w:val="center"/>
            </w:pPr>
            <w:r>
              <w:rPr>
                <w:sz w:val="14"/>
              </w:rPr>
              <w:t>+29</w:t>
            </w:r>
          </w:p>
        </w:tc>
      </w:tr>
      <w:tr w:rsidR="00F53657" w14:paraId="3E1078F9" w14:textId="77777777">
        <w:trPr>
          <w:jc w:val="center"/>
        </w:trPr>
        <w:tc>
          <w:tcPr>
            <w:tcW w:w="1800" w:type="dxa"/>
          </w:tcPr>
          <w:p w14:paraId="18D158A1" w14:textId="77777777" w:rsidR="00F53657" w:rsidRDefault="00A71E88">
            <w:pPr>
              <w:spacing w:before="5" w:after="5"/>
            </w:pPr>
            <w:r>
              <w:rPr>
                <w:sz w:val="14"/>
              </w:rPr>
              <w:t>Italy</w:t>
            </w:r>
          </w:p>
        </w:tc>
        <w:tc>
          <w:tcPr>
            <w:tcW w:w="900" w:type="dxa"/>
          </w:tcPr>
          <w:p w14:paraId="3241C479" w14:textId="77777777" w:rsidR="00F53657" w:rsidRDefault="00A71E88">
            <w:pPr>
              <w:spacing w:before="5" w:after="5"/>
              <w:jc w:val="center"/>
            </w:pPr>
            <w:r>
              <w:rPr>
                <w:sz w:val="14"/>
              </w:rPr>
              <w:t>$1.55</w:t>
            </w:r>
          </w:p>
        </w:tc>
        <w:tc>
          <w:tcPr>
            <w:tcW w:w="540" w:type="dxa"/>
          </w:tcPr>
          <w:p w14:paraId="201B2156" w14:textId="77777777" w:rsidR="00F53657" w:rsidRDefault="00A71E88">
            <w:pPr>
              <w:spacing w:before="5" w:after="5"/>
              <w:jc w:val="center"/>
            </w:pPr>
            <w:r>
              <w:rPr>
                <w:sz w:val="14"/>
              </w:rPr>
              <w:t>74</w:t>
            </w:r>
          </w:p>
        </w:tc>
        <w:tc>
          <w:tcPr>
            <w:tcW w:w="540" w:type="dxa"/>
          </w:tcPr>
          <w:p w14:paraId="4BDAAFBE" w14:textId="77777777" w:rsidR="00F53657" w:rsidRDefault="00A71E88">
            <w:pPr>
              <w:spacing w:before="5" w:after="5"/>
              <w:jc w:val="center"/>
            </w:pPr>
            <w:r>
              <w:rPr>
                <w:sz w:val="14"/>
              </w:rPr>
              <w:t>II</w:t>
            </w:r>
          </w:p>
        </w:tc>
        <w:tc>
          <w:tcPr>
            <w:tcW w:w="900" w:type="dxa"/>
          </w:tcPr>
          <w:p w14:paraId="1F94DB26" w14:textId="77777777" w:rsidR="00F53657" w:rsidRDefault="00A71E88">
            <w:pPr>
              <w:spacing w:before="5" w:after="5"/>
              <w:jc w:val="center"/>
            </w:pPr>
            <w:r>
              <w:rPr>
                <w:sz w:val="14"/>
              </w:rPr>
              <w:t>$1.55</w:t>
            </w:r>
          </w:p>
        </w:tc>
        <w:tc>
          <w:tcPr>
            <w:tcW w:w="540" w:type="dxa"/>
          </w:tcPr>
          <w:p w14:paraId="2CA81374" w14:textId="77777777" w:rsidR="00F53657" w:rsidRDefault="00A71E88">
            <w:pPr>
              <w:spacing w:before="5" w:after="5"/>
              <w:jc w:val="center"/>
            </w:pPr>
            <w:r>
              <w:rPr>
                <w:sz w:val="14"/>
              </w:rPr>
              <w:t>74</w:t>
            </w:r>
          </w:p>
        </w:tc>
        <w:tc>
          <w:tcPr>
            <w:tcW w:w="540" w:type="dxa"/>
          </w:tcPr>
          <w:p w14:paraId="46FF0A07" w14:textId="77777777" w:rsidR="00F53657" w:rsidRDefault="00A71E88">
            <w:pPr>
              <w:spacing w:before="5" w:after="5"/>
              <w:jc w:val="center"/>
            </w:pPr>
            <w:r>
              <w:rPr>
                <w:sz w:val="14"/>
              </w:rPr>
              <w:t>II</w:t>
            </w:r>
          </w:p>
        </w:tc>
        <w:tc>
          <w:tcPr>
            <w:tcW w:w="900" w:type="dxa"/>
          </w:tcPr>
          <w:p w14:paraId="413093EC" w14:textId="77777777" w:rsidR="00F53657" w:rsidRDefault="00A71E88">
            <w:pPr>
              <w:spacing w:before="5" w:after="5"/>
              <w:jc w:val="center"/>
            </w:pPr>
            <w:r>
              <w:rPr>
                <w:sz w:val="14"/>
              </w:rPr>
              <w:t>$1.61</w:t>
            </w:r>
          </w:p>
        </w:tc>
        <w:tc>
          <w:tcPr>
            <w:tcW w:w="540" w:type="dxa"/>
          </w:tcPr>
          <w:p w14:paraId="7FA7955B" w14:textId="77777777" w:rsidR="00F53657" w:rsidRDefault="00A71E88">
            <w:pPr>
              <w:spacing w:before="5" w:after="5"/>
              <w:jc w:val="center"/>
            </w:pPr>
            <w:r>
              <w:rPr>
                <w:sz w:val="14"/>
              </w:rPr>
              <w:t>44</w:t>
            </w:r>
          </w:p>
        </w:tc>
        <w:tc>
          <w:tcPr>
            <w:tcW w:w="540" w:type="dxa"/>
          </w:tcPr>
          <w:p w14:paraId="5B19AEFB" w14:textId="77777777" w:rsidR="00F53657" w:rsidRDefault="00A71E88">
            <w:pPr>
              <w:spacing w:before="5" w:after="5"/>
              <w:jc w:val="center"/>
            </w:pPr>
            <w:r>
              <w:rPr>
                <w:sz w:val="14"/>
              </w:rPr>
              <w:t>II</w:t>
            </w:r>
          </w:p>
        </w:tc>
        <w:tc>
          <w:tcPr>
            <w:tcW w:w="900" w:type="dxa"/>
          </w:tcPr>
          <w:p w14:paraId="035AB4D2" w14:textId="77777777" w:rsidR="00F53657" w:rsidRDefault="00A71E88">
            <w:pPr>
              <w:spacing w:before="5" w:after="5"/>
              <w:jc w:val="center"/>
            </w:pPr>
            <w:r>
              <w:rPr>
                <w:sz w:val="14"/>
              </w:rPr>
              <w:t>$1.61</w:t>
            </w:r>
          </w:p>
        </w:tc>
        <w:tc>
          <w:tcPr>
            <w:tcW w:w="540" w:type="dxa"/>
          </w:tcPr>
          <w:p w14:paraId="49D78367" w14:textId="77777777" w:rsidR="00F53657" w:rsidRDefault="00A71E88">
            <w:pPr>
              <w:spacing w:before="5" w:after="5"/>
              <w:jc w:val="center"/>
            </w:pPr>
            <w:r>
              <w:rPr>
                <w:sz w:val="14"/>
              </w:rPr>
              <w:t>44</w:t>
            </w:r>
          </w:p>
        </w:tc>
        <w:tc>
          <w:tcPr>
            <w:tcW w:w="540" w:type="dxa"/>
          </w:tcPr>
          <w:p w14:paraId="6BD8D936" w14:textId="77777777" w:rsidR="00F53657" w:rsidRDefault="00A71E88">
            <w:pPr>
              <w:spacing w:before="5" w:after="5"/>
              <w:jc w:val="center"/>
            </w:pPr>
            <w:r>
              <w:rPr>
                <w:sz w:val="14"/>
              </w:rPr>
              <w:t>DD</w:t>
            </w:r>
          </w:p>
        </w:tc>
        <w:tc>
          <w:tcPr>
            <w:tcW w:w="540" w:type="dxa"/>
          </w:tcPr>
          <w:p w14:paraId="7911E1CD" w14:textId="77777777" w:rsidR="00F53657" w:rsidRDefault="00A71E88">
            <w:pPr>
              <w:spacing w:before="5" w:after="5"/>
              <w:jc w:val="center"/>
            </w:pPr>
            <w:r>
              <w:rPr>
                <w:sz w:val="14"/>
              </w:rPr>
              <w:t>+30</w:t>
            </w:r>
          </w:p>
        </w:tc>
      </w:tr>
      <w:tr w:rsidR="00F53657" w14:paraId="7F591F83" w14:textId="77777777">
        <w:trPr>
          <w:jc w:val="center"/>
        </w:trPr>
        <w:tc>
          <w:tcPr>
            <w:tcW w:w="1800" w:type="dxa"/>
          </w:tcPr>
          <w:p w14:paraId="18FDB9E8" w14:textId="77777777" w:rsidR="00F53657" w:rsidRDefault="00A71E88">
            <w:pPr>
              <w:spacing w:before="5" w:after="5"/>
            </w:pPr>
            <w:r>
              <w:rPr>
                <w:sz w:val="14"/>
              </w:rPr>
              <w:t>Brazil</w:t>
            </w:r>
          </w:p>
        </w:tc>
        <w:tc>
          <w:tcPr>
            <w:tcW w:w="900" w:type="dxa"/>
          </w:tcPr>
          <w:p w14:paraId="58D1BDC4" w14:textId="77777777" w:rsidR="00F53657" w:rsidRDefault="00A71E88">
            <w:pPr>
              <w:spacing w:before="5" w:after="5"/>
              <w:jc w:val="center"/>
            </w:pPr>
            <w:r>
              <w:rPr>
                <w:sz w:val="14"/>
              </w:rPr>
              <w:t>$1.47</w:t>
            </w:r>
          </w:p>
        </w:tc>
        <w:tc>
          <w:tcPr>
            <w:tcW w:w="540" w:type="dxa"/>
          </w:tcPr>
          <w:p w14:paraId="0169E2CC" w14:textId="77777777" w:rsidR="00F53657" w:rsidRDefault="00A71E88">
            <w:pPr>
              <w:spacing w:before="5" w:after="5"/>
              <w:jc w:val="center"/>
            </w:pPr>
            <w:r>
              <w:rPr>
                <w:sz w:val="14"/>
              </w:rPr>
              <w:t>27</w:t>
            </w:r>
          </w:p>
        </w:tc>
        <w:tc>
          <w:tcPr>
            <w:tcW w:w="540" w:type="dxa"/>
          </w:tcPr>
          <w:p w14:paraId="562E5060" w14:textId="77777777" w:rsidR="00F53657" w:rsidRDefault="00A71E88">
            <w:pPr>
              <w:spacing w:before="5" w:after="5"/>
              <w:jc w:val="center"/>
            </w:pPr>
            <w:r>
              <w:rPr>
                <w:sz w:val="14"/>
              </w:rPr>
              <w:t>II</w:t>
            </w:r>
          </w:p>
        </w:tc>
        <w:tc>
          <w:tcPr>
            <w:tcW w:w="900" w:type="dxa"/>
          </w:tcPr>
          <w:p w14:paraId="49CE496B" w14:textId="77777777" w:rsidR="00F53657" w:rsidRDefault="00A71E88">
            <w:pPr>
              <w:spacing w:before="5" w:after="5"/>
              <w:jc w:val="center"/>
            </w:pPr>
            <w:r>
              <w:rPr>
                <w:sz w:val="14"/>
              </w:rPr>
              <w:t>$1.47</w:t>
            </w:r>
          </w:p>
        </w:tc>
        <w:tc>
          <w:tcPr>
            <w:tcW w:w="540" w:type="dxa"/>
          </w:tcPr>
          <w:p w14:paraId="09E36B4F" w14:textId="77777777" w:rsidR="00F53657" w:rsidRDefault="00A71E88">
            <w:pPr>
              <w:spacing w:before="5" w:after="5"/>
              <w:jc w:val="center"/>
            </w:pPr>
            <w:r>
              <w:rPr>
                <w:sz w:val="14"/>
              </w:rPr>
              <w:t>20</w:t>
            </w:r>
          </w:p>
        </w:tc>
        <w:tc>
          <w:tcPr>
            <w:tcW w:w="540" w:type="dxa"/>
          </w:tcPr>
          <w:p w14:paraId="74987C94" w14:textId="77777777" w:rsidR="00F53657" w:rsidRDefault="00A71E88">
            <w:pPr>
              <w:spacing w:before="5" w:after="5"/>
              <w:jc w:val="center"/>
            </w:pPr>
            <w:r>
              <w:rPr>
                <w:sz w:val="14"/>
              </w:rPr>
              <w:t>II</w:t>
            </w:r>
          </w:p>
        </w:tc>
        <w:tc>
          <w:tcPr>
            <w:tcW w:w="900" w:type="dxa"/>
          </w:tcPr>
          <w:p w14:paraId="18F03387" w14:textId="77777777" w:rsidR="00F53657" w:rsidRDefault="00A71E88">
            <w:pPr>
              <w:spacing w:before="5" w:after="5"/>
              <w:jc w:val="center"/>
            </w:pPr>
            <w:r>
              <w:rPr>
                <w:sz w:val="14"/>
              </w:rPr>
              <w:t>$1.62</w:t>
            </w:r>
          </w:p>
        </w:tc>
        <w:tc>
          <w:tcPr>
            <w:tcW w:w="540" w:type="dxa"/>
          </w:tcPr>
          <w:p w14:paraId="51F57BF6" w14:textId="77777777" w:rsidR="00F53657" w:rsidRDefault="00A71E88">
            <w:pPr>
              <w:spacing w:before="5" w:after="5"/>
              <w:jc w:val="center"/>
            </w:pPr>
            <w:r>
              <w:rPr>
                <w:sz w:val="14"/>
              </w:rPr>
              <w:t>45</w:t>
            </w:r>
          </w:p>
        </w:tc>
        <w:tc>
          <w:tcPr>
            <w:tcW w:w="540" w:type="dxa"/>
          </w:tcPr>
          <w:p w14:paraId="51A175DE" w14:textId="77777777" w:rsidR="00F53657" w:rsidRDefault="00A71E88">
            <w:pPr>
              <w:spacing w:before="5" w:after="5"/>
              <w:jc w:val="center"/>
            </w:pPr>
            <w:r>
              <w:rPr>
                <w:sz w:val="14"/>
              </w:rPr>
              <w:t>II</w:t>
            </w:r>
          </w:p>
        </w:tc>
        <w:tc>
          <w:tcPr>
            <w:tcW w:w="900" w:type="dxa"/>
          </w:tcPr>
          <w:p w14:paraId="3A3395E6" w14:textId="77777777" w:rsidR="00F53657" w:rsidRDefault="00A71E88">
            <w:pPr>
              <w:spacing w:before="5" w:after="5"/>
              <w:jc w:val="center"/>
            </w:pPr>
            <w:r>
              <w:rPr>
                <w:sz w:val="14"/>
              </w:rPr>
              <w:t>$1.62</w:t>
            </w:r>
          </w:p>
        </w:tc>
        <w:tc>
          <w:tcPr>
            <w:tcW w:w="540" w:type="dxa"/>
          </w:tcPr>
          <w:p w14:paraId="680A60A2" w14:textId="77777777" w:rsidR="00F53657" w:rsidRDefault="00A71E88">
            <w:pPr>
              <w:spacing w:before="5" w:after="5"/>
              <w:jc w:val="center"/>
            </w:pPr>
            <w:r>
              <w:rPr>
                <w:sz w:val="14"/>
              </w:rPr>
              <w:t>45</w:t>
            </w:r>
          </w:p>
        </w:tc>
        <w:tc>
          <w:tcPr>
            <w:tcW w:w="540" w:type="dxa"/>
          </w:tcPr>
          <w:p w14:paraId="712A1D03" w14:textId="77777777" w:rsidR="00F53657" w:rsidRDefault="00A71E88">
            <w:pPr>
              <w:spacing w:before="5" w:after="5"/>
              <w:jc w:val="center"/>
            </w:pPr>
            <w:r>
              <w:rPr>
                <w:sz w:val="14"/>
              </w:rPr>
              <w:t>DD</w:t>
            </w:r>
          </w:p>
        </w:tc>
        <w:tc>
          <w:tcPr>
            <w:tcW w:w="540" w:type="dxa"/>
          </w:tcPr>
          <w:p w14:paraId="77A7E716" w14:textId="77777777" w:rsidR="00F53657" w:rsidRDefault="00A71E88">
            <w:pPr>
              <w:spacing w:before="5" w:after="5"/>
              <w:jc w:val="center"/>
            </w:pPr>
            <w:r>
              <w:rPr>
                <w:sz w:val="14"/>
              </w:rPr>
              <w:t>-18</w:t>
            </w:r>
          </w:p>
        </w:tc>
      </w:tr>
      <w:tr w:rsidR="00F53657" w14:paraId="0502361A" w14:textId="77777777">
        <w:trPr>
          <w:jc w:val="center"/>
        </w:trPr>
        <w:tc>
          <w:tcPr>
            <w:tcW w:w="1800" w:type="dxa"/>
          </w:tcPr>
          <w:p w14:paraId="191AF3C8" w14:textId="77777777" w:rsidR="00F53657" w:rsidRDefault="00A71E88">
            <w:pPr>
              <w:spacing w:before="5" w:after="5"/>
            </w:pPr>
            <w:r>
              <w:rPr>
                <w:sz w:val="14"/>
              </w:rPr>
              <w:t>Turkey</w:t>
            </w:r>
          </w:p>
        </w:tc>
        <w:tc>
          <w:tcPr>
            <w:tcW w:w="900" w:type="dxa"/>
          </w:tcPr>
          <w:p w14:paraId="3A06F7A1" w14:textId="77777777" w:rsidR="00F53657" w:rsidRDefault="00A71E88">
            <w:pPr>
              <w:spacing w:before="5" w:after="5"/>
              <w:jc w:val="center"/>
            </w:pPr>
            <w:r>
              <w:rPr>
                <w:sz w:val="14"/>
              </w:rPr>
              <w:t>$1.49</w:t>
            </w:r>
          </w:p>
        </w:tc>
        <w:tc>
          <w:tcPr>
            <w:tcW w:w="540" w:type="dxa"/>
          </w:tcPr>
          <w:p w14:paraId="3856A944" w14:textId="77777777" w:rsidR="00F53657" w:rsidRDefault="00A71E88">
            <w:pPr>
              <w:spacing w:before="5" w:after="5"/>
              <w:jc w:val="center"/>
            </w:pPr>
            <w:r>
              <w:rPr>
                <w:sz w:val="14"/>
              </w:rPr>
              <w:t>35</w:t>
            </w:r>
          </w:p>
        </w:tc>
        <w:tc>
          <w:tcPr>
            <w:tcW w:w="540" w:type="dxa"/>
          </w:tcPr>
          <w:p w14:paraId="6FA85E02" w14:textId="77777777" w:rsidR="00F53657" w:rsidRDefault="00A71E88">
            <w:pPr>
              <w:spacing w:before="5" w:after="5"/>
              <w:jc w:val="center"/>
            </w:pPr>
            <w:r>
              <w:rPr>
                <w:sz w:val="14"/>
              </w:rPr>
              <w:t>II</w:t>
            </w:r>
          </w:p>
        </w:tc>
        <w:tc>
          <w:tcPr>
            <w:tcW w:w="900" w:type="dxa"/>
          </w:tcPr>
          <w:p w14:paraId="292B576F" w14:textId="77777777" w:rsidR="00F53657" w:rsidRDefault="00A71E88">
            <w:pPr>
              <w:spacing w:before="5" w:after="5"/>
              <w:jc w:val="center"/>
            </w:pPr>
            <w:r>
              <w:rPr>
                <w:sz w:val="14"/>
              </w:rPr>
              <w:t>$1.49</w:t>
            </w:r>
          </w:p>
        </w:tc>
        <w:tc>
          <w:tcPr>
            <w:tcW w:w="540" w:type="dxa"/>
          </w:tcPr>
          <w:p w14:paraId="7EC5F598" w14:textId="77777777" w:rsidR="00F53657" w:rsidRDefault="00A71E88">
            <w:pPr>
              <w:spacing w:before="5" w:after="5"/>
              <w:jc w:val="center"/>
            </w:pPr>
            <w:r>
              <w:rPr>
                <w:sz w:val="14"/>
              </w:rPr>
              <w:t>30</w:t>
            </w:r>
          </w:p>
        </w:tc>
        <w:tc>
          <w:tcPr>
            <w:tcW w:w="540" w:type="dxa"/>
          </w:tcPr>
          <w:p w14:paraId="0B6BB1DF" w14:textId="77777777" w:rsidR="00F53657" w:rsidRDefault="00A71E88">
            <w:pPr>
              <w:spacing w:before="5" w:after="5"/>
              <w:jc w:val="center"/>
            </w:pPr>
            <w:r>
              <w:rPr>
                <w:sz w:val="14"/>
              </w:rPr>
              <w:t>II</w:t>
            </w:r>
          </w:p>
        </w:tc>
        <w:tc>
          <w:tcPr>
            <w:tcW w:w="900" w:type="dxa"/>
          </w:tcPr>
          <w:p w14:paraId="3D936FFC" w14:textId="77777777" w:rsidR="00F53657" w:rsidRDefault="00A71E88">
            <w:pPr>
              <w:spacing w:before="5" w:after="5"/>
              <w:jc w:val="center"/>
            </w:pPr>
            <w:r>
              <w:rPr>
                <w:sz w:val="14"/>
              </w:rPr>
              <w:t>$1.62</w:t>
            </w:r>
          </w:p>
        </w:tc>
        <w:tc>
          <w:tcPr>
            <w:tcW w:w="540" w:type="dxa"/>
          </w:tcPr>
          <w:p w14:paraId="5C3BE452" w14:textId="77777777" w:rsidR="00F53657" w:rsidRDefault="00A71E88">
            <w:pPr>
              <w:spacing w:before="5" w:after="5"/>
              <w:jc w:val="center"/>
            </w:pPr>
            <w:r>
              <w:rPr>
                <w:sz w:val="14"/>
              </w:rPr>
              <w:t>46</w:t>
            </w:r>
          </w:p>
        </w:tc>
        <w:tc>
          <w:tcPr>
            <w:tcW w:w="540" w:type="dxa"/>
          </w:tcPr>
          <w:p w14:paraId="00B30C76" w14:textId="77777777" w:rsidR="00F53657" w:rsidRDefault="00A71E88">
            <w:pPr>
              <w:spacing w:before="5" w:after="5"/>
              <w:jc w:val="center"/>
            </w:pPr>
            <w:r>
              <w:rPr>
                <w:sz w:val="14"/>
              </w:rPr>
              <w:t>II</w:t>
            </w:r>
          </w:p>
        </w:tc>
        <w:tc>
          <w:tcPr>
            <w:tcW w:w="900" w:type="dxa"/>
          </w:tcPr>
          <w:p w14:paraId="6FF1C934" w14:textId="77777777" w:rsidR="00F53657" w:rsidRDefault="00A71E88">
            <w:pPr>
              <w:spacing w:before="5" w:after="5"/>
              <w:jc w:val="center"/>
            </w:pPr>
            <w:r>
              <w:rPr>
                <w:sz w:val="14"/>
              </w:rPr>
              <w:t>$1.62</w:t>
            </w:r>
          </w:p>
        </w:tc>
        <w:tc>
          <w:tcPr>
            <w:tcW w:w="540" w:type="dxa"/>
          </w:tcPr>
          <w:p w14:paraId="29C0D4E4" w14:textId="77777777" w:rsidR="00F53657" w:rsidRDefault="00A71E88">
            <w:pPr>
              <w:spacing w:before="5" w:after="5"/>
              <w:jc w:val="center"/>
            </w:pPr>
            <w:r>
              <w:rPr>
                <w:sz w:val="14"/>
              </w:rPr>
              <w:t>46</w:t>
            </w:r>
          </w:p>
        </w:tc>
        <w:tc>
          <w:tcPr>
            <w:tcW w:w="540" w:type="dxa"/>
          </w:tcPr>
          <w:p w14:paraId="65B3FDBA" w14:textId="77777777" w:rsidR="00F53657" w:rsidRDefault="00A71E88">
            <w:pPr>
              <w:spacing w:before="5" w:after="5"/>
              <w:jc w:val="center"/>
            </w:pPr>
            <w:r>
              <w:rPr>
                <w:sz w:val="14"/>
              </w:rPr>
              <w:t>DD</w:t>
            </w:r>
          </w:p>
        </w:tc>
        <w:tc>
          <w:tcPr>
            <w:tcW w:w="540" w:type="dxa"/>
          </w:tcPr>
          <w:p w14:paraId="4519ACAD" w14:textId="77777777" w:rsidR="00F53657" w:rsidRDefault="00A71E88">
            <w:pPr>
              <w:spacing w:before="5" w:after="5"/>
              <w:jc w:val="center"/>
            </w:pPr>
            <w:r>
              <w:rPr>
                <w:sz w:val="14"/>
              </w:rPr>
              <w:t>-11</w:t>
            </w:r>
          </w:p>
        </w:tc>
      </w:tr>
      <w:tr w:rsidR="00F53657" w14:paraId="0DBB582C" w14:textId="77777777">
        <w:trPr>
          <w:jc w:val="center"/>
        </w:trPr>
        <w:tc>
          <w:tcPr>
            <w:tcW w:w="1800" w:type="dxa"/>
          </w:tcPr>
          <w:p w14:paraId="40E24156" w14:textId="77777777" w:rsidR="00F53657" w:rsidRDefault="00A71E88">
            <w:pPr>
              <w:spacing w:before="5" w:after="5"/>
            </w:pPr>
            <w:r>
              <w:rPr>
                <w:sz w:val="14"/>
              </w:rPr>
              <w:t>Colombia</w:t>
            </w:r>
          </w:p>
        </w:tc>
        <w:tc>
          <w:tcPr>
            <w:tcW w:w="900" w:type="dxa"/>
          </w:tcPr>
          <w:p w14:paraId="42F15B6E" w14:textId="77777777" w:rsidR="00F53657" w:rsidRDefault="00A71E88">
            <w:pPr>
              <w:spacing w:before="5" w:after="5"/>
              <w:jc w:val="center"/>
            </w:pPr>
            <w:r>
              <w:rPr>
                <w:sz w:val="14"/>
              </w:rPr>
              <w:t>$1.46</w:t>
            </w:r>
          </w:p>
        </w:tc>
        <w:tc>
          <w:tcPr>
            <w:tcW w:w="540" w:type="dxa"/>
          </w:tcPr>
          <w:p w14:paraId="404D66F9" w14:textId="77777777" w:rsidR="00F53657" w:rsidRDefault="00A71E88">
            <w:pPr>
              <w:spacing w:before="5" w:after="5"/>
              <w:jc w:val="center"/>
            </w:pPr>
            <w:r>
              <w:rPr>
                <w:sz w:val="14"/>
              </w:rPr>
              <w:t>15</w:t>
            </w:r>
          </w:p>
        </w:tc>
        <w:tc>
          <w:tcPr>
            <w:tcW w:w="540" w:type="dxa"/>
          </w:tcPr>
          <w:p w14:paraId="74743A64" w14:textId="77777777" w:rsidR="00F53657" w:rsidRDefault="00A71E88">
            <w:pPr>
              <w:spacing w:before="5" w:after="5"/>
              <w:jc w:val="center"/>
            </w:pPr>
            <w:r>
              <w:rPr>
                <w:sz w:val="14"/>
              </w:rPr>
              <w:t>II</w:t>
            </w:r>
          </w:p>
        </w:tc>
        <w:tc>
          <w:tcPr>
            <w:tcW w:w="900" w:type="dxa"/>
          </w:tcPr>
          <w:p w14:paraId="29F109A9" w14:textId="77777777" w:rsidR="00F53657" w:rsidRDefault="00A71E88">
            <w:pPr>
              <w:spacing w:before="5" w:after="5"/>
              <w:jc w:val="center"/>
            </w:pPr>
            <w:r>
              <w:rPr>
                <w:sz w:val="14"/>
              </w:rPr>
              <w:t>$1.46</w:t>
            </w:r>
          </w:p>
        </w:tc>
        <w:tc>
          <w:tcPr>
            <w:tcW w:w="540" w:type="dxa"/>
          </w:tcPr>
          <w:p w14:paraId="1F0C71A3" w14:textId="77777777" w:rsidR="00F53657" w:rsidRDefault="00A71E88">
            <w:pPr>
              <w:spacing w:before="5" w:after="5"/>
              <w:jc w:val="center"/>
            </w:pPr>
            <w:r>
              <w:rPr>
                <w:sz w:val="14"/>
              </w:rPr>
              <w:t>8</w:t>
            </w:r>
          </w:p>
        </w:tc>
        <w:tc>
          <w:tcPr>
            <w:tcW w:w="540" w:type="dxa"/>
          </w:tcPr>
          <w:p w14:paraId="3B703A81" w14:textId="77777777" w:rsidR="00F53657" w:rsidRDefault="00A71E88">
            <w:pPr>
              <w:spacing w:before="5" w:after="5"/>
              <w:jc w:val="center"/>
            </w:pPr>
            <w:r>
              <w:rPr>
                <w:sz w:val="14"/>
              </w:rPr>
              <w:t>IE</w:t>
            </w:r>
          </w:p>
        </w:tc>
        <w:tc>
          <w:tcPr>
            <w:tcW w:w="900" w:type="dxa"/>
          </w:tcPr>
          <w:p w14:paraId="5B813ADB" w14:textId="77777777" w:rsidR="00F53657" w:rsidRDefault="00A71E88">
            <w:pPr>
              <w:spacing w:before="5" w:after="5"/>
              <w:jc w:val="center"/>
            </w:pPr>
            <w:r>
              <w:rPr>
                <w:sz w:val="14"/>
              </w:rPr>
              <w:t>$1.62</w:t>
            </w:r>
          </w:p>
        </w:tc>
        <w:tc>
          <w:tcPr>
            <w:tcW w:w="540" w:type="dxa"/>
          </w:tcPr>
          <w:p w14:paraId="07BBD527" w14:textId="77777777" w:rsidR="00F53657" w:rsidRDefault="00A71E88">
            <w:pPr>
              <w:spacing w:before="5" w:after="5"/>
              <w:jc w:val="center"/>
            </w:pPr>
            <w:r>
              <w:rPr>
                <w:sz w:val="14"/>
              </w:rPr>
              <w:t>47</w:t>
            </w:r>
          </w:p>
        </w:tc>
        <w:tc>
          <w:tcPr>
            <w:tcW w:w="540" w:type="dxa"/>
          </w:tcPr>
          <w:p w14:paraId="4BECFABB" w14:textId="77777777" w:rsidR="00F53657" w:rsidRDefault="00A71E88">
            <w:pPr>
              <w:spacing w:before="5" w:after="5"/>
              <w:jc w:val="center"/>
            </w:pPr>
            <w:r>
              <w:rPr>
                <w:sz w:val="14"/>
              </w:rPr>
              <w:t>II</w:t>
            </w:r>
          </w:p>
        </w:tc>
        <w:tc>
          <w:tcPr>
            <w:tcW w:w="900" w:type="dxa"/>
          </w:tcPr>
          <w:p w14:paraId="5D5BAF4C" w14:textId="77777777" w:rsidR="00F53657" w:rsidRDefault="00A71E88">
            <w:pPr>
              <w:spacing w:before="5" w:after="5"/>
              <w:jc w:val="center"/>
            </w:pPr>
            <w:r>
              <w:rPr>
                <w:sz w:val="14"/>
              </w:rPr>
              <w:t>$1.62</w:t>
            </w:r>
          </w:p>
        </w:tc>
        <w:tc>
          <w:tcPr>
            <w:tcW w:w="540" w:type="dxa"/>
          </w:tcPr>
          <w:p w14:paraId="2160EEDF" w14:textId="77777777" w:rsidR="00F53657" w:rsidRDefault="00A71E88">
            <w:pPr>
              <w:spacing w:before="5" w:after="5"/>
              <w:jc w:val="center"/>
            </w:pPr>
            <w:r>
              <w:rPr>
                <w:sz w:val="14"/>
              </w:rPr>
              <w:t>47</w:t>
            </w:r>
          </w:p>
        </w:tc>
        <w:tc>
          <w:tcPr>
            <w:tcW w:w="540" w:type="dxa"/>
          </w:tcPr>
          <w:p w14:paraId="1EB8A8F2" w14:textId="77777777" w:rsidR="00F53657" w:rsidRDefault="00A71E88">
            <w:pPr>
              <w:spacing w:before="5" w:after="5"/>
              <w:jc w:val="center"/>
            </w:pPr>
            <w:r>
              <w:rPr>
                <w:sz w:val="14"/>
              </w:rPr>
              <w:t>DD</w:t>
            </w:r>
          </w:p>
        </w:tc>
        <w:tc>
          <w:tcPr>
            <w:tcW w:w="540" w:type="dxa"/>
          </w:tcPr>
          <w:p w14:paraId="2D360DC7" w14:textId="77777777" w:rsidR="00F53657" w:rsidRDefault="00A71E88">
            <w:pPr>
              <w:spacing w:before="5" w:after="5"/>
              <w:jc w:val="center"/>
            </w:pPr>
            <w:r>
              <w:rPr>
                <w:sz w:val="14"/>
              </w:rPr>
              <w:t>-32</w:t>
            </w:r>
          </w:p>
        </w:tc>
      </w:tr>
      <w:tr w:rsidR="00F53657" w14:paraId="4FF4A698" w14:textId="77777777">
        <w:trPr>
          <w:jc w:val="center"/>
        </w:trPr>
        <w:tc>
          <w:tcPr>
            <w:tcW w:w="1800" w:type="dxa"/>
          </w:tcPr>
          <w:p w14:paraId="67325165" w14:textId="77777777" w:rsidR="00F53657" w:rsidRDefault="00A71E88">
            <w:pPr>
              <w:spacing w:before="5" w:after="5"/>
            </w:pPr>
            <w:r>
              <w:rPr>
                <w:sz w:val="14"/>
              </w:rPr>
              <w:t>Greece</w:t>
            </w:r>
          </w:p>
        </w:tc>
        <w:tc>
          <w:tcPr>
            <w:tcW w:w="900" w:type="dxa"/>
          </w:tcPr>
          <w:p w14:paraId="10697F7D" w14:textId="77777777" w:rsidR="00F53657" w:rsidRDefault="00A71E88">
            <w:pPr>
              <w:spacing w:before="5" w:after="5"/>
              <w:jc w:val="center"/>
            </w:pPr>
            <w:r>
              <w:rPr>
                <w:sz w:val="14"/>
              </w:rPr>
              <w:t>$1.54</w:t>
            </w:r>
          </w:p>
        </w:tc>
        <w:tc>
          <w:tcPr>
            <w:tcW w:w="540" w:type="dxa"/>
          </w:tcPr>
          <w:p w14:paraId="3A4C9230" w14:textId="77777777" w:rsidR="00F53657" w:rsidRDefault="00A71E88">
            <w:pPr>
              <w:spacing w:before="5" w:after="5"/>
              <w:jc w:val="center"/>
            </w:pPr>
            <w:r>
              <w:rPr>
                <w:sz w:val="14"/>
              </w:rPr>
              <w:t>70</w:t>
            </w:r>
          </w:p>
        </w:tc>
        <w:tc>
          <w:tcPr>
            <w:tcW w:w="540" w:type="dxa"/>
          </w:tcPr>
          <w:p w14:paraId="2691029F" w14:textId="77777777" w:rsidR="00F53657" w:rsidRDefault="00A71E88">
            <w:pPr>
              <w:spacing w:before="5" w:after="5"/>
              <w:jc w:val="center"/>
            </w:pPr>
            <w:r>
              <w:rPr>
                <w:sz w:val="14"/>
              </w:rPr>
              <w:t>II</w:t>
            </w:r>
          </w:p>
        </w:tc>
        <w:tc>
          <w:tcPr>
            <w:tcW w:w="900" w:type="dxa"/>
          </w:tcPr>
          <w:p w14:paraId="241E56AB" w14:textId="77777777" w:rsidR="00F53657" w:rsidRDefault="00A71E88">
            <w:pPr>
              <w:spacing w:before="5" w:after="5"/>
              <w:jc w:val="center"/>
            </w:pPr>
            <w:r>
              <w:rPr>
                <w:sz w:val="14"/>
              </w:rPr>
              <w:t>$1.54</w:t>
            </w:r>
          </w:p>
        </w:tc>
        <w:tc>
          <w:tcPr>
            <w:tcW w:w="540" w:type="dxa"/>
          </w:tcPr>
          <w:p w14:paraId="3AEFADD8" w14:textId="77777777" w:rsidR="00F53657" w:rsidRDefault="00A71E88">
            <w:pPr>
              <w:spacing w:before="5" w:after="5"/>
              <w:jc w:val="center"/>
            </w:pPr>
            <w:r>
              <w:rPr>
                <w:sz w:val="14"/>
              </w:rPr>
              <w:t>70</w:t>
            </w:r>
          </w:p>
        </w:tc>
        <w:tc>
          <w:tcPr>
            <w:tcW w:w="540" w:type="dxa"/>
          </w:tcPr>
          <w:p w14:paraId="17ED1B80" w14:textId="77777777" w:rsidR="00F53657" w:rsidRDefault="00A71E88">
            <w:pPr>
              <w:spacing w:before="5" w:after="5"/>
              <w:jc w:val="center"/>
            </w:pPr>
            <w:r>
              <w:rPr>
                <w:sz w:val="14"/>
              </w:rPr>
              <w:t>II</w:t>
            </w:r>
          </w:p>
        </w:tc>
        <w:tc>
          <w:tcPr>
            <w:tcW w:w="900" w:type="dxa"/>
          </w:tcPr>
          <w:p w14:paraId="7E44C3C7" w14:textId="77777777" w:rsidR="00F53657" w:rsidRDefault="00A71E88">
            <w:pPr>
              <w:spacing w:before="5" w:after="5"/>
              <w:jc w:val="center"/>
            </w:pPr>
            <w:r>
              <w:rPr>
                <w:sz w:val="14"/>
              </w:rPr>
              <w:t>$1.62</w:t>
            </w:r>
          </w:p>
        </w:tc>
        <w:tc>
          <w:tcPr>
            <w:tcW w:w="540" w:type="dxa"/>
          </w:tcPr>
          <w:p w14:paraId="2F17B808" w14:textId="77777777" w:rsidR="00F53657" w:rsidRDefault="00A71E88">
            <w:pPr>
              <w:spacing w:before="5" w:after="5"/>
              <w:jc w:val="center"/>
            </w:pPr>
            <w:r>
              <w:rPr>
                <w:sz w:val="14"/>
              </w:rPr>
              <w:t>48</w:t>
            </w:r>
          </w:p>
        </w:tc>
        <w:tc>
          <w:tcPr>
            <w:tcW w:w="540" w:type="dxa"/>
          </w:tcPr>
          <w:p w14:paraId="3BFBE5CB" w14:textId="77777777" w:rsidR="00F53657" w:rsidRDefault="00A71E88">
            <w:pPr>
              <w:spacing w:before="5" w:after="5"/>
              <w:jc w:val="center"/>
            </w:pPr>
            <w:r>
              <w:rPr>
                <w:sz w:val="14"/>
              </w:rPr>
              <w:t>II</w:t>
            </w:r>
          </w:p>
        </w:tc>
        <w:tc>
          <w:tcPr>
            <w:tcW w:w="900" w:type="dxa"/>
          </w:tcPr>
          <w:p w14:paraId="49AB833F" w14:textId="77777777" w:rsidR="00F53657" w:rsidRDefault="00A71E88">
            <w:pPr>
              <w:spacing w:before="5" w:after="5"/>
              <w:jc w:val="center"/>
            </w:pPr>
            <w:r>
              <w:rPr>
                <w:sz w:val="14"/>
              </w:rPr>
              <w:t>$1.62</w:t>
            </w:r>
          </w:p>
        </w:tc>
        <w:tc>
          <w:tcPr>
            <w:tcW w:w="540" w:type="dxa"/>
          </w:tcPr>
          <w:p w14:paraId="53D6F44F" w14:textId="77777777" w:rsidR="00F53657" w:rsidRDefault="00A71E88">
            <w:pPr>
              <w:spacing w:before="5" w:after="5"/>
              <w:jc w:val="center"/>
            </w:pPr>
            <w:r>
              <w:rPr>
                <w:sz w:val="14"/>
              </w:rPr>
              <w:t>48</w:t>
            </w:r>
          </w:p>
        </w:tc>
        <w:tc>
          <w:tcPr>
            <w:tcW w:w="540" w:type="dxa"/>
          </w:tcPr>
          <w:p w14:paraId="78674E2B" w14:textId="77777777" w:rsidR="00F53657" w:rsidRDefault="00A71E88">
            <w:pPr>
              <w:spacing w:before="5" w:after="5"/>
              <w:jc w:val="center"/>
            </w:pPr>
            <w:r>
              <w:rPr>
                <w:sz w:val="14"/>
              </w:rPr>
              <w:t>DD</w:t>
            </w:r>
          </w:p>
        </w:tc>
        <w:tc>
          <w:tcPr>
            <w:tcW w:w="540" w:type="dxa"/>
          </w:tcPr>
          <w:p w14:paraId="2E2EAECC" w14:textId="77777777" w:rsidR="00F53657" w:rsidRDefault="00A71E88">
            <w:pPr>
              <w:spacing w:before="5" w:after="5"/>
              <w:jc w:val="center"/>
            </w:pPr>
            <w:r>
              <w:rPr>
                <w:sz w:val="14"/>
              </w:rPr>
              <w:t>+22</w:t>
            </w:r>
          </w:p>
        </w:tc>
      </w:tr>
      <w:tr w:rsidR="00F53657" w14:paraId="12F3EDB0" w14:textId="77777777">
        <w:trPr>
          <w:jc w:val="center"/>
        </w:trPr>
        <w:tc>
          <w:tcPr>
            <w:tcW w:w="1800" w:type="dxa"/>
          </w:tcPr>
          <w:p w14:paraId="77A7F0EE" w14:textId="77777777" w:rsidR="00F53657" w:rsidRDefault="00A71E88">
            <w:pPr>
              <w:spacing w:before="5" w:after="5"/>
            </w:pPr>
            <w:r>
              <w:rPr>
                <w:sz w:val="14"/>
              </w:rPr>
              <w:t>Thailand</w:t>
            </w:r>
          </w:p>
        </w:tc>
        <w:tc>
          <w:tcPr>
            <w:tcW w:w="900" w:type="dxa"/>
          </w:tcPr>
          <w:p w14:paraId="00D2C0E4" w14:textId="77777777" w:rsidR="00F53657" w:rsidRDefault="00A71E88">
            <w:pPr>
              <w:spacing w:before="5" w:after="5"/>
              <w:jc w:val="center"/>
            </w:pPr>
            <w:r>
              <w:rPr>
                <w:sz w:val="14"/>
              </w:rPr>
              <w:t>$1.51</w:t>
            </w:r>
          </w:p>
        </w:tc>
        <w:tc>
          <w:tcPr>
            <w:tcW w:w="540" w:type="dxa"/>
          </w:tcPr>
          <w:p w14:paraId="303EA9FE" w14:textId="77777777" w:rsidR="00F53657" w:rsidRDefault="00A71E88">
            <w:pPr>
              <w:spacing w:before="5" w:after="5"/>
              <w:jc w:val="center"/>
            </w:pPr>
            <w:r>
              <w:rPr>
                <w:sz w:val="14"/>
              </w:rPr>
              <w:t>55</w:t>
            </w:r>
          </w:p>
        </w:tc>
        <w:tc>
          <w:tcPr>
            <w:tcW w:w="540" w:type="dxa"/>
          </w:tcPr>
          <w:p w14:paraId="6F0C53D5" w14:textId="77777777" w:rsidR="00F53657" w:rsidRDefault="00A71E88">
            <w:pPr>
              <w:spacing w:before="5" w:after="5"/>
              <w:jc w:val="center"/>
            </w:pPr>
            <w:r>
              <w:rPr>
                <w:sz w:val="14"/>
              </w:rPr>
              <w:t>II</w:t>
            </w:r>
          </w:p>
        </w:tc>
        <w:tc>
          <w:tcPr>
            <w:tcW w:w="900" w:type="dxa"/>
          </w:tcPr>
          <w:p w14:paraId="46F90090" w14:textId="77777777" w:rsidR="00F53657" w:rsidRDefault="00A71E88">
            <w:pPr>
              <w:spacing w:before="5" w:after="5"/>
              <w:jc w:val="center"/>
            </w:pPr>
            <w:r>
              <w:rPr>
                <w:sz w:val="14"/>
              </w:rPr>
              <w:t>$1.51</w:t>
            </w:r>
          </w:p>
        </w:tc>
        <w:tc>
          <w:tcPr>
            <w:tcW w:w="540" w:type="dxa"/>
          </w:tcPr>
          <w:p w14:paraId="59975F04" w14:textId="77777777" w:rsidR="00F53657" w:rsidRDefault="00A71E88">
            <w:pPr>
              <w:spacing w:before="5" w:after="5"/>
              <w:jc w:val="center"/>
            </w:pPr>
            <w:r>
              <w:rPr>
                <w:sz w:val="14"/>
              </w:rPr>
              <w:t>53</w:t>
            </w:r>
          </w:p>
        </w:tc>
        <w:tc>
          <w:tcPr>
            <w:tcW w:w="540" w:type="dxa"/>
          </w:tcPr>
          <w:p w14:paraId="1F24F9F7" w14:textId="77777777" w:rsidR="00F53657" w:rsidRDefault="00A71E88">
            <w:pPr>
              <w:spacing w:before="5" w:after="5"/>
              <w:jc w:val="center"/>
            </w:pPr>
            <w:r>
              <w:rPr>
                <w:sz w:val="14"/>
              </w:rPr>
              <w:t>II</w:t>
            </w:r>
          </w:p>
        </w:tc>
        <w:tc>
          <w:tcPr>
            <w:tcW w:w="900" w:type="dxa"/>
          </w:tcPr>
          <w:p w14:paraId="68964694" w14:textId="77777777" w:rsidR="00F53657" w:rsidRDefault="00A71E88">
            <w:pPr>
              <w:spacing w:before="5" w:after="5"/>
              <w:jc w:val="center"/>
            </w:pPr>
            <w:r>
              <w:rPr>
                <w:sz w:val="14"/>
              </w:rPr>
              <w:t>$1.62</w:t>
            </w:r>
          </w:p>
        </w:tc>
        <w:tc>
          <w:tcPr>
            <w:tcW w:w="540" w:type="dxa"/>
          </w:tcPr>
          <w:p w14:paraId="681E9167" w14:textId="77777777" w:rsidR="00F53657" w:rsidRDefault="00A71E88">
            <w:pPr>
              <w:spacing w:before="5" w:after="5"/>
              <w:jc w:val="center"/>
            </w:pPr>
            <w:r>
              <w:rPr>
                <w:sz w:val="14"/>
              </w:rPr>
              <w:t>49</w:t>
            </w:r>
          </w:p>
        </w:tc>
        <w:tc>
          <w:tcPr>
            <w:tcW w:w="540" w:type="dxa"/>
          </w:tcPr>
          <w:p w14:paraId="77BCFCFF" w14:textId="77777777" w:rsidR="00F53657" w:rsidRDefault="00A71E88">
            <w:pPr>
              <w:spacing w:before="5" w:after="5"/>
              <w:jc w:val="center"/>
            </w:pPr>
            <w:r>
              <w:rPr>
                <w:sz w:val="14"/>
              </w:rPr>
              <w:t>II</w:t>
            </w:r>
          </w:p>
        </w:tc>
        <w:tc>
          <w:tcPr>
            <w:tcW w:w="900" w:type="dxa"/>
          </w:tcPr>
          <w:p w14:paraId="2842C803" w14:textId="77777777" w:rsidR="00F53657" w:rsidRDefault="00A71E88">
            <w:pPr>
              <w:spacing w:before="5" w:after="5"/>
              <w:jc w:val="center"/>
            </w:pPr>
            <w:r>
              <w:rPr>
                <w:sz w:val="14"/>
              </w:rPr>
              <w:t>$1.62</w:t>
            </w:r>
          </w:p>
        </w:tc>
        <w:tc>
          <w:tcPr>
            <w:tcW w:w="540" w:type="dxa"/>
          </w:tcPr>
          <w:p w14:paraId="24FFDADB" w14:textId="77777777" w:rsidR="00F53657" w:rsidRDefault="00A71E88">
            <w:pPr>
              <w:spacing w:before="5" w:after="5"/>
              <w:jc w:val="center"/>
            </w:pPr>
            <w:r>
              <w:rPr>
                <w:sz w:val="14"/>
              </w:rPr>
              <w:t>49</w:t>
            </w:r>
          </w:p>
        </w:tc>
        <w:tc>
          <w:tcPr>
            <w:tcW w:w="540" w:type="dxa"/>
          </w:tcPr>
          <w:p w14:paraId="067BCD24" w14:textId="77777777" w:rsidR="00F53657" w:rsidRDefault="00A71E88">
            <w:pPr>
              <w:spacing w:before="5" w:after="5"/>
              <w:jc w:val="center"/>
            </w:pPr>
            <w:r>
              <w:rPr>
                <w:sz w:val="14"/>
              </w:rPr>
              <w:t>DD</w:t>
            </w:r>
          </w:p>
        </w:tc>
        <w:tc>
          <w:tcPr>
            <w:tcW w:w="540" w:type="dxa"/>
          </w:tcPr>
          <w:p w14:paraId="56799FCA" w14:textId="77777777" w:rsidR="00F53657" w:rsidRDefault="00A71E88">
            <w:pPr>
              <w:spacing w:before="5" w:after="5"/>
              <w:jc w:val="center"/>
            </w:pPr>
            <w:r>
              <w:rPr>
                <w:sz w:val="14"/>
              </w:rPr>
              <w:t>+6</w:t>
            </w:r>
          </w:p>
        </w:tc>
      </w:tr>
      <w:tr w:rsidR="00F53657" w14:paraId="6B9B9561" w14:textId="77777777">
        <w:trPr>
          <w:jc w:val="center"/>
        </w:trPr>
        <w:tc>
          <w:tcPr>
            <w:tcW w:w="1800" w:type="dxa"/>
          </w:tcPr>
          <w:p w14:paraId="32F24298" w14:textId="77777777" w:rsidR="00F53657" w:rsidRDefault="00A71E88">
            <w:pPr>
              <w:spacing w:before="5" w:after="5"/>
            </w:pPr>
            <w:r>
              <w:rPr>
                <w:sz w:val="14"/>
              </w:rPr>
              <w:t>Georgia</w:t>
            </w:r>
          </w:p>
        </w:tc>
        <w:tc>
          <w:tcPr>
            <w:tcW w:w="900" w:type="dxa"/>
          </w:tcPr>
          <w:p w14:paraId="12F189E7" w14:textId="77777777" w:rsidR="00F53657" w:rsidRDefault="00A71E88">
            <w:pPr>
              <w:spacing w:before="5" w:after="5"/>
              <w:jc w:val="center"/>
            </w:pPr>
            <w:r>
              <w:rPr>
                <w:sz w:val="14"/>
              </w:rPr>
              <w:t>$1.48</w:t>
            </w:r>
          </w:p>
        </w:tc>
        <w:tc>
          <w:tcPr>
            <w:tcW w:w="540" w:type="dxa"/>
          </w:tcPr>
          <w:p w14:paraId="57441DBC" w14:textId="77777777" w:rsidR="00F53657" w:rsidRDefault="00A71E88">
            <w:pPr>
              <w:spacing w:before="5" w:after="5"/>
              <w:jc w:val="center"/>
            </w:pPr>
            <w:r>
              <w:rPr>
                <w:sz w:val="14"/>
              </w:rPr>
              <w:t>31</w:t>
            </w:r>
          </w:p>
        </w:tc>
        <w:tc>
          <w:tcPr>
            <w:tcW w:w="540" w:type="dxa"/>
          </w:tcPr>
          <w:p w14:paraId="6B35A5B0" w14:textId="77777777" w:rsidR="00F53657" w:rsidRDefault="00A71E88">
            <w:pPr>
              <w:spacing w:before="5" w:after="5"/>
              <w:jc w:val="center"/>
            </w:pPr>
            <w:r>
              <w:rPr>
                <w:sz w:val="14"/>
              </w:rPr>
              <w:t>II</w:t>
            </w:r>
          </w:p>
        </w:tc>
        <w:tc>
          <w:tcPr>
            <w:tcW w:w="900" w:type="dxa"/>
          </w:tcPr>
          <w:p w14:paraId="04223C77" w14:textId="77777777" w:rsidR="00F53657" w:rsidRDefault="00A71E88">
            <w:pPr>
              <w:spacing w:before="5" w:after="5"/>
              <w:jc w:val="center"/>
            </w:pPr>
            <w:r>
              <w:rPr>
                <w:sz w:val="14"/>
              </w:rPr>
              <w:t>$1.48</w:t>
            </w:r>
          </w:p>
        </w:tc>
        <w:tc>
          <w:tcPr>
            <w:tcW w:w="540" w:type="dxa"/>
          </w:tcPr>
          <w:p w14:paraId="30764785" w14:textId="77777777" w:rsidR="00F53657" w:rsidRDefault="00A71E88">
            <w:pPr>
              <w:spacing w:before="5" w:after="5"/>
              <w:jc w:val="center"/>
            </w:pPr>
            <w:r>
              <w:rPr>
                <w:sz w:val="14"/>
              </w:rPr>
              <w:t>26</w:t>
            </w:r>
          </w:p>
        </w:tc>
        <w:tc>
          <w:tcPr>
            <w:tcW w:w="540" w:type="dxa"/>
          </w:tcPr>
          <w:p w14:paraId="44A28C30" w14:textId="77777777" w:rsidR="00F53657" w:rsidRDefault="00A71E88">
            <w:pPr>
              <w:spacing w:before="5" w:after="5"/>
              <w:jc w:val="center"/>
            </w:pPr>
            <w:r>
              <w:rPr>
                <w:sz w:val="14"/>
              </w:rPr>
              <w:t>II</w:t>
            </w:r>
          </w:p>
        </w:tc>
        <w:tc>
          <w:tcPr>
            <w:tcW w:w="900" w:type="dxa"/>
          </w:tcPr>
          <w:p w14:paraId="2AE8E33B" w14:textId="77777777" w:rsidR="00F53657" w:rsidRDefault="00A71E88">
            <w:pPr>
              <w:spacing w:before="5" w:after="5"/>
              <w:jc w:val="center"/>
            </w:pPr>
            <w:r>
              <w:rPr>
                <w:sz w:val="14"/>
              </w:rPr>
              <w:t>$1.63</w:t>
            </w:r>
          </w:p>
        </w:tc>
        <w:tc>
          <w:tcPr>
            <w:tcW w:w="540" w:type="dxa"/>
          </w:tcPr>
          <w:p w14:paraId="43622773" w14:textId="77777777" w:rsidR="00F53657" w:rsidRDefault="00A71E88">
            <w:pPr>
              <w:spacing w:before="5" w:after="5"/>
              <w:jc w:val="center"/>
            </w:pPr>
            <w:r>
              <w:rPr>
                <w:sz w:val="14"/>
              </w:rPr>
              <w:t>50</w:t>
            </w:r>
          </w:p>
        </w:tc>
        <w:tc>
          <w:tcPr>
            <w:tcW w:w="540" w:type="dxa"/>
          </w:tcPr>
          <w:p w14:paraId="27903887" w14:textId="77777777" w:rsidR="00F53657" w:rsidRDefault="00A71E88">
            <w:pPr>
              <w:spacing w:before="5" w:after="5"/>
              <w:jc w:val="center"/>
            </w:pPr>
            <w:r>
              <w:rPr>
                <w:sz w:val="14"/>
              </w:rPr>
              <w:t>II</w:t>
            </w:r>
          </w:p>
        </w:tc>
        <w:tc>
          <w:tcPr>
            <w:tcW w:w="900" w:type="dxa"/>
          </w:tcPr>
          <w:p w14:paraId="62D54D09" w14:textId="77777777" w:rsidR="00F53657" w:rsidRDefault="00A71E88">
            <w:pPr>
              <w:spacing w:before="5" w:after="5"/>
              <w:jc w:val="center"/>
            </w:pPr>
            <w:r>
              <w:rPr>
                <w:sz w:val="14"/>
              </w:rPr>
              <w:t>$1.63</w:t>
            </w:r>
          </w:p>
        </w:tc>
        <w:tc>
          <w:tcPr>
            <w:tcW w:w="540" w:type="dxa"/>
          </w:tcPr>
          <w:p w14:paraId="2BF942BD" w14:textId="77777777" w:rsidR="00F53657" w:rsidRDefault="00A71E88">
            <w:pPr>
              <w:spacing w:before="5" w:after="5"/>
              <w:jc w:val="center"/>
            </w:pPr>
            <w:r>
              <w:rPr>
                <w:sz w:val="14"/>
              </w:rPr>
              <w:t>50</w:t>
            </w:r>
          </w:p>
        </w:tc>
        <w:tc>
          <w:tcPr>
            <w:tcW w:w="540" w:type="dxa"/>
          </w:tcPr>
          <w:p w14:paraId="148218CA" w14:textId="77777777" w:rsidR="00F53657" w:rsidRDefault="00A71E88">
            <w:pPr>
              <w:spacing w:before="5" w:after="5"/>
              <w:jc w:val="center"/>
            </w:pPr>
            <w:r>
              <w:rPr>
                <w:sz w:val="14"/>
              </w:rPr>
              <w:t>DD</w:t>
            </w:r>
          </w:p>
        </w:tc>
        <w:tc>
          <w:tcPr>
            <w:tcW w:w="540" w:type="dxa"/>
          </w:tcPr>
          <w:p w14:paraId="5DFDC5D6" w14:textId="77777777" w:rsidR="00F53657" w:rsidRDefault="00A71E88">
            <w:pPr>
              <w:spacing w:before="5" w:after="5"/>
              <w:jc w:val="center"/>
            </w:pPr>
            <w:r>
              <w:rPr>
                <w:sz w:val="14"/>
              </w:rPr>
              <w:t>-19</w:t>
            </w:r>
          </w:p>
        </w:tc>
      </w:tr>
      <w:tr w:rsidR="00F53657" w14:paraId="631C1E53" w14:textId="77777777">
        <w:trPr>
          <w:jc w:val="center"/>
        </w:trPr>
        <w:tc>
          <w:tcPr>
            <w:tcW w:w="1800" w:type="dxa"/>
          </w:tcPr>
          <w:p w14:paraId="4ABEA6FE" w14:textId="77777777" w:rsidR="00F53657" w:rsidRDefault="00A71E88">
            <w:pPr>
              <w:spacing w:before="5" w:after="5"/>
            </w:pPr>
            <w:r>
              <w:rPr>
                <w:sz w:val="14"/>
              </w:rPr>
              <w:t>India</w:t>
            </w:r>
          </w:p>
        </w:tc>
        <w:tc>
          <w:tcPr>
            <w:tcW w:w="900" w:type="dxa"/>
          </w:tcPr>
          <w:p w14:paraId="0F1948C0" w14:textId="77777777" w:rsidR="00F53657" w:rsidRDefault="00A71E88">
            <w:pPr>
              <w:spacing w:before="5" w:after="5"/>
              <w:jc w:val="center"/>
            </w:pPr>
            <w:r>
              <w:rPr>
                <w:sz w:val="14"/>
              </w:rPr>
              <w:t>$1.47</w:t>
            </w:r>
          </w:p>
        </w:tc>
        <w:tc>
          <w:tcPr>
            <w:tcW w:w="540" w:type="dxa"/>
          </w:tcPr>
          <w:p w14:paraId="5808A57F" w14:textId="77777777" w:rsidR="00F53657" w:rsidRDefault="00A71E88">
            <w:pPr>
              <w:spacing w:before="5" w:after="5"/>
              <w:jc w:val="center"/>
            </w:pPr>
            <w:r>
              <w:rPr>
                <w:sz w:val="14"/>
              </w:rPr>
              <w:t>23</w:t>
            </w:r>
          </w:p>
        </w:tc>
        <w:tc>
          <w:tcPr>
            <w:tcW w:w="540" w:type="dxa"/>
          </w:tcPr>
          <w:p w14:paraId="5EC1D85E" w14:textId="77777777" w:rsidR="00F53657" w:rsidRDefault="00A71E88">
            <w:pPr>
              <w:spacing w:before="5" w:after="5"/>
              <w:jc w:val="center"/>
            </w:pPr>
            <w:r>
              <w:rPr>
                <w:sz w:val="14"/>
              </w:rPr>
              <w:t>II</w:t>
            </w:r>
          </w:p>
        </w:tc>
        <w:tc>
          <w:tcPr>
            <w:tcW w:w="900" w:type="dxa"/>
          </w:tcPr>
          <w:p w14:paraId="4D96892E" w14:textId="77777777" w:rsidR="00F53657" w:rsidRDefault="00A71E88">
            <w:pPr>
              <w:spacing w:before="5" w:after="5"/>
              <w:jc w:val="center"/>
            </w:pPr>
            <w:r>
              <w:rPr>
                <w:sz w:val="14"/>
              </w:rPr>
              <w:t>$1.47</w:t>
            </w:r>
          </w:p>
        </w:tc>
        <w:tc>
          <w:tcPr>
            <w:tcW w:w="540" w:type="dxa"/>
          </w:tcPr>
          <w:p w14:paraId="23198D4B" w14:textId="77777777" w:rsidR="00F53657" w:rsidRDefault="00A71E88">
            <w:pPr>
              <w:spacing w:before="5" w:after="5"/>
              <w:jc w:val="center"/>
            </w:pPr>
            <w:r>
              <w:rPr>
                <w:sz w:val="14"/>
              </w:rPr>
              <w:t>16</w:t>
            </w:r>
          </w:p>
        </w:tc>
        <w:tc>
          <w:tcPr>
            <w:tcW w:w="540" w:type="dxa"/>
          </w:tcPr>
          <w:p w14:paraId="264E3916" w14:textId="77777777" w:rsidR="00F53657" w:rsidRDefault="00A71E88">
            <w:pPr>
              <w:spacing w:before="5" w:after="5"/>
              <w:jc w:val="center"/>
            </w:pPr>
            <w:r>
              <w:rPr>
                <w:sz w:val="14"/>
              </w:rPr>
              <w:t>II</w:t>
            </w:r>
          </w:p>
        </w:tc>
        <w:tc>
          <w:tcPr>
            <w:tcW w:w="900" w:type="dxa"/>
          </w:tcPr>
          <w:p w14:paraId="21F0B55F" w14:textId="77777777" w:rsidR="00F53657" w:rsidRDefault="00A71E88">
            <w:pPr>
              <w:spacing w:before="5" w:after="5"/>
              <w:jc w:val="center"/>
            </w:pPr>
            <w:r>
              <w:rPr>
                <w:sz w:val="14"/>
              </w:rPr>
              <w:t>$1.63</w:t>
            </w:r>
          </w:p>
        </w:tc>
        <w:tc>
          <w:tcPr>
            <w:tcW w:w="540" w:type="dxa"/>
          </w:tcPr>
          <w:p w14:paraId="2A6AAFB7" w14:textId="77777777" w:rsidR="00F53657" w:rsidRDefault="00A71E88">
            <w:pPr>
              <w:spacing w:before="5" w:after="5"/>
              <w:jc w:val="center"/>
            </w:pPr>
            <w:r>
              <w:rPr>
                <w:sz w:val="14"/>
              </w:rPr>
              <w:t>51</w:t>
            </w:r>
          </w:p>
        </w:tc>
        <w:tc>
          <w:tcPr>
            <w:tcW w:w="540" w:type="dxa"/>
          </w:tcPr>
          <w:p w14:paraId="59E3CDC7" w14:textId="77777777" w:rsidR="00F53657" w:rsidRDefault="00A71E88">
            <w:pPr>
              <w:spacing w:before="5" w:after="5"/>
              <w:jc w:val="center"/>
            </w:pPr>
            <w:r>
              <w:rPr>
                <w:sz w:val="14"/>
              </w:rPr>
              <w:t>II</w:t>
            </w:r>
          </w:p>
        </w:tc>
        <w:tc>
          <w:tcPr>
            <w:tcW w:w="900" w:type="dxa"/>
          </w:tcPr>
          <w:p w14:paraId="135A4461" w14:textId="77777777" w:rsidR="00F53657" w:rsidRDefault="00A71E88">
            <w:pPr>
              <w:spacing w:before="5" w:after="5"/>
              <w:jc w:val="center"/>
            </w:pPr>
            <w:r>
              <w:rPr>
                <w:sz w:val="14"/>
              </w:rPr>
              <w:t>$1.63</w:t>
            </w:r>
          </w:p>
        </w:tc>
        <w:tc>
          <w:tcPr>
            <w:tcW w:w="540" w:type="dxa"/>
          </w:tcPr>
          <w:p w14:paraId="08FE0519" w14:textId="77777777" w:rsidR="00F53657" w:rsidRDefault="00A71E88">
            <w:pPr>
              <w:spacing w:before="5" w:after="5"/>
              <w:jc w:val="center"/>
            </w:pPr>
            <w:r>
              <w:rPr>
                <w:sz w:val="14"/>
              </w:rPr>
              <w:t>51</w:t>
            </w:r>
          </w:p>
        </w:tc>
        <w:tc>
          <w:tcPr>
            <w:tcW w:w="540" w:type="dxa"/>
          </w:tcPr>
          <w:p w14:paraId="14164AFB" w14:textId="77777777" w:rsidR="00F53657" w:rsidRDefault="00A71E88">
            <w:pPr>
              <w:spacing w:before="5" w:after="5"/>
              <w:jc w:val="center"/>
            </w:pPr>
            <w:r>
              <w:rPr>
                <w:sz w:val="14"/>
              </w:rPr>
              <w:t>DD</w:t>
            </w:r>
          </w:p>
        </w:tc>
        <w:tc>
          <w:tcPr>
            <w:tcW w:w="540" w:type="dxa"/>
          </w:tcPr>
          <w:p w14:paraId="364729D2" w14:textId="77777777" w:rsidR="00F53657" w:rsidRDefault="00A71E88">
            <w:pPr>
              <w:spacing w:before="5" w:after="5"/>
              <w:jc w:val="center"/>
            </w:pPr>
            <w:r>
              <w:rPr>
                <w:sz w:val="14"/>
              </w:rPr>
              <w:t>-28</w:t>
            </w:r>
          </w:p>
        </w:tc>
      </w:tr>
      <w:tr w:rsidR="00F53657" w14:paraId="4206550D" w14:textId="77777777">
        <w:trPr>
          <w:jc w:val="center"/>
        </w:trPr>
        <w:tc>
          <w:tcPr>
            <w:tcW w:w="1800" w:type="dxa"/>
          </w:tcPr>
          <w:p w14:paraId="48C44977" w14:textId="77777777" w:rsidR="00F53657" w:rsidRDefault="00A71E88">
            <w:pPr>
              <w:spacing w:before="5" w:after="5"/>
            </w:pPr>
            <w:r>
              <w:rPr>
                <w:sz w:val="14"/>
              </w:rPr>
              <w:t>Morocco</w:t>
            </w:r>
          </w:p>
        </w:tc>
        <w:tc>
          <w:tcPr>
            <w:tcW w:w="900" w:type="dxa"/>
          </w:tcPr>
          <w:p w14:paraId="2D4348FA" w14:textId="77777777" w:rsidR="00F53657" w:rsidRDefault="00A71E88">
            <w:pPr>
              <w:spacing w:before="5" w:after="5"/>
              <w:jc w:val="center"/>
            </w:pPr>
            <w:r>
              <w:rPr>
                <w:sz w:val="14"/>
              </w:rPr>
              <w:t>$1.49</w:t>
            </w:r>
          </w:p>
        </w:tc>
        <w:tc>
          <w:tcPr>
            <w:tcW w:w="540" w:type="dxa"/>
          </w:tcPr>
          <w:p w14:paraId="09536422" w14:textId="77777777" w:rsidR="00F53657" w:rsidRDefault="00A71E88">
            <w:pPr>
              <w:spacing w:before="5" w:after="5"/>
              <w:jc w:val="center"/>
            </w:pPr>
            <w:r>
              <w:rPr>
                <w:sz w:val="14"/>
              </w:rPr>
              <w:t>36</w:t>
            </w:r>
          </w:p>
        </w:tc>
        <w:tc>
          <w:tcPr>
            <w:tcW w:w="540" w:type="dxa"/>
          </w:tcPr>
          <w:p w14:paraId="5F352080" w14:textId="77777777" w:rsidR="00F53657" w:rsidRDefault="00A71E88">
            <w:pPr>
              <w:spacing w:before="5" w:after="5"/>
              <w:jc w:val="center"/>
            </w:pPr>
            <w:r>
              <w:rPr>
                <w:sz w:val="14"/>
              </w:rPr>
              <w:t>II</w:t>
            </w:r>
          </w:p>
        </w:tc>
        <w:tc>
          <w:tcPr>
            <w:tcW w:w="900" w:type="dxa"/>
          </w:tcPr>
          <w:p w14:paraId="142CB887" w14:textId="77777777" w:rsidR="00F53657" w:rsidRDefault="00A71E88">
            <w:pPr>
              <w:spacing w:before="5" w:after="5"/>
              <w:jc w:val="center"/>
            </w:pPr>
            <w:r>
              <w:rPr>
                <w:sz w:val="14"/>
              </w:rPr>
              <w:t>$1.49</w:t>
            </w:r>
          </w:p>
        </w:tc>
        <w:tc>
          <w:tcPr>
            <w:tcW w:w="540" w:type="dxa"/>
          </w:tcPr>
          <w:p w14:paraId="12AFC759" w14:textId="77777777" w:rsidR="00F53657" w:rsidRDefault="00A71E88">
            <w:pPr>
              <w:spacing w:before="5" w:after="5"/>
              <w:jc w:val="center"/>
            </w:pPr>
            <w:r>
              <w:rPr>
                <w:sz w:val="14"/>
              </w:rPr>
              <w:t>32</w:t>
            </w:r>
          </w:p>
        </w:tc>
        <w:tc>
          <w:tcPr>
            <w:tcW w:w="540" w:type="dxa"/>
          </w:tcPr>
          <w:p w14:paraId="7C7F4C90" w14:textId="77777777" w:rsidR="00F53657" w:rsidRDefault="00A71E88">
            <w:pPr>
              <w:spacing w:before="5" w:after="5"/>
              <w:jc w:val="center"/>
            </w:pPr>
            <w:r>
              <w:rPr>
                <w:sz w:val="14"/>
              </w:rPr>
              <w:t>II</w:t>
            </w:r>
          </w:p>
        </w:tc>
        <w:tc>
          <w:tcPr>
            <w:tcW w:w="900" w:type="dxa"/>
          </w:tcPr>
          <w:p w14:paraId="3AA92919" w14:textId="77777777" w:rsidR="00F53657" w:rsidRDefault="00A71E88">
            <w:pPr>
              <w:spacing w:before="5" w:after="5"/>
              <w:jc w:val="center"/>
            </w:pPr>
            <w:r>
              <w:rPr>
                <w:sz w:val="14"/>
              </w:rPr>
              <w:t>$1.64</w:t>
            </w:r>
          </w:p>
        </w:tc>
        <w:tc>
          <w:tcPr>
            <w:tcW w:w="540" w:type="dxa"/>
          </w:tcPr>
          <w:p w14:paraId="069A766F" w14:textId="77777777" w:rsidR="00F53657" w:rsidRDefault="00A71E88">
            <w:pPr>
              <w:spacing w:before="5" w:after="5"/>
              <w:jc w:val="center"/>
            </w:pPr>
            <w:r>
              <w:rPr>
                <w:sz w:val="14"/>
              </w:rPr>
              <w:t>52</w:t>
            </w:r>
          </w:p>
        </w:tc>
        <w:tc>
          <w:tcPr>
            <w:tcW w:w="540" w:type="dxa"/>
          </w:tcPr>
          <w:p w14:paraId="6EBE2556" w14:textId="77777777" w:rsidR="00F53657" w:rsidRDefault="00A71E88">
            <w:pPr>
              <w:spacing w:before="5" w:after="5"/>
              <w:jc w:val="center"/>
            </w:pPr>
            <w:r>
              <w:rPr>
                <w:sz w:val="14"/>
              </w:rPr>
              <w:t>II</w:t>
            </w:r>
          </w:p>
        </w:tc>
        <w:tc>
          <w:tcPr>
            <w:tcW w:w="900" w:type="dxa"/>
          </w:tcPr>
          <w:p w14:paraId="0FAB4A1C" w14:textId="77777777" w:rsidR="00F53657" w:rsidRDefault="00A71E88">
            <w:pPr>
              <w:spacing w:before="5" w:after="5"/>
              <w:jc w:val="center"/>
            </w:pPr>
            <w:r>
              <w:rPr>
                <w:sz w:val="14"/>
              </w:rPr>
              <w:t>$1.64</w:t>
            </w:r>
          </w:p>
        </w:tc>
        <w:tc>
          <w:tcPr>
            <w:tcW w:w="540" w:type="dxa"/>
          </w:tcPr>
          <w:p w14:paraId="3946BD02" w14:textId="77777777" w:rsidR="00F53657" w:rsidRDefault="00A71E88">
            <w:pPr>
              <w:spacing w:before="5" w:after="5"/>
              <w:jc w:val="center"/>
            </w:pPr>
            <w:r>
              <w:rPr>
                <w:sz w:val="14"/>
              </w:rPr>
              <w:t>52</w:t>
            </w:r>
          </w:p>
        </w:tc>
        <w:tc>
          <w:tcPr>
            <w:tcW w:w="540" w:type="dxa"/>
          </w:tcPr>
          <w:p w14:paraId="69CDCF57" w14:textId="77777777" w:rsidR="00F53657" w:rsidRDefault="00A71E88">
            <w:pPr>
              <w:spacing w:before="5" w:after="5"/>
              <w:jc w:val="center"/>
            </w:pPr>
            <w:r>
              <w:rPr>
                <w:sz w:val="14"/>
              </w:rPr>
              <w:t>DD</w:t>
            </w:r>
          </w:p>
        </w:tc>
        <w:tc>
          <w:tcPr>
            <w:tcW w:w="540" w:type="dxa"/>
          </w:tcPr>
          <w:p w14:paraId="17981FBD" w14:textId="77777777" w:rsidR="00F53657" w:rsidRDefault="00A71E88">
            <w:pPr>
              <w:spacing w:before="5" w:after="5"/>
              <w:jc w:val="center"/>
            </w:pPr>
            <w:r>
              <w:rPr>
                <w:sz w:val="14"/>
              </w:rPr>
              <w:t>-16</w:t>
            </w:r>
          </w:p>
        </w:tc>
      </w:tr>
      <w:tr w:rsidR="00F53657" w14:paraId="29F71B8E" w14:textId="77777777">
        <w:trPr>
          <w:jc w:val="center"/>
        </w:trPr>
        <w:tc>
          <w:tcPr>
            <w:tcW w:w="1800" w:type="dxa"/>
          </w:tcPr>
          <w:p w14:paraId="07F9A0D4" w14:textId="77777777" w:rsidR="00F53657" w:rsidRDefault="00A71E88">
            <w:pPr>
              <w:spacing w:before="5" w:after="5"/>
            </w:pPr>
            <w:r>
              <w:rPr>
                <w:sz w:val="14"/>
              </w:rPr>
              <w:t>Kosovo</w:t>
            </w:r>
          </w:p>
        </w:tc>
        <w:tc>
          <w:tcPr>
            <w:tcW w:w="900" w:type="dxa"/>
          </w:tcPr>
          <w:p w14:paraId="0E9B94F9" w14:textId="77777777" w:rsidR="00F53657" w:rsidRDefault="00A71E88">
            <w:pPr>
              <w:spacing w:before="5" w:after="5"/>
              <w:jc w:val="center"/>
            </w:pPr>
            <w:r>
              <w:rPr>
                <w:sz w:val="14"/>
              </w:rPr>
              <w:t>$1.45</w:t>
            </w:r>
          </w:p>
        </w:tc>
        <w:tc>
          <w:tcPr>
            <w:tcW w:w="540" w:type="dxa"/>
          </w:tcPr>
          <w:p w14:paraId="01AED187" w14:textId="77777777" w:rsidR="00F53657" w:rsidRDefault="00A71E88">
            <w:pPr>
              <w:spacing w:before="5" w:after="5"/>
              <w:jc w:val="center"/>
            </w:pPr>
            <w:r>
              <w:rPr>
                <w:sz w:val="14"/>
              </w:rPr>
              <w:t>9</w:t>
            </w:r>
          </w:p>
        </w:tc>
        <w:tc>
          <w:tcPr>
            <w:tcW w:w="540" w:type="dxa"/>
          </w:tcPr>
          <w:p w14:paraId="2AA8DCF2" w14:textId="77777777" w:rsidR="00F53657" w:rsidRDefault="00A71E88">
            <w:pPr>
              <w:spacing w:before="5" w:after="5"/>
              <w:jc w:val="center"/>
            </w:pPr>
            <w:r>
              <w:rPr>
                <w:sz w:val="14"/>
              </w:rPr>
              <w:t>IE</w:t>
            </w:r>
          </w:p>
        </w:tc>
        <w:tc>
          <w:tcPr>
            <w:tcW w:w="900" w:type="dxa"/>
          </w:tcPr>
          <w:p w14:paraId="2B30EC89" w14:textId="77777777" w:rsidR="00F53657" w:rsidRDefault="00A71E88">
            <w:pPr>
              <w:spacing w:before="5" w:after="5"/>
              <w:jc w:val="center"/>
            </w:pPr>
            <w:r>
              <w:rPr>
                <w:sz w:val="14"/>
              </w:rPr>
              <w:t>$1.45</w:t>
            </w:r>
          </w:p>
        </w:tc>
        <w:tc>
          <w:tcPr>
            <w:tcW w:w="540" w:type="dxa"/>
          </w:tcPr>
          <w:p w14:paraId="0EEF0C3A" w14:textId="77777777" w:rsidR="00F53657" w:rsidRDefault="00A71E88">
            <w:pPr>
              <w:spacing w:before="5" w:after="5"/>
              <w:jc w:val="center"/>
            </w:pPr>
            <w:r>
              <w:rPr>
                <w:sz w:val="14"/>
              </w:rPr>
              <w:t>4</w:t>
            </w:r>
          </w:p>
        </w:tc>
        <w:tc>
          <w:tcPr>
            <w:tcW w:w="540" w:type="dxa"/>
          </w:tcPr>
          <w:p w14:paraId="03B4D95A" w14:textId="77777777" w:rsidR="00F53657" w:rsidRDefault="00A71E88">
            <w:pPr>
              <w:spacing w:before="5" w:after="5"/>
              <w:jc w:val="center"/>
            </w:pPr>
            <w:r>
              <w:rPr>
                <w:sz w:val="14"/>
              </w:rPr>
              <w:t>EE</w:t>
            </w:r>
          </w:p>
        </w:tc>
        <w:tc>
          <w:tcPr>
            <w:tcW w:w="900" w:type="dxa"/>
          </w:tcPr>
          <w:p w14:paraId="4C0301B9" w14:textId="77777777" w:rsidR="00F53657" w:rsidRDefault="00A71E88">
            <w:pPr>
              <w:spacing w:before="5" w:after="5"/>
              <w:jc w:val="center"/>
            </w:pPr>
            <w:r>
              <w:rPr>
                <w:sz w:val="14"/>
              </w:rPr>
              <w:t>$1.64</w:t>
            </w:r>
          </w:p>
        </w:tc>
        <w:tc>
          <w:tcPr>
            <w:tcW w:w="540" w:type="dxa"/>
          </w:tcPr>
          <w:p w14:paraId="2A66009B" w14:textId="77777777" w:rsidR="00F53657" w:rsidRDefault="00A71E88">
            <w:pPr>
              <w:spacing w:before="5" w:after="5"/>
              <w:jc w:val="center"/>
            </w:pPr>
            <w:r>
              <w:rPr>
                <w:sz w:val="14"/>
              </w:rPr>
              <w:t>53</w:t>
            </w:r>
          </w:p>
        </w:tc>
        <w:tc>
          <w:tcPr>
            <w:tcW w:w="540" w:type="dxa"/>
          </w:tcPr>
          <w:p w14:paraId="26321174" w14:textId="77777777" w:rsidR="00F53657" w:rsidRDefault="00A71E88">
            <w:pPr>
              <w:spacing w:before="5" w:after="5"/>
              <w:jc w:val="center"/>
            </w:pPr>
            <w:r>
              <w:rPr>
                <w:sz w:val="14"/>
              </w:rPr>
              <w:t>II</w:t>
            </w:r>
          </w:p>
        </w:tc>
        <w:tc>
          <w:tcPr>
            <w:tcW w:w="900" w:type="dxa"/>
          </w:tcPr>
          <w:p w14:paraId="69D44C21" w14:textId="77777777" w:rsidR="00F53657" w:rsidRDefault="00A71E88">
            <w:pPr>
              <w:spacing w:before="5" w:after="5"/>
              <w:jc w:val="center"/>
            </w:pPr>
            <w:r>
              <w:rPr>
                <w:sz w:val="14"/>
              </w:rPr>
              <w:t>$1.64</w:t>
            </w:r>
          </w:p>
        </w:tc>
        <w:tc>
          <w:tcPr>
            <w:tcW w:w="540" w:type="dxa"/>
          </w:tcPr>
          <w:p w14:paraId="107988A6" w14:textId="77777777" w:rsidR="00F53657" w:rsidRDefault="00A71E88">
            <w:pPr>
              <w:spacing w:before="5" w:after="5"/>
              <w:jc w:val="center"/>
            </w:pPr>
            <w:r>
              <w:rPr>
                <w:sz w:val="14"/>
              </w:rPr>
              <w:t>53</w:t>
            </w:r>
          </w:p>
        </w:tc>
        <w:tc>
          <w:tcPr>
            <w:tcW w:w="540" w:type="dxa"/>
          </w:tcPr>
          <w:p w14:paraId="217C090C" w14:textId="77777777" w:rsidR="00F53657" w:rsidRDefault="00A71E88">
            <w:pPr>
              <w:spacing w:before="5" w:after="5"/>
              <w:jc w:val="center"/>
            </w:pPr>
            <w:r>
              <w:rPr>
                <w:sz w:val="14"/>
              </w:rPr>
              <w:t>II</w:t>
            </w:r>
          </w:p>
        </w:tc>
        <w:tc>
          <w:tcPr>
            <w:tcW w:w="540" w:type="dxa"/>
          </w:tcPr>
          <w:p w14:paraId="2E73C270" w14:textId="77777777" w:rsidR="00F53657" w:rsidRDefault="00A71E88">
            <w:pPr>
              <w:spacing w:before="5" w:after="5"/>
              <w:jc w:val="center"/>
            </w:pPr>
            <w:r>
              <w:rPr>
                <w:sz w:val="14"/>
              </w:rPr>
              <w:t>-44</w:t>
            </w:r>
          </w:p>
        </w:tc>
      </w:tr>
      <w:tr w:rsidR="00F53657" w14:paraId="471D92A4" w14:textId="77777777">
        <w:trPr>
          <w:jc w:val="center"/>
        </w:trPr>
        <w:tc>
          <w:tcPr>
            <w:tcW w:w="1800" w:type="dxa"/>
          </w:tcPr>
          <w:p w14:paraId="07E8DA66" w14:textId="77777777" w:rsidR="00F53657" w:rsidRDefault="00A71E88">
            <w:pPr>
              <w:spacing w:before="5" w:after="5"/>
            </w:pPr>
            <w:r>
              <w:rPr>
                <w:sz w:val="14"/>
              </w:rPr>
              <w:t>Romania</w:t>
            </w:r>
          </w:p>
        </w:tc>
        <w:tc>
          <w:tcPr>
            <w:tcW w:w="900" w:type="dxa"/>
          </w:tcPr>
          <w:p w14:paraId="0B0F3D4B" w14:textId="77777777" w:rsidR="00F53657" w:rsidRDefault="00A71E88">
            <w:pPr>
              <w:spacing w:before="5" w:after="5"/>
              <w:jc w:val="center"/>
            </w:pPr>
            <w:r>
              <w:rPr>
                <w:sz w:val="14"/>
              </w:rPr>
              <w:t>$1.54</w:t>
            </w:r>
          </w:p>
        </w:tc>
        <w:tc>
          <w:tcPr>
            <w:tcW w:w="540" w:type="dxa"/>
          </w:tcPr>
          <w:p w14:paraId="62AF2F99" w14:textId="77777777" w:rsidR="00F53657" w:rsidRDefault="00A71E88">
            <w:pPr>
              <w:spacing w:before="5" w:after="5"/>
              <w:jc w:val="center"/>
            </w:pPr>
            <w:r>
              <w:rPr>
                <w:sz w:val="14"/>
              </w:rPr>
              <w:t>69</w:t>
            </w:r>
          </w:p>
        </w:tc>
        <w:tc>
          <w:tcPr>
            <w:tcW w:w="540" w:type="dxa"/>
          </w:tcPr>
          <w:p w14:paraId="75C1FA1D" w14:textId="77777777" w:rsidR="00F53657" w:rsidRDefault="00A71E88">
            <w:pPr>
              <w:spacing w:before="5" w:after="5"/>
              <w:jc w:val="center"/>
            </w:pPr>
            <w:r>
              <w:rPr>
                <w:sz w:val="14"/>
              </w:rPr>
              <w:t>II</w:t>
            </w:r>
          </w:p>
        </w:tc>
        <w:tc>
          <w:tcPr>
            <w:tcW w:w="900" w:type="dxa"/>
          </w:tcPr>
          <w:p w14:paraId="2DA51C34" w14:textId="77777777" w:rsidR="00F53657" w:rsidRDefault="00A71E88">
            <w:pPr>
              <w:spacing w:before="5" w:after="5"/>
              <w:jc w:val="center"/>
            </w:pPr>
            <w:r>
              <w:rPr>
                <w:sz w:val="14"/>
              </w:rPr>
              <w:t>$1.54</w:t>
            </w:r>
          </w:p>
        </w:tc>
        <w:tc>
          <w:tcPr>
            <w:tcW w:w="540" w:type="dxa"/>
          </w:tcPr>
          <w:p w14:paraId="3237BF7F" w14:textId="77777777" w:rsidR="00F53657" w:rsidRDefault="00A71E88">
            <w:pPr>
              <w:spacing w:before="5" w:after="5"/>
              <w:jc w:val="center"/>
            </w:pPr>
            <w:r>
              <w:rPr>
                <w:sz w:val="14"/>
              </w:rPr>
              <w:t>69</w:t>
            </w:r>
          </w:p>
        </w:tc>
        <w:tc>
          <w:tcPr>
            <w:tcW w:w="540" w:type="dxa"/>
          </w:tcPr>
          <w:p w14:paraId="1FBA455A" w14:textId="77777777" w:rsidR="00F53657" w:rsidRDefault="00A71E88">
            <w:pPr>
              <w:spacing w:before="5" w:after="5"/>
              <w:jc w:val="center"/>
            </w:pPr>
            <w:r>
              <w:rPr>
                <w:sz w:val="14"/>
              </w:rPr>
              <w:t>II</w:t>
            </w:r>
          </w:p>
        </w:tc>
        <w:tc>
          <w:tcPr>
            <w:tcW w:w="900" w:type="dxa"/>
          </w:tcPr>
          <w:p w14:paraId="48035BD8" w14:textId="77777777" w:rsidR="00F53657" w:rsidRDefault="00A71E88">
            <w:pPr>
              <w:spacing w:before="5" w:after="5"/>
              <w:jc w:val="center"/>
            </w:pPr>
            <w:r>
              <w:rPr>
                <w:sz w:val="14"/>
              </w:rPr>
              <w:t>$1.65</w:t>
            </w:r>
          </w:p>
        </w:tc>
        <w:tc>
          <w:tcPr>
            <w:tcW w:w="540" w:type="dxa"/>
          </w:tcPr>
          <w:p w14:paraId="43E7589E" w14:textId="77777777" w:rsidR="00F53657" w:rsidRDefault="00A71E88">
            <w:pPr>
              <w:spacing w:before="5" w:after="5"/>
              <w:jc w:val="center"/>
            </w:pPr>
            <w:r>
              <w:rPr>
                <w:sz w:val="14"/>
              </w:rPr>
              <w:t>54</w:t>
            </w:r>
          </w:p>
        </w:tc>
        <w:tc>
          <w:tcPr>
            <w:tcW w:w="540" w:type="dxa"/>
          </w:tcPr>
          <w:p w14:paraId="1D3F7580" w14:textId="77777777" w:rsidR="00F53657" w:rsidRDefault="00A71E88">
            <w:pPr>
              <w:spacing w:before="5" w:after="5"/>
              <w:jc w:val="center"/>
            </w:pPr>
            <w:r>
              <w:rPr>
                <w:sz w:val="14"/>
              </w:rPr>
              <w:t>II</w:t>
            </w:r>
          </w:p>
        </w:tc>
        <w:tc>
          <w:tcPr>
            <w:tcW w:w="900" w:type="dxa"/>
          </w:tcPr>
          <w:p w14:paraId="268B69A5" w14:textId="77777777" w:rsidR="00F53657" w:rsidRDefault="00A71E88">
            <w:pPr>
              <w:spacing w:before="5" w:after="5"/>
              <w:jc w:val="center"/>
            </w:pPr>
            <w:r>
              <w:rPr>
                <w:sz w:val="14"/>
              </w:rPr>
              <w:t>$1.64</w:t>
            </w:r>
          </w:p>
        </w:tc>
        <w:tc>
          <w:tcPr>
            <w:tcW w:w="540" w:type="dxa"/>
          </w:tcPr>
          <w:p w14:paraId="4D60B6FB" w14:textId="77777777" w:rsidR="00F53657" w:rsidRDefault="00A71E88">
            <w:pPr>
              <w:spacing w:before="5" w:after="5"/>
              <w:jc w:val="center"/>
            </w:pPr>
            <w:r>
              <w:rPr>
                <w:sz w:val="14"/>
              </w:rPr>
              <w:t>54</w:t>
            </w:r>
          </w:p>
        </w:tc>
        <w:tc>
          <w:tcPr>
            <w:tcW w:w="540" w:type="dxa"/>
          </w:tcPr>
          <w:p w14:paraId="1258A56F" w14:textId="77777777" w:rsidR="00F53657" w:rsidRDefault="00A71E88">
            <w:pPr>
              <w:spacing w:before="5" w:after="5"/>
              <w:jc w:val="center"/>
            </w:pPr>
            <w:r>
              <w:rPr>
                <w:sz w:val="14"/>
              </w:rPr>
              <w:t>II</w:t>
            </w:r>
          </w:p>
        </w:tc>
        <w:tc>
          <w:tcPr>
            <w:tcW w:w="540" w:type="dxa"/>
          </w:tcPr>
          <w:p w14:paraId="6DCF5C87" w14:textId="77777777" w:rsidR="00F53657" w:rsidRDefault="00A71E88">
            <w:pPr>
              <w:spacing w:before="5" w:after="5"/>
              <w:jc w:val="center"/>
            </w:pPr>
            <w:r>
              <w:rPr>
                <w:sz w:val="14"/>
              </w:rPr>
              <w:t>+15</w:t>
            </w:r>
          </w:p>
        </w:tc>
      </w:tr>
      <w:tr w:rsidR="00F53657" w14:paraId="6D2B7A43" w14:textId="77777777">
        <w:trPr>
          <w:jc w:val="center"/>
        </w:trPr>
        <w:tc>
          <w:tcPr>
            <w:tcW w:w="1800" w:type="dxa"/>
          </w:tcPr>
          <w:p w14:paraId="548F711F" w14:textId="77777777" w:rsidR="00F53657" w:rsidRDefault="00A71E88">
            <w:pPr>
              <w:spacing w:before="5" w:after="5"/>
            </w:pPr>
            <w:r>
              <w:rPr>
                <w:sz w:val="14"/>
              </w:rPr>
              <w:t>Greenland</w:t>
            </w:r>
          </w:p>
        </w:tc>
        <w:tc>
          <w:tcPr>
            <w:tcW w:w="900" w:type="dxa"/>
          </w:tcPr>
          <w:p w14:paraId="1DF3A069" w14:textId="77777777" w:rsidR="00F53657" w:rsidRDefault="00A71E88">
            <w:pPr>
              <w:spacing w:before="5" w:after="5"/>
              <w:jc w:val="center"/>
            </w:pPr>
            <w:r>
              <w:rPr>
                <w:sz w:val="14"/>
              </w:rPr>
              <w:t>$1.62</w:t>
            </w:r>
          </w:p>
        </w:tc>
        <w:tc>
          <w:tcPr>
            <w:tcW w:w="540" w:type="dxa"/>
          </w:tcPr>
          <w:p w14:paraId="265D9012" w14:textId="77777777" w:rsidR="00F53657" w:rsidRDefault="00A71E88">
            <w:pPr>
              <w:spacing w:before="5" w:after="5"/>
              <w:jc w:val="center"/>
            </w:pPr>
            <w:r>
              <w:rPr>
                <w:sz w:val="14"/>
              </w:rPr>
              <w:t>85</w:t>
            </w:r>
          </w:p>
        </w:tc>
        <w:tc>
          <w:tcPr>
            <w:tcW w:w="540" w:type="dxa"/>
          </w:tcPr>
          <w:p w14:paraId="6E6CD7A8" w14:textId="77777777" w:rsidR="00F53657" w:rsidRDefault="00A71E88">
            <w:pPr>
              <w:spacing w:before="5" w:after="5"/>
              <w:jc w:val="center"/>
            </w:pPr>
            <w:r>
              <w:rPr>
                <w:sz w:val="14"/>
              </w:rPr>
              <w:t>II</w:t>
            </w:r>
          </w:p>
        </w:tc>
        <w:tc>
          <w:tcPr>
            <w:tcW w:w="900" w:type="dxa"/>
          </w:tcPr>
          <w:p w14:paraId="609A2F0E" w14:textId="77777777" w:rsidR="00F53657" w:rsidRDefault="00A71E88">
            <w:pPr>
              <w:spacing w:before="5" w:after="5"/>
              <w:jc w:val="center"/>
            </w:pPr>
            <w:r>
              <w:rPr>
                <w:sz w:val="14"/>
              </w:rPr>
              <w:t>$1.62</w:t>
            </w:r>
          </w:p>
        </w:tc>
        <w:tc>
          <w:tcPr>
            <w:tcW w:w="540" w:type="dxa"/>
          </w:tcPr>
          <w:p w14:paraId="160C2300" w14:textId="77777777" w:rsidR="00F53657" w:rsidRDefault="00A71E88">
            <w:pPr>
              <w:spacing w:before="5" w:after="5"/>
              <w:jc w:val="center"/>
            </w:pPr>
            <w:r>
              <w:rPr>
                <w:sz w:val="14"/>
              </w:rPr>
              <w:t>85</w:t>
            </w:r>
          </w:p>
        </w:tc>
        <w:tc>
          <w:tcPr>
            <w:tcW w:w="540" w:type="dxa"/>
          </w:tcPr>
          <w:p w14:paraId="6AA77497" w14:textId="77777777" w:rsidR="00F53657" w:rsidRDefault="00A71E88">
            <w:pPr>
              <w:spacing w:before="5" w:after="5"/>
              <w:jc w:val="center"/>
            </w:pPr>
            <w:r>
              <w:rPr>
                <w:sz w:val="14"/>
              </w:rPr>
              <w:t>II</w:t>
            </w:r>
          </w:p>
        </w:tc>
        <w:tc>
          <w:tcPr>
            <w:tcW w:w="900" w:type="dxa"/>
          </w:tcPr>
          <w:p w14:paraId="3530AA89" w14:textId="77777777" w:rsidR="00F53657" w:rsidRDefault="00A71E88">
            <w:pPr>
              <w:spacing w:before="5" w:after="5"/>
              <w:jc w:val="center"/>
            </w:pPr>
            <w:r>
              <w:rPr>
                <w:sz w:val="14"/>
              </w:rPr>
              <w:t>$1.65</w:t>
            </w:r>
          </w:p>
        </w:tc>
        <w:tc>
          <w:tcPr>
            <w:tcW w:w="540" w:type="dxa"/>
          </w:tcPr>
          <w:p w14:paraId="270B0FE7" w14:textId="77777777" w:rsidR="00F53657" w:rsidRDefault="00A71E88">
            <w:pPr>
              <w:spacing w:before="5" w:after="5"/>
              <w:jc w:val="center"/>
            </w:pPr>
            <w:r>
              <w:rPr>
                <w:sz w:val="14"/>
              </w:rPr>
              <w:t>55</w:t>
            </w:r>
          </w:p>
        </w:tc>
        <w:tc>
          <w:tcPr>
            <w:tcW w:w="540" w:type="dxa"/>
          </w:tcPr>
          <w:p w14:paraId="6E6DEB5B" w14:textId="77777777" w:rsidR="00F53657" w:rsidRDefault="00A71E88">
            <w:pPr>
              <w:spacing w:before="5" w:after="5"/>
              <w:jc w:val="center"/>
            </w:pPr>
            <w:r>
              <w:rPr>
                <w:sz w:val="14"/>
              </w:rPr>
              <w:t>II</w:t>
            </w:r>
          </w:p>
        </w:tc>
        <w:tc>
          <w:tcPr>
            <w:tcW w:w="900" w:type="dxa"/>
          </w:tcPr>
          <w:p w14:paraId="09EAE51E" w14:textId="77777777" w:rsidR="00F53657" w:rsidRDefault="00A71E88">
            <w:pPr>
              <w:spacing w:before="5" w:after="5"/>
              <w:jc w:val="center"/>
            </w:pPr>
            <w:r>
              <w:rPr>
                <w:sz w:val="14"/>
              </w:rPr>
              <w:t>$1.64</w:t>
            </w:r>
          </w:p>
        </w:tc>
        <w:tc>
          <w:tcPr>
            <w:tcW w:w="540" w:type="dxa"/>
          </w:tcPr>
          <w:p w14:paraId="13646879" w14:textId="77777777" w:rsidR="00F53657" w:rsidRDefault="00A71E88">
            <w:pPr>
              <w:spacing w:before="5" w:after="5"/>
              <w:jc w:val="center"/>
            </w:pPr>
            <w:r>
              <w:rPr>
                <w:sz w:val="14"/>
              </w:rPr>
              <w:t>55</w:t>
            </w:r>
          </w:p>
        </w:tc>
        <w:tc>
          <w:tcPr>
            <w:tcW w:w="540" w:type="dxa"/>
          </w:tcPr>
          <w:p w14:paraId="0E08A2C2" w14:textId="77777777" w:rsidR="00F53657" w:rsidRDefault="00A71E88">
            <w:pPr>
              <w:spacing w:before="5" w:after="5"/>
              <w:jc w:val="center"/>
            </w:pPr>
            <w:r>
              <w:rPr>
                <w:sz w:val="14"/>
              </w:rPr>
              <w:t>II</w:t>
            </w:r>
          </w:p>
        </w:tc>
        <w:tc>
          <w:tcPr>
            <w:tcW w:w="540" w:type="dxa"/>
          </w:tcPr>
          <w:p w14:paraId="7C5893D0" w14:textId="77777777" w:rsidR="00F53657" w:rsidRDefault="00A71E88">
            <w:pPr>
              <w:spacing w:before="5" w:after="5"/>
              <w:jc w:val="center"/>
            </w:pPr>
            <w:r>
              <w:rPr>
                <w:sz w:val="14"/>
              </w:rPr>
              <w:t>+30</w:t>
            </w:r>
          </w:p>
        </w:tc>
      </w:tr>
      <w:tr w:rsidR="00F53657" w14:paraId="44258AA7" w14:textId="77777777">
        <w:trPr>
          <w:jc w:val="center"/>
        </w:trPr>
        <w:tc>
          <w:tcPr>
            <w:tcW w:w="1800" w:type="dxa"/>
          </w:tcPr>
          <w:p w14:paraId="37FE452A" w14:textId="77777777" w:rsidR="00F53657" w:rsidRDefault="00A71E88">
            <w:pPr>
              <w:spacing w:before="5" w:after="5"/>
            </w:pPr>
            <w:r>
              <w:rPr>
                <w:sz w:val="14"/>
              </w:rPr>
              <w:t>Bulgaria</w:t>
            </w:r>
          </w:p>
        </w:tc>
        <w:tc>
          <w:tcPr>
            <w:tcW w:w="900" w:type="dxa"/>
          </w:tcPr>
          <w:p w14:paraId="30B03A98" w14:textId="77777777" w:rsidR="00F53657" w:rsidRDefault="00A71E88">
            <w:pPr>
              <w:spacing w:before="5" w:after="5"/>
              <w:jc w:val="center"/>
            </w:pPr>
            <w:r>
              <w:rPr>
                <w:sz w:val="14"/>
              </w:rPr>
              <w:t>$1.54</w:t>
            </w:r>
          </w:p>
        </w:tc>
        <w:tc>
          <w:tcPr>
            <w:tcW w:w="540" w:type="dxa"/>
          </w:tcPr>
          <w:p w14:paraId="73C4A6FE" w14:textId="77777777" w:rsidR="00F53657" w:rsidRDefault="00A71E88">
            <w:pPr>
              <w:spacing w:before="5" w:after="5"/>
              <w:jc w:val="center"/>
            </w:pPr>
            <w:r>
              <w:rPr>
                <w:sz w:val="14"/>
              </w:rPr>
              <w:t>71</w:t>
            </w:r>
          </w:p>
        </w:tc>
        <w:tc>
          <w:tcPr>
            <w:tcW w:w="540" w:type="dxa"/>
          </w:tcPr>
          <w:p w14:paraId="5A474CF1" w14:textId="77777777" w:rsidR="00F53657" w:rsidRDefault="00A71E88">
            <w:pPr>
              <w:spacing w:before="5" w:after="5"/>
              <w:jc w:val="center"/>
            </w:pPr>
            <w:r>
              <w:rPr>
                <w:sz w:val="14"/>
              </w:rPr>
              <w:t>II</w:t>
            </w:r>
          </w:p>
        </w:tc>
        <w:tc>
          <w:tcPr>
            <w:tcW w:w="900" w:type="dxa"/>
          </w:tcPr>
          <w:p w14:paraId="7C5F9E53" w14:textId="77777777" w:rsidR="00F53657" w:rsidRDefault="00A71E88">
            <w:pPr>
              <w:spacing w:before="5" w:after="5"/>
              <w:jc w:val="center"/>
            </w:pPr>
            <w:r>
              <w:rPr>
                <w:sz w:val="14"/>
              </w:rPr>
              <w:t>$1.54</w:t>
            </w:r>
          </w:p>
        </w:tc>
        <w:tc>
          <w:tcPr>
            <w:tcW w:w="540" w:type="dxa"/>
          </w:tcPr>
          <w:p w14:paraId="7B49E21D" w14:textId="77777777" w:rsidR="00F53657" w:rsidRDefault="00A71E88">
            <w:pPr>
              <w:spacing w:before="5" w:after="5"/>
              <w:jc w:val="center"/>
            </w:pPr>
            <w:r>
              <w:rPr>
                <w:sz w:val="14"/>
              </w:rPr>
              <w:t>71</w:t>
            </w:r>
          </w:p>
        </w:tc>
        <w:tc>
          <w:tcPr>
            <w:tcW w:w="540" w:type="dxa"/>
          </w:tcPr>
          <w:p w14:paraId="5C747E6D" w14:textId="77777777" w:rsidR="00F53657" w:rsidRDefault="00A71E88">
            <w:pPr>
              <w:spacing w:before="5" w:after="5"/>
              <w:jc w:val="center"/>
            </w:pPr>
            <w:r>
              <w:rPr>
                <w:sz w:val="14"/>
              </w:rPr>
              <w:t>II</w:t>
            </w:r>
          </w:p>
        </w:tc>
        <w:tc>
          <w:tcPr>
            <w:tcW w:w="900" w:type="dxa"/>
          </w:tcPr>
          <w:p w14:paraId="7C22FA3B" w14:textId="77777777" w:rsidR="00F53657" w:rsidRDefault="00A71E88">
            <w:pPr>
              <w:spacing w:before="5" w:after="5"/>
              <w:jc w:val="center"/>
            </w:pPr>
            <w:r>
              <w:rPr>
                <w:sz w:val="14"/>
              </w:rPr>
              <w:t>$1.66</w:t>
            </w:r>
          </w:p>
        </w:tc>
        <w:tc>
          <w:tcPr>
            <w:tcW w:w="540" w:type="dxa"/>
          </w:tcPr>
          <w:p w14:paraId="64E69315" w14:textId="77777777" w:rsidR="00F53657" w:rsidRDefault="00A71E88">
            <w:pPr>
              <w:spacing w:before="5" w:after="5"/>
              <w:jc w:val="center"/>
            </w:pPr>
            <w:r>
              <w:rPr>
                <w:sz w:val="14"/>
              </w:rPr>
              <w:t>56</w:t>
            </w:r>
          </w:p>
        </w:tc>
        <w:tc>
          <w:tcPr>
            <w:tcW w:w="540" w:type="dxa"/>
          </w:tcPr>
          <w:p w14:paraId="7CA56AF6" w14:textId="77777777" w:rsidR="00F53657" w:rsidRDefault="00A71E88">
            <w:pPr>
              <w:spacing w:before="5" w:after="5"/>
              <w:jc w:val="center"/>
            </w:pPr>
            <w:r>
              <w:rPr>
                <w:sz w:val="14"/>
              </w:rPr>
              <w:t>II</w:t>
            </w:r>
          </w:p>
        </w:tc>
        <w:tc>
          <w:tcPr>
            <w:tcW w:w="900" w:type="dxa"/>
          </w:tcPr>
          <w:p w14:paraId="71055381" w14:textId="77777777" w:rsidR="00F53657" w:rsidRDefault="00A71E88">
            <w:pPr>
              <w:spacing w:before="5" w:after="5"/>
              <w:jc w:val="center"/>
            </w:pPr>
            <w:r>
              <w:rPr>
                <w:sz w:val="14"/>
              </w:rPr>
              <w:t>$1.64</w:t>
            </w:r>
          </w:p>
        </w:tc>
        <w:tc>
          <w:tcPr>
            <w:tcW w:w="540" w:type="dxa"/>
          </w:tcPr>
          <w:p w14:paraId="74616AAE" w14:textId="77777777" w:rsidR="00F53657" w:rsidRDefault="00A71E88">
            <w:pPr>
              <w:spacing w:before="5" w:after="5"/>
              <w:jc w:val="center"/>
            </w:pPr>
            <w:r>
              <w:rPr>
                <w:sz w:val="14"/>
              </w:rPr>
              <w:t>56</w:t>
            </w:r>
          </w:p>
        </w:tc>
        <w:tc>
          <w:tcPr>
            <w:tcW w:w="540" w:type="dxa"/>
          </w:tcPr>
          <w:p w14:paraId="584687ED" w14:textId="77777777" w:rsidR="00F53657" w:rsidRDefault="00A71E88">
            <w:pPr>
              <w:spacing w:before="5" w:after="5"/>
              <w:jc w:val="center"/>
            </w:pPr>
            <w:r>
              <w:rPr>
                <w:sz w:val="14"/>
              </w:rPr>
              <w:t>II</w:t>
            </w:r>
          </w:p>
        </w:tc>
        <w:tc>
          <w:tcPr>
            <w:tcW w:w="540" w:type="dxa"/>
          </w:tcPr>
          <w:p w14:paraId="24D96C89" w14:textId="77777777" w:rsidR="00F53657" w:rsidRDefault="00A71E88">
            <w:pPr>
              <w:spacing w:before="5" w:after="5"/>
              <w:jc w:val="center"/>
            </w:pPr>
            <w:r>
              <w:rPr>
                <w:sz w:val="14"/>
              </w:rPr>
              <w:t>+15</w:t>
            </w:r>
          </w:p>
        </w:tc>
      </w:tr>
      <w:tr w:rsidR="00F53657" w14:paraId="78369958" w14:textId="77777777">
        <w:trPr>
          <w:jc w:val="center"/>
        </w:trPr>
        <w:tc>
          <w:tcPr>
            <w:tcW w:w="1800" w:type="dxa"/>
          </w:tcPr>
          <w:p w14:paraId="6F44FC10" w14:textId="77777777" w:rsidR="00F53657" w:rsidRDefault="00A71E88">
            <w:pPr>
              <w:spacing w:before="5" w:after="5"/>
            </w:pPr>
            <w:r>
              <w:rPr>
                <w:sz w:val="14"/>
              </w:rPr>
              <w:t>Indonesia</w:t>
            </w:r>
          </w:p>
        </w:tc>
        <w:tc>
          <w:tcPr>
            <w:tcW w:w="900" w:type="dxa"/>
          </w:tcPr>
          <w:p w14:paraId="4486D205" w14:textId="77777777" w:rsidR="00F53657" w:rsidRDefault="00A71E88">
            <w:pPr>
              <w:spacing w:before="5" w:after="5"/>
              <w:jc w:val="center"/>
            </w:pPr>
            <w:r>
              <w:rPr>
                <w:sz w:val="14"/>
              </w:rPr>
              <w:t>$1.48</w:t>
            </w:r>
          </w:p>
        </w:tc>
        <w:tc>
          <w:tcPr>
            <w:tcW w:w="540" w:type="dxa"/>
          </w:tcPr>
          <w:p w14:paraId="0333EC5A" w14:textId="77777777" w:rsidR="00F53657" w:rsidRDefault="00A71E88">
            <w:pPr>
              <w:spacing w:before="5" w:after="5"/>
              <w:jc w:val="center"/>
            </w:pPr>
            <w:r>
              <w:rPr>
                <w:sz w:val="14"/>
              </w:rPr>
              <w:t>29</w:t>
            </w:r>
          </w:p>
        </w:tc>
        <w:tc>
          <w:tcPr>
            <w:tcW w:w="540" w:type="dxa"/>
          </w:tcPr>
          <w:p w14:paraId="79FEE6B3" w14:textId="77777777" w:rsidR="00F53657" w:rsidRDefault="00A71E88">
            <w:pPr>
              <w:spacing w:before="5" w:after="5"/>
              <w:jc w:val="center"/>
            </w:pPr>
            <w:r>
              <w:rPr>
                <w:sz w:val="14"/>
              </w:rPr>
              <w:t>II</w:t>
            </w:r>
          </w:p>
        </w:tc>
        <w:tc>
          <w:tcPr>
            <w:tcW w:w="900" w:type="dxa"/>
          </w:tcPr>
          <w:p w14:paraId="42E54F19" w14:textId="77777777" w:rsidR="00F53657" w:rsidRDefault="00A71E88">
            <w:pPr>
              <w:spacing w:before="5" w:after="5"/>
              <w:jc w:val="center"/>
            </w:pPr>
            <w:r>
              <w:rPr>
                <w:sz w:val="14"/>
              </w:rPr>
              <w:t>$1.48</w:t>
            </w:r>
          </w:p>
        </w:tc>
        <w:tc>
          <w:tcPr>
            <w:tcW w:w="540" w:type="dxa"/>
          </w:tcPr>
          <w:p w14:paraId="72185C67" w14:textId="77777777" w:rsidR="00F53657" w:rsidRDefault="00A71E88">
            <w:pPr>
              <w:spacing w:before="5" w:after="5"/>
              <w:jc w:val="center"/>
            </w:pPr>
            <w:r>
              <w:rPr>
                <w:sz w:val="14"/>
              </w:rPr>
              <w:t>22</w:t>
            </w:r>
          </w:p>
        </w:tc>
        <w:tc>
          <w:tcPr>
            <w:tcW w:w="540" w:type="dxa"/>
          </w:tcPr>
          <w:p w14:paraId="2B9DD1F5" w14:textId="77777777" w:rsidR="00F53657" w:rsidRDefault="00A71E88">
            <w:pPr>
              <w:spacing w:before="5" w:after="5"/>
              <w:jc w:val="center"/>
            </w:pPr>
            <w:r>
              <w:rPr>
                <w:sz w:val="14"/>
              </w:rPr>
              <w:t>II</w:t>
            </w:r>
          </w:p>
        </w:tc>
        <w:tc>
          <w:tcPr>
            <w:tcW w:w="900" w:type="dxa"/>
          </w:tcPr>
          <w:p w14:paraId="608C6544" w14:textId="77777777" w:rsidR="00F53657" w:rsidRDefault="00A71E88">
            <w:pPr>
              <w:spacing w:before="5" w:after="5"/>
              <w:jc w:val="center"/>
            </w:pPr>
            <w:r>
              <w:rPr>
                <w:sz w:val="14"/>
              </w:rPr>
              <w:t>$1.66</w:t>
            </w:r>
          </w:p>
        </w:tc>
        <w:tc>
          <w:tcPr>
            <w:tcW w:w="540" w:type="dxa"/>
          </w:tcPr>
          <w:p w14:paraId="0515C390" w14:textId="77777777" w:rsidR="00F53657" w:rsidRDefault="00A71E88">
            <w:pPr>
              <w:spacing w:before="5" w:after="5"/>
              <w:jc w:val="center"/>
            </w:pPr>
            <w:r>
              <w:rPr>
                <w:sz w:val="14"/>
              </w:rPr>
              <w:t>57</w:t>
            </w:r>
          </w:p>
        </w:tc>
        <w:tc>
          <w:tcPr>
            <w:tcW w:w="540" w:type="dxa"/>
          </w:tcPr>
          <w:p w14:paraId="2EFC2755" w14:textId="77777777" w:rsidR="00F53657" w:rsidRDefault="00A71E88">
            <w:pPr>
              <w:spacing w:before="5" w:after="5"/>
              <w:jc w:val="center"/>
            </w:pPr>
            <w:r>
              <w:rPr>
                <w:sz w:val="14"/>
              </w:rPr>
              <w:t>II</w:t>
            </w:r>
          </w:p>
        </w:tc>
        <w:tc>
          <w:tcPr>
            <w:tcW w:w="900" w:type="dxa"/>
          </w:tcPr>
          <w:p w14:paraId="1A7DAE50" w14:textId="77777777" w:rsidR="00F53657" w:rsidRDefault="00A71E88">
            <w:pPr>
              <w:spacing w:before="5" w:after="5"/>
              <w:jc w:val="center"/>
            </w:pPr>
            <w:r>
              <w:rPr>
                <w:sz w:val="14"/>
              </w:rPr>
              <w:t>$1.64</w:t>
            </w:r>
          </w:p>
        </w:tc>
        <w:tc>
          <w:tcPr>
            <w:tcW w:w="540" w:type="dxa"/>
          </w:tcPr>
          <w:p w14:paraId="62950302" w14:textId="77777777" w:rsidR="00F53657" w:rsidRDefault="00A71E88">
            <w:pPr>
              <w:spacing w:before="5" w:after="5"/>
              <w:jc w:val="center"/>
            </w:pPr>
            <w:r>
              <w:rPr>
                <w:sz w:val="14"/>
              </w:rPr>
              <w:t>57</w:t>
            </w:r>
          </w:p>
        </w:tc>
        <w:tc>
          <w:tcPr>
            <w:tcW w:w="540" w:type="dxa"/>
          </w:tcPr>
          <w:p w14:paraId="09A15CAA" w14:textId="77777777" w:rsidR="00F53657" w:rsidRDefault="00A71E88">
            <w:pPr>
              <w:spacing w:before="5" w:after="5"/>
              <w:jc w:val="center"/>
            </w:pPr>
            <w:r>
              <w:rPr>
                <w:sz w:val="14"/>
              </w:rPr>
              <w:t>II</w:t>
            </w:r>
          </w:p>
        </w:tc>
        <w:tc>
          <w:tcPr>
            <w:tcW w:w="540" w:type="dxa"/>
          </w:tcPr>
          <w:p w14:paraId="0E6C9FAE" w14:textId="77777777" w:rsidR="00F53657" w:rsidRDefault="00A71E88">
            <w:pPr>
              <w:spacing w:before="5" w:after="5"/>
              <w:jc w:val="center"/>
            </w:pPr>
            <w:r>
              <w:rPr>
                <w:sz w:val="14"/>
              </w:rPr>
              <w:t>-28</w:t>
            </w:r>
          </w:p>
        </w:tc>
      </w:tr>
      <w:tr w:rsidR="00F53657" w14:paraId="003D51DB" w14:textId="77777777">
        <w:trPr>
          <w:jc w:val="center"/>
        </w:trPr>
        <w:tc>
          <w:tcPr>
            <w:tcW w:w="1800" w:type="dxa"/>
          </w:tcPr>
          <w:p w14:paraId="61A5BB94" w14:textId="77777777" w:rsidR="00F53657" w:rsidRDefault="00A71E88">
            <w:pPr>
              <w:spacing w:before="5" w:after="5"/>
            </w:pPr>
            <w:r>
              <w:rPr>
                <w:sz w:val="14"/>
              </w:rPr>
              <w:t>Mexico</w:t>
            </w:r>
          </w:p>
        </w:tc>
        <w:tc>
          <w:tcPr>
            <w:tcW w:w="900" w:type="dxa"/>
          </w:tcPr>
          <w:p w14:paraId="2E1A0B49" w14:textId="77777777" w:rsidR="00F53657" w:rsidRDefault="00A71E88">
            <w:pPr>
              <w:spacing w:before="5" w:after="5"/>
              <w:jc w:val="center"/>
            </w:pPr>
            <w:r>
              <w:rPr>
                <w:sz w:val="14"/>
              </w:rPr>
              <w:t>$1.50</w:t>
            </w:r>
          </w:p>
        </w:tc>
        <w:tc>
          <w:tcPr>
            <w:tcW w:w="540" w:type="dxa"/>
          </w:tcPr>
          <w:p w14:paraId="382FC64A" w14:textId="77777777" w:rsidR="00F53657" w:rsidRDefault="00A71E88">
            <w:pPr>
              <w:spacing w:before="5" w:after="5"/>
              <w:jc w:val="center"/>
            </w:pPr>
            <w:r>
              <w:rPr>
                <w:sz w:val="14"/>
              </w:rPr>
              <w:t>39</w:t>
            </w:r>
          </w:p>
        </w:tc>
        <w:tc>
          <w:tcPr>
            <w:tcW w:w="540" w:type="dxa"/>
          </w:tcPr>
          <w:p w14:paraId="1BD6C566" w14:textId="77777777" w:rsidR="00F53657" w:rsidRDefault="00A71E88">
            <w:pPr>
              <w:spacing w:before="5" w:after="5"/>
              <w:jc w:val="center"/>
            </w:pPr>
            <w:r>
              <w:rPr>
                <w:sz w:val="14"/>
              </w:rPr>
              <w:t>II</w:t>
            </w:r>
          </w:p>
        </w:tc>
        <w:tc>
          <w:tcPr>
            <w:tcW w:w="900" w:type="dxa"/>
          </w:tcPr>
          <w:p w14:paraId="195F9C98" w14:textId="77777777" w:rsidR="00F53657" w:rsidRDefault="00A71E88">
            <w:pPr>
              <w:spacing w:before="5" w:after="5"/>
              <w:jc w:val="center"/>
            </w:pPr>
            <w:r>
              <w:rPr>
                <w:sz w:val="14"/>
              </w:rPr>
              <w:t>$1.50</w:t>
            </w:r>
          </w:p>
        </w:tc>
        <w:tc>
          <w:tcPr>
            <w:tcW w:w="540" w:type="dxa"/>
          </w:tcPr>
          <w:p w14:paraId="04073216" w14:textId="77777777" w:rsidR="00F53657" w:rsidRDefault="00A71E88">
            <w:pPr>
              <w:spacing w:before="5" w:after="5"/>
              <w:jc w:val="center"/>
            </w:pPr>
            <w:r>
              <w:rPr>
                <w:sz w:val="14"/>
              </w:rPr>
              <w:t>36</w:t>
            </w:r>
          </w:p>
        </w:tc>
        <w:tc>
          <w:tcPr>
            <w:tcW w:w="540" w:type="dxa"/>
          </w:tcPr>
          <w:p w14:paraId="231938AE" w14:textId="77777777" w:rsidR="00F53657" w:rsidRDefault="00A71E88">
            <w:pPr>
              <w:spacing w:before="5" w:after="5"/>
              <w:jc w:val="center"/>
            </w:pPr>
            <w:r>
              <w:rPr>
                <w:sz w:val="14"/>
              </w:rPr>
              <w:t>II</w:t>
            </w:r>
          </w:p>
        </w:tc>
        <w:tc>
          <w:tcPr>
            <w:tcW w:w="900" w:type="dxa"/>
          </w:tcPr>
          <w:p w14:paraId="19A03804" w14:textId="77777777" w:rsidR="00F53657" w:rsidRDefault="00A71E88">
            <w:pPr>
              <w:spacing w:before="5" w:after="5"/>
              <w:jc w:val="center"/>
            </w:pPr>
            <w:r>
              <w:rPr>
                <w:sz w:val="14"/>
              </w:rPr>
              <w:t>$1.66</w:t>
            </w:r>
          </w:p>
        </w:tc>
        <w:tc>
          <w:tcPr>
            <w:tcW w:w="540" w:type="dxa"/>
          </w:tcPr>
          <w:p w14:paraId="3291ABE6" w14:textId="77777777" w:rsidR="00F53657" w:rsidRDefault="00A71E88">
            <w:pPr>
              <w:spacing w:before="5" w:after="5"/>
              <w:jc w:val="center"/>
            </w:pPr>
            <w:r>
              <w:rPr>
                <w:sz w:val="14"/>
              </w:rPr>
              <w:t>58</w:t>
            </w:r>
          </w:p>
        </w:tc>
        <w:tc>
          <w:tcPr>
            <w:tcW w:w="540" w:type="dxa"/>
          </w:tcPr>
          <w:p w14:paraId="197C641C" w14:textId="77777777" w:rsidR="00F53657" w:rsidRDefault="00A71E88">
            <w:pPr>
              <w:spacing w:before="5" w:after="5"/>
              <w:jc w:val="center"/>
            </w:pPr>
            <w:r>
              <w:rPr>
                <w:sz w:val="14"/>
              </w:rPr>
              <w:t>II</w:t>
            </w:r>
          </w:p>
        </w:tc>
        <w:tc>
          <w:tcPr>
            <w:tcW w:w="900" w:type="dxa"/>
          </w:tcPr>
          <w:p w14:paraId="54193992" w14:textId="77777777" w:rsidR="00F53657" w:rsidRDefault="00A71E88">
            <w:pPr>
              <w:spacing w:before="5" w:after="5"/>
              <w:jc w:val="center"/>
            </w:pPr>
            <w:r>
              <w:rPr>
                <w:sz w:val="14"/>
              </w:rPr>
              <w:t>$1.64</w:t>
            </w:r>
          </w:p>
        </w:tc>
        <w:tc>
          <w:tcPr>
            <w:tcW w:w="540" w:type="dxa"/>
          </w:tcPr>
          <w:p w14:paraId="66C2871B" w14:textId="77777777" w:rsidR="00F53657" w:rsidRDefault="00A71E88">
            <w:pPr>
              <w:spacing w:before="5" w:after="5"/>
              <w:jc w:val="center"/>
            </w:pPr>
            <w:r>
              <w:rPr>
                <w:sz w:val="14"/>
              </w:rPr>
              <w:t>58</w:t>
            </w:r>
          </w:p>
        </w:tc>
        <w:tc>
          <w:tcPr>
            <w:tcW w:w="540" w:type="dxa"/>
          </w:tcPr>
          <w:p w14:paraId="4FC5F452" w14:textId="77777777" w:rsidR="00F53657" w:rsidRDefault="00A71E88">
            <w:pPr>
              <w:spacing w:before="5" w:after="5"/>
              <w:jc w:val="center"/>
            </w:pPr>
            <w:r>
              <w:rPr>
                <w:sz w:val="14"/>
              </w:rPr>
              <w:t>II</w:t>
            </w:r>
          </w:p>
        </w:tc>
        <w:tc>
          <w:tcPr>
            <w:tcW w:w="540" w:type="dxa"/>
          </w:tcPr>
          <w:p w14:paraId="783ABBA3" w14:textId="77777777" w:rsidR="00F53657" w:rsidRDefault="00A71E88">
            <w:pPr>
              <w:spacing w:before="5" w:after="5"/>
              <w:jc w:val="center"/>
            </w:pPr>
            <w:r>
              <w:rPr>
                <w:sz w:val="14"/>
              </w:rPr>
              <w:t>-19</w:t>
            </w:r>
          </w:p>
        </w:tc>
      </w:tr>
      <w:tr w:rsidR="00F53657" w14:paraId="71FDCFDC" w14:textId="77777777">
        <w:trPr>
          <w:jc w:val="center"/>
        </w:trPr>
        <w:tc>
          <w:tcPr>
            <w:tcW w:w="1800" w:type="dxa"/>
          </w:tcPr>
          <w:p w14:paraId="4B79F8ED" w14:textId="77777777" w:rsidR="00F53657" w:rsidRDefault="00A71E88">
            <w:pPr>
              <w:spacing w:before="5" w:after="5"/>
            </w:pPr>
            <w:r>
              <w:rPr>
                <w:sz w:val="14"/>
              </w:rPr>
              <w:t>Armenia</w:t>
            </w:r>
          </w:p>
        </w:tc>
        <w:tc>
          <w:tcPr>
            <w:tcW w:w="900" w:type="dxa"/>
          </w:tcPr>
          <w:p w14:paraId="214F890C" w14:textId="77777777" w:rsidR="00F53657" w:rsidRDefault="00A71E88">
            <w:pPr>
              <w:spacing w:before="5" w:after="5"/>
              <w:jc w:val="center"/>
            </w:pPr>
            <w:r>
              <w:rPr>
                <w:sz w:val="14"/>
              </w:rPr>
              <w:t>$1.50</w:t>
            </w:r>
          </w:p>
        </w:tc>
        <w:tc>
          <w:tcPr>
            <w:tcW w:w="540" w:type="dxa"/>
          </w:tcPr>
          <w:p w14:paraId="03495746" w14:textId="77777777" w:rsidR="00F53657" w:rsidRDefault="00A71E88">
            <w:pPr>
              <w:spacing w:before="5" w:after="5"/>
              <w:jc w:val="center"/>
            </w:pPr>
            <w:r>
              <w:rPr>
                <w:sz w:val="14"/>
              </w:rPr>
              <w:t>42</w:t>
            </w:r>
          </w:p>
        </w:tc>
        <w:tc>
          <w:tcPr>
            <w:tcW w:w="540" w:type="dxa"/>
          </w:tcPr>
          <w:p w14:paraId="2FA5B79A" w14:textId="77777777" w:rsidR="00F53657" w:rsidRDefault="00A71E88">
            <w:pPr>
              <w:spacing w:before="5" w:after="5"/>
              <w:jc w:val="center"/>
            </w:pPr>
            <w:r>
              <w:rPr>
                <w:sz w:val="14"/>
              </w:rPr>
              <w:t>II</w:t>
            </w:r>
          </w:p>
        </w:tc>
        <w:tc>
          <w:tcPr>
            <w:tcW w:w="900" w:type="dxa"/>
          </w:tcPr>
          <w:p w14:paraId="03815802" w14:textId="77777777" w:rsidR="00F53657" w:rsidRDefault="00A71E88">
            <w:pPr>
              <w:spacing w:before="5" w:after="5"/>
              <w:jc w:val="center"/>
            </w:pPr>
            <w:r>
              <w:rPr>
                <w:sz w:val="14"/>
              </w:rPr>
              <w:t>$1.50</w:t>
            </w:r>
          </w:p>
        </w:tc>
        <w:tc>
          <w:tcPr>
            <w:tcW w:w="540" w:type="dxa"/>
          </w:tcPr>
          <w:p w14:paraId="1419ECAB" w14:textId="77777777" w:rsidR="00F53657" w:rsidRDefault="00A71E88">
            <w:pPr>
              <w:spacing w:before="5" w:after="5"/>
              <w:jc w:val="center"/>
            </w:pPr>
            <w:r>
              <w:rPr>
                <w:sz w:val="14"/>
              </w:rPr>
              <w:t>39</w:t>
            </w:r>
          </w:p>
        </w:tc>
        <w:tc>
          <w:tcPr>
            <w:tcW w:w="540" w:type="dxa"/>
          </w:tcPr>
          <w:p w14:paraId="4199087B" w14:textId="77777777" w:rsidR="00F53657" w:rsidRDefault="00A71E88">
            <w:pPr>
              <w:spacing w:before="5" w:after="5"/>
              <w:jc w:val="center"/>
            </w:pPr>
            <w:r>
              <w:rPr>
                <w:sz w:val="14"/>
              </w:rPr>
              <w:t>II</w:t>
            </w:r>
          </w:p>
        </w:tc>
        <w:tc>
          <w:tcPr>
            <w:tcW w:w="900" w:type="dxa"/>
          </w:tcPr>
          <w:p w14:paraId="26E71E8B" w14:textId="77777777" w:rsidR="00F53657" w:rsidRDefault="00A71E88">
            <w:pPr>
              <w:spacing w:before="5" w:after="5"/>
              <w:jc w:val="center"/>
            </w:pPr>
            <w:r>
              <w:rPr>
                <w:sz w:val="14"/>
              </w:rPr>
              <w:t>$1.67</w:t>
            </w:r>
          </w:p>
        </w:tc>
        <w:tc>
          <w:tcPr>
            <w:tcW w:w="540" w:type="dxa"/>
          </w:tcPr>
          <w:p w14:paraId="0B8B7565" w14:textId="77777777" w:rsidR="00F53657" w:rsidRDefault="00A71E88">
            <w:pPr>
              <w:spacing w:before="5" w:after="5"/>
              <w:jc w:val="center"/>
            </w:pPr>
            <w:r>
              <w:rPr>
                <w:sz w:val="14"/>
              </w:rPr>
              <w:t>59</w:t>
            </w:r>
          </w:p>
        </w:tc>
        <w:tc>
          <w:tcPr>
            <w:tcW w:w="540" w:type="dxa"/>
          </w:tcPr>
          <w:p w14:paraId="00234E54" w14:textId="77777777" w:rsidR="00F53657" w:rsidRDefault="00A71E88">
            <w:pPr>
              <w:spacing w:before="5" w:after="5"/>
              <w:jc w:val="center"/>
            </w:pPr>
            <w:r>
              <w:rPr>
                <w:sz w:val="14"/>
              </w:rPr>
              <w:t>II</w:t>
            </w:r>
          </w:p>
        </w:tc>
        <w:tc>
          <w:tcPr>
            <w:tcW w:w="900" w:type="dxa"/>
          </w:tcPr>
          <w:p w14:paraId="6580AD8D" w14:textId="77777777" w:rsidR="00F53657" w:rsidRDefault="00A71E88">
            <w:pPr>
              <w:spacing w:before="5" w:after="5"/>
              <w:jc w:val="center"/>
            </w:pPr>
            <w:r>
              <w:rPr>
                <w:sz w:val="14"/>
              </w:rPr>
              <w:t>$1.64</w:t>
            </w:r>
          </w:p>
        </w:tc>
        <w:tc>
          <w:tcPr>
            <w:tcW w:w="540" w:type="dxa"/>
          </w:tcPr>
          <w:p w14:paraId="148EED8B" w14:textId="77777777" w:rsidR="00F53657" w:rsidRDefault="00A71E88">
            <w:pPr>
              <w:spacing w:before="5" w:after="5"/>
              <w:jc w:val="center"/>
            </w:pPr>
            <w:r>
              <w:rPr>
                <w:sz w:val="14"/>
              </w:rPr>
              <w:t>59</w:t>
            </w:r>
          </w:p>
        </w:tc>
        <w:tc>
          <w:tcPr>
            <w:tcW w:w="540" w:type="dxa"/>
          </w:tcPr>
          <w:p w14:paraId="4A3B9DE6" w14:textId="77777777" w:rsidR="00F53657" w:rsidRDefault="00A71E88">
            <w:pPr>
              <w:spacing w:before="5" w:after="5"/>
              <w:jc w:val="center"/>
            </w:pPr>
            <w:r>
              <w:rPr>
                <w:sz w:val="14"/>
              </w:rPr>
              <w:t>II</w:t>
            </w:r>
          </w:p>
        </w:tc>
        <w:tc>
          <w:tcPr>
            <w:tcW w:w="540" w:type="dxa"/>
          </w:tcPr>
          <w:p w14:paraId="6C25676E" w14:textId="77777777" w:rsidR="00F53657" w:rsidRDefault="00A71E88">
            <w:pPr>
              <w:spacing w:before="5" w:after="5"/>
              <w:jc w:val="center"/>
            </w:pPr>
            <w:r>
              <w:rPr>
                <w:sz w:val="14"/>
              </w:rPr>
              <w:t>-17</w:t>
            </w:r>
          </w:p>
        </w:tc>
      </w:tr>
      <w:tr w:rsidR="00F53657" w14:paraId="570C96AD" w14:textId="77777777">
        <w:trPr>
          <w:jc w:val="center"/>
        </w:trPr>
        <w:tc>
          <w:tcPr>
            <w:tcW w:w="1800" w:type="dxa"/>
          </w:tcPr>
          <w:p w14:paraId="311C1027" w14:textId="77777777" w:rsidR="00F53657" w:rsidRDefault="00A71E88">
            <w:pPr>
              <w:spacing w:before="5" w:after="5"/>
            </w:pPr>
            <w:r>
              <w:rPr>
                <w:sz w:val="14"/>
              </w:rPr>
              <w:t>Hungary</w:t>
            </w:r>
          </w:p>
        </w:tc>
        <w:tc>
          <w:tcPr>
            <w:tcW w:w="900" w:type="dxa"/>
          </w:tcPr>
          <w:p w14:paraId="1CA46AEE" w14:textId="77777777" w:rsidR="00F53657" w:rsidRDefault="00A71E88">
            <w:pPr>
              <w:spacing w:before="5" w:after="5"/>
              <w:jc w:val="center"/>
            </w:pPr>
            <w:r>
              <w:rPr>
                <w:sz w:val="14"/>
              </w:rPr>
              <w:t>$1.57</w:t>
            </w:r>
          </w:p>
        </w:tc>
        <w:tc>
          <w:tcPr>
            <w:tcW w:w="540" w:type="dxa"/>
          </w:tcPr>
          <w:p w14:paraId="6AA7003A" w14:textId="77777777" w:rsidR="00F53657" w:rsidRDefault="00A71E88">
            <w:pPr>
              <w:spacing w:before="5" w:after="5"/>
              <w:jc w:val="center"/>
            </w:pPr>
            <w:r>
              <w:rPr>
                <w:sz w:val="14"/>
              </w:rPr>
              <w:t>78</w:t>
            </w:r>
          </w:p>
        </w:tc>
        <w:tc>
          <w:tcPr>
            <w:tcW w:w="540" w:type="dxa"/>
          </w:tcPr>
          <w:p w14:paraId="23C0B41F" w14:textId="77777777" w:rsidR="00F53657" w:rsidRDefault="00A71E88">
            <w:pPr>
              <w:spacing w:before="5" w:after="5"/>
              <w:jc w:val="center"/>
            </w:pPr>
            <w:r>
              <w:rPr>
                <w:sz w:val="14"/>
              </w:rPr>
              <w:t>II</w:t>
            </w:r>
          </w:p>
        </w:tc>
        <w:tc>
          <w:tcPr>
            <w:tcW w:w="900" w:type="dxa"/>
          </w:tcPr>
          <w:p w14:paraId="32CAD730" w14:textId="77777777" w:rsidR="00F53657" w:rsidRDefault="00A71E88">
            <w:pPr>
              <w:spacing w:before="5" w:after="5"/>
              <w:jc w:val="center"/>
            </w:pPr>
            <w:r>
              <w:rPr>
                <w:sz w:val="14"/>
              </w:rPr>
              <w:t>$1.57</w:t>
            </w:r>
          </w:p>
        </w:tc>
        <w:tc>
          <w:tcPr>
            <w:tcW w:w="540" w:type="dxa"/>
          </w:tcPr>
          <w:p w14:paraId="2AAE22AE" w14:textId="77777777" w:rsidR="00F53657" w:rsidRDefault="00A71E88">
            <w:pPr>
              <w:spacing w:before="5" w:after="5"/>
              <w:jc w:val="center"/>
            </w:pPr>
            <w:r>
              <w:rPr>
                <w:sz w:val="14"/>
              </w:rPr>
              <w:t>78</w:t>
            </w:r>
          </w:p>
        </w:tc>
        <w:tc>
          <w:tcPr>
            <w:tcW w:w="540" w:type="dxa"/>
          </w:tcPr>
          <w:p w14:paraId="757549AB" w14:textId="77777777" w:rsidR="00F53657" w:rsidRDefault="00A71E88">
            <w:pPr>
              <w:spacing w:before="5" w:after="5"/>
              <w:jc w:val="center"/>
            </w:pPr>
            <w:r>
              <w:rPr>
                <w:sz w:val="14"/>
              </w:rPr>
              <w:t>II</w:t>
            </w:r>
          </w:p>
        </w:tc>
        <w:tc>
          <w:tcPr>
            <w:tcW w:w="900" w:type="dxa"/>
          </w:tcPr>
          <w:p w14:paraId="2F982ADF" w14:textId="77777777" w:rsidR="00F53657" w:rsidRDefault="00A71E88">
            <w:pPr>
              <w:spacing w:before="5" w:after="5"/>
              <w:jc w:val="center"/>
            </w:pPr>
            <w:r>
              <w:rPr>
                <w:sz w:val="14"/>
              </w:rPr>
              <w:t>$1.67</w:t>
            </w:r>
          </w:p>
        </w:tc>
        <w:tc>
          <w:tcPr>
            <w:tcW w:w="540" w:type="dxa"/>
          </w:tcPr>
          <w:p w14:paraId="7BB16953" w14:textId="77777777" w:rsidR="00F53657" w:rsidRDefault="00A71E88">
            <w:pPr>
              <w:spacing w:before="5" w:after="5"/>
              <w:jc w:val="center"/>
            </w:pPr>
            <w:r>
              <w:rPr>
                <w:sz w:val="14"/>
              </w:rPr>
              <w:t>60</w:t>
            </w:r>
          </w:p>
        </w:tc>
        <w:tc>
          <w:tcPr>
            <w:tcW w:w="540" w:type="dxa"/>
          </w:tcPr>
          <w:p w14:paraId="60229DD2" w14:textId="77777777" w:rsidR="00F53657" w:rsidRDefault="00A71E88">
            <w:pPr>
              <w:spacing w:before="5" w:after="5"/>
              <w:jc w:val="center"/>
            </w:pPr>
            <w:r>
              <w:rPr>
                <w:sz w:val="14"/>
              </w:rPr>
              <w:t>II</w:t>
            </w:r>
          </w:p>
        </w:tc>
        <w:tc>
          <w:tcPr>
            <w:tcW w:w="900" w:type="dxa"/>
          </w:tcPr>
          <w:p w14:paraId="2B0D671E" w14:textId="77777777" w:rsidR="00F53657" w:rsidRDefault="00A71E88">
            <w:pPr>
              <w:spacing w:before="5" w:after="5"/>
              <w:jc w:val="center"/>
            </w:pPr>
            <w:r>
              <w:rPr>
                <w:sz w:val="14"/>
              </w:rPr>
              <w:t>$1.64</w:t>
            </w:r>
          </w:p>
        </w:tc>
        <w:tc>
          <w:tcPr>
            <w:tcW w:w="540" w:type="dxa"/>
          </w:tcPr>
          <w:p w14:paraId="3C39BDF8" w14:textId="77777777" w:rsidR="00F53657" w:rsidRDefault="00A71E88">
            <w:pPr>
              <w:spacing w:before="5" w:after="5"/>
              <w:jc w:val="center"/>
            </w:pPr>
            <w:r>
              <w:rPr>
                <w:sz w:val="14"/>
              </w:rPr>
              <w:t>60</w:t>
            </w:r>
          </w:p>
        </w:tc>
        <w:tc>
          <w:tcPr>
            <w:tcW w:w="540" w:type="dxa"/>
          </w:tcPr>
          <w:p w14:paraId="0E39A54B" w14:textId="77777777" w:rsidR="00F53657" w:rsidRDefault="00A71E88">
            <w:pPr>
              <w:spacing w:before="5" w:after="5"/>
              <w:jc w:val="center"/>
            </w:pPr>
            <w:r>
              <w:rPr>
                <w:sz w:val="14"/>
              </w:rPr>
              <w:t>II</w:t>
            </w:r>
          </w:p>
        </w:tc>
        <w:tc>
          <w:tcPr>
            <w:tcW w:w="540" w:type="dxa"/>
          </w:tcPr>
          <w:p w14:paraId="5486EBB0" w14:textId="77777777" w:rsidR="00F53657" w:rsidRDefault="00A71E88">
            <w:pPr>
              <w:spacing w:before="5" w:after="5"/>
              <w:jc w:val="center"/>
            </w:pPr>
            <w:r>
              <w:rPr>
                <w:sz w:val="14"/>
              </w:rPr>
              <w:t>+18</w:t>
            </w:r>
          </w:p>
        </w:tc>
      </w:tr>
      <w:tr w:rsidR="00F53657" w14:paraId="3916CFF2" w14:textId="77777777">
        <w:trPr>
          <w:jc w:val="center"/>
        </w:trPr>
        <w:tc>
          <w:tcPr>
            <w:tcW w:w="1800" w:type="dxa"/>
          </w:tcPr>
          <w:p w14:paraId="18FD5F97" w14:textId="77777777" w:rsidR="00F53657" w:rsidRDefault="00A71E88">
            <w:pPr>
              <w:spacing w:before="5" w:after="5"/>
            </w:pPr>
            <w:r>
              <w:rPr>
                <w:sz w:val="14"/>
              </w:rPr>
              <w:t>Croatia</w:t>
            </w:r>
          </w:p>
        </w:tc>
        <w:tc>
          <w:tcPr>
            <w:tcW w:w="900" w:type="dxa"/>
          </w:tcPr>
          <w:p w14:paraId="4B48D72E" w14:textId="77777777" w:rsidR="00F53657" w:rsidRDefault="00A71E88">
            <w:pPr>
              <w:spacing w:before="5" w:after="5"/>
              <w:jc w:val="center"/>
            </w:pPr>
            <w:r>
              <w:rPr>
                <w:sz w:val="14"/>
              </w:rPr>
              <w:t>$1.58</w:t>
            </w:r>
          </w:p>
        </w:tc>
        <w:tc>
          <w:tcPr>
            <w:tcW w:w="540" w:type="dxa"/>
          </w:tcPr>
          <w:p w14:paraId="4473E9CF" w14:textId="77777777" w:rsidR="00F53657" w:rsidRDefault="00A71E88">
            <w:pPr>
              <w:spacing w:before="5" w:after="5"/>
              <w:jc w:val="center"/>
            </w:pPr>
            <w:r>
              <w:rPr>
                <w:sz w:val="14"/>
              </w:rPr>
              <w:t>82</w:t>
            </w:r>
          </w:p>
        </w:tc>
        <w:tc>
          <w:tcPr>
            <w:tcW w:w="540" w:type="dxa"/>
          </w:tcPr>
          <w:p w14:paraId="2DDD8BD5" w14:textId="77777777" w:rsidR="00F53657" w:rsidRDefault="00A71E88">
            <w:pPr>
              <w:spacing w:before="5" w:after="5"/>
              <w:jc w:val="center"/>
            </w:pPr>
            <w:r>
              <w:rPr>
                <w:sz w:val="14"/>
              </w:rPr>
              <w:t>II</w:t>
            </w:r>
          </w:p>
        </w:tc>
        <w:tc>
          <w:tcPr>
            <w:tcW w:w="900" w:type="dxa"/>
          </w:tcPr>
          <w:p w14:paraId="274A37DB" w14:textId="77777777" w:rsidR="00F53657" w:rsidRDefault="00A71E88">
            <w:pPr>
              <w:spacing w:before="5" w:after="5"/>
              <w:jc w:val="center"/>
            </w:pPr>
            <w:r>
              <w:rPr>
                <w:sz w:val="14"/>
              </w:rPr>
              <w:t>$1.58</w:t>
            </w:r>
          </w:p>
        </w:tc>
        <w:tc>
          <w:tcPr>
            <w:tcW w:w="540" w:type="dxa"/>
          </w:tcPr>
          <w:p w14:paraId="654D9F5A" w14:textId="77777777" w:rsidR="00F53657" w:rsidRDefault="00A71E88">
            <w:pPr>
              <w:spacing w:before="5" w:after="5"/>
              <w:jc w:val="center"/>
            </w:pPr>
            <w:r>
              <w:rPr>
                <w:sz w:val="14"/>
              </w:rPr>
              <w:t>82</w:t>
            </w:r>
          </w:p>
        </w:tc>
        <w:tc>
          <w:tcPr>
            <w:tcW w:w="540" w:type="dxa"/>
          </w:tcPr>
          <w:p w14:paraId="6DE734E1" w14:textId="77777777" w:rsidR="00F53657" w:rsidRDefault="00A71E88">
            <w:pPr>
              <w:spacing w:before="5" w:after="5"/>
              <w:jc w:val="center"/>
            </w:pPr>
            <w:r>
              <w:rPr>
                <w:sz w:val="14"/>
              </w:rPr>
              <w:t>II</w:t>
            </w:r>
          </w:p>
        </w:tc>
        <w:tc>
          <w:tcPr>
            <w:tcW w:w="900" w:type="dxa"/>
          </w:tcPr>
          <w:p w14:paraId="59E49F3C" w14:textId="77777777" w:rsidR="00F53657" w:rsidRDefault="00A71E88">
            <w:pPr>
              <w:spacing w:before="5" w:after="5"/>
              <w:jc w:val="center"/>
            </w:pPr>
            <w:r>
              <w:rPr>
                <w:sz w:val="14"/>
              </w:rPr>
              <w:t>$1.67</w:t>
            </w:r>
          </w:p>
        </w:tc>
        <w:tc>
          <w:tcPr>
            <w:tcW w:w="540" w:type="dxa"/>
          </w:tcPr>
          <w:p w14:paraId="32BDB89C" w14:textId="77777777" w:rsidR="00F53657" w:rsidRDefault="00A71E88">
            <w:pPr>
              <w:spacing w:before="5" w:after="5"/>
              <w:jc w:val="center"/>
            </w:pPr>
            <w:r>
              <w:rPr>
                <w:sz w:val="14"/>
              </w:rPr>
              <w:t>61</w:t>
            </w:r>
          </w:p>
        </w:tc>
        <w:tc>
          <w:tcPr>
            <w:tcW w:w="540" w:type="dxa"/>
          </w:tcPr>
          <w:p w14:paraId="335FFD28" w14:textId="77777777" w:rsidR="00F53657" w:rsidRDefault="00A71E88">
            <w:pPr>
              <w:spacing w:before="5" w:after="5"/>
              <w:jc w:val="center"/>
            </w:pPr>
            <w:r>
              <w:rPr>
                <w:sz w:val="14"/>
              </w:rPr>
              <w:t>II</w:t>
            </w:r>
          </w:p>
        </w:tc>
        <w:tc>
          <w:tcPr>
            <w:tcW w:w="900" w:type="dxa"/>
          </w:tcPr>
          <w:p w14:paraId="047FC220" w14:textId="77777777" w:rsidR="00F53657" w:rsidRDefault="00A71E88">
            <w:pPr>
              <w:spacing w:before="5" w:after="5"/>
              <w:jc w:val="center"/>
            </w:pPr>
            <w:r>
              <w:rPr>
                <w:sz w:val="14"/>
              </w:rPr>
              <w:t>$1.64</w:t>
            </w:r>
          </w:p>
        </w:tc>
        <w:tc>
          <w:tcPr>
            <w:tcW w:w="540" w:type="dxa"/>
          </w:tcPr>
          <w:p w14:paraId="3446E9E4" w14:textId="77777777" w:rsidR="00F53657" w:rsidRDefault="00A71E88">
            <w:pPr>
              <w:spacing w:before="5" w:after="5"/>
              <w:jc w:val="center"/>
            </w:pPr>
            <w:r>
              <w:rPr>
                <w:sz w:val="14"/>
              </w:rPr>
              <w:t>61</w:t>
            </w:r>
          </w:p>
        </w:tc>
        <w:tc>
          <w:tcPr>
            <w:tcW w:w="540" w:type="dxa"/>
          </w:tcPr>
          <w:p w14:paraId="1F87A65F" w14:textId="77777777" w:rsidR="00F53657" w:rsidRDefault="00A71E88">
            <w:pPr>
              <w:spacing w:before="5" w:after="5"/>
              <w:jc w:val="center"/>
            </w:pPr>
            <w:r>
              <w:rPr>
                <w:sz w:val="14"/>
              </w:rPr>
              <w:t>II</w:t>
            </w:r>
          </w:p>
        </w:tc>
        <w:tc>
          <w:tcPr>
            <w:tcW w:w="540" w:type="dxa"/>
          </w:tcPr>
          <w:p w14:paraId="32065C7C" w14:textId="77777777" w:rsidR="00F53657" w:rsidRDefault="00A71E88">
            <w:pPr>
              <w:spacing w:before="5" w:after="5"/>
              <w:jc w:val="center"/>
            </w:pPr>
            <w:r>
              <w:rPr>
                <w:sz w:val="14"/>
              </w:rPr>
              <w:t>+21</w:t>
            </w:r>
          </w:p>
        </w:tc>
      </w:tr>
      <w:tr w:rsidR="00F53657" w14:paraId="3D65C9F9" w14:textId="77777777">
        <w:trPr>
          <w:jc w:val="center"/>
        </w:trPr>
        <w:tc>
          <w:tcPr>
            <w:tcW w:w="1800" w:type="dxa"/>
          </w:tcPr>
          <w:p w14:paraId="3B345B05" w14:textId="77777777" w:rsidR="00F53657" w:rsidRDefault="00A71E88">
            <w:pPr>
              <w:spacing w:before="5" w:after="5"/>
            </w:pPr>
            <w:r>
              <w:rPr>
                <w:sz w:val="14"/>
              </w:rPr>
              <w:t>Azerbaijan</w:t>
            </w:r>
          </w:p>
        </w:tc>
        <w:tc>
          <w:tcPr>
            <w:tcW w:w="900" w:type="dxa"/>
          </w:tcPr>
          <w:p w14:paraId="62949C11" w14:textId="77777777" w:rsidR="00F53657" w:rsidRDefault="00A71E88">
            <w:pPr>
              <w:spacing w:before="5" w:after="5"/>
              <w:jc w:val="center"/>
            </w:pPr>
            <w:r>
              <w:rPr>
                <w:sz w:val="14"/>
              </w:rPr>
              <w:t>$1.46</w:t>
            </w:r>
          </w:p>
        </w:tc>
        <w:tc>
          <w:tcPr>
            <w:tcW w:w="540" w:type="dxa"/>
          </w:tcPr>
          <w:p w14:paraId="7A341C6D" w14:textId="77777777" w:rsidR="00F53657" w:rsidRDefault="00A71E88">
            <w:pPr>
              <w:spacing w:before="5" w:after="5"/>
              <w:jc w:val="center"/>
            </w:pPr>
            <w:r>
              <w:rPr>
                <w:sz w:val="14"/>
              </w:rPr>
              <w:t>19</w:t>
            </w:r>
          </w:p>
        </w:tc>
        <w:tc>
          <w:tcPr>
            <w:tcW w:w="540" w:type="dxa"/>
          </w:tcPr>
          <w:p w14:paraId="3C338326" w14:textId="77777777" w:rsidR="00F53657" w:rsidRDefault="00A71E88">
            <w:pPr>
              <w:spacing w:before="5" w:after="5"/>
              <w:jc w:val="center"/>
            </w:pPr>
            <w:r>
              <w:rPr>
                <w:sz w:val="14"/>
              </w:rPr>
              <w:t>II</w:t>
            </w:r>
          </w:p>
        </w:tc>
        <w:tc>
          <w:tcPr>
            <w:tcW w:w="900" w:type="dxa"/>
          </w:tcPr>
          <w:p w14:paraId="1F3B24E5" w14:textId="77777777" w:rsidR="00F53657" w:rsidRDefault="00A71E88">
            <w:pPr>
              <w:spacing w:before="5" w:after="5"/>
              <w:jc w:val="center"/>
            </w:pPr>
            <w:r>
              <w:rPr>
                <w:sz w:val="14"/>
              </w:rPr>
              <w:t>$1.46</w:t>
            </w:r>
          </w:p>
        </w:tc>
        <w:tc>
          <w:tcPr>
            <w:tcW w:w="540" w:type="dxa"/>
          </w:tcPr>
          <w:p w14:paraId="3B0321BC" w14:textId="77777777" w:rsidR="00F53657" w:rsidRDefault="00A71E88">
            <w:pPr>
              <w:spacing w:before="5" w:after="5"/>
              <w:jc w:val="center"/>
            </w:pPr>
            <w:r>
              <w:rPr>
                <w:sz w:val="14"/>
              </w:rPr>
              <w:t>11</w:t>
            </w:r>
          </w:p>
        </w:tc>
        <w:tc>
          <w:tcPr>
            <w:tcW w:w="540" w:type="dxa"/>
          </w:tcPr>
          <w:p w14:paraId="0231FA26" w14:textId="77777777" w:rsidR="00F53657" w:rsidRDefault="00A71E88">
            <w:pPr>
              <w:spacing w:before="5" w:after="5"/>
              <w:jc w:val="center"/>
            </w:pPr>
            <w:r>
              <w:rPr>
                <w:sz w:val="14"/>
              </w:rPr>
              <w:t>IE</w:t>
            </w:r>
          </w:p>
        </w:tc>
        <w:tc>
          <w:tcPr>
            <w:tcW w:w="900" w:type="dxa"/>
          </w:tcPr>
          <w:p w14:paraId="525636E8" w14:textId="77777777" w:rsidR="00F53657" w:rsidRDefault="00A71E88">
            <w:pPr>
              <w:spacing w:before="5" w:after="5"/>
              <w:jc w:val="center"/>
            </w:pPr>
            <w:r>
              <w:rPr>
                <w:sz w:val="14"/>
              </w:rPr>
              <w:t>$1.68</w:t>
            </w:r>
          </w:p>
        </w:tc>
        <w:tc>
          <w:tcPr>
            <w:tcW w:w="540" w:type="dxa"/>
          </w:tcPr>
          <w:p w14:paraId="5085377A" w14:textId="77777777" w:rsidR="00F53657" w:rsidRDefault="00A71E88">
            <w:pPr>
              <w:spacing w:before="5" w:after="5"/>
              <w:jc w:val="center"/>
            </w:pPr>
            <w:r>
              <w:rPr>
                <w:sz w:val="14"/>
              </w:rPr>
              <w:t>62</w:t>
            </w:r>
          </w:p>
        </w:tc>
        <w:tc>
          <w:tcPr>
            <w:tcW w:w="540" w:type="dxa"/>
          </w:tcPr>
          <w:p w14:paraId="21AE21F5" w14:textId="77777777" w:rsidR="00F53657" w:rsidRDefault="00A71E88">
            <w:pPr>
              <w:spacing w:before="5" w:after="5"/>
              <w:jc w:val="center"/>
            </w:pPr>
            <w:r>
              <w:rPr>
                <w:sz w:val="14"/>
              </w:rPr>
              <w:t>II</w:t>
            </w:r>
          </w:p>
        </w:tc>
        <w:tc>
          <w:tcPr>
            <w:tcW w:w="900" w:type="dxa"/>
          </w:tcPr>
          <w:p w14:paraId="3059774A" w14:textId="77777777" w:rsidR="00F53657" w:rsidRDefault="00A71E88">
            <w:pPr>
              <w:spacing w:before="5" w:after="5"/>
              <w:jc w:val="center"/>
            </w:pPr>
            <w:r>
              <w:rPr>
                <w:sz w:val="14"/>
              </w:rPr>
              <w:t>$1.64</w:t>
            </w:r>
          </w:p>
        </w:tc>
        <w:tc>
          <w:tcPr>
            <w:tcW w:w="540" w:type="dxa"/>
          </w:tcPr>
          <w:p w14:paraId="73423011" w14:textId="77777777" w:rsidR="00F53657" w:rsidRDefault="00A71E88">
            <w:pPr>
              <w:spacing w:before="5" w:after="5"/>
              <w:jc w:val="center"/>
            </w:pPr>
            <w:r>
              <w:rPr>
                <w:sz w:val="14"/>
              </w:rPr>
              <w:t>62</w:t>
            </w:r>
          </w:p>
        </w:tc>
        <w:tc>
          <w:tcPr>
            <w:tcW w:w="540" w:type="dxa"/>
          </w:tcPr>
          <w:p w14:paraId="4D3AE261" w14:textId="77777777" w:rsidR="00F53657" w:rsidRDefault="00A71E88">
            <w:pPr>
              <w:spacing w:before="5" w:after="5"/>
              <w:jc w:val="center"/>
            </w:pPr>
            <w:r>
              <w:rPr>
                <w:sz w:val="14"/>
              </w:rPr>
              <w:t>II</w:t>
            </w:r>
          </w:p>
        </w:tc>
        <w:tc>
          <w:tcPr>
            <w:tcW w:w="540" w:type="dxa"/>
          </w:tcPr>
          <w:p w14:paraId="670B73C9" w14:textId="77777777" w:rsidR="00F53657" w:rsidRDefault="00A71E88">
            <w:pPr>
              <w:spacing w:before="5" w:after="5"/>
              <w:jc w:val="center"/>
            </w:pPr>
            <w:r>
              <w:rPr>
                <w:sz w:val="14"/>
              </w:rPr>
              <w:t>-43</w:t>
            </w:r>
          </w:p>
        </w:tc>
      </w:tr>
      <w:tr w:rsidR="00F53657" w14:paraId="4335851C" w14:textId="77777777">
        <w:trPr>
          <w:jc w:val="center"/>
        </w:trPr>
        <w:tc>
          <w:tcPr>
            <w:tcW w:w="1800" w:type="dxa"/>
          </w:tcPr>
          <w:p w14:paraId="05023B23" w14:textId="77777777" w:rsidR="00F53657" w:rsidRDefault="00A71E88">
            <w:pPr>
              <w:spacing w:before="5" w:after="5"/>
            </w:pPr>
            <w:r>
              <w:rPr>
                <w:sz w:val="14"/>
              </w:rPr>
              <w:t>Algeria</w:t>
            </w:r>
          </w:p>
        </w:tc>
        <w:tc>
          <w:tcPr>
            <w:tcW w:w="900" w:type="dxa"/>
          </w:tcPr>
          <w:p w14:paraId="41A373D9" w14:textId="77777777" w:rsidR="00F53657" w:rsidRDefault="00A71E88">
            <w:pPr>
              <w:spacing w:before="5" w:after="5"/>
              <w:jc w:val="center"/>
            </w:pPr>
            <w:r>
              <w:rPr>
                <w:sz w:val="14"/>
              </w:rPr>
              <w:t>$1.43</w:t>
            </w:r>
          </w:p>
        </w:tc>
        <w:tc>
          <w:tcPr>
            <w:tcW w:w="540" w:type="dxa"/>
          </w:tcPr>
          <w:p w14:paraId="36A02645" w14:textId="77777777" w:rsidR="00F53657" w:rsidRDefault="00A71E88">
            <w:pPr>
              <w:spacing w:before="5" w:after="5"/>
              <w:jc w:val="center"/>
            </w:pPr>
            <w:r>
              <w:rPr>
                <w:sz w:val="14"/>
              </w:rPr>
              <w:t>6</w:t>
            </w:r>
          </w:p>
        </w:tc>
        <w:tc>
          <w:tcPr>
            <w:tcW w:w="540" w:type="dxa"/>
          </w:tcPr>
          <w:p w14:paraId="38E9081F" w14:textId="77777777" w:rsidR="00F53657" w:rsidRDefault="00A71E88">
            <w:pPr>
              <w:spacing w:before="5" w:after="5"/>
              <w:jc w:val="center"/>
            </w:pPr>
            <w:r>
              <w:rPr>
                <w:sz w:val="14"/>
              </w:rPr>
              <w:t>IE</w:t>
            </w:r>
          </w:p>
        </w:tc>
        <w:tc>
          <w:tcPr>
            <w:tcW w:w="900" w:type="dxa"/>
          </w:tcPr>
          <w:p w14:paraId="5EE96C0B" w14:textId="77777777" w:rsidR="00F53657" w:rsidRDefault="00A71E88">
            <w:pPr>
              <w:spacing w:before="5" w:after="5"/>
              <w:jc w:val="center"/>
            </w:pPr>
            <w:r>
              <w:rPr>
                <w:sz w:val="14"/>
              </w:rPr>
              <w:t>$1.46</w:t>
            </w:r>
          </w:p>
        </w:tc>
        <w:tc>
          <w:tcPr>
            <w:tcW w:w="540" w:type="dxa"/>
          </w:tcPr>
          <w:p w14:paraId="3BE2D995" w14:textId="77777777" w:rsidR="00F53657" w:rsidRDefault="00A71E88">
            <w:pPr>
              <w:spacing w:before="5" w:after="5"/>
              <w:jc w:val="center"/>
            </w:pPr>
            <w:r>
              <w:rPr>
                <w:sz w:val="14"/>
              </w:rPr>
              <w:t>12</w:t>
            </w:r>
          </w:p>
        </w:tc>
        <w:tc>
          <w:tcPr>
            <w:tcW w:w="540" w:type="dxa"/>
          </w:tcPr>
          <w:p w14:paraId="08C1FF13" w14:textId="77777777" w:rsidR="00F53657" w:rsidRDefault="00A71E88">
            <w:pPr>
              <w:spacing w:before="5" w:after="5"/>
              <w:jc w:val="center"/>
            </w:pPr>
            <w:r>
              <w:rPr>
                <w:sz w:val="14"/>
              </w:rPr>
              <w:t>IE</w:t>
            </w:r>
          </w:p>
        </w:tc>
        <w:tc>
          <w:tcPr>
            <w:tcW w:w="900" w:type="dxa"/>
          </w:tcPr>
          <w:p w14:paraId="15633C7E" w14:textId="77777777" w:rsidR="00F53657" w:rsidRDefault="00A71E88">
            <w:pPr>
              <w:spacing w:before="5" w:after="5"/>
              <w:jc w:val="center"/>
            </w:pPr>
            <w:r>
              <w:rPr>
                <w:sz w:val="14"/>
              </w:rPr>
              <w:t>$1.68</w:t>
            </w:r>
          </w:p>
        </w:tc>
        <w:tc>
          <w:tcPr>
            <w:tcW w:w="540" w:type="dxa"/>
          </w:tcPr>
          <w:p w14:paraId="1B147748" w14:textId="77777777" w:rsidR="00F53657" w:rsidRDefault="00A71E88">
            <w:pPr>
              <w:spacing w:before="5" w:after="5"/>
              <w:jc w:val="center"/>
            </w:pPr>
            <w:r>
              <w:rPr>
                <w:sz w:val="14"/>
              </w:rPr>
              <w:t>63</w:t>
            </w:r>
          </w:p>
        </w:tc>
        <w:tc>
          <w:tcPr>
            <w:tcW w:w="540" w:type="dxa"/>
          </w:tcPr>
          <w:p w14:paraId="7B30BFE6" w14:textId="77777777" w:rsidR="00F53657" w:rsidRDefault="00A71E88">
            <w:pPr>
              <w:spacing w:before="5" w:after="5"/>
              <w:jc w:val="center"/>
            </w:pPr>
            <w:r>
              <w:rPr>
                <w:sz w:val="14"/>
              </w:rPr>
              <w:t>II</w:t>
            </w:r>
          </w:p>
        </w:tc>
        <w:tc>
          <w:tcPr>
            <w:tcW w:w="900" w:type="dxa"/>
          </w:tcPr>
          <w:p w14:paraId="183EC3FB" w14:textId="77777777" w:rsidR="00F53657" w:rsidRDefault="00A71E88">
            <w:pPr>
              <w:spacing w:before="5" w:after="5"/>
              <w:jc w:val="center"/>
            </w:pPr>
            <w:r>
              <w:rPr>
                <w:sz w:val="14"/>
              </w:rPr>
              <w:t>$1.64</w:t>
            </w:r>
          </w:p>
        </w:tc>
        <w:tc>
          <w:tcPr>
            <w:tcW w:w="540" w:type="dxa"/>
          </w:tcPr>
          <w:p w14:paraId="3AF13D8A" w14:textId="77777777" w:rsidR="00F53657" w:rsidRDefault="00A71E88">
            <w:pPr>
              <w:spacing w:before="5" w:after="5"/>
              <w:jc w:val="center"/>
            </w:pPr>
            <w:r>
              <w:rPr>
                <w:sz w:val="14"/>
              </w:rPr>
              <w:t>63</w:t>
            </w:r>
          </w:p>
        </w:tc>
        <w:tc>
          <w:tcPr>
            <w:tcW w:w="540" w:type="dxa"/>
          </w:tcPr>
          <w:p w14:paraId="53D2AA4D" w14:textId="77777777" w:rsidR="00F53657" w:rsidRDefault="00A71E88">
            <w:pPr>
              <w:spacing w:before="5" w:after="5"/>
              <w:jc w:val="center"/>
            </w:pPr>
            <w:r>
              <w:rPr>
                <w:sz w:val="14"/>
              </w:rPr>
              <w:t>II</w:t>
            </w:r>
          </w:p>
        </w:tc>
        <w:tc>
          <w:tcPr>
            <w:tcW w:w="540" w:type="dxa"/>
          </w:tcPr>
          <w:p w14:paraId="53DC3DA3" w14:textId="77777777" w:rsidR="00F53657" w:rsidRDefault="00A71E88">
            <w:pPr>
              <w:spacing w:before="5" w:after="5"/>
              <w:jc w:val="center"/>
            </w:pPr>
            <w:r>
              <w:rPr>
                <w:sz w:val="14"/>
              </w:rPr>
              <w:t>-57</w:t>
            </w:r>
          </w:p>
        </w:tc>
      </w:tr>
      <w:tr w:rsidR="00F53657" w14:paraId="65FC727E" w14:textId="77777777">
        <w:trPr>
          <w:jc w:val="center"/>
        </w:trPr>
        <w:tc>
          <w:tcPr>
            <w:tcW w:w="1800" w:type="dxa"/>
          </w:tcPr>
          <w:p w14:paraId="7740566A" w14:textId="77777777" w:rsidR="00F53657" w:rsidRDefault="00A71E88">
            <w:pPr>
              <w:spacing w:before="5" w:after="5"/>
            </w:pPr>
            <w:r>
              <w:rPr>
                <w:sz w:val="14"/>
              </w:rPr>
              <w:t>Serbia</w:t>
            </w:r>
          </w:p>
        </w:tc>
        <w:tc>
          <w:tcPr>
            <w:tcW w:w="900" w:type="dxa"/>
          </w:tcPr>
          <w:p w14:paraId="7A401924" w14:textId="77777777" w:rsidR="00F53657" w:rsidRDefault="00A71E88">
            <w:pPr>
              <w:spacing w:before="5" w:after="5"/>
              <w:jc w:val="center"/>
            </w:pPr>
            <w:r>
              <w:rPr>
                <w:sz w:val="14"/>
              </w:rPr>
              <w:t>$1.51</w:t>
            </w:r>
          </w:p>
        </w:tc>
        <w:tc>
          <w:tcPr>
            <w:tcW w:w="540" w:type="dxa"/>
          </w:tcPr>
          <w:p w14:paraId="08116501" w14:textId="77777777" w:rsidR="00F53657" w:rsidRDefault="00A71E88">
            <w:pPr>
              <w:spacing w:before="5" w:after="5"/>
              <w:jc w:val="center"/>
            </w:pPr>
            <w:r>
              <w:rPr>
                <w:sz w:val="14"/>
              </w:rPr>
              <w:t>57</w:t>
            </w:r>
          </w:p>
        </w:tc>
        <w:tc>
          <w:tcPr>
            <w:tcW w:w="540" w:type="dxa"/>
          </w:tcPr>
          <w:p w14:paraId="1E5C92A2" w14:textId="77777777" w:rsidR="00F53657" w:rsidRDefault="00A71E88">
            <w:pPr>
              <w:spacing w:before="5" w:after="5"/>
              <w:jc w:val="center"/>
            </w:pPr>
            <w:r>
              <w:rPr>
                <w:sz w:val="14"/>
              </w:rPr>
              <w:t>II</w:t>
            </w:r>
          </w:p>
        </w:tc>
        <w:tc>
          <w:tcPr>
            <w:tcW w:w="900" w:type="dxa"/>
          </w:tcPr>
          <w:p w14:paraId="60721E53" w14:textId="77777777" w:rsidR="00F53657" w:rsidRDefault="00A71E88">
            <w:pPr>
              <w:spacing w:before="5" w:after="5"/>
              <w:jc w:val="center"/>
            </w:pPr>
            <w:r>
              <w:rPr>
                <w:sz w:val="14"/>
              </w:rPr>
              <w:t>$1.51</w:t>
            </w:r>
          </w:p>
        </w:tc>
        <w:tc>
          <w:tcPr>
            <w:tcW w:w="540" w:type="dxa"/>
          </w:tcPr>
          <w:p w14:paraId="15024F50" w14:textId="77777777" w:rsidR="00F53657" w:rsidRDefault="00A71E88">
            <w:pPr>
              <w:spacing w:before="5" w:after="5"/>
              <w:jc w:val="center"/>
            </w:pPr>
            <w:r>
              <w:rPr>
                <w:sz w:val="14"/>
              </w:rPr>
              <w:t>55</w:t>
            </w:r>
          </w:p>
        </w:tc>
        <w:tc>
          <w:tcPr>
            <w:tcW w:w="540" w:type="dxa"/>
          </w:tcPr>
          <w:p w14:paraId="14A97EE4" w14:textId="77777777" w:rsidR="00F53657" w:rsidRDefault="00A71E88">
            <w:pPr>
              <w:spacing w:before="5" w:after="5"/>
              <w:jc w:val="center"/>
            </w:pPr>
            <w:r>
              <w:rPr>
                <w:sz w:val="14"/>
              </w:rPr>
              <w:t>II</w:t>
            </w:r>
          </w:p>
        </w:tc>
        <w:tc>
          <w:tcPr>
            <w:tcW w:w="900" w:type="dxa"/>
          </w:tcPr>
          <w:p w14:paraId="4575A79A" w14:textId="77777777" w:rsidR="00F53657" w:rsidRDefault="00A71E88">
            <w:pPr>
              <w:spacing w:before="5" w:after="5"/>
              <w:jc w:val="center"/>
            </w:pPr>
            <w:r>
              <w:rPr>
                <w:sz w:val="14"/>
              </w:rPr>
              <w:t>$1.68</w:t>
            </w:r>
          </w:p>
        </w:tc>
        <w:tc>
          <w:tcPr>
            <w:tcW w:w="540" w:type="dxa"/>
          </w:tcPr>
          <w:p w14:paraId="4DAB9051" w14:textId="77777777" w:rsidR="00F53657" w:rsidRDefault="00A71E88">
            <w:pPr>
              <w:spacing w:before="5" w:after="5"/>
              <w:jc w:val="center"/>
            </w:pPr>
            <w:r>
              <w:rPr>
                <w:sz w:val="14"/>
              </w:rPr>
              <w:t>64</w:t>
            </w:r>
          </w:p>
        </w:tc>
        <w:tc>
          <w:tcPr>
            <w:tcW w:w="540" w:type="dxa"/>
          </w:tcPr>
          <w:p w14:paraId="49CC574E" w14:textId="77777777" w:rsidR="00F53657" w:rsidRDefault="00A71E88">
            <w:pPr>
              <w:spacing w:before="5" w:after="5"/>
              <w:jc w:val="center"/>
            </w:pPr>
            <w:r>
              <w:rPr>
                <w:sz w:val="14"/>
              </w:rPr>
              <w:t>II</w:t>
            </w:r>
          </w:p>
        </w:tc>
        <w:tc>
          <w:tcPr>
            <w:tcW w:w="900" w:type="dxa"/>
          </w:tcPr>
          <w:p w14:paraId="3F3E2A0C" w14:textId="77777777" w:rsidR="00F53657" w:rsidRDefault="00A71E88">
            <w:pPr>
              <w:spacing w:before="5" w:after="5"/>
              <w:jc w:val="center"/>
            </w:pPr>
            <w:r>
              <w:rPr>
                <w:sz w:val="14"/>
              </w:rPr>
              <w:t>$1.64</w:t>
            </w:r>
          </w:p>
        </w:tc>
        <w:tc>
          <w:tcPr>
            <w:tcW w:w="540" w:type="dxa"/>
          </w:tcPr>
          <w:p w14:paraId="4EDFD89D" w14:textId="77777777" w:rsidR="00F53657" w:rsidRDefault="00A71E88">
            <w:pPr>
              <w:spacing w:before="5" w:after="5"/>
              <w:jc w:val="center"/>
            </w:pPr>
            <w:r>
              <w:rPr>
                <w:sz w:val="14"/>
              </w:rPr>
              <w:t>64</w:t>
            </w:r>
          </w:p>
        </w:tc>
        <w:tc>
          <w:tcPr>
            <w:tcW w:w="540" w:type="dxa"/>
          </w:tcPr>
          <w:p w14:paraId="7C85D918" w14:textId="77777777" w:rsidR="00F53657" w:rsidRDefault="00A71E88">
            <w:pPr>
              <w:spacing w:before="5" w:after="5"/>
              <w:jc w:val="center"/>
            </w:pPr>
            <w:r>
              <w:rPr>
                <w:sz w:val="14"/>
              </w:rPr>
              <w:t>II</w:t>
            </w:r>
          </w:p>
        </w:tc>
        <w:tc>
          <w:tcPr>
            <w:tcW w:w="540" w:type="dxa"/>
          </w:tcPr>
          <w:p w14:paraId="35E67AA9" w14:textId="77777777" w:rsidR="00F53657" w:rsidRDefault="00A71E88">
            <w:pPr>
              <w:spacing w:before="5" w:after="5"/>
              <w:jc w:val="center"/>
            </w:pPr>
            <w:r>
              <w:rPr>
                <w:sz w:val="14"/>
              </w:rPr>
              <w:t>-7</w:t>
            </w:r>
          </w:p>
        </w:tc>
      </w:tr>
      <w:tr w:rsidR="00F53657" w14:paraId="67BEBFAB" w14:textId="77777777">
        <w:trPr>
          <w:jc w:val="center"/>
        </w:trPr>
        <w:tc>
          <w:tcPr>
            <w:tcW w:w="1800" w:type="dxa"/>
          </w:tcPr>
          <w:p w14:paraId="20C14875" w14:textId="77777777" w:rsidR="00F53657" w:rsidRDefault="00A71E88">
            <w:pPr>
              <w:spacing w:before="5" w:after="5"/>
            </w:pPr>
            <w:r>
              <w:rPr>
                <w:sz w:val="14"/>
              </w:rPr>
              <w:t>Kazakhstan</w:t>
            </w:r>
          </w:p>
        </w:tc>
        <w:tc>
          <w:tcPr>
            <w:tcW w:w="900" w:type="dxa"/>
          </w:tcPr>
          <w:p w14:paraId="32056D92" w14:textId="77777777" w:rsidR="00F53657" w:rsidRDefault="00A71E88">
            <w:pPr>
              <w:spacing w:before="5" w:after="5"/>
              <w:jc w:val="center"/>
            </w:pPr>
            <w:r>
              <w:rPr>
                <w:sz w:val="14"/>
              </w:rPr>
              <w:t>$1.46</w:t>
            </w:r>
          </w:p>
        </w:tc>
        <w:tc>
          <w:tcPr>
            <w:tcW w:w="540" w:type="dxa"/>
          </w:tcPr>
          <w:p w14:paraId="1549554E" w14:textId="77777777" w:rsidR="00F53657" w:rsidRDefault="00A71E88">
            <w:pPr>
              <w:spacing w:before="5" w:after="5"/>
              <w:jc w:val="center"/>
            </w:pPr>
            <w:r>
              <w:rPr>
                <w:sz w:val="14"/>
              </w:rPr>
              <w:t>21</w:t>
            </w:r>
          </w:p>
        </w:tc>
        <w:tc>
          <w:tcPr>
            <w:tcW w:w="540" w:type="dxa"/>
          </w:tcPr>
          <w:p w14:paraId="395A4DF4" w14:textId="77777777" w:rsidR="00F53657" w:rsidRDefault="00A71E88">
            <w:pPr>
              <w:spacing w:before="5" w:after="5"/>
              <w:jc w:val="center"/>
            </w:pPr>
            <w:r>
              <w:rPr>
                <w:sz w:val="14"/>
              </w:rPr>
              <w:t>II</w:t>
            </w:r>
          </w:p>
        </w:tc>
        <w:tc>
          <w:tcPr>
            <w:tcW w:w="900" w:type="dxa"/>
          </w:tcPr>
          <w:p w14:paraId="586D6175" w14:textId="77777777" w:rsidR="00F53657" w:rsidRDefault="00A71E88">
            <w:pPr>
              <w:spacing w:before="5" w:after="5"/>
              <w:jc w:val="center"/>
            </w:pPr>
            <w:r>
              <w:rPr>
                <w:sz w:val="14"/>
              </w:rPr>
              <w:t>$1.48</w:t>
            </w:r>
          </w:p>
        </w:tc>
        <w:tc>
          <w:tcPr>
            <w:tcW w:w="540" w:type="dxa"/>
          </w:tcPr>
          <w:p w14:paraId="77409AD8" w14:textId="77777777" w:rsidR="00F53657" w:rsidRDefault="00A71E88">
            <w:pPr>
              <w:spacing w:before="5" w:after="5"/>
              <w:jc w:val="center"/>
            </w:pPr>
            <w:r>
              <w:rPr>
                <w:sz w:val="14"/>
              </w:rPr>
              <w:t>24</w:t>
            </w:r>
          </w:p>
        </w:tc>
        <w:tc>
          <w:tcPr>
            <w:tcW w:w="540" w:type="dxa"/>
          </w:tcPr>
          <w:p w14:paraId="04814C67" w14:textId="77777777" w:rsidR="00F53657" w:rsidRDefault="00A71E88">
            <w:pPr>
              <w:spacing w:before="5" w:after="5"/>
              <w:jc w:val="center"/>
            </w:pPr>
            <w:r>
              <w:rPr>
                <w:sz w:val="14"/>
              </w:rPr>
              <w:t>II</w:t>
            </w:r>
          </w:p>
        </w:tc>
        <w:tc>
          <w:tcPr>
            <w:tcW w:w="900" w:type="dxa"/>
          </w:tcPr>
          <w:p w14:paraId="6F5CCFAD" w14:textId="77777777" w:rsidR="00F53657" w:rsidRDefault="00A71E88">
            <w:pPr>
              <w:spacing w:before="5" w:after="5"/>
              <w:jc w:val="center"/>
            </w:pPr>
            <w:r>
              <w:rPr>
                <w:sz w:val="14"/>
              </w:rPr>
              <w:t>$1.68</w:t>
            </w:r>
          </w:p>
        </w:tc>
        <w:tc>
          <w:tcPr>
            <w:tcW w:w="540" w:type="dxa"/>
          </w:tcPr>
          <w:p w14:paraId="56980BE5" w14:textId="77777777" w:rsidR="00F53657" w:rsidRDefault="00A71E88">
            <w:pPr>
              <w:spacing w:before="5" w:after="5"/>
              <w:jc w:val="center"/>
            </w:pPr>
            <w:r>
              <w:rPr>
                <w:sz w:val="14"/>
              </w:rPr>
              <w:t>65</w:t>
            </w:r>
          </w:p>
        </w:tc>
        <w:tc>
          <w:tcPr>
            <w:tcW w:w="540" w:type="dxa"/>
          </w:tcPr>
          <w:p w14:paraId="220D2756" w14:textId="77777777" w:rsidR="00F53657" w:rsidRDefault="00A71E88">
            <w:pPr>
              <w:spacing w:before="5" w:after="5"/>
              <w:jc w:val="center"/>
            </w:pPr>
            <w:r>
              <w:rPr>
                <w:sz w:val="14"/>
              </w:rPr>
              <w:t>II</w:t>
            </w:r>
          </w:p>
        </w:tc>
        <w:tc>
          <w:tcPr>
            <w:tcW w:w="900" w:type="dxa"/>
          </w:tcPr>
          <w:p w14:paraId="6DAACB3B" w14:textId="77777777" w:rsidR="00F53657" w:rsidRDefault="00A71E88">
            <w:pPr>
              <w:spacing w:before="5" w:after="5"/>
              <w:jc w:val="center"/>
            </w:pPr>
            <w:r>
              <w:rPr>
                <w:sz w:val="14"/>
              </w:rPr>
              <w:t>$1.64</w:t>
            </w:r>
          </w:p>
        </w:tc>
        <w:tc>
          <w:tcPr>
            <w:tcW w:w="540" w:type="dxa"/>
          </w:tcPr>
          <w:p w14:paraId="4C439117" w14:textId="77777777" w:rsidR="00F53657" w:rsidRDefault="00A71E88">
            <w:pPr>
              <w:spacing w:before="5" w:after="5"/>
              <w:jc w:val="center"/>
            </w:pPr>
            <w:r>
              <w:rPr>
                <w:sz w:val="14"/>
              </w:rPr>
              <w:t>65</w:t>
            </w:r>
          </w:p>
        </w:tc>
        <w:tc>
          <w:tcPr>
            <w:tcW w:w="540" w:type="dxa"/>
          </w:tcPr>
          <w:p w14:paraId="57220688" w14:textId="77777777" w:rsidR="00F53657" w:rsidRDefault="00A71E88">
            <w:pPr>
              <w:spacing w:before="5" w:after="5"/>
              <w:jc w:val="center"/>
            </w:pPr>
            <w:r>
              <w:rPr>
                <w:sz w:val="14"/>
              </w:rPr>
              <w:t>II</w:t>
            </w:r>
          </w:p>
        </w:tc>
        <w:tc>
          <w:tcPr>
            <w:tcW w:w="540" w:type="dxa"/>
          </w:tcPr>
          <w:p w14:paraId="4F616DD1" w14:textId="77777777" w:rsidR="00F53657" w:rsidRDefault="00A71E88">
            <w:pPr>
              <w:spacing w:before="5" w:after="5"/>
              <w:jc w:val="center"/>
            </w:pPr>
            <w:r>
              <w:rPr>
                <w:sz w:val="14"/>
              </w:rPr>
              <w:t>-44</w:t>
            </w:r>
          </w:p>
        </w:tc>
      </w:tr>
      <w:tr w:rsidR="00F53657" w14:paraId="694BEF45" w14:textId="77777777">
        <w:trPr>
          <w:jc w:val="center"/>
        </w:trPr>
        <w:tc>
          <w:tcPr>
            <w:tcW w:w="1800" w:type="dxa"/>
          </w:tcPr>
          <w:p w14:paraId="1BCBEDAC" w14:textId="77777777" w:rsidR="00F53657" w:rsidRDefault="00A71E88">
            <w:pPr>
              <w:spacing w:before="5" w:after="5"/>
            </w:pPr>
            <w:r>
              <w:rPr>
                <w:sz w:val="14"/>
              </w:rPr>
              <w:t>Bosnia and Herz.</w:t>
            </w:r>
          </w:p>
        </w:tc>
        <w:tc>
          <w:tcPr>
            <w:tcW w:w="900" w:type="dxa"/>
          </w:tcPr>
          <w:p w14:paraId="79699E32" w14:textId="77777777" w:rsidR="00F53657" w:rsidRDefault="00A71E88">
            <w:pPr>
              <w:spacing w:before="5" w:after="5"/>
              <w:jc w:val="center"/>
            </w:pPr>
            <w:r>
              <w:rPr>
                <w:sz w:val="14"/>
              </w:rPr>
              <w:t>$1.49</w:t>
            </w:r>
          </w:p>
        </w:tc>
        <w:tc>
          <w:tcPr>
            <w:tcW w:w="540" w:type="dxa"/>
          </w:tcPr>
          <w:p w14:paraId="63E6E5A3" w14:textId="77777777" w:rsidR="00F53657" w:rsidRDefault="00A71E88">
            <w:pPr>
              <w:spacing w:before="5" w:after="5"/>
              <w:jc w:val="center"/>
            </w:pPr>
            <w:r>
              <w:rPr>
                <w:sz w:val="14"/>
              </w:rPr>
              <w:t>33</w:t>
            </w:r>
          </w:p>
        </w:tc>
        <w:tc>
          <w:tcPr>
            <w:tcW w:w="540" w:type="dxa"/>
          </w:tcPr>
          <w:p w14:paraId="2C0499A0" w14:textId="77777777" w:rsidR="00F53657" w:rsidRDefault="00A71E88">
            <w:pPr>
              <w:spacing w:before="5" w:after="5"/>
              <w:jc w:val="center"/>
            </w:pPr>
            <w:r>
              <w:rPr>
                <w:sz w:val="14"/>
              </w:rPr>
              <w:t>II</w:t>
            </w:r>
          </w:p>
        </w:tc>
        <w:tc>
          <w:tcPr>
            <w:tcW w:w="900" w:type="dxa"/>
          </w:tcPr>
          <w:p w14:paraId="478648D2" w14:textId="77777777" w:rsidR="00F53657" w:rsidRDefault="00A71E88">
            <w:pPr>
              <w:spacing w:before="5" w:after="5"/>
              <w:jc w:val="center"/>
            </w:pPr>
            <w:r>
              <w:rPr>
                <w:sz w:val="14"/>
              </w:rPr>
              <w:t>$1.49</w:t>
            </w:r>
          </w:p>
        </w:tc>
        <w:tc>
          <w:tcPr>
            <w:tcW w:w="540" w:type="dxa"/>
          </w:tcPr>
          <w:p w14:paraId="05A474E3" w14:textId="77777777" w:rsidR="00F53657" w:rsidRDefault="00A71E88">
            <w:pPr>
              <w:spacing w:before="5" w:after="5"/>
              <w:jc w:val="center"/>
            </w:pPr>
            <w:r>
              <w:rPr>
                <w:sz w:val="14"/>
              </w:rPr>
              <w:t>28</w:t>
            </w:r>
          </w:p>
        </w:tc>
        <w:tc>
          <w:tcPr>
            <w:tcW w:w="540" w:type="dxa"/>
          </w:tcPr>
          <w:p w14:paraId="1124DEB7" w14:textId="77777777" w:rsidR="00F53657" w:rsidRDefault="00A71E88">
            <w:pPr>
              <w:spacing w:before="5" w:after="5"/>
              <w:jc w:val="center"/>
            </w:pPr>
            <w:r>
              <w:rPr>
                <w:sz w:val="14"/>
              </w:rPr>
              <w:t>II</w:t>
            </w:r>
          </w:p>
        </w:tc>
        <w:tc>
          <w:tcPr>
            <w:tcW w:w="900" w:type="dxa"/>
          </w:tcPr>
          <w:p w14:paraId="4E80D970" w14:textId="77777777" w:rsidR="00F53657" w:rsidRDefault="00A71E88">
            <w:pPr>
              <w:spacing w:before="5" w:after="5"/>
              <w:jc w:val="center"/>
            </w:pPr>
            <w:r>
              <w:rPr>
                <w:sz w:val="14"/>
              </w:rPr>
              <w:t>$1.69</w:t>
            </w:r>
          </w:p>
        </w:tc>
        <w:tc>
          <w:tcPr>
            <w:tcW w:w="540" w:type="dxa"/>
          </w:tcPr>
          <w:p w14:paraId="4022780D" w14:textId="77777777" w:rsidR="00F53657" w:rsidRDefault="00A71E88">
            <w:pPr>
              <w:spacing w:before="5" w:after="5"/>
              <w:jc w:val="center"/>
            </w:pPr>
            <w:r>
              <w:rPr>
                <w:sz w:val="14"/>
              </w:rPr>
              <w:t>66</w:t>
            </w:r>
          </w:p>
        </w:tc>
        <w:tc>
          <w:tcPr>
            <w:tcW w:w="540" w:type="dxa"/>
          </w:tcPr>
          <w:p w14:paraId="056466D0" w14:textId="77777777" w:rsidR="00F53657" w:rsidRDefault="00A71E88">
            <w:pPr>
              <w:spacing w:before="5" w:after="5"/>
              <w:jc w:val="center"/>
            </w:pPr>
            <w:r>
              <w:rPr>
                <w:sz w:val="14"/>
              </w:rPr>
              <w:t>II</w:t>
            </w:r>
          </w:p>
        </w:tc>
        <w:tc>
          <w:tcPr>
            <w:tcW w:w="900" w:type="dxa"/>
          </w:tcPr>
          <w:p w14:paraId="77C8F61A" w14:textId="77777777" w:rsidR="00F53657" w:rsidRDefault="00A71E88">
            <w:pPr>
              <w:spacing w:before="5" w:after="5"/>
              <w:jc w:val="center"/>
            </w:pPr>
            <w:r>
              <w:rPr>
                <w:sz w:val="14"/>
              </w:rPr>
              <w:t>$1.64</w:t>
            </w:r>
          </w:p>
        </w:tc>
        <w:tc>
          <w:tcPr>
            <w:tcW w:w="540" w:type="dxa"/>
          </w:tcPr>
          <w:p w14:paraId="73963AA7" w14:textId="77777777" w:rsidR="00F53657" w:rsidRDefault="00A71E88">
            <w:pPr>
              <w:spacing w:before="5" w:after="5"/>
              <w:jc w:val="center"/>
            </w:pPr>
            <w:r>
              <w:rPr>
                <w:sz w:val="14"/>
              </w:rPr>
              <w:t>66</w:t>
            </w:r>
          </w:p>
        </w:tc>
        <w:tc>
          <w:tcPr>
            <w:tcW w:w="540" w:type="dxa"/>
          </w:tcPr>
          <w:p w14:paraId="65551892" w14:textId="77777777" w:rsidR="00F53657" w:rsidRDefault="00A71E88">
            <w:pPr>
              <w:spacing w:before="5" w:after="5"/>
              <w:jc w:val="center"/>
            </w:pPr>
            <w:r>
              <w:rPr>
                <w:sz w:val="14"/>
              </w:rPr>
              <w:t>II</w:t>
            </w:r>
          </w:p>
        </w:tc>
        <w:tc>
          <w:tcPr>
            <w:tcW w:w="540" w:type="dxa"/>
          </w:tcPr>
          <w:p w14:paraId="0C9C7547" w14:textId="77777777" w:rsidR="00F53657" w:rsidRDefault="00A71E88">
            <w:pPr>
              <w:spacing w:before="5" w:after="5"/>
              <w:jc w:val="center"/>
            </w:pPr>
            <w:r>
              <w:rPr>
                <w:sz w:val="14"/>
              </w:rPr>
              <w:t>-33</w:t>
            </w:r>
          </w:p>
        </w:tc>
      </w:tr>
      <w:tr w:rsidR="00F53657" w14:paraId="0E6220FE" w14:textId="77777777">
        <w:trPr>
          <w:jc w:val="center"/>
        </w:trPr>
        <w:tc>
          <w:tcPr>
            <w:tcW w:w="1800" w:type="dxa"/>
          </w:tcPr>
          <w:p w14:paraId="2127190A" w14:textId="77777777" w:rsidR="00F53657" w:rsidRDefault="00A71E88">
            <w:pPr>
              <w:spacing w:before="5" w:after="5"/>
            </w:pPr>
            <w:r>
              <w:rPr>
                <w:sz w:val="14"/>
              </w:rPr>
              <w:t>Philippines</w:t>
            </w:r>
          </w:p>
        </w:tc>
        <w:tc>
          <w:tcPr>
            <w:tcW w:w="900" w:type="dxa"/>
          </w:tcPr>
          <w:p w14:paraId="73F8487B" w14:textId="77777777" w:rsidR="00F53657" w:rsidRDefault="00A71E88">
            <w:pPr>
              <w:spacing w:before="5" w:after="5"/>
              <w:jc w:val="center"/>
            </w:pPr>
            <w:r>
              <w:rPr>
                <w:sz w:val="14"/>
              </w:rPr>
              <w:t>$1.50</w:t>
            </w:r>
          </w:p>
        </w:tc>
        <w:tc>
          <w:tcPr>
            <w:tcW w:w="540" w:type="dxa"/>
          </w:tcPr>
          <w:p w14:paraId="17018B33" w14:textId="77777777" w:rsidR="00F53657" w:rsidRDefault="00A71E88">
            <w:pPr>
              <w:spacing w:before="5" w:after="5"/>
              <w:jc w:val="center"/>
            </w:pPr>
            <w:r>
              <w:rPr>
                <w:sz w:val="14"/>
              </w:rPr>
              <w:t>48</w:t>
            </w:r>
          </w:p>
        </w:tc>
        <w:tc>
          <w:tcPr>
            <w:tcW w:w="540" w:type="dxa"/>
          </w:tcPr>
          <w:p w14:paraId="3145E863" w14:textId="77777777" w:rsidR="00F53657" w:rsidRDefault="00A71E88">
            <w:pPr>
              <w:spacing w:before="5" w:after="5"/>
              <w:jc w:val="center"/>
            </w:pPr>
            <w:r>
              <w:rPr>
                <w:sz w:val="14"/>
              </w:rPr>
              <w:t>II</w:t>
            </w:r>
          </w:p>
        </w:tc>
        <w:tc>
          <w:tcPr>
            <w:tcW w:w="900" w:type="dxa"/>
          </w:tcPr>
          <w:p w14:paraId="61F0F508" w14:textId="77777777" w:rsidR="00F53657" w:rsidRDefault="00A71E88">
            <w:pPr>
              <w:spacing w:before="5" w:after="5"/>
              <w:jc w:val="center"/>
            </w:pPr>
            <w:r>
              <w:rPr>
                <w:sz w:val="14"/>
              </w:rPr>
              <w:t>$1.50</w:t>
            </w:r>
          </w:p>
        </w:tc>
        <w:tc>
          <w:tcPr>
            <w:tcW w:w="540" w:type="dxa"/>
          </w:tcPr>
          <w:p w14:paraId="73F5104A" w14:textId="77777777" w:rsidR="00F53657" w:rsidRDefault="00A71E88">
            <w:pPr>
              <w:spacing w:before="5" w:after="5"/>
              <w:jc w:val="center"/>
            </w:pPr>
            <w:r>
              <w:rPr>
                <w:sz w:val="14"/>
              </w:rPr>
              <w:t>46</w:t>
            </w:r>
          </w:p>
        </w:tc>
        <w:tc>
          <w:tcPr>
            <w:tcW w:w="540" w:type="dxa"/>
          </w:tcPr>
          <w:p w14:paraId="1B7EE5AA" w14:textId="77777777" w:rsidR="00F53657" w:rsidRDefault="00A71E88">
            <w:pPr>
              <w:spacing w:before="5" w:after="5"/>
              <w:jc w:val="center"/>
            </w:pPr>
            <w:r>
              <w:rPr>
                <w:sz w:val="14"/>
              </w:rPr>
              <w:t>II</w:t>
            </w:r>
          </w:p>
        </w:tc>
        <w:tc>
          <w:tcPr>
            <w:tcW w:w="900" w:type="dxa"/>
          </w:tcPr>
          <w:p w14:paraId="6E3D6B1E" w14:textId="77777777" w:rsidR="00F53657" w:rsidRDefault="00A71E88">
            <w:pPr>
              <w:spacing w:before="5" w:after="5"/>
              <w:jc w:val="center"/>
            </w:pPr>
            <w:r>
              <w:rPr>
                <w:sz w:val="14"/>
              </w:rPr>
              <w:t>$1.69</w:t>
            </w:r>
          </w:p>
        </w:tc>
        <w:tc>
          <w:tcPr>
            <w:tcW w:w="540" w:type="dxa"/>
          </w:tcPr>
          <w:p w14:paraId="45435F3A" w14:textId="77777777" w:rsidR="00F53657" w:rsidRDefault="00A71E88">
            <w:pPr>
              <w:spacing w:before="5" w:after="5"/>
              <w:jc w:val="center"/>
            </w:pPr>
            <w:r>
              <w:rPr>
                <w:sz w:val="14"/>
              </w:rPr>
              <w:t>67</w:t>
            </w:r>
          </w:p>
        </w:tc>
        <w:tc>
          <w:tcPr>
            <w:tcW w:w="540" w:type="dxa"/>
          </w:tcPr>
          <w:p w14:paraId="44A8FB54" w14:textId="77777777" w:rsidR="00F53657" w:rsidRDefault="00A71E88">
            <w:pPr>
              <w:spacing w:before="5" w:after="5"/>
              <w:jc w:val="center"/>
            </w:pPr>
            <w:r>
              <w:rPr>
                <w:sz w:val="14"/>
              </w:rPr>
              <w:t>II</w:t>
            </w:r>
          </w:p>
        </w:tc>
        <w:tc>
          <w:tcPr>
            <w:tcW w:w="900" w:type="dxa"/>
          </w:tcPr>
          <w:p w14:paraId="21BE9564" w14:textId="77777777" w:rsidR="00F53657" w:rsidRDefault="00A71E88">
            <w:pPr>
              <w:spacing w:before="5" w:after="5"/>
              <w:jc w:val="center"/>
            </w:pPr>
            <w:r>
              <w:rPr>
                <w:sz w:val="14"/>
              </w:rPr>
              <w:t>$1.64</w:t>
            </w:r>
          </w:p>
        </w:tc>
        <w:tc>
          <w:tcPr>
            <w:tcW w:w="540" w:type="dxa"/>
          </w:tcPr>
          <w:p w14:paraId="2775E8EF" w14:textId="77777777" w:rsidR="00F53657" w:rsidRDefault="00A71E88">
            <w:pPr>
              <w:spacing w:before="5" w:after="5"/>
              <w:jc w:val="center"/>
            </w:pPr>
            <w:r>
              <w:rPr>
                <w:sz w:val="14"/>
              </w:rPr>
              <w:t>67</w:t>
            </w:r>
          </w:p>
        </w:tc>
        <w:tc>
          <w:tcPr>
            <w:tcW w:w="540" w:type="dxa"/>
          </w:tcPr>
          <w:p w14:paraId="7175D6DD" w14:textId="77777777" w:rsidR="00F53657" w:rsidRDefault="00A71E88">
            <w:pPr>
              <w:spacing w:before="5" w:after="5"/>
              <w:jc w:val="center"/>
            </w:pPr>
            <w:r>
              <w:rPr>
                <w:sz w:val="14"/>
              </w:rPr>
              <w:t>II</w:t>
            </w:r>
          </w:p>
        </w:tc>
        <w:tc>
          <w:tcPr>
            <w:tcW w:w="540" w:type="dxa"/>
          </w:tcPr>
          <w:p w14:paraId="50C0C569" w14:textId="77777777" w:rsidR="00F53657" w:rsidRDefault="00A71E88">
            <w:pPr>
              <w:spacing w:before="5" w:after="5"/>
              <w:jc w:val="center"/>
            </w:pPr>
            <w:r>
              <w:rPr>
                <w:sz w:val="14"/>
              </w:rPr>
              <w:t>-19</w:t>
            </w:r>
          </w:p>
        </w:tc>
      </w:tr>
      <w:tr w:rsidR="00F53657" w14:paraId="2F97CE9B" w14:textId="77777777">
        <w:trPr>
          <w:jc w:val="center"/>
        </w:trPr>
        <w:tc>
          <w:tcPr>
            <w:tcW w:w="1800" w:type="dxa"/>
          </w:tcPr>
          <w:p w14:paraId="65986D90" w14:textId="77777777" w:rsidR="00F53657" w:rsidRDefault="00A71E88">
            <w:pPr>
              <w:spacing w:before="5" w:after="5"/>
            </w:pPr>
            <w:r>
              <w:rPr>
                <w:sz w:val="14"/>
              </w:rPr>
              <w:t>Kyrgyzstan</w:t>
            </w:r>
          </w:p>
        </w:tc>
        <w:tc>
          <w:tcPr>
            <w:tcW w:w="900" w:type="dxa"/>
          </w:tcPr>
          <w:p w14:paraId="23B01D7B" w14:textId="77777777" w:rsidR="00F53657" w:rsidRDefault="00A71E88">
            <w:pPr>
              <w:spacing w:before="5" w:after="5"/>
              <w:jc w:val="center"/>
            </w:pPr>
            <w:r>
              <w:rPr>
                <w:sz w:val="14"/>
              </w:rPr>
              <w:t>$1.42</w:t>
            </w:r>
          </w:p>
        </w:tc>
        <w:tc>
          <w:tcPr>
            <w:tcW w:w="540" w:type="dxa"/>
          </w:tcPr>
          <w:p w14:paraId="3667CE4D" w14:textId="77777777" w:rsidR="00F53657" w:rsidRDefault="00A71E88">
            <w:pPr>
              <w:spacing w:before="5" w:after="5"/>
              <w:jc w:val="center"/>
            </w:pPr>
            <w:r>
              <w:rPr>
                <w:sz w:val="14"/>
              </w:rPr>
              <w:t>4</w:t>
            </w:r>
          </w:p>
        </w:tc>
        <w:tc>
          <w:tcPr>
            <w:tcW w:w="540" w:type="dxa"/>
          </w:tcPr>
          <w:p w14:paraId="476238EA" w14:textId="77777777" w:rsidR="00F53657" w:rsidRDefault="00A71E88">
            <w:pPr>
              <w:spacing w:before="5" w:after="5"/>
              <w:jc w:val="center"/>
            </w:pPr>
            <w:r>
              <w:rPr>
                <w:sz w:val="14"/>
              </w:rPr>
              <w:t>EE</w:t>
            </w:r>
          </w:p>
        </w:tc>
        <w:tc>
          <w:tcPr>
            <w:tcW w:w="900" w:type="dxa"/>
          </w:tcPr>
          <w:p w14:paraId="1E2E33CA" w14:textId="77777777" w:rsidR="00F53657" w:rsidRDefault="00A71E88">
            <w:pPr>
              <w:spacing w:before="5" w:after="5"/>
              <w:jc w:val="center"/>
            </w:pPr>
            <w:r>
              <w:rPr>
                <w:sz w:val="14"/>
              </w:rPr>
              <w:t>$1.42</w:t>
            </w:r>
          </w:p>
        </w:tc>
        <w:tc>
          <w:tcPr>
            <w:tcW w:w="540" w:type="dxa"/>
          </w:tcPr>
          <w:p w14:paraId="6D858A7F" w14:textId="77777777" w:rsidR="00F53657" w:rsidRDefault="00A71E88">
            <w:pPr>
              <w:spacing w:before="5" w:after="5"/>
              <w:jc w:val="center"/>
            </w:pPr>
            <w:r>
              <w:rPr>
                <w:sz w:val="14"/>
              </w:rPr>
              <w:t>1</w:t>
            </w:r>
          </w:p>
        </w:tc>
        <w:tc>
          <w:tcPr>
            <w:tcW w:w="540" w:type="dxa"/>
          </w:tcPr>
          <w:p w14:paraId="371F1A3B" w14:textId="77777777" w:rsidR="00F53657" w:rsidRDefault="00A71E88">
            <w:pPr>
              <w:spacing w:before="5" w:after="5"/>
              <w:jc w:val="center"/>
            </w:pPr>
            <w:r>
              <w:rPr>
                <w:sz w:val="14"/>
              </w:rPr>
              <w:t>EE</w:t>
            </w:r>
          </w:p>
        </w:tc>
        <w:tc>
          <w:tcPr>
            <w:tcW w:w="900" w:type="dxa"/>
          </w:tcPr>
          <w:p w14:paraId="3F3E1915" w14:textId="77777777" w:rsidR="00F53657" w:rsidRDefault="00A71E88">
            <w:pPr>
              <w:spacing w:before="5" w:after="5"/>
              <w:jc w:val="center"/>
            </w:pPr>
            <w:r>
              <w:rPr>
                <w:sz w:val="14"/>
              </w:rPr>
              <w:t>$1.69</w:t>
            </w:r>
          </w:p>
        </w:tc>
        <w:tc>
          <w:tcPr>
            <w:tcW w:w="540" w:type="dxa"/>
          </w:tcPr>
          <w:p w14:paraId="4C5517B0" w14:textId="77777777" w:rsidR="00F53657" w:rsidRDefault="00A71E88">
            <w:pPr>
              <w:spacing w:before="5" w:after="5"/>
              <w:jc w:val="center"/>
            </w:pPr>
            <w:r>
              <w:rPr>
                <w:sz w:val="14"/>
              </w:rPr>
              <w:t>68</w:t>
            </w:r>
          </w:p>
        </w:tc>
        <w:tc>
          <w:tcPr>
            <w:tcW w:w="540" w:type="dxa"/>
          </w:tcPr>
          <w:p w14:paraId="777AABB4" w14:textId="77777777" w:rsidR="00F53657" w:rsidRDefault="00A71E88">
            <w:pPr>
              <w:spacing w:before="5" w:after="5"/>
              <w:jc w:val="center"/>
            </w:pPr>
            <w:r>
              <w:rPr>
                <w:sz w:val="14"/>
              </w:rPr>
              <w:t>II</w:t>
            </w:r>
          </w:p>
        </w:tc>
        <w:tc>
          <w:tcPr>
            <w:tcW w:w="900" w:type="dxa"/>
          </w:tcPr>
          <w:p w14:paraId="381A0064" w14:textId="77777777" w:rsidR="00F53657" w:rsidRDefault="00A71E88">
            <w:pPr>
              <w:spacing w:before="5" w:after="5"/>
              <w:jc w:val="center"/>
            </w:pPr>
            <w:r>
              <w:rPr>
                <w:sz w:val="14"/>
              </w:rPr>
              <w:t>$1.64</w:t>
            </w:r>
          </w:p>
        </w:tc>
        <w:tc>
          <w:tcPr>
            <w:tcW w:w="540" w:type="dxa"/>
          </w:tcPr>
          <w:p w14:paraId="588DDAA9" w14:textId="77777777" w:rsidR="00F53657" w:rsidRDefault="00A71E88">
            <w:pPr>
              <w:spacing w:before="5" w:after="5"/>
              <w:jc w:val="center"/>
            </w:pPr>
            <w:r>
              <w:rPr>
                <w:sz w:val="14"/>
              </w:rPr>
              <w:t>68</w:t>
            </w:r>
          </w:p>
        </w:tc>
        <w:tc>
          <w:tcPr>
            <w:tcW w:w="540" w:type="dxa"/>
          </w:tcPr>
          <w:p w14:paraId="550A7988" w14:textId="77777777" w:rsidR="00F53657" w:rsidRDefault="00A71E88">
            <w:pPr>
              <w:spacing w:before="5" w:after="5"/>
              <w:jc w:val="center"/>
            </w:pPr>
            <w:r>
              <w:rPr>
                <w:sz w:val="14"/>
              </w:rPr>
              <w:t>II</w:t>
            </w:r>
          </w:p>
        </w:tc>
        <w:tc>
          <w:tcPr>
            <w:tcW w:w="540" w:type="dxa"/>
          </w:tcPr>
          <w:p w14:paraId="0DE54514" w14:textId="77777777" w:rsidR="00F53657" w:rsidRDefault="00A71E88">
            <w:pPr>
              <w:spacing w:before="5" w:after="5"/>
              <w:jc w:val="center"/>
            </w:pPr>
            <w:r>
              <w:rPr>
                <w:sz w:val="14"/>
              </w:rPr>
              <w:t>-64</w:t>
            </w:r>
          </w:p>
        </w:tc>
      </w:tr>
      <w:tr w:rsidR="00F53657" w14:paraId="432D1DB2" w14:textId="77777777">
        <w:trPr>
          <w:jc w:val="center"/>
        </w:trPr>
        <w:tc>
          <w:tcPr>
            <w:tcW w:w="1800" w:type="dxa"/>
          </w:tcPr>
          <w:p w14:paraId="6DDDEEF1" w14:textId="77777777" w:rsidR="00F53657" w:rsidRDefault="00A71E88">
            <w:pPr>
              <w:spacing w:before="5" w:after="5"/>
            </w:pPr>
            <w:r>
              <w:rPr>
                <w:sz w:val="14"/>
              </w:rPr>
              <w:t>Ukraine</w:t>
            </w:r>
          </w:p>
        </w:tc>
        <w:tc>
          <w:tcPr>
            <w:tcW w:w="900" w:type="dxa"/>
          </w:tcPr>
          <w:p w14:paraId="76247D32" w14:textId="77777777" w:rsidR="00F53657" w:rsidRDefault="00A71E88">
            <w:pPr>
              <w:spacing w:before="5" w:after="5"/>
              <w:jc w:val="center"/>
            </w:pPr>
            <w:r>
              <w:rPr>
                <w:sz w:val="14"/>
              </w:rPr>
              <w:t>$1.46</w:t>
            </w:r>
          </w:p>
        </w:tc>
        <w:tc>
          <w:tcPr>
            <w:tcW w:w="540" w:type="dxa"/>
          </w:tcPr>
          <w:p w14:paraId="70E3EBDC" w14:textId="77777777" w:rsidR="00F53657" w:rsidRDefault="00A71E88">
            <w:pPr>
              <w:spacing w:before="5" w:after="5"/>
              <w:jc w:val="center"/>
            </w:pPr>
            <w:r>
              <w:rPr>
                <w:sz w:val="14"/>
              </w:rPr>
              <w:t>16</w:t>
            </w:r>
          </w:p>
        </w:tc>
        <w:tc>
          <w:tcPr>
            <w:tcW w:w="540" w:type="dxa"/>
          </w:tcPr>
          <w:p w14:paraId="72DC4B22" w14:textId="77777777" w:rsidR="00F53657" w:rsidRDefault="00A71E88">
            <w:pPr>
              <w:spacing w:before="5" w:after="5"/>
              <w:jc w:val="center"/>
            </w:pPr>
            <w:r>
              <w:rPr>
                <w:sz w:val="14"/>
              </w:rPr>
              <w:t>II</w:t>
            </w:r>
          </w:p>
        </w:tc>
        <w:tc>
          <w:tcPr>
            <w:tcW w:w="900" w:type="dxa"/>
          </w:tcPr>
          <w:p w14:paraId="083B4D11" w14:textId="77777777" w:rsidR="00F53657" w:rsidRDefault="00A71E88">
            <w:pPr>
              <w:spacing w:before="5" w:after="5"/>
              <w:jc w:val="center"/>
            </w:pPr>
            <w:r>
              <w:rPr>
                <w:sz w:val="14"/>
              </w:rPr>
              <w:t>$1.46</w:t>
            </w:r>
          </w:p>
        </w:tc>
        <w:tc>
          <w:tcPr>
            <w:tcW w:w="540" w:type="dxa"/>
          </w:tcPr>
          <w:p w14:paraId="66084670" w14:textId="77777777" w:rsidR="00F53657" w:rsidRDefault="00A71E88">
            <w:pPr>
              <w:spacing w:before="5" w:after="5"/>
              <w:jc w:val="center"/>
            </w:pPr>
            <w:r>
              <w:rPr>
                <w:sz w:val="14"/>
              </w:rPr>
              <w:t>9</w:t>
            </w:r>
          </w:p>
        </w:tc>
        <w:tc>
          <w:tcPr>
            <w:tcW w:w="540" w:type="dxa"/>
          </w:tcPr>
          <w:p w14:paraId="6683188B" w14:textId="77777777" w:rsidR="00F53657" w:rsidRDefault="00A71E88">
            <w:pPr>
              <w:spacing w:before="5" w:after="5"/>
              <w:jc w:val="center"/>
            </w:pPr>
            <w:r>
              <w:rPr>
                <w:sz w:val="14"/>
              </w:rPr>
              <w:t>IE</w:t>
            </w:r>
          </w:p>
        </w:tc>
        <w:tc>
          <w:tcPr>
            <w:tcW w:w="900" w:type="dxa"/>
          </w:tcPr>
          <w:p w14:paraId="4E516EE0" w14:textId="77777777" w:rsidR="00F53657" w:rsidRDefault="00A71E88">
            <w:pPr>
              <w:spacing w:before="5" w:after="5"/>
              <w:jc w:val="center"/>
            </w:pPr>
            <w:r>
              <w:rPr>
                <w:sz w:val="14"/>
              </w:rPr>
              <w:t>$1.69</w:t>
            </w:r>
          </w:p>
        </w:tc>
        <w:tc>
          <w:tcPr>
            <w:tcW w:w="540" w:type="dxa"/>
          </w:tcPr>
          <w:p w14:paraId="2517742C" w14:textId="77777777" w:rsidR="00F53657" w:rsidRDefault="00A71E88">
            <w:pPr>
              <w:spacing w:before="5" w:after="5"/>
              <w:jc w:val="center"/>
            </w:pPr>
            <w:r>
              <w:rPr>
                <w:sz w:val="14"/>
              </w:rPr>
              <w:t>69</w:t>
            </w:r>
          </w:p>
        </w:tc>
        <w:tc>
          <w:tcPr>
            <w:tcW w:w="540" w:type="dxa"/>
          </w:tcPr>
          <w:p w14:paraId="0FD08BF0" w14:textId="77777777" w:rsidR="00F53657" w:rsidRDefault="00A71E88">
            <w:pPr>
              <w:spacing w:before="5" w:after="5"/>
              <w:jc w:val="center"/>
            </w:pPr>
            <w:r>
              <w:rPr>
                <w:sz w:val="14"/>
              </w:rPr>
              <w:t>II</w:t>
            </w:r>
          </w:p>
        </w:tc>
        <w:tc>
          <w:tcPr>
            <w:tcW w:w="900" w:type="dxa"/>
          </w:tcPr>
          <w:p w14:paraId="4E952265" w14:textId="77777777" w:rsidR="00F53657" w:rsidRDefault="00A71E88">
            <w:pPr>
              <w:spacing w:before="5" w:after="5"/>
              <w:jc w:val="center"/>
            </w:pPr>
            <w:r>
              <w:rPr>
                <w:sz w:val="14"/>
              </w:rPr>
              <w:t>$1.64</w:t>
            </w:r>
          </w:p>
        </w:tc>
        <w:tc>
          <w:tcPr>
            <w:tcW w:w="540" w:type="dxa"/>
          </w:tcPr>
          <w:p w14:paraId="4A555CF9" w14:textId="77777777" w:rsidR="00F53657" w:rsidRDefault="00A71E88">
            <w:pPr>
              <w:spacing w:before="5" w:after="5"/>
              <w:jc w:val="center"/>
            </w:pPr>
            <w:r>
              <w:rPr>
                <w:sz w:val="14"/>
              </w:rPr>
              <w:t>69</w:t>
            </w:r>
          </w:p>
        </w:tc>
        <w:tc>
          <w:tcPr>
            <w:tcW w:w="540" w:type="dxa"/>
          </w:tcPr>
          <w:p w14:paraId="47DCA5F5" w14:textId="77777777" w:rsidR="00F53657" w:rsidRDefault="00A71E88">
            <w:pPr>
              <w:spacing w:before="5" w:after="5"/>
              <w:jc w:val="center"/>
            </w:pPr>
            <w:r>
              <w:rPr>
                <w:sz w:val="14"/>
              </w:rPr>
              <w:t>II</w:t>
            </w:r>
          </w:p>
        </w:tc>
        <w:tc>
          <w:tcPr>
            <w:tcW w:w="540" w:type="dxa"/>
          </w:tcPr>
          <w:p w14:paraId="76D77840" w14:textId="77777777" w:rsidR="00F53657" w:rsidRDefault="00A71E88">
            <w:pPr>
              <w:spacing w:before="5" w:after="5"/>
              <w:jc w:val="center"/>
            </w:pPr>
            <w:r>
              <w:rPr>
                <w:sz w:val="14"/>
              </w:rPr>
              <w:t>-53</w:t>
            </w:r>
          </w:p>
        </w:tc>
      </w:tr>
      <w:tr w:rsidR="00F53657" w14:paraId="077E0030" w14:textId="77777777">
        <w:trPr>
          <w:jc w:val="center"/>
        </w:trPr>
        <w:tc>
          <w:tcPr>
            <w:tcW w:w="1800" w:type="dxa"/>
          </w:tcPr>
          <w:p w14:paraId="34D9059D" w14:textId="77777777" w:rsidR="00F53657" w:rsidRDefault="00A71E88">
            <w:pPr>
              <w:spacing w:before="5" w:after="5"/>
            </w:pPr>
            <w:r>
              <w:rPr>
                <w:sz w:val="14"/>
              </w:rPr>
              <w:t>Albania</w:t>
            </w:r>
          </w:p>
        </w:tc>
        <w:tc>
          <w:tcPr>
            <w:tcW w:w="900" w:type="dxa"/>
          </w:tcPr>
          <w:p w14:paraId="04B92A9C" w14:textId="77777777" w:rsidR="00F53657" w:rsidRDefault="00A71E88">
            <w:pPr>
              <w:spacing w:before="5" w:after="5"/>
              <w:jc w:val="center"/>
            </w:pPr>
            <w:r>
              <w:rPr>
                <w:sz w:val="14"/>
              </w:rPr>
              <w:t>$1.53</w:t>
            </w:r>
          </w:p>
        </w:tc>
        <w:tc>
          <w:tcPr>
            <w:tcW w:w="540" w:type="dxa"/>
          </w:tcPr>
          <w:p w14:paraId="4EA45C97" w14:textId="77777777" w:rsidR="00F53657" w:rsidRDefault="00A71E88">
            <w:pPr>
              <w:spacing w:before="5" w:after="5"/>
              <w:jc w:val="center"/>
            </w:pPr>
            <w:r>
              <w:rPr>
                <w:sz w:val="14"/>
              </w:rPr>
              <w:t>67</w:t>
            </w:r>
          </w:p>
        </w:tc>
        <w:tc>
          <w:tcPr>
            <w:tcW w:w="540" w:type="dxa"/>
          </w:tcPr>
          <w:p w14:paraId="1280F65C" w14:textId="77777777" w:rsidR="00F53657" w:rsidRDefault="00A71E88">
            <w:pPr>
              <w:spacing w:before="5" w:after="5"/>
              <w:jc w:val="center"/>
            </w:pPr>
            <w:r>
              <w:rPr>
                <w:sz w:val="14"/>
              </w:rPr>
              <w:t>II</w:t>
            </w:r>
          </w:p>
        </w:tc>
        <w:tc>
          <w:tcPr>
            <w:tcW w:w="900" w:type="dxa"/>
          </w:tcPr>
          <w:p w14:paraId="7877D14E" w14:textId="77777777" w:rsidR="00F53657" w:rsidRDefault="00A71E88">
            <w:pPr>
              <w:spacing w:before="5" w:after="5"/>
              <w:jc w:val="center"/>
            </w:pPr>
            <w:r>
              <w:rPr>
                <w:sz w:val="14"/>
              </w:rPr>
              <w:t>$1.53</w:t>
            </w:r>
          </w:p>
        </w:tc>
        <w:tc>
          <w:tcPr>
            <w:tcW w:w="540" w:type="dxa"/>
          </w:tcPr>
          <w:p w14:paraId="27A58BC8" w14:textId="77777777" w:rsidR="00F53657" w:rsidRDefault="00A71E88">
            <w:pPr>
              <w:spacing w:before="5" w:after="5"/>
              <w:jc w:val="center"/>
            </w:pPr>
            <w:r>
              <w:rPr>
                <w:sz w:val="14"/>
              </w:rPr>
              <w:t>67</w:t>
            </w:r>
          </w:p>
        </w:tc>
        <w:tc>
          <w:tcPr>
            <w:tcW w:w="540" w:type="dxa"/>
          </w:tcPr>
          <w:p w14:paraId="14F0479C" w14:textId="77777777" w:rsidR="00F53657" w:rsidRDefault="00A71E88">
            <w:pPr>
              <w:spacing w:before="5" w:after="5"/>
              <w:jc w:val="center"/>
            </w:pPr>
            <w:r>
              <w:rPr>
                <w:sz w:val="14"/>
              </w:rPr>
              <w:t>II</w:t>
            </w:r>
          </w:p>
        </w:tc>
        <w:tc>
          <w:tcPr>
            <w:tcW w:w="900" w:type="dxa"/>
          </w:tcPr>
          <w:p w14:paraId="60F7D7E1" w14:textId="77777777" w:rsidR="00F53657" w:rsidRDefault="00A71E88">
            <w:pPr>
              <w:spacing w:before="5" w:after="5"/>
              <w:jc w:val="center"/>
            </w:pPr>
            <w:r>
              <w:rPr>
                <w:sz w:val="14"/>
              </w:rPr>
              <w:t>$1.70</w:t>
            </w:r>
          </w:p>
        </w:tc>
        <w:tc>
          <w:tcPr>
            <w:tcW w:w="540" w:type="dxa"/>
          </w:tcPr>
          <w:p w14:paraId="1F21B306" w14:textId="77777777" w:rsidR="00F53657" w:rsidRDefault="00A71E88">
            <w:pPr>
              <w:spacing w:before="5" w:after="5"/>
              <w:jc w:val="center"/>
            </w:pPr>
            <w:r>
              <w:rPr>
                <w:sz w:val="14"/>
              </w:rPr>
              <w:t>70</w:t>
            </w:r>
          </w:p>
        </w:tc>
        <w:tc>
          <w:tcPr>
            <w:tcW w:w="540" w:type="dxa"/>
          </w:tcPr>
          <w:p w14:paraId="6ADDB050" w14:textId="77777777" w:rsidR="00F53657" w:rsidRDefault="00A71E88">
            <w:pPr>
              <w:spacing w:before="5" w:after="5"/>
              <w:jc w:val="center"/>
            </w:pPr>
            <w:r>
              <w:rPr>
                <w:sz w:val="14"/>
              </w:rPr>
              <w:t>II</w:t>
            </w:r>
          </w:p>
        </w:tc>
        <w:tc>
          <w:tcPr>
            <w:tcW w:w="900" w:type="dxa"/>
          </w:tcPr>
          <w:p w14:paraId="55C1E3AC" w14:textId="77777777" w:rsidR="00F53657" w:rsidRDefault="00A71E88">
            <w:pPr>
              <w:spacing w:before="5" w:after="5"/>
              <w:jc w:val="center"/>
            </w:pPr>
            <w:r>
              <w:rPr>
                <w:sz w:val="14"/>
              </w:rPr>
              <w:t>$1.64</w:t>
            </w:r>
          </w:p>
        </w:tc>
        <w:tc>
          <w:tcPr>
            <w:tcW w:w="540" w:type="dxa"/>
          </w:tcPr>
          <w:p w14:paraId="0A482C02" w14:textId="77777777" w:rsidR="00F53657" w:rsidRDefault="00A71E88">
            <w:pPr>
              <w:spacing w:before="5" w:after="5"/>
              <w:jc w:val="center"/>
            </w:pPr>
            <w:r>
              <w:rPr>
                <w:sz w:val="14"/>
              </w:rPr>
              <w:t>70</w:t>
            </w:r>
          </w:p>
        </w:tc>
        <w:tc>
          <w:tcPr>
            <w:tcW w:w="540" w:type="dxa"/>
          </w:tcPr>
          <w:p w14:paraId="0DCCF922" w14:textId="77777777" w:rsidR="00F53657" w:rsidRDefault="00A71E88">
            <w:pPr>
              <w:spacing w:before="5" w:after="5"/>
              <w:jc w:val="center"/>
            </w:pPr>
            <w:r>
              <w:rPr>
                <w:sz w:val="14"/>
              </w:rPr>
              <w:t>II</w:t>
            </w:r>
          </w:p>
        </w:tc>
        <w:tc>
          <w:tcPr>
            <w:tcW w:w="540" w:type="dxa"/>
          </w:tcPr>
          <w:p w14:paraId="0B7E4DDE" w14:textId="77777777" w:rsidR="00F53657" w:rsidRDefault="00A71E88">
            <w:pPr>
              <w:spacing w:before="5" w:after="5"/>
              <w:jc w:val="center"/>
            </w:pPr>
            <w:r>
              <w:rPr>
                <w:sz w:val="14"/>
              </w:rPr>
              <w:t>-3</w:t>
            </w:r>
          </w:p>
        </w:tc>
      </w:tr>
      <w:tr w:rsidR="00F53657" w14:paraId="601BBCB9" w14:textId="77777777">
        <w:trPr>
          <w:jc w:val="center"/>
        </w:trPr>
        <w:tc>
          <w:tcPr>
            <w:tcW w:w="1800" w:type="dxa"/>
          </w:tcPr>
          <w:p w14:paraId="07D9F04E" w14:textId="77777777" w:rsidR="00F53657" w:rsidRDefault="00A71E88">
            <w:pPr>
              <w:spacing w:before="5" w:after="5"/>
            </w:pPr>
            <w:r>
              <w:rPr>
                <w:sz w:val="14"/>
              </w:rPr>
              <w:t>Egypt</w:t>
            </w:r>
          </w:p>
        </w:tc>
        <w:tc>
          <w:tcPr>
            <w:tcW w:w="900" w:type="dxa"/>
          </w:tcPr>
          <w:p w14:paraId="4EE4A306" w14:textId="77777777" w:rsidR="00F53657" w:rsidRDefault="00A71E88">
            <w:pPr>
              <w:spacing w:before="5" w:after="5"/>
              <w:jc w:val="center"/>
            </w:pPr>
            <w:r>
              <w:rPr>
                <w:sz w:val="14"/>
              </w:rPr>
              <w:t>$1.43</w:t>
            </w:r>
          </w:p>
        </w:tc>
        <w:tc>
          <w:tcPr>
            <w:tcW w:w="540" w:type="dxa"/>
          </w:tcPr>
          <w:p w14:paraId="344EE9FB" w14:textId="77777777" w:rsidR="00F53657" w:rsidRDefault="00A71E88">
            <w:pPr>
              <w:spacing w:before="5" w:after="5"/>
              <w:jc w:val="center"/>
            </w:pPr>
            <w:r>
              <w:rPr>
                <w:sz w:val="14"/>
              </w:rPr>
              <w:t>5</w:t>
            </w:r>
          </w:p>
        </w:tc>
        <w:tc>
          <w:tcPr>
            <w:tcW w:w="540" w:type="dxa"/>
          </w:tcPr>
          <w:p w14:paraId="527322FD" w14:textId="77777777" w:rsidR="00F53657" w:rsidRDefault="00A71E88">
            <w:pPr>
              <w:spacing w:before="5" w:after="5"/>
              <w:jc w:val="center"/>
            </w:pPr>
            <w:r>
              <w:rPr>
                <w:sz w:val="14"/>
              </w:rPr>
              <w:t>EE</w:t>
            </w:r>
          </w:p>
        </w:tc>
        <w:tc>
          <w:tcPr>
            <w:tcW w:w="900" w:type="dxa"/>
          </w:tcPr>
          <w:p w14:paraId="261237D3" w14:textId="77777777" w:rsidR="00F53657" w:rsidRDefault="00A71E88">
            <w:pPr>
              <w:spacing w:before="5" w:after="5"/>
              <w:jc w:val="center"/>
            </w:pPr>
            <w:r>
              <w:rPr>
                <w:sz w:val="14"/>
              </w:rPr>
              <w:t>$1.47</w:t>
            </w:r>
          </w:p>
        </w:tc>
        <w:tc>
          <w:tcPr>
            <w:tcW w:w="540" w:type="dxa"/>
          </w:tcPr>
          <w:p w14:paraId="23F4736B" w14:textId="77777777" w:rsidR="00F53657" w:rsidRDefault="00A71E88">
            <w:pPr>
              <w:spacing w:before="5" w:after="5"/>
              <w:jc w:val="center"/>
            </w:pPr>
            <w:r>
              <w:rPr>
                <w:sz w:val="14"/>
              </w:rPr>
              <w:t>15</w:t>
            </w:r>
          </w:p>
        </w:tc>
        <w:tc>
          <w:tcPr>
            <w:tcW w:w="540" w:type="dxa"/>
          </w:tcPr>
          <w:p w14:paraId="73FC9A92" w14:textId="77777777" w:rsidR="00F53657" w:rsidRDefault="00A71E88">
            <w:pPr>
              <w:spacing w:before="5" w:after="5"/>
              <w:jc w:val="center"/>
            </w:pPr>
            <w:r>
              <w:rPr>
                <w:sz w:val="14"/>
              </w:rPr>
              <w:t>II</w:t>
            </w:r>
          </w:p>
        </w:tc>
        <w:tc>
          <w:tcPr>
            <w:tcW w:w="900" w:type="dxa"/>
          </w:tcPr>
          <w:p w14:paraId="3CC2D6EA" w14:textId="77777777" w:rsidR="00F53657" w:rsidRDefault="00A71E88">
            <w:pPr>
              <w:spacing w:before="5" w:after="5"/>
              <w:jc w:val="center"/>
            </w:pPr>
            <w:r>
              <w:rPr>
                <w:sz w:val="14"/>
              </w:rPr>
              <w:t>$1.71</w:t>
            </w:r>
          </w:p>
        </w:tc>
        <w:tc>
          <w:tcPr>
            <w:tcW w:w="540" w:type="dxa"/>
          </w:tcPr>
          <w:p w14:paraId="19BB9CDC" w14:textId="77777777" w:rsidR="00F53657" w:rsidRDefault="00A71E88">
            <w:pPr>
              <w:spacing w:before="5" w:after="5"/>
              <w:jc w:val="center"/>
            </w:pPr>
            <w:r>
              <w:rPr>
                <w:sz w:val="14"/>
              </w:rPr>
              <w:t>71</w:t>
            </w:r>
          </w:p>
        </w:tc>
        <w:tc>
          <w:tcPr>
            <w:tcW w:w="540" w:type="dxa"/>
          </w:tcPr>
          <w:p w14:paraId="4D7D7332" w14:textId="77777777" w:rsidR="00F53657" w:rsidRDefault="00A71E88">
            <w:pPr>
              <w:spacing w:before="5" w:after="5"/>
              <w:jc w:val="center"/>
            </w:pPr>
            <w:r>
              <w:rPr>
                <w:sz w:val="14"/>
              </w:rPr>
              <w:t>II</w:t>
            </w:r>
          </w:p>
        </w:tc>
        <w:tc>
          <w:tcPr>
            <w:tcW w:w="900" w:type="dxa"/>
          </w:tcPr>
          <w:p w14:paraId="60B925BF" w14:textId="77777777" w:rsidR="00F53657" w:rsidRDefault="00A71E88">
            <w:pPr>
              <w:spacing w:before="5" w:after="5"/>
              <w:jc w:val="center"/>
            </w:pPr>
            <w:r>
              <w:rPr>
                <w:sz w:val="14"/>
              </w:rPr>
              <w:t>$1.64</w:t>
            </w:r>
          </w:p>
        </w:tc>
        <w:tc>
          <w:tcPr>
            <w:tcW w:w="540" w:type="dxa"/>
          </w:tcPr>
          <w:p w14:paraId="39E9EF66" w14:textId="77777777" w:rsidR="00F53657" w:rsidRDefault="00A71E88">
            <w:pPr>
              <w:spacing w:before="5" w:after="5"/>
              <w:jc w:val="center"/>
            </w:pPr>
            <w:r>
              <w:rPr>
                <w:sz w:val="14"/>
              </w:rPr>
              <w:t>71</w:t>
            </w:r>
          </w:p>
        </w:tc>
        <w:tc>
          <w:tcPr>
            <w:tcW w:w="540" w:type="dxa"/>
          </w:tcPr>
          <w:p w14:paraId="5E91DBD1" w14:textId="77777777" w:rsidR="00F53657" w:rsidRDefault="00A71E88">
            <w:pPr>
              <w:spacing w:before="5" w:after="5"/>
              <w:jc w:val="center"/>
            </w:pPr>
            <w:r>
              <w:rPr>
                <w:sz w:val="14"/>
              </w:rPr>
              <w:t>II</w:t>
            </w:r>
          </w:p>
        </w:tc>
        <w:tc>
          <w:tcPr>
            <w:tcW w:w="540" w:type="dxa"/>
          </w:tcPr>
          <w:p w14:paraId="1CAAD0DF" w14:textId="77777777" w:rsidR="00F53657" w:rsidRDefault="00A71E88">
            <w:pPr>
              <w:spacing w:before="5" w:after="5"/>
              <w:jc w:val="center"/>
            </w:pPr>
            <w:r>
              <w:rPr>
                <w:sz w:val="14"/>
              </w:rPr>
              <w:t>-66</w:t>
            </w:r>
          </w:p>
        </w:tc>
      </w:tr>
      <w:tr w:rsidR="00F53657" w14:paraId="1B244F01" w14:textId="77777777">
        <w:trPr>
          <w:jc w:val="center"/>
        </w:trPr>
        <w:tc>
          <w:tcPr>
            <w:tcW w:w="1800" w:type="dxa"/>
          </w:tcPr>
          <w:p w14:paraId="2323EA83" w14:textId="77777777" w:rsidR="00F53657" w:rsidRDefault="00A71E88">
            <w:pPr>
              <w:spacing w:before="5" w:after="5"/>
            </w:pPr>
            <w:r>
              <w:rPr>
                <w:sz w:val="14"/>
              </w:rPr>
              <w:t>Kenya</w:t>
            </w:r>
          </w:p>
        </w:tc>
        <w:tc>
          <w:tcPr>
            <w:tcW w:w="900" w:type="dxa"/>
          </w:tcPr>
          <w:p w14:paraId="33E86D3F" w14:textId="77777777" w:rsidR="00F53657" w:rsidRDefault="00A71E88">
            <w:pPr>
              <w:spacing w:before="5" w:after="5"/>
              <w:jc w:val="center"/>
            </w:pPr>
            <w:r>
              <w:rPr>
                <w:sz w:val="14"/>
              </w:rPr>
              <w:t>$1.49</w:t>
            </w:r>
          </w:p>
        </w:tc>
        <w:tc>
          <w:tcPr>
            <w:tcW w:w="540" w:type="dxa"/>
          </w:tcPr>
          <w:p w14:paraId="76B3D290" w14:textId="77777777" w:rsidR="00F53657" w:rsidRDefault="00A71E88">
            <w:pPr>
              <w:spacing w:before="5" w:after="5"/>
              <w:jc w:val="center"/>
            </w:pPr>
            <w:r>
              <w:rPr>
                <w:sz w:val="14"/>
              </w:rPr>
              <w:t>34</w:t>
            </w:r>
          </w:p>
        </w:tc>
        <w:tc>
          <w:tcPr>
            <w:tcW w:w="540" w:type="dxa"/>
          </w:tcPr>
          <w:p w14:paraId="6BA1E5DB" w14:textId="77777777" w:rsidR="00F53657" w:rsidRDefault="00A71E88">
            <w:pPr>
              <w:spacing w:before="5" w:after="5"/>
              <w:jc w:val="center"/>
            </w:pPr>
            <w:r>
              <w:rPr>
                <w:sz w:val="14"/>
              </w:rPr>
              <w:t>II</w:t>
            </w:r>
          </w:p>
        </w:tc>
        <w:tc>
          <w:tcPr>
            <w:tcW w:w="900" w:type="dxa"/>
          </w:tcPr>
          <w:p w14:paraId="3CFBF307" w14:textId="77777777" w:rsidR="00F53657" w:rsidRDefault="00A71E88">
            <w:pPr>
              <w:spacing w:before="5" w:after="5"/>
              <w:jc w:val="center"/>
            </w:pPr>
            <w:r>
              <w:rPr>
                <w:sz w:val="14"/>
              </w:rPr>
              <w:t>$1.49</w:t>
            </w:r>
          </w:p>
        </w:tc>
        <w:tc>
          <w:tcPr>
            <w:tcW w:w="540" w:type="dxa"/>
          </w:tcPr>
          <w:p w14:paraId="28A71FBF" w14:textId="77777777" w:rsidR="00F53657" w:rsidRDefault="00A71E88">
            <w:pPr>
              <w:spacing w:before="5" w:after="5"/>
              <w:jc w:val="center"/>
            </w:pPr>
            <w:r>
              <w:rPr>
                <w:sz w:val="14"/>
              </w:rPr>
              <w:t>29</w:t>
            </w:r>
          </w:p>
        </w:tc>
        <w:tc>
          <w:tcPr>
            <w:tcW w:w="540" w:type="dxa"/>
          </w:tcPr>
          <w:p w14:paraId="2E79B1D0" w14:textId="77777777" w:rsidR="00F53657" w:rsidRDefault="00A71E88">
            <w:pPr>
              <w:spacing w:before="5" w:after="5"/>
              <w:jc w:val="center"/>
            </w:pPr>
            <w:r>
              <w:rPr>
                <w:sz w:val="14"/>
              </w:rPr>
              <w:t>II</w:t>
            </w:r>
          </w:p>
        </w:tc>
        <w:tc>
          <w:tcPr>
            <w:tcW w:w="900" w:type="dxa"/>
          </w:tcPr>
          <w:p w14:paraId="0DA740B9" w14:textId="77777777" w:rsidR="00F53657" w:rsidRDefault="00A71E88">
            <w:pPr>
              <w:spacing w:before="5" w:after="5"/>
              <w:jc w:val="center"/>
            </w:pPr>
            <w:r>
              <w:rPr>
                <w:sz w:val="14"/>
              </w:rPr>
              <w:t>$1.71</w:t>
            </w:r>
          </w:p>
        </w:tc>
        <w:tc>
          <w:tcPr>
            <w:tcW w:w="540" w:type="dxa"/>
          </w:tcPr>
          <w:p w14:paraId="646AA99C" w14:textId="77777777" w:rsidR="00F53657" w:rsidRDefault="00A71E88">
            <w:pPr>
              <w:spacing w:before="5" w:after="5"/>
              <w:jc w:val="center"/>
            </w:pPr>
            <w:r>
              <w:rPr>
                <w:sz w:val="14"/>
              </w:rPr>
              <w:t>72</w:t>
            </w:r>
          </w:p>
        </w:tc>
        <w:tc>
          <w:tcPr>
            <w:tcW w:w="540" w:type="dxa"/>
          </w:tcPr>
          <w:p w14:paraId="6AF9AC8C" w14:textId="77777777" w:rsidR="00F53657" w:rsidRDefault="00A71E88">
            <w:pPr>
              <w:spacing w:before="5" w:after="5"/>
              <w:jc w:val="center"/>
            </w:pPr>
            <w:r>
              <w:rPr>
                <w:sz w:val="14"/>
              </w:rPr>
              <w:t>II</w:t>
            </w:r>
          </w:p>
        </w:tc>
        <w:tc>
          <w:tcPr>
            <w:tcW w:w="900" w:type="dxa"/>
          </w:tcPr>
          <w:p w14:paraId="075D5FC3" w14:textId="77777777" w:rsidR="00F53657" w:rsidRDefault="00A71E88">
            <w:pPr>
              <w:spacing w:before="5" w:after="5"/>
              <w:jc w:val="center"/>
            </w:pPr>
            <w:r>
              <w:rPr>
                <w:sz w:val="14"/>
              </w:rPr>
              <w:t>$1.64</w:t>
            </w:r>
          </w:p>
        </w:tc>
        <w:tc>
          <w:tcPr>
            <w:tcW w:w="540" w:type="dxa"/>
          </w:tcPr>
          <w:p w14:paraId="242F7AB5" w14:textId="77777777" w:rsidR="00F53657" w:rsidRDefault="00A71E88">
            <w:pPr>
              <w:spacing w:before="5" w:after="5"/>
              <w:jc w:val="center"/>
            </w:pPr>
            <w:r>
              <w:rPr>
                <w:sz w:val="14"/>
              </w:rPr>
              <w:t>72</w:t>
            </w:r>
          </w:p>
        </w:tc>
        <w:tc>
          <w:tcPr>
            <w:tcW w:w="540" w:type="dxa"/>
          </w:tcPr>
          <w:p w14:paraId="4C833471" w14:textId="77777777" w:rsidR="00F53657" w:rsidRDefault="00A71E88">
            <w:pPr>
              <w:spacing w:before="5" w:after="5"/>
              <w:jc w:val="center"/>
            </w:pPr>
            <w:r>
              <w:rPr>
                <w:sz w:val="14"/>
              </w:rPr>
              <w:t>II</w:t>
            </w:r>
          </w:p>
        </w:tc>
        <w:tc>
          <w:tcPr>
            <w:tcW w:w="540" w:type="dxa"/>
          </w:tcPr>
          <w:p w14:paraId="607F9FDA" w14:textId="77777777" w:rsidR="00F53657" w:rsidRDefault="00A71E88">
            <w:pPr>
              <w:spacing w:before="5" w:after="5"/>
              <w:jc w:val="center"/>
            </w:pPr>
            <w:r>
              <w:rPr>
                <w:sz w:val="14"/>
              </w:rPr>
              <w:t>-38</w:t>
            </w:r>
          </w:p>
        </w:tc>
      </w:tr>
      <w:tr w:rsidR="00F53657" w14:paraId="4DAA31A1" w14:textId="77777777">
        <w:trPr>
          <w:jc w:val="center"/>
        </w:trPr>
        <w:tc>
          <w:tcPr>
            <w:tcW w:w="1800" w:type="dxa"/>
          </w:tcPr>
          <w:p w14:paraId="5AF7A6EA" w14:textId="77777777" w:rsidR="00F53657" w:rsidRDefault="00A71E88">
            <w:pPr>
              <w:spacing w:before="5" w:after="5"/>
            </w:pPr>
            <w:r>
              <w:rPr>
                <w:sz w:val="14"/>
              </w:rPr>
              <w:t>N. Macedonia</w:t>
            </w:r>
          </w:p>
        </w:tc>
        <w:tc>
          <w:tcPr>
            <w:tcW w:w="900" w:type="dxa"/>
          </w:tcPr>
          <w:p w14:paraId="69CB38C5" w14:textId="77777777" w:rsidR="00F53657" w:rsidRDefault="00A71E88">
            <w:pPr>
              <w:spacing w:before="5" w:after="5"/>
              <w:jc w:val="center"/>
            </w:pPr>
            <w:r>
              <w:rPr>
                <w:sz w:val="14"/>
              </w:rPr>
              <w:t>$1.52</w:t>
            </w:r>
          </w:p>
        </w:tc>
        <w:tc>
          <w:tcPr>
            <w:tcW w:w="540" w:type="dxa"/>
          </w:tcPr>
          <w:p w14:paraId="344DCEA2" w14:textId="77777777" w:rsidR="00F53657" w:rsidRDefault="00A71E88">
            <w:pPr>
              <w:spacing w:before="5" w:after="5"/>
              <w:jc w:val="center"/>
            </w:pPr>
            <w:r>
              <w:rPr>
                <w:sz w:val="14"/>
              </w:rPr>
              <w:t>63</w:t>
            </w:r>
          </w:p>
        </w:tc>
        <w:tc>
          <w:tcPr>
            <w:tcW w:w="540" w:type="dxa"/>
          </w:tcPr>
          <w:p w14:paraId="27FCFA5D" w14:textId="77777777" w:rsidR="00F53657" w:rsidRDefault="00A71E88">
            <w:pPr>
              <w:spacing w:before="5" w:after="5"/>
              <w:jc w:val="center"/>
            </w:pPr>
            <w:r>
              <w:rPr>
                <w:sz w:val="14"/>
              </w:rPr>
              <w:t>II</w:t>
            </w:r>
          </w:p>
        </w:tc>
        <w:tc>
          <w:tcPr>
            <w:tcW w:w="900" w:type="dxa"/>
          </w:tcPr>
          <w:p w14:paraId="2F1D8FA3" w14:textId="77777777" w:rsidR="00F53657" w:rsidRDefault="00A71E88">
            <w:pPr>
              <w:spacing w:before="5" w:after="5"/>
              <w:jc w:val="center"/>
            </w:pPr>
            <w:r>
              <w:rPr>
                <w:sz w:val="14"/>
              </w:rPr>
              <w:t>$1.52</w:t>
            </w:r>
          </w:p>
        </w:tc>
        <w:tc>
          <w:tcPr>
            <w:tcW w:w="540" w:type="dxa"/>
          </w:tcPr>
          <w:p w14:paraId="1C1C2F7E" w14:textId="77777777" w:rsidR="00F53657" w:rsidRDefault="00A71E88">
            <w:pPr>
              <w:spacing w:before="5" w:after="5"/>
              <w:jc w:val="center"/>
            </w:pPr>
            <w:r>
              <w:rPr>
                <w:sz w:val="14"/>
              </w:rPr>
              <w:t>63</w:t>
            </w:r>
          </w:p>
        </w:tc>
        <w:tc>
          <w:tcPr>
            <w:tcW w:w="540" w:type="dxa"/>
          </w:tcPr>
          <w:p w14:paraId="0056AEFF" w14:textId="77777777" w:rsidR="00F53657" w:rsidRDefault="00A71E88">
            <w:pPr>
              <w:spacing w:before="5" w:after="5"/>
              <w:jc w:val="center"/>
            </w:pPr>
            <w:r>
              <w:rPr>
                <w:sz w:val="14"/>
              </w:rPr>
              <w:t>II</w:t>
            </w:r>
          </w:p>
        </w:tc>
        <w:tc>
          <w:tcPr>
            <w:tcW w:w="900" w:type="dxa"/>
          </w:tcPr>
          <w:p w14:paraId="18842549" w14:textId="77777777" w:rsidR="00F53657" w:rsidRDefault="00A71E88">
            <w:pPr>
              <w:spacing w:before="5" w:after="5"/>
              <w:jc w:val="center"/>
            </w:pPr>
            <w:r>
              <w:rPr>
                <w:sz w:val="14"/>
              </w:rPr>
              <w:t>$1.71</w:t>
            </w:r>
          </w:p>
        </w:tc>
        <w:tc>
          <w:tcPr>
            <w:tcW w:w="540" w:type="dxa"/>
          </w:tcPr>
          <w:p w14:paraId="2097214A" w14:textId="77777777" w:rsidR="00F53657" w:rsidRDefault="00A71E88">
            <w:pPr>
              <w:spacing w:before="5" w:after="5"/>
              <w:jc w:val="center"/>
            </w:pPr>
            <w:r>
              <w:rPr>
                <w:sz w:val="14"/>
              </w:rPr>
              <w:t>73</w:t>
            </w:r>
          </w:p>
        </w:tc>
        <w:tc>
          <w:tcPr>
            <w:tcW w:w="540" w:type="dxa"/>
          </w:tcPr>
          <w:p w14:paraId="60E4C577" w14:textId="77777777" w:rsidR="00F53657" w:rsidRDefault="00A71E88">
            <w:pPr>
              <w:spacing w:before="5" w:after="5"/>
              <w:jc w:val="center"/>
            </w:pPr>
            <w:r>
              <w:rPr>
                <w:sz w:val="14"/>
              </w:rPr>
              <w:t>II</w:t>
            </w:r>
          </w:p>
        </w:tc>
        <w:tc>
          <w:tcPr>
            <w:tcW w:w="900" w:type="dxa"/>
          </w:tcPr>
          <w:p w14:paraId="43785161" w14:textId="77777777" w:rsidR="00F53657" w:rsidRDefault="00A71E88">
            <w:pPr>
              <w:spacing w:before="5" w:after="5"/>
              <w:jc w:val="center"/>
            </w:pPr>
            <w:r>
              <w:rPr>
                <w:sz w:val="14"/>
              </w:rPr>
              <w:t>$1.64</w:t>
            </w:r>
          </w:p>
        </w:tc>
        <w:tc>
          <w:tcPr>
            <w:tcW w:w="540" w:type="dxa"/>
          </w:tcPr>
          <w:p w14:paraId="79D6C655" w14:textId="77777777" w:rsidR="00F53657" w:rsidRDefault="00A71E88">
            <w:pPr>
              <w:spacing w:before="5" w:after="5"/>
              <w:jc w:val="center"/>
            </w:pPr>
            <w:r>
              <w:rPr>
                <w:sz w:val="14"/>
              </w:rPr>
              <w:t>73</w:t>
            </w:r>
          </w:p>
        </w:tc>
        <w:tc>
          <w:tcPr>
            <w:tcW w:w="540" w:type="dxa"/>
          </w:tcPr>
          <w:p w14:paraId="3F83B1C0" w14:textId="77777777" w:rsidR="00F53657" w:rsidRDefault="00A71E88">
            <w:pPr>
              <w:spacing w:before="5" w:after="5"/>
              <w:jc w:val="center"/>
            </w:pPr>
            <w:r>
              <w:rPr>
                <w:sz w:val="14"/>
              </w:rPr>
              <w:t>II</w:t>
            </w:r>
          </w:p>
        </w:tc>
        <w:tc>
          <w:tcPr>
            <w:tcW w:w="540" w:type="dxa"/>
          </w:tcPr>
          <w:p w14:paraId="3A46EACB" w14:textId="77777777" w:rsidR="00F53657" w:rsidRDefault="00A71E88">
            <w:pPr>
              <w:spacing w:before="5" w:after="5"/>
              <w:jc w:val="center"/>
            </w:pPr>
            <w:r>
              <w:rPr>
                <w:sz w:val="14"/>
              </w:rPr>
              <w:t>-10</w:t>
            </w:r>
          </w:p>
        </w:tc>
      </w:tr>
      <w:tr w:rsidR="00F53657" w14:paraId="1B5A6F77" w14:textId="77777777">
        <w:trPr>
          <w:jc w:val="center"/>
        </w:trPr>
        <w:tc>
          <w:tcPr>
            <w:tcW w:w="1800" w:type="dxa"/>
          </w:tcPr>
          <w:p w14:paraId="153EDD0F" w14:textId="77777777" w:rsidR="00F53657" w:rsidRDefault="00A71E88">
            <w:pPr>
              <w:spacing w:before="5" w:after="5"/>
            </w:pPr>
            <w:r>
              <w:rPr>
                <w:sz w:val="14"/>
              </w:rPr>
              <w:t>Moldova</w:t>
            </w:r>
          </w:p>
        </w:tc>
        <w:tc>
          <w:tcPr>
            <w:tcW w:w="900" w:type="dxa"/>
          </w:tcPr>
          <w:p w14:paraId="27B34DAF" w14:textId="77777777" w:rsidR="00F53657" w:rsidRDefault="00A71E88">
            <w:pPr>
              <w:spacing w:before="5" w:after="5"/>
              <w:jc w:val="center"/>
            </w:pPr>
            <w:r>
              <w:rPr>
                <w:sz w:val="14"/>
              </w:rPr>
              <w:t>$1.52</w:t>
            </w:r>
          </w:p>
        </w:tc>
        <w:tc>
          <w:tcPr>
            <w:tcW w:w="540" w:type="dxa"/>
          </w:tcPr>
          <w:p w14:paraId="24B8061F" w14:textId="77777777" w:rsidR="00F53657" w:rsidRDefault="00A71E88">
            <w:pPr>
              <w:spacing w:before="5" w:after="5"/>
              <w:jc w:val="center"/>
            </w:pPr>
            <w:r>
              <w:rPr>
                <w:sz w:val="14"/>
              </w:rPr>
              <w:t>59</w:t>
            </w:r>
          </w:p>
        </w:tc>
        <w:tc>
          <w:tcPr>
            <w:tcW w:w="540" w:type="dxa"/>
          </w:tcPr>
          <w:p w14:paraId="42CF9B0B" w14:textId="77777777" w:rsidR="00F53657" w:rsidRDefault="00A71E88">
            <w:pPr>
              <w:spacing w:before="5" w:after="5"/>
              <w:jc w:val="center"/>
            </w:pPr>
            <w:r>
              <w:rPr>
                <w:sz w:val="14"/>
              </w:rPr>
              <w:t>II</w:t>
            </w:r>
          </w:p>
        </w:tc>
        <w:tc>
          <w:tcPr>
            <w:tcW w:w="900" w:type="dxa"/>
          </w:tcPr>
          <w:p w14:paraId="317BCF49" w14:textId="77777777" w:rsidR="00F53657" w:rsidRDefault="00A71E88">
            <w:pPr>
              <w:spacing w:before="5" w:after="5"/>
              <w:jc w:val="center"/>
            </w:pPr>
            <w:r>
              <w:rPr>
                <w:sz w:val="14"/>
              </w:rPr>
              <w:t>$1.52</w:t>
            </w:r>
          </w:p>
        </w:tc>
        <w:tc>
          <w:tcPr>
            <w:tcW w:w="540" w:type="dxa"/>
          </w:tcPr>
          <w:p w14:paraId="75CBF8A3" w14:textId="77777777" w:rsidR="00F53657" w:rsidRDefault="00A71E88">
            <w:pPr>
              <w:spacing w:before="5" w:after="5"/>
              <w:jc w:val="center"/>
            </w:pPr>
            <w:r>
              <w:rPr>
                <w:sz w:val="14"/>
              </w:rPr>
              <w:t>58</w:t>
            </w:r>
          </w:p>
        </w:tc>
        <w:tc>
          <w:tcPr>
            <w:tcW w:w="540" w:type="dxa"/>
          </w:tcPr>
          <w:p w14:paraId="2D0E6C3E" w14:textId="77777777" w:rsidR="00F53657" w:rsidRDefault="00A71E88">
            <w:pPr>
              <w:spacing w:before="5" w:after="5"/>
              <w:jc w:val="center"/>
            </w:pPr>
            <w:r>
              <w:rPr>
                <w:sz w:val="14"/>
              </w:rPr>
              <w:t>II</w:t>
            </w:r>
          </w:p>
        </w:tc>
        <w:tc>
          <w:tcPr>
            <w:tcW w:w="900" w:type="dxa"/>
          </w:tcPr>
          <w:p w14:paraId="1D5B5713" w14:textId="77777777" w:rsidR="00F53657" w:rsidRDefault="00A71E88">
            <w:pPr>
              <w:spacing w:before="5" w:after="5"/>
              <w:jc w:val="center"/>
            </w:pPr>
            <w:r>
              <w:rPr>
                <w:sz w:val="14"/>
              </w:rPr>
              <w:t>$1.73</w:t>
            </w:r>
          </w:p>
        </w:tc>
        <w:tc>
          <w:tcPr>
            <w:tcW w:w="540" w:type="dxa"/>
          </w:tcPr>
          <w:p w14:paraId="5428317E" w14:textId="77777777" w:rsidR="00F53657" w:rsidRDefault="00A71E88">
            <w:pPr>
              <w:spacing w:before="5" w:after="5"/>
              <w:jc w:val="center"/>
            </w:pPr>
            <w:r>
              <w:rPr>
                <w:sz w:val="14"/>
              </w:rPr>
              <w:t>74</w:t>
            </w:r>
          </w:p>
        </w:tc>
        <w:tc>
          <w:tcPr>
            <w:tcW w:w="540" w:type="dxa"/>
          </w:tcPr>
          <w:p w14:paraId="24FF9474" w14:textId="77777777" w:rsidR="00F53657" w:rsidRDefault="00A71E88">
            <w:pPr>
              <w:spacing w:before="5" w:after="5"/>
              <w:jc w:val="center"/>
            </w:pPr>
            <w:r>
              <w:rPr>
                <w:sz w:val="14"/>
              </w:rPr>
              <w:t>II</w:t>
            </w:r>
          </w:p>
        </w:tc>
        <w:tc>
          <w:tcPr>
            <w:tcW w:w="900" w:type="dxa"/>
          </w:tcPr>
          <w:p w14:paraId="7BEEEC45" w14:textId="77777777" w:rsidR="00F53657" w:rsidRDefault="00A71E88">
            <w:pPr>
              <w:spacing w:before="5" w:after="5"/>
              <w:jc w:val="center"/>
            </w:pPr>
            <w:r>
              <w:rPr>
                <w:sz w:val="14"/>
              </w:rPr>
              <w:t>$1.64</w:t>
            </w:r>
          </w:p>
        </w:tc>
        <w:tc>
          <w:tcPr>
            <w:tcW w:w="540" w:type="dxa"/>
          </w:tcPr>
          <w:p w14:paraId="17EB13DF" w14:textId="77777777" w:rsidR="00F53657" w:rsidRDefault="00A71E88">
            <w:pPr>
              <w:spacing w:before="5" w:after="5"/>
              <w:jc w:val="center"/>
            </w:pPr>
            <w:r>
              <w:rPr>
                <w:sz w:val="14"/>
              </w:rPr>
              <w:t>74</w:t>
            </w:r>
          </w:p>
        </w:tc>
        <w:tc>
          <w:tcPr>
            <w:tcW w:w="540" w:type="dxa"/>
          </w:tcPr>
          <w:p w14:paraId="30660EC8" w14:textId="77777777" w:rsidR="00F53657" w:rsidRDefault="00A71E88">
            <w:pPr>
              <w:spacing w:before="5" w:after="5"/>
              <w:jc w:val="center"/>
            </w:pPr>
            <w:r>
              <w:rPr>
                <w:sz w:val="14"/>
              </w:rPr>
              <w:t>II</w:t>
            </w:r>
          </w:p>
        </w:tc>
        <w:tc>
          <w:tcPr>
            <w:tcW w:w="540" w:type="dxa"/>
          </w:tcPr>
          <w:p w14:paraId="5651CE0B" w14:textId="77777777" w:rsidR="00F53657" w:rsidRDefault="00A71E88">
            <w:pPr>
              <w:spacing w:before="5" w:after="5"/>
              <w:jc w:val="center"/>
            </w:pPr>
            <w:r>
              <w:rPr>
                <w:sz w:val="14"/>
              </w:rPr>
              <w:t>-15</w:t>
            </w:r>
          </w:p>
        </w:tc>
      </w:tr>
      <w:tr w:rsidR="00F53657" w14:paraId="0DA867AA" w14:textId="77777777">
        <w:trPr>
          <w:jc w:val="center"/>
        </w:trPr>
        <w:tc>
          <w:tcPr>
            <w:tcW w:w="1800" w:type="dxa"/>
          </w:tcPr>
          <w:p w14:paraId="7772D82E" w14:textId="77777777" w:rsidR="00F53657" w:rsidRDefault="00A71E88">
            <w:pPr>
              <w:spacing w:before="5" w:after="5"/>
            </w:pPr>
            <w:r>
              <w:rPr>
                <w:sz w:val="14"/>
              </w:rPr>
              <w:t>Tajikistan</w:t>
            </w:r>
          </w:p>
        </w:tc>
        <w:tc>
          <w:tcPr>
            <w:tcW w:w="900" w:type="dxa"/>
          </w:tcPr>
          <w:p w14:paraId="0BDC6682" w14:textId="77777777" w:rsidR="00F53657" w:rsidRDefault="00A71E88">
            <w:pPr>
              <w:spacing w:before="5" w:after="5"/>
              <w:jc w:val="center"/>
            </w:pPr>
            <w:r>
              <w:rPr>
                <w:sz w:val="14"/>
              </w:rPr>
              <w:t>$1.45</w:t>
            </w:r>
          </w:p>
        </w:tc>
        <w:tc>
          <w:tcPr>
            <w:tcW w:w="540" w:type="dxa"/>
          </w:tcPr>
          <w:p w14:paraId="21553E34" w14:textId="77777777" w:rsidR="00F53657" w:rsidRDefault="00A71E88">
            <w:pPr>
              <w:spacing w:before="5" w:after="5"/>
              <w:jc w:val="center"/>
            </w:pPr>
            <w:r>
              <w:rPr>
                <w:sz w:val="14"/>
              </w:rPr>
              <w:t>12</w:t>
            </w:r>
          </w:p>
        </w:tc>
        <w:tc>
          <w:tcPr>
            <w:tcW w:w="540" w:type="dxa"/>
          </w:tcPr>
          <w:p w14:paraId="5E401479" w14:textId="77777777" w:rsidR="00F53657" w:rsidRDefault="00A71E88">
            <w:pPr>
              <w:spacing w:before="5" w:after="5"/>
              <w:jc w:val="center"/>
            </w:pPr>
            <w:r>
              <w:rPr>
                <w:sz w:val="14"/>
              </w:rPr>
              <w:t>IE</w:t>
            </w:r>
          </w:p>
        </w:tc>
        <w:tc>
          <w:tcPr>
            <w:tcW w:w="900" w:type="dxa"/>
          </w:tcPr>
          <w:p w14:paraId="5B5E6004" w14:textId="77777777" w:rsidR="00F53657" w:rsidRDefault="00A71E88">
            <w:pPr>
              <w:spacing w:before="5" w:after="5"/>
              <w:jc w:val="center"/>
            </w:pPr>
            <w:r>
              <w:rPr>
                <w:sz w:val="14"/>
              </w:rPr>
              <w:t>$1.45</w:t>
            </w:r>
          </w:p>
        </w:tc>
        <w:tc>
          <w:tcPr>
            <w:tcW w:w="540" w:type="dxa"/>
          </w:tcPr>
          <w:p w14:paraId="4E964F2C" w14:textId="77777777" w:rsidR="00F53657" w:rsidRDefault="00A71E88">
            <w:pPr>
              <w:spacing w:before="5" w:after="5"/>
              <w:jc w:val="center"/>
            </w:pPr>
            <w:r>
              <w:rPr>
                <w:sz w:val="14"/>
              </w:rPr>
              <w:t>6</w:t>
            </w:r>
          </w:p>
        </w:tc>
        <w:tc>
          <w:tcPr>
            <w:tcW w:w="540" w:type="dxa"/>
          </w:tcPr>
          <w:p w14:paraId="77681D07" w14:textId="77777777" w:rsidR="00F53657" w:rsidRDefault="00A71E88">
            <w:pPr>
              <w:spacing w:before="5" w:after="5"/>
              <w:jc w:val="center"/>
            </w:pPr>
            <w:r>
              <w:rPr>
                <w:sz w:val="14"/>
              </w:rPr>
              <w:t>IE</w:t>
            </w:r>
          </w:p>
        </w:tc>
        <w:tc>
          <w:tcPr>
            <w:tcW w:w="900" w:type="dxa"/>
          </w:tcPr>
          <w:p w14:paraId="702E91C5" w14:textId="77777777" w:rsidR="00F53657" w:rsidRDefault="00A71E88">
            <w:pPr>
              <w:spacing w:before="5" w:after="5"/>
              <w:jc w:val="center"/>
            </w:pPr>
            <w:r>
              <w:rPr>
                <w:sz w:val="14"/>
              </w:rPr>
              <w:t>$1.74</w:t>
            </w:r>
          </w:p>
        </w:tc>
        <w:tc>
          <w:tcPr>
            <w:tcW w:w="540" w:type="dxa"/>
          </w:tcPr>
          <w:p w14:paraId="459B3910" w14:textId="77777777" w:rsidR="00F53657" w:rsidRDefault="00A71E88">
            <w:pPr>
              <w:spacing w:before="5" w:after="5"/>
              <w:jc w:val="center"/>
            </w:pPr>
            <w:r>
              <w:rPr>
                <w:sz w:val="14"/>
              </w:rPr>
              <w:t>75</w:t>
            </w:r>
          </w:p>
        </w:tc>
        <w:tc>
          <w:tcPr>
            <w:tcW w:w="540" w:type="dxa"/>
          </w:tcPr>
          <w:p w14:paraId="6EE8F672" w14:textId="77777777" w:rsidR="00F53657" w:rsidRDefault="00A71E88">
            <w:pPr>
              <w:spacing w:before="5" w:after="5"/>
              <w:jc w:val="center"/>
            </w:pPr>
            <w:r>
              <w:rPr>
                <w:sz w:val="14"/>
              </w:rPr>
              <w:t>II</w:t>
            </w:r>
          </w:p>
        </w:tc>
        <w:tc>
          <w:tcPr>
            <w:tcW w:w="900" w:type="dxa"/>
          </w:tcPr>
          <w:p w14:paraId="7A43793C" w14:textId="77777777" w:rsidR="00F53657" w:rsidRDefault="00A71E88">
            <w:pPr>
              <w:spacing w:before="5" w:after="5"/>
              <w:jc w:val="center"/>
            </w:pPr>
            <w:r>
              <w:rPr>
                <w:sz w:val="14"/>
              </w:rPr>
              <w:t>$1.64</w:t>
            </w:r>
          </w:p>
        </w:tc>
        <w:tc>
          <w:tcPr>
            <w:tcW w:w="540" w:type="dxa"/>
          </w:tcPr>
          <w:p w14:paraId="098EDC86" w14:textId="77777777" w:rsidR="00F53657" w:rsidRDefault="00A71E88">
            <w:pPr>
              <w:spacing w:before="5" w:after="5"/>
              <w:jc w:val="center"/>
            </w:pPr>
            <w:r>
              <w:rPr>
                <w:sz w:val="14"/>
              </w:rPr>
              <w:t>75</w:t>
            </w:r>
          </w:p>
        </w:tc>
        <w:tc>
          <w:tcPr>
            <w:tcW w:w="540" w:type="dxa"/>
          </w:tcPr>
          <w:p w14:paraId="48AEBF8B" w14:textId="77777777" w:rsidR="00F53657" w:rsidRDefault="00A71E88">
            <w:pPr>
              <w:spacing w:before="5" w:after="5"/>
              <w:jc w:val="center"/>
            </w:pPr>
            <w:r>
              <w:rPr>
                <w:sz w:val="14"/>
              </w:rPr>
              <w:t>II</w:t>
            </w:r>
          </w:p>
        </w:tc>
        <w:tc>
          <w:tcPr>
            <w:tcW w:w="540" w:type="dxa"/>
          </w:tcPr>
          <w:p w14:paraId="72F7208B" w14:textId="77777777" w:rsidR="00F53657" w:rsidRDefault="00A71E88">
            <w:pPr>
              <w:spacing w:before="5" w:after="5"/>
              <w:jc w:val="center"/>
            </w:pPr>
            <w:r>
              <w:rPr>
                <w:sz w:val="14"/>
              </w:rPr>
              <w:t>-63</w:t>
            </w:r>
          </w:p>
        </w:tc>
      </w:tr>
      <w:tr w:rsidR="00F53657" w14:paraId="75573DD4" w14:textId="77777777">
        <w:trPr>
          <w:jc w:val="center"/>
        </w:trPr>
        <w:tc>
          <w:tcPr>
            <w:tcW w:w="1800" w:type="dxa"/>
          </w:tcPr>
          <w:p w14:paraId="109D9F48" w14:textId="77777777" w:rsidR="00F53657" w:rsidRDefault="00A71E88">
            <w:pPr>
              <w:spacing w:before="5" w:after="5"/>
            </w:pPr>
            <w:r>
              <w:rPr>
                <w:sz w:val="14"/>
              </w:rPr>
              <w:lastRenderedPageBreak/>
              <w:t>Ghana</w:t>
            </w:r>
          </w:p>
        </w:tc>
        <w:tc>
          <w:tcPr>
            <w:tcW w:w="900" w:type="dxa"/>
          </w:tcPr>
          <w:p w14:paraId="09F43B51" w14:textId="77777777" w:rsidR="00F53657" w:rsidRDefault="00A71E88">
            <w:pPr>
              <w:spacing w:before="5" w:after="5"/>
              <w:jc w:val="center"/>
            </w:pPr>
            <w:r>
              <w:rPr>
                <w:sz w:val="14"/>
              </w:rPr>
              <w:t>$1.53</w:t>
            </w:r>
          </w:p>
        </w:tc>
        <w:tc>
          <w:tcPr>
            <w:tcW w:w="540" w:type="dxa"/>
          </w:tcPr>
          <w:p w14:paraId="799441B4" w14:textId="77777777" w:rsidR="00F53657" w:rsidRDefault="00A71E88">
            <w:pPr>
              <w:spacing w:before="5" w:after="5"/>
              <w:jc w:val="center"/>
            </w:pPr>
            <w:r>
              <w:rPr>
                <w:sz w:val="14"/>
              </w:rPr>
              <w:t>66</w:t>
            </w:r>
          </w:p>
        </w:tc>
        <w:tc>
          <w:tcPr>
            <w:tcW w:w="540" w:type="dxa"/>
          </w:tcPr>
          <w:p w14:paraId="47A987D5" w14:textId="77777777" w:rsidR="00F53657" w:rsidRDefault="00A71E88">
            <w:pPr>
              <w:spacing w:before="5" w:after="5"/>
              <w:jc w:val="center"/>
            </w:pPr>
            <w:r>
              <w:rPr>
                <w:sz w:val="14"/>
              </w:rPr>
              <w:t>II</w:t>
            </w:r>
          </w:p>
        </w:tc>
        <w:tc>
          <w:tcPr>
            <w:tcW w:w="900" w:type="dxa"/>
          </w:tcPr>
          <w:p w14:paraId="4DCCD084" w14:textId="77777777" w:rsidR="00F53657" w:rsidRDefault="00A71E88">
            <w:pPr>
              <w:spacing w:before="5" w:after="5"/>
              <w:jc w:val="center"/>
            </w:pPr>
            <w:r>
              <w:rPr>
                <w:sz w:val="14"/>
              </w:rPr>
              <w:t>$1.53</w:t>
            </w:r>
          </w:p>
        </w:tc>
        <w:tc>
          <w:tcPr>
            <w:tcW w:w="540" w:type="dxa"/>
          </w:tcPr>
          <w:p w14:paraId="45684580" w14:textId="77777777" w:rsidR="00F53657" w:rsidRDefault="00A71E88">
            <w:pPr>
              <w:spacing w:before="5" w:after="5"/>
              <w:jc w:val="center"/>
            </w:pPr>
            <w:r>
              <w:rPr>
                <w:sz w:val="14"/>
              </w:rPr>
              <w:t>66</w:t>
            </w:r>
          </w:p>
        </w:tc>
        <w:tc>
          <w:tcPr>
            <w:tcW w:w="540" w:type="dxa"/>
          </w:tcPr>
          <w:p w14:paraId="4C3F0868" w14:textId="77777777" w:rsidR="00F53657" w:rsidRDefault="00A71E88">
            <w:pPr>
              <w:spacing w:before="5" w:after="5"/>
              <w:jc w:val="center"/>
            </w:pPr>
            <w:r>
              <w:rPr>
                <w:sz w:val="14"/>
              </w:rPr>
              <w:t>II</w:t>
            </w:r>
          </w:p>
        </w:tc>
        <w:tc>
          <w:tcPr>
            <w:tcW w:w="900" w:type="dxa"/>
          </w:tcPr>
          <w:p w14:paraId="29324D82" w14:textId="77777777" w:rsidR="00F53657" w:rsidRDefault="00A71E88">
            <w:pPr>
              <w:spacing w:before="5" w:after="5"/>
              <w:jc w:val="center"/>
            </w:pPr>
            <w:r>
              <w:rPr>
                <w:sz w:val="14"/>
              </w:rPr>
              <w:t>$1.76</w:t>
            </w:r>
          </w:p>
        </w:tc>
        <w:tc>
          <w:tcPr>
            <w:tcW w:w="540" w:type="dxa"/>
          </w:tcPr>
          <w:p w14:paraId="09D431E5" w14:textId="77777777" w:rsidR="00F53657" w:rsidRDefault="00A71E88">
            <w:pPr>
              <w:spacing w:before="5" w:after="5"/>
              <w:jc w:val="center"/>
            </w:pPr>
            <w:r>
              <w:rPr>
                <w:sz w:val="14"/>
              </w:rPr>
              <w:t>76</w:t>
            </w:r>
          </w:p>
        </w:tc>
        <w:tc>
          <w:tcPr>
            <w:tcW w:w="540" w:type="dxa"/>
          </w:tcPr>
          <w:p w14:paraId="2C8AE47A" w14:textId="77777777" w:rsidR="00F53657" w:rsidRDefault="00A71E88">
            <w:pPr>
              <w:spacing w:before="5" w:after="5"/>
              <w:jc w:val="center"/>
            </w:pPr>
            <w:r>
              <w:rPr>
                <w:sz w:val="14"/>
              </w:rPr>
              <w:t>II</w:t>
            </w:r>
          </w:p>
        </w:tc>
        <w:tc>
          <w:tcPr>
            <w:tcW w:w="900" w:type="dxa"/>
          </w:tcPr>
          <w:p w14:paraId="676BDE54" w14:textId="77777777" w:rsidR="00F53657" w:rsidRDefault="00A71E88">
            <w:pPr>
              <w:spacing w:before="5" w:after="5"/>
              <w:jc w:val="center"/>
            </w:pPr>
            <w:r>
              <w:rPr>
                <w:sz w:val="14"/>
              </w:rPr>
              <w:t>$1.64</w:t>
            </w:r>
          </w:p>
        </w:tc>
        <w:tc>
          <w:tcPr>
            <w:tcW w:w="540" w:type="dxa"/>
          </w:tcPr>
          <w:p w14:paraId="303D3DB1" w14:textId="77777777" w:rsidR="00F53657" w:rsidRDefault="00A71E88">
            <w:pPr>
              <w:spacing w:before="5" w:after="5"/>
              <w:jc w:val="center"/>
            </w:pPr>
            <w:r>
              <w:rPr>
                <w:sz w:val="14"/>
              </w:rPr>
              <w:t>76</w:t>
            </w:r>
          </w:p>
        </w:tc>
        <w:tc>
          <w:tcPr>
            <w:tcW w:w="540" w:type="dxa"/>
          </w:tcPr>
          <w:p w14:paraId="38748ED6" w14:textId="77777777" w:rsidR="00F53657" w:rsidRDefault="00A71E88">
            <w:pPr>
              <w:spacing w:before="5" w:after="5"/>
              <w:jc w:val="center"/>
            </w:pPr>
            <w:r>
              <w:rPr>
                <w:sz w:val="14"/>
              </w:rPr>
              <w:t>II</w:t>
            </w:r>
          </w:p>
        </w:tc>
        <w:tc>
          <w:tcPr>
            <w:tcW w:w="540" w:type="dxa"/>
          </w:tcPr>
          <w:p w14:paraId="6A9871EB" w14:textId="77777777" w:rsidR="00F53657" w:rsidRDefault="00A71E88">
            <w:pPr>
              <w:spacing w:before="5" w:after="5"/>
              <w:jc w:val="center"/>
            </w:pPr>
            <w:r>
              <w:rPr>
                <w:sz w:val="14"/>
              </w:rPr>
              <w:t>-10</w:t>
            </w:r>
          </w:p>
        </w:tc>
      </w:tr>
      <w:tr w:rsidR="00F53657" w14:paraId="109D1075" w14:textId="77777777">
        <w:trPr>
          <w:jc w:val="center"/>
        </w:trPr>
        <w:tc>
          <w:tcPr>
            <w:tcW w:w="1800" w:type="dxa"/>
          </w:tcPr>
          <w:p w14:paraId="2EEBD8B7" w14:textId="77777777" w:rsidR="00F53657" w:rsidRDefault="00A71E88">
            <w:pPr>
              <w:spacing w:before="5" w:after="5"/>
            </w:pPr>
            <w:r>
              <w:rPr>
                <w:sz w:val="14"/>
              </w:rPr>
              <w:t>Ethiopia</w:t>
            </w:r>
          </w:p>
        </w:tc>
        <w:tc>
          <w:tcPr>
            <w:tcW w:w="900" w:type="dxa"/>
          </w:tcPr>
          <w:p w14:paraId="28E5B122" w14:textId="77777777" w:rsidR="00F53657" w:rsidRDefault="00A71E88">
            <w:pPr>
              <w:spacing w:before="5" w:after="5"/>
              <w:jc w:val="center"/>
            </w:pPr>
            <w:r>
              <w:rPr>
                <w:sz w:val="14"/>
              </w:rPr>
              <w:t>$1.42</w:t>
            </w:r>
          </w:p>
        </w:tc>
        <w:tc>
          <w:tcPr>
            <w:tcW w:w="540" w:type="dxa"/>
          </w:tcPr>
          <w:p w14:paraId="0EC9383A" w14:textId="77777777" w:rsidR="00F53657" w:rsidRDefault="00A71E88">
            <w:pPr>
              <w:spacing w:before="5" w:after="5"/>
              <w:jc w:val="center"/>
            </w:pPr>
            <w:r>
              <w:rPr>
                <w:sz w:val="14"/>
              </w:rPr>
              <w:t>3</w:t>
            </w:r>
          </w:p>
        </w:tc>
        <w:tc>
          <w:tcPr>
            <w:tcW w:w="540" w:type="dxa"/>
          </w:tcPr>
          <w:p w14:paraId="587EB880" w14:textId="77777777" w:rsidR="00F53657" w:rsidRDefault="00A71E88">
            <w:pPr>
              <w:spacing w:before="5" w:after="5"/>
              <w:jc w:val="center"/>
            </w:pPr>
            <w:r>
              <w:rPr>
                <w:sz w:val="14"/>
              </w:rPr>
              <w:t>EE</w:t>
            </w:r>
          </w:p>
        </w:tc>
        <w:tc>
          <w:tcPr>
            <w:tcW w:w="900" w:type="dxa"/>
          </w:tcPr>
          <w:p w14:paraId="1078DF85" w14:textId="77777777" w:rsidR="00F53657" w:rsidRDefault="00A71E88">
            <w:pPr>
              <w:spacing w:before="5" w:after="5"/>
              <w:jc w:val="center"/>
            </w:pPr>
            <w:r>
              <w:rPr>
                <w:sz w:val="14"/>
              </w:rPr>
              <w:t>$1.44</w:t>
            </w:r>
          </w:p>
        </w:tc>
        <w:tc>
          <w:tcPr>
            <w:tcW w:w="540" w:type="dxa"/>
          </w:tcPr>
          <w:p w14:paraId="08239CB4" w14:textId="77777777" w:rsidR="00F53657" w:rsidRDefault="00A71E88">
            <w:pPr>
              <w:spacing w:before="5" w:after="5"/>
              <w:jc w:val="center"/>
            </w:pPr>
            <w:r>
              <w:rPr>
                <w:sz w:val="14"/>
              </w:rPr>
              <w:t>2</w:t>
            </w:r>
          </w:p>
        </w:tc>
        <w:tc>
          <w:tcPr>
            <w:tcW w:w="540" w:type="dxa"/>
          </w:tcPr>
          <w:p w14:paraId="593F5F62" w14:textId="77777777" w:rsidR="00F53657" w:rsidRDefault="00A71E88">
            <w:pPr>
              <w:spacing w:before="5" w:after="5"/>
              <w:jc w:val="center"/>
            </w:pPr>
            <w:r>
              <w:rPr>
                <w:sz w:val="14"/>
              </w:rPr>
              <w:t>EE</w:t>
            </w:r>
          </w:p>
        </w:tc>
        <w:tc>
          <w:tcPr>
            <w:tcW w:w="900" w:type="dxa"/>
          </w:tcPr>
          <w:p w14:paraId="6F3B2311" w14:textId="77777777" w:rsidR="00F53657" w:rsidRDefault="00A71E88">
            <w:pPr>
              <w:spacing w:before="5" w:after="5"/>
              <w:jc w:val="center"/>
            </w:pPr>
            <w:r>
              <w:rPr>
                <w:sz w:val="14"/>
              </w:rPr>
              <w:t>$1.76</w:t>
            </w:r>
          </w:p>
        </w:tc>
        <w:tc>
          <w:tcPr>
            <w:tcW w:w="540" w:type="dxa"/>
          </w:tcPr>
          <w:p w14:paraId="4ABD35AA" w14:textId="77777777" w:rsidR="00F53657" w:rsidRDefault="00A71E88">
            <w:pPr>
              <w:spacing w:before="5" w:after="5"/>
              <w:jc w:val="center"/>
            </w:pPr>
            <w:r>
              <w:rPr>
                <w:sz w:val="14"/>
              </w:rPr>
              <w:t>77</w:t>
            </w:r>
          </w:p>
        </w:tc>
        <w:tc>
          <w:tcPr>
            <w:tcW w:w="540" w:type="dxa"/>
          </w:tcPr>
          <w:p w14:paraId="57C0A993" w14:textId="77777777" w:rsidR="00F53657" w:rsidRDefault="00A71E88">
            <w:pPr>
              <w:spacing w:before="5" w:after="5"/>
              <w:jc w:val="center"/>
            </w:pPr>
            <w:r>
              <w:rPr>
                <w:sz w:val="14"/>
              </w:rPr>
              <w:t>II</w:t>
            </w:r>
          </w:p>
        </w:tc>
        <w:tc>
          <w:tcPr>
            <w:tcW w:w="900" w:type="dxa"/>
          </w:tcPr>
          <w:p w14:paraId="15365F0C" w14:textId="77777777" w:rsidR="00F53657" w:rsidRDefault="00A71E88">
            <w:pPr>
              <w:spacing w:before="5" w:after="5"/>
              <w:jc w:val="center"/>
            </w:pPr>
            <w:r>
              <w:rPr>
                <w:sz w:val="14"/>
              </w:rPr>
              <w:t>$1.64</w:t>
            </w:r>
          </w:p>
        </w:tc>
        <w:tc>
          <w:tcPr>
            <w:tcW w:w="540" w:type="dxa"/>
          </w:tcPr>
          <w:p w14:paraId="61E8FF63" w14:textId="77777777" w:rsidR="00F53657" w:rsidRDefault="00A71E88">
            <w:pPr>
              <w:spacing w:before="5" w:after="5"/>
              <w:jc w:val="center"/>
            </w:pPr>
            <w:r>
              <w:rPr>
                <w:sz w:val="14"/>
              </w:rPr>
              <w:t>77</w:t>
            </w:r>
          </w:p>
        </w:tc>
        <w:tc>
          <w:tcPr>
            <w:tcW w:w="540" w:type="dxa"/>
          </w:tcPr>
          <w:p w14:paraId="429A635D" w14:textId="77777777" w:rsidR="00F53657" w:rsidRDefault="00A71E88">
            <w:pPr>
              <w:spacing w:before="5" w:after="5"/>
              <w:jc w:val="center"/>
            </w:pPr>
            <w:r>
              <w:rPr>
                <w:sz w:val="14"/>
              </w:rPr>
              <w:t>II</w:t>
            </w:r>
          </w:p>
        </w:tc>
        <w:tc>
          <w:tcPr>
            <w:tcW w:w="540" w:type="dxa"/>
          </w:tcPr>
          <w:p w14:paraId="37E2BDED" w14:textId="77777777" w:rsidR="00F53657" w:rsidRDefault="00A71E88">
            <w:pPr>
              <w:spacing w:before="5" w:after="5"/>
              <w:jc w:val="center"/>
            </w:pPr>
            <w:r>
              <w:rPr>
                <w:sz w:val="14"/>
              </w:rPr>
              <w:t>-74</w:t>
            </w:r>
          </w:p>
        </w:tc>
      </w:tr>
      <w:tr w:rsidR="00F53657" w14:paraId="4E2F4EC2" w14:textId="77777777">
        <w:trPr>
          <w:jc w:val="center"/>
        </w:trPr>
        <w:tc>
          <w:tcPr>
            <w:tcW w:w="1800" w:type="dxa"/>
          </w:tcPr>
          <w:p w14:paraId="748D066F" w14:textId="77777777" w:rsidR="00F53657" w:rsidRDefault="00A71E88">
            <w:pPr>
              <w:spacing w:before="5" w:after="5"/>
            </w:pPr>
            <w:r>
              <w:rPr>
                <w:sz w:val="14"/>
              </w:rPr>
              <w:t>Uzbekistan</w:t>
            </w:r>
          </w:p>
        </w:tc>
        <w:tc>
          <w:tcPr>
            <w:tcW w:w="900" w:type="dxa"/>
          </w:tcPr>
          <w:p w14:paraId="613CB76D" w14:textId="77777777" w:rsidR="00F53657" w:rsidRDefault="00A71E88">
            <w:pPr>
              <w:spacing w:before="5" w:after="5"/>
              <w:jc w:val="center"/>
            </w:pPr>
            <w:r>
              <w:rPr>
                <w:sz w:val="14"/>
              </w:rPr>
              <w:t>$1.46</w:t>
            </w:r>
          </w:p>
        </w:tc>
        <w:tc>
          <w:tcPr>
            <w:tcW w:w="540" w:type="dxa"/>
          </w:tcPr>
          <w:p w14:paraId="7155A809" w14:textId="77777777" w:rsidR="00F53657" w:rsidRDefault="00A71E88">
            <w:pPr>
              <w:spacing w:before="5" w:after="5"/>
              <w:jc w:val="center"/>
            </w:pPr>
            <w:r>
              <w:rPr>
                <w:sz w:val="14"/>
              </w:rPr>
              <w:t>20</w:t>
            </w:r>
          </w:p>
        </w:tc>
        <w:tc>
          <w:tcPr>
            <w:tcW w:w="540" w:type="dxa"/>
          </w:tcPr>
          <w:p w14:paraId="7E1C607F" w14:textId="77777777" w:rsidR="00F53657" w:rsidRDefault="00A71E88">
            <w:pPr>
              <w:spacing w:before="5" w:after="5"/>
              <w:jc w:val="center"/>
            </w:pPr>
            <w:r>
              <w:rPr>
                <w:sz w:val="14"/>
              </w:rPr>
              <w:t>II</w:t>
            </w:r>
          </w:p>
        </w:tc>
        <w:tc>
          <w:tcPr>
            <w:tcW w:w="900" w:type="dxa"/>
          </w:tcPr>
          <w:p w14:paraId="21AED276" w14:textId="77777777" w:rsidR="00F53657" w:rsidRDefault="00A71E88">
            <w:pPr>
              <w:spacing w:before="5" w:after="5"/>
              <w:jc w:val="center"/>
            </w:pPr>
            <w:r>
              <w:rPr>
                <w:sz w:val="14"/>
              </w:rPr>
              <w:t>$1.48</w:t>
            </w:r>
          </w:p>
        </w:tc>
        <w:tc>
          <w:tcPr>
            <w:tcW w:w="540" w:type="dxa"/>
          </w:tcPr>
          <w:p w14:paraId="4ACCC91D" w14:textId="77777777" w:rsidR="00F53657" w:rsidRDefault="00A71E88">
            <w:pPr>
              <w:spacing w:before="5" w:after="5"/>
              <w:jc w:val="center"/>
            </w:pPr>
            <w:r>
              <w:rPr>
                <w:sz w:val="14"/>
              </w:rPr>
              <w:t>25</w:t>
            </w:r>
          </w:p>
        </w:tc>
        <w:tc>
          <w:tcPr>
            <w:tcW w:w="540" w:type="dxa"/>
          </w:tcPr>
          <w:p w14:paraId="2D4C4BFB" w14:textId="77777777" w:rsidR="00F53657" w:rsidRDefault="00A71E88">
            <w:pPr>
              <w:spacing w:before="5" w:after="5"/>
              <w:jc w:val="center"/>
            </w:pPr>
            <w:r>
              <w:rPr>
                <w:sz w:val="14"/>
              </w:rPr>
              <w:t>II</w:t>
            </w:r>
          </w:p>
        </w:tc>
        <w:tc>
          <w:tcPr>
            <w:tcW w:w="900" w:type="dxa"/>
          </w:tcPr>
          <w:p w14:paraId="630BABFB" w14:textId="77777777" w:rsidR="00F53657" w:rsidRDefault="00A71E88">
            <w:pPr>
              <w:spacing w:before="5" w:after="5"/>
              <w:jc w:val="center"/>
            </w:pPr>
            <w:r>
              <w:rPr>
                <w:sz w:val="14"/>
              </w:rPr>
              <w:t>$1.76</w:t>
            </w:r>
          </w:p>
        </w:tc>
        <w:tc>
          <w:tcPr>
            <w:tcW w:w="540" w:type="dxa"/>
          </w:tcPr>
          <w:p w14:paraId="51D1A72E" w14:textId="77777777" w:rsidR="00F53657" w:rsidRDefault="00A71E88">
            <w:pPr>
              <w:spacing w:before="5" w:after="5"/>
              <w:jc w:val="center"/>
            </w:pPr>
            <w:r>
              <w:rPr>
                <w:sz w:val="14"/>
              </w:rPr>
              <w:t>78</w:t>
            </w:r>
          </w:p>
        </w:tc>
        <w:tc>
          <w:tcPr>
            <w:tcW w:w="540" w:type="dxa"/>
          </w:tcPr>
          <w:p w14:paraId="7307783C" w14:textId="77777777" w:rsidR="00F53657" w:rsidRDefault="00A71E88">
            <w:pPr>
              <w:spacing w:before="5" w:after="5"/>
              <w:jc w:val="center"/>
            </w:pPr>
            <w:r>
              <w:rPr>
                <w:sz w:val="14"/>
              </w:rPr>
              <w:t>II</w:t>
            </w:r>
          </w:p>
        </w:tc>
        <w:tc>
          <w:tcPr>
            <w:tcW w:w="900" w:type="dxa"/>
          </w:tcPr>
          <w:p w14:paraId="009C7E8D" w14:textId="77777777" w:rsidR="00F53657" w:rsidRDefault="00A71E88">
            <w:pPr>
              <w:spacing w:before="5" w:after="5"/>
              <w:jc w:val="center"/>
            </w:pPr>
            <w:r>
              <w:rPr>
                <w:sz w:val="14"/>
              </w:rPr>
              <w:t>$1.64</w:t>
            </w:r>
          </w:p>
        </w:tc>
        <w:tc>
          <w:tcPr>
            <w:tcW w:w="540" w:type="dxa"/>
          </w:tcPr>
          <w:p w14:paraId="0EAF984E" w14:textId="77777777" w:rsidR="00F53657" w:rsidRDefault="00A71E88">
            <w:pPr>
              <w:spacing w:before="5" w:after="5"/>
              <w:jc w:val="center"/>
            </w:pPr>
            <w:r>
              <w:rPr>
                <w:sz w:val="14"/>
              </w:rPr>
              <w:t>78</w:t>
            </w:r>
          </w:p>
        </w:tc>
        <w:tc>
          <w:tcPr>
            <w:tcW w:w="540" w:type="dxa"/>
          </w:tcPr>
          <w:p w14:paraId="01729AD8" w14:textId="77777777" w:rsidR="00F53657" w:rsidRDefault="00A71E88">
            <w:pPr>
              <w:spacing w:before="5" w:after="5"/>
              <w:jc w:val="center"/>
            </w:pPr>
            <w:r>
              <w:rPr>
                <w:sz w:val="14"/>
              </w:rPr>
              <w:t>II</w:t>
            </w:r>
          </w:p>
        </w:tc>
        <w:tc>
          <w:tcPr>
            <w:tcW w:w="540" w:type="dxa"/>
          </w:tcPr>
          <w:p w14:paraId="24AAF96B" w14:textId="77777777" w:rsidR="00F53657" w:rsidRDefault="00A71E88">
            <w:pPr>
              <w:spacing w:before="5" w:after="5"/>
              <w:jc w:val="center"/>
            </w:pPr>
            <w:r>
              <w:rPr>
                <w:sz w:val="14"/>
              </w:rPr>
              <w:t>-58</w:t>
            </w:r>
          </w:p>
        </w:tc>
      </w:tr>
      <w:tr w:rsidR="00F53657" w14:paraId="7BBF12D1" w14:textId="77777777">
        <w:trPr>
          <w:jc w:val="center"/>
        </w:trPr>
        <w:tc>
          <w:tcPr>
            <w:tcW w:w="1800" w:type="dxa"/>
          </w:tcPr>
          <w:p w14:paraId="07ED3DC0" w14:textId="77777777" w:rsidR="00F53657" w:rsidRDefault="00A71E88">
            <w:pPr>
              <w:spacing w:before="5" w:after="5"/>
            </w:pPr>
            <w:r>
              <w:rPr>
                <w:sz w:val="14"/>
              </w:rPr>
              <w:t>Senegal</w:t>
            </w:r>
          </w:p>
        </w:tc>
        <w:tc>
          <w:tcPr>
            <w:tcW w:w="900" w:type="dxa"/>
          </w:tcPr>
          <w:p w14:paraId="336696FD" w14:textId="77777777" w:rsidR="00F53657" w:rsidRDefault="00A71E88">
            <w:pPr>
              <w:spacing w:before="5" w:after="5"/>
              <w:jc w:val="center"/>
            </w:pPr>
            <w:r>
              <w:rPr>
                <w:sz w:val="14"/>
              </w:rPr>
              <w:t>$1.58</w:t>
            </w:r>
          </w:p>
        </w:tc>
        <w:tc>
          <w:tcPr>
            <w:tcW w:w="540" w:type="dxa"/>
          </w:tcPr>
          <w:p w14:paraId="01BB3025" w14:textId="77777777" w:rsidR="00F53657" w:rsidRDefault="00A71E88">
            <w:pPr>
              <w:spacing w:before="5" w:after="5"/>
              <w:jc w:val="center"/>
            </w:pPr>
            <w:r>
              <w:rPr>
                <w:sz w:val="14"/>
              </w:rPr>
              <w:t>83</w:t>
            </w:r>
          </w:p>
        </w:tc>
        <w:tc>
          <w:tcPr>
            <w:tcW w:w="540" w:type="dxa"/>
          </w:tcPr>
          <w:p w14:paraId="0532B2D1" w14:textId="77777777" w:rsidR="00F53657" w:rsidRDefault="00A71E88">
            <w:pPr>
              <w:spacing w:before="5" w:after="5"/>
              <w:jc w:val="center"/>
            </w:pPr>
            <w:r>
              <w:rPr>
                <w:sz w:val="14"/>
              </w:rPr>
              <w:t>II</w:t>
            </w:r>
          </w:p>
        </w:tc>
        <w:tc>
          <w:tcPr>
            <w:tcW w:w="900" w:type="dxa"/>
          </w:tcPr>
          <w:p w14:paraId="0502B853" w14:textId="77777777" w:rsidR="00F53657" w:rsidRDefault="00A71E88">
            <w:pPr>
              <w:spacing w:before="5" w:after="5"/>
              <w:jc w:val="center"/>
            </w:pPr>
            <w:r>
              <w:rPr>
                <w:sz w:val="14"/>
              </w:rPr>
              <w:t>$1.58</w:t>
            </w:r>
          </w:p>
        </w:tc>
        <w:tc>
          <w:tcPr>
            <w:tcW w:w="540" w:type="dxa"/>
          </w:tcPr>
          <w:p w14:paraId="5465FBB1" w14:textId="77777777" w:rsidR="00F53657" w:rsidRDefault="00A71E88">
            <w:pPr>
              <w:spacing w:before="5" w:after="5"/>
              <w:jc w:val="center"/>
            </w:pPr>
            <w:r>
              <w:rPr>
                <w:sz w:val="14"/>
              </w:rPr>
              <w:t>83</w:t>
            </w:r>
          </w:p>
        </w:tc>
        <w:tc>
          <w:tcPr>
            <w:tcW w:w="540" w:type="dxa"/>
          </w:tcPr>
          <w:p w14:paraId="6775A50B" w14:textId="77777777" w:rsidR="00F53657" w:rsidRDefault="00A71E88">
            <w:pPr>
              <w:spacing w:before="5" w:after="5"/>
              <w:jc w:val="center"/>
            </w:pPr>
            <w:r>
              <w:rPr>
                <w:sz w:val="14"/>
              </w:rPr>
              <w:t>II</w:t>
            </w:r>
          </w:p>
        </w:tc>
        <w:tc>
          <w:tcPr>
            <w:tcW w:w="900" w:type="dxa"/>
          </w:tcPr>
          <w:p w14:paraId="274997F3" w14:textId="77777777" w:rsidR="00F53657" w:rsidRDefault="00A71E88">
            <w:pPr>
              <w:spacing w:before="5" w:after="5"/>
              <w:jc w:val="center"/>
            </w:pPr>
            <w:r>
              <w:rPr>
                <w:sz w:val="14"/>
              </w:rPr>
              <w:t>$1.78</w:t>
            </w:r>
          </w:p>
        </w:tc>
        <w:tc>
          <w:tcPr>
            <w:tcW w:w="540" w:type="dxa"/>
          </w:tcPr>
          <w:p w14:paraId="4D570FE8" w14:textId="77777777" w:rsidR="00F53657" w:rsidRDefault="00A71E88">
            <w:pPr>
              <w:spacing w:before="5" w:after="5"/>
              <w:jc w:val="center"/>
            </w:pPr>
            <w:r>
              <w:rPr>
                <w:sz w:val="14"/>
              </w:rPr>
              <w:t>79</w:t>
            </w:r>
          </w:p>
        </w:tc>
        <w:tc>
          <w:tcPr>
            <w:tcW w:w="540" w:type="dxa"/>
          </w:tcPr>
          <w:p w14:paraId="200A0DD3" w14:textId="77777777" w:rsidR="00F53657" w:rsidRDefault="00A71E88">
            <w:pPr>
              <w:spacing w:before="5" w:after="5"/>
              <w:jc w:val="center"/>
            </w:pPr>
            <w:r>
              <w:rPr>
                <w:sz w:val="14"/>
              </w:rPr>
              <w:t>II</w:t>
            </w:r>
          </w:p>
        </w:tc>
        <w:tc>
          <w:tcPr>
            <w:tcW w:w="900" w:type="dxa"/>
          </w:tcPr>
          <w:p w14:paraId="3CC129A0" w14:textId="77777777" w:rsidR="00F53657" w:rsidRDefault="00A71E88">
            <w:pPr>
              <w:spacing w:before="5" w:after="5"/>
              <w:jc w:val="center"/>
            </w:pPr>
            <w:r>
              <w:rPr>
                <w:sz w:val="14"/>
              </w:rPr>
              <w:t>$1.64</w:t>
            </w:r>
          </w:p>
        </w:tc>
        <w:tc>
          <w:tcPr>
            <w:tcW w:w="540" w:type="dxa"/>
          </w:tcPr>
          <w:p w14:paraId="5966AE06" w14:textId="77777777" w:rsidR="00F53657" w:rsidRDefault="00A71E88">
            <w:pPr>
              <w:spacing w:before="5" w:after="5"/>
              <w:jc w:val="center"/>
            </w:pPr>
            <w:r>
              <w:rPr>
                <w:sz w:val="14"/>
              </w:rPr>
              <w:t>79</w:t>
            </w:r>
          </w:p>
        </w:tc>
        <w:tc>
          <w:tcPr>
            <w:tcW w:w="540" w:type="dxa"/>
          </w:tcPr>
          <w:p w14:paraId="532F0048" w14:textId="77777777" w:rsidR="00F53657" w:rsidRDefault="00A71E88">
            <w:pPr>
              <w:spacing w:before="5" w:after="5"/>
              <w:jc w:val="center"/>
            </w:pPr>
            <w:r>
              <w:rPr>
                <w:sz w:val="14"/>
              </w:rPr>
              <w:t>II</w:t>
            </w:r>
          </w:p>
        </w:tc>
        <w:tc>
          <w:tcPr>
            <w:tcW w:w="540" w:type="dxa"/>
          </w:tcPr>
          <w:p w14:paraId="4D2ABDC5" w14:textId="77777777" w:rsidR="00F53657" w:rsidRDefault="00A71E88">
            <w:pPr>
              <w:spacing w:before="5" w:after="5"/>
              <w:jc w:val="center"/>
            </w:pPr>
            <w:r>
              <w:rPr>
                <w:sz w:val="14"/>
              </w:rPr>
              <w:t>+4</w:t>
            </w:r>
          </w:p>
        </w:tc>
      </w:tr>
      <w:tr w:rsidR="00F53657" w14:paraId="4391A13F" w14:textId="77777777">
        <w:trPr>
          <w:jc w:val="center"/>
        </w:trPr>
        <w:tc>
          <w:tcPr>
            <w:tcW w:w="1800" w:type="dxa"/>
          </w:tcPr>
          <w:p w14:paraId="6C41DD79" w14:textId="77777777" w:rsidR="00F53657" w:rsidRDefault="00A71E88">
            <w:pPr>
              <w:spacing w:before="5" w:after="5"/>
            </w:pPr>
            <w:r>
              <w:rPr>
                <w:sz w:val="14"/>
              </w:rPr>
              <w:t>Nigeria</w:t>
            </w:r>
          </w:p>
        </w:tc>
        <w:tc>
          <w:tcPr>
            <w:tcW w:w="900" w:type="dxa"/>
          </w:tcPr>
          <w:p w14:paraId="35DA6D68" w14:textId="77777777" w:rsidR="00F53657" w:rsidRDefault="00A71E88">
            <w:pPr>
              <w:spacing w:before="5" w:after="5"/>
              <w:jc w:val="center"/>
            </w:pPr>
            <w:r>
              <w:rPr>
                <w:sz w:val="14"/>
              </w:rPr>
              <w:t>$1.45</w:t>
            </w:r>
          </w:p>
        </w:tc>
        <w:tc>
          <w:tcPr>
            <w:tcW w:w="540" w:type="dxa"/>
          </w:tcPr>
          <w:p w14:paraId="17A411C4" w14:textId="77777777" w:rsidR="00F53657" w:rsidRDefault="00A71E88">
            <w:pPr>
              <w:spacing w:before="5" w:after="5"/>
              <w:jc w:val="center"/>
            </w:pPr>
            <w:r>
              <w:rPr>
                <w:sz w:val="14"/>
              </w:rPr>
              <w:t>13</w:t>
            </w:r>
          </w:p>
        </w:tc>
        <w:tc>
          <w:tcPr>
            <w:tcW w:w="540" w:type="dxa"/>
          </w:tcPr>
          <w:p w14:paraId="0C4A3DA9" w14:textId="77777777" w:rsidR="00F53657" w:rsidRDefault="00A71E88">
            <w:pPr>
              <w:spacing w:before="5" w:after="5"/>
              <w:jc w:val="center"/>
            </w:pPr>
            <w:r>
              <w:rPr>
                <w:sz w:val="14"/>
              </w:rPr>
              <w:t>II</w:t>
            </w:r>
          </w:p>
        </w:tc>
        <w:tc>
          <w:tcPr>
            <w:tcW w:w="900" w:type="dxa"/>
          </w:tcPr>
          <w:p w14:paraId="172C2B61" w14:textId="77777777" w:rsidR="00F53657" w:rsidRDefault="00A71E88">
            <w:pPr>
              <w:spacing w:before="5" w:after="5"/>
              <w:jc w:val="center"/>
            </w:pPr>
            <w:r>
              <w:rPr>
                <w:sz w:val="14"/>
              </w:rPr>
              <w:t>$1.49</w:t>
            </w:r>
          </w:p>
        </w:tc>
        <w:tc>
          <w:tcPr>
            <w:tcW w:w="540" w:type="dxa"/>
          </w:tcPr>
          <w:p w14:paraId="1488D772" w14:textId="77777777" w:rsidR="00F53657" w:rsidRDefault="00A71E88">
            <w:pPr>
              <w:spacing w:before="5" w:after="5"/>
              <w:jc w:val="center"/>
            </w:pPr>
            <w:r>
              <w:rPr>
                <w:sz w:val="14"/>
              </w:rPr>
              <w:t>31</w:t>
            </w:r>
          </w:p>
        </w:tc>
        <w:tc>
          <w:tcPr>
            <w:tcW w:w="540" w:type="dxa"/>
          </w:tcPr>
          <w:p w14:paraId="60BDF486" w14:textId="77777777" w:rsidR="00F53657" w:rsidRDefault="00A71E88">
            <w:pPr>
              <w:spacing w:before="5" w:after="5"/>
              <w:jc w:val="center"/>
            </w:pPr>
            <w:r>
              <w:rPr>
                <w:sz w:val="14"/>
              </w:rPr>
              <w:t>II</w:t>
            </w:r>
          </w:p>
        </w:tc>
        <w:tc>
          <w:tcPr>
            <w:tcW w:w="900" w:type="dxa"/>
          </w:tcPr>
          <w:p w14:paraId="725A96C9" w14:textId="77777777" w:rsidR="00F53657" w:rsidRDefault="00A71E88">
            <w:pPr>
              <w:spacing w:before="5" w:after="5"/>
              <w:jc w:val="center"/>
            </w:pPr>
            <w:r>
              <w:rPr>
                <w:sz w:val="14"/>
              </w:rPr>
              <w:t>$1.79</w:t>
            </w:r>
          </w:p>
        </w:tc>
        <w:tc>
          <w:tcPr>
            <w:tcW w:w="540" w:type="dxa"/>
          </w:tcPr>
          <w:p w14:paraId="1857A29F" w14:textId="77777777" w:rsidR="00F53657" w:rsidRDefault="00A71E88">
            <w:pPr>
              <w:spacing w:before="5" w:after="5"/>
              <w:jc w:val="center"/>
            </w:pPr>
            <w:r>
              <w:rPr>
                <w:sz w:val="14"/>
              </w:rPr>
              <w:t>80</w:t>
            </w:r>
          </w:p>
        </w:tc>
        <w:tc>
          <w:tcPr>
            <w:tcW w:w="540" w:type="dxa"/>
          </w:tcPr>
          <w:p w14:paraId="75065C24" w14:textId="77777777" w:rsidR="00F53657" w:rsidRDefault="00A71E88">
            <w:pPr>
              <w:spacing w:before="5" w:after="5"/>
              <w:jc w:val="center"/>
            </w:pPr>
            <w:r>
              <w:rPr>
                <w:sz w:val="14"/>
              </w:rPr>
              <w:t>II</w:t>
            </w:r>
          </w:p>
        </w:tc>
        <w:tc>
          <w:tcPr>
            <w:tcW w:w="900" w:type="dxa"/>
          </w:tcPr>
          <w:p w14:paraId="1009BBA1" w14:textId="77777777" w:rsidR="00F53657" w:rsidRDefault="00A71E88">
            <w:pPr>
              <w:spacing w:before="5" w:after="5"/>
              <w:jc w:val="center"/>
            </w:pPr>
            <w:r>
              <w:rPr>
                <w:sz w:val="14"/>
              </w:rPr>
              <w:t>$1.64</w:t>
            </w:r>
          </w:p>
        </w:tc>
        <w:tc>
          <w:tcPr>
            <w:tcW w:w="540" w:type="dxa"/>
          </w:tcPr>
          <w:p w14:paraId="606FCE5A" w14:textId="77777777" w:rsidR="00F53657" w:rsidRDefault="00A71E88">
            <w:pPr>
              <w:spacing w:before="5" w:after="5"/>
              <w:jc w:val="center"/>
            </w:pPr>
            <w:r>
              <w:rPr>
                <w:sz w:val="14"/>
              </w:rPr>
              <w:t>80</w:t>
            </w:r>
          </w:p>
        </w:tc>
        <w:tc>
          <w:tcPr>
            <w:tcW w:w="540" w:type="dxa"/>
          </w:tcPr>
          <w:p w14:paraId="3C4C3BBF" w14:textId="77777777" w:rsidR="00F53657" w:rsidRDefault="00A71E88">
            <w:pPr>
              <w:spacing w:before="5" w:after="5"/>
              <w:jc w:val="center"/>
            </w:pPr>
            <w:r>
              <w:rPr>
                <w:sz w:val="14"/>
              </w:rPr>
              <w:t>II</w:t>
            </w:r>
          </w:p>
        </w:tc>
        <w:tc>
          <w:tcPr>
            <w:tcW w:w="540" w:type="dxa"/>
          </w:tcPr>
          <w:p w14:paraId="539CDB30" w14:textId="77777777" w:rsidR="00F53657" w:rsidRDefault="00A71E88">
            <w:pPr>
              <w:spacing w:before="5" w:after="5"/>
              <w:jc w:val="center"/>
            </w:pPr>
            <w:r>
              <w:rPr>
                <w:sz w:val="14"/>
              </w:rPr>
              <w:t>-67</w:t>
            </w:r>
          </w:p>
        </w:tc>
      </w:tr>
      <w:tr w:rsidR="00F53657" w14:paraId="7EDC687A" w14:textId="77777777">
        <w:trPr>
          <w:jc w:val="center"/>
        </w:trPr>
        <w:tc>
          <w:tcPr>
            <w:tcW w:w="1800" w:type="dxa"/>
          </w:tcPr>
          <w:p w14:paraId="44E3BB70" w14:textId="77777777" w:rsidR="00F53657" w:rsidRDefault="00A71E88">
            <w:pPr>
              <w:spacing w:before="5" w:after="5"/>
            </w:pPr>
            <w:r>
              <w:rPr>
                <w:sz w:val="14"/>
              </w:rPr>
              <w:t>Pakistan</w:t>
            </w:r>
          </w:p>
        </w:tc>
        <w:tc>
          <w:tcPr>
            <w:tcW w:w="900" w:type="dxa"/>
          </w:tcPr>
          <w:p w14:paraId="6F9A9173" w14:textId="77777777" w:rsidR="00F53657" w:rsidRDefault="00A71E88">
            <w:pPr>
              <w:spacing w:before="5" w:after="5"/>
              <w:jc w:val="center"/>
            </w:pPr>
            <w:r>
              <w:rPr>
                <w:sz w:val="14"/>
              </w:rPr>
              <w:t>$1.51</w:t>
            </w:r>
          </w:p>
        </w:tc>
        <w:tc>
          <w:tcPr>
            <w:tcW w:w="540" w:type="dxa"/>
          </w:tcPr>
          <w:p w14:paraId="17CAD9D9" w14:textId="77777777" w:rsidR="00F53657" w:rsidRDefault="00A71E88">
            <w:pPr>
              <w:spacing w:before="5" w:after="5"/>
              <w:jc w:val="center"/>
            </w:pPr>
            <w:r>
              <w:rPr>
                <w:sz w:val="14"/>
              </w:rPr>
              <w:t>51</w:t>
            </w:r>
          </w:p>
        </w:tc>
        <w:tc>
          <w:tcPr>
            <w:tcW w:w="540" w:type="dxa"/>
          </w:tcPr>
          <w:p w14:paraId="5C14110E" w14:textId="77777777" w:rsidR="00F53657" w:rsidRDefault="00A71E88">
            <w:pPr>
              <w:spacing w:before="5" w:after="5"/>
              <w:jc w:val="center"/>
            </w:pPr>
            <w:r>
              <w:rPr>
                <w:sz w:val="14"/>
              </w:rPr>
              <w:t>II</w:t>
            </w:r>
          </w:p>
        </w:tc>
        <w:tc>
          <w:tcPr>
            <w:tcW w:w="900" w:type="dxa"/>
          </w:tcPr>
          <w:p w14:paraId="08DF1AE9" w14:textId="77777777" w:rsidR="00F53657" w:rsidRDefault="00A71E88">
            <w:pPr>
              <w:spacing w:before="5" w:after="5"/>
              <w:jc w:val="center"/>
            </w:pPr>
            <w:r>
              <w:rPr>
                <w:sz w:val="14"/>
              </w:rPr>
              <w:t>$1.51</w:t>
            </w:r>
          </w:p>
        </w:tc>
        <w:tc>
          <w:tcPr>
            <w:tcW w:w="540" w:type="dxa"/>
          </w:tcPr>
          <w:p w14:paraId="7218016E" w14:textId="77777777" w:rsidR="00F53657" w:rsidRDefault="00A71E88">
            <w:pPr>
              <w:spacing w:before="5" w:after="5"/>
              <w:jc w:val="center"/>
            </w:pPr>
            <w:r>
              <w:rPr>
                <w:sz w:val="14"/>
              </w:rPr>
              <w:t>49</w:t>
            </w:r>
          </w:p>
        </w:tc>
        <w:tc>
          <w:tcPr>
            <w:tcW w:w="540" w:type="dxa"/>
          </w:tcPr>
          <w:p w14:paraId="1DFBE049" w14:textId="77777777" w:rsidR="00F53657" w:rsidRDefault="00A71E88">
            <w:pPr>
              <w:spacing w:before="5" w:after="5"/>
              <w:jc w:val="center"/>
            </w:pPr>
            <w:r>
              <w:rPr>
                <w:sz w:val="14"/>
              </w:rPr>
              <w:t>II</w:t>
            </w:r>
          </w:p>
        </w:tc>
        <w:tc>
          <w:tcPr>
            <w:tcW w:w="900" w:type="dxa"/>
          </w:tcPr>
          <w:p w14:paraId="62D805CB" w14:textId="77777777" w:rsidR="00F53657" w:rsidRDefault="00A71E88">
            <w:pPr>
              <w:spacing w:before="5" w:after="5"/>
              <w:jc w:val="center"/>
            </w:pPr>
            <w:r>
              <w:rPr>
                <w:sz w:val="14"/>
              </w:rPr>
              <w:t>$1.82</w:t>
            </w:r>
          </w:p>
        </w:tc>
        <w:tc>
          <w:tcPr>
            <w:tcW w:w="540" w:type="dxa"/>
          </w:tcPr>
          <w:p w14:paraId="14631C35" w14:textId="77777777" w:rsidR="00F53657" w:rsidRDefault="00A71E88">
            <w:pPr>
              <w:spacing w:before="5" w:after="5"/>
              <w:jc w:val="center"/>
            </w:pPr>
            <w:r>
              <w:rPr>
                <w:sz w:val="14"/>
              </w:rPr>
              <w:t>81</w:t>
            </w:r>
          </w:p>
        </w:tc>
        <w:tc>
          <w:tcPr>
            <w:tcW w:w="540" w:type="dxa"/>
          </w:tcPr>
          <w:p w14:paraId="393DE077" w14:textId="77777777" w:rsidR="00F53657" w:rsidRDefault="00A71E88">
            <w:pPr>
              <w:spacing w:before="5" w:after="5"/>
              <w:jc w:val="center"/>
            </w:pPr>
            <w:r>
              <w:rPr>
                <w:sz w:val="14"/>
              </w:rPr>
              <w:t>II</w:t>
            </w:r>
          </w:p>
        </w:tc>
        <w:tc>
          <w:tcPr>
            <w:tcW w:w="900" w:type="dxa"/>
          </w:tcPr>
          <w:p w14:paraId="15D90C73" w14:textId="77777777" w:rsidR="00F53657" w:rsidRDefault="00A71E88">
            <w:pPr>
              <w:spacing w:before="5" w:after="5"/>
              <w:jc w:val="center"/>
            </w:pPr>
            <w:r>
              <w:rPr>
                <w:sz w:val="14"/>
              </w:rPr>
              <w:t>$1.64</w:t>
            </w:r>
          </w:p>
        </w:tc>
        <w:tc>
          <w:tcPr>
            <w:tcW w:w="540" w:type="dxa"/>
          </w:tcPr>
          <w:p w14:paraId="42BF5BBD" w14:textId="77777777" w:rsidR="00F53657" w:rsidRDefault="00A71E88">
            <w:pPr>
              <w:spacing w:before="5" w:after="5"/>
              <w:jc w:val="center"/>
            </w:pPr>
            <w:r>
              <w:rPr>
                <w:sz w:val="14"/>
              </w:rPr>
              <w:t>81</w:t>
            </w:r>
          </w:p>
        </w:tc>
        <w:tc>
          <w:tcPr>
            <w:tcW w:w="540" w:type="dxa"/>
          </w:tcPr>
          <w:p w14:paraId="422F31D5" w14:textId="77777777" w:rsidR="00F53657" w:rsidRDefault="00A71E88">
            <w:pPr>
              <w:spacing w:before="5" w:after="5"/>
              <w:jc w:val="center"/>
            </w:pPr>
            <w:r>
              <w:rPr>
                <w:sz w:val="14"/>
              </w:rPr>
              <w:t>II</w:t>
            </w:r>
          </w:p>
        </w:tc>
        <w:tc>
          <w:tcPr>
            <w:tcW w:w="540" w:type="dxa"/>
          </w:tcPr>
          <w:p w14:paraId="27979FDB" w14:textId="77777777" w:rsidR="00F53657" w:rsidRDefault="00A71E88">
            <w:pPr>
              <w:spacing w:before="5" w:after="5"/>
              <w:jc w:val="center"/>
            </w:pPr>
            <w:r>
              <w:rPr>
                <w:sz w:val="14"/>
              </w:rPr>
              <w:t>-30</w:t>
            </w:r>
          </w:p>
        </w:tc>
      </w:tr>
      <w:tr w:rsidR="00F53657" w14:paraId="6CE86333" w14:textId="77777777">
        <w:trPr>
          <w:jc w:val="center"/>
        </w:trPr>
        <w:tc>
          <w:tcPr>
            <w:tcW w:w="1800" w:type="dxa"/>
          </w:tcPr>
          <w:p w14:paraId="68A0FAF1" w14:textId="77777777" w:rsidR="00F53657" w:rsidRDefault="00A71E88">
            <w:pPr>
              <w:spacing w:before="5" w:after="5"/>
            </w:pPr>
            <w:r>
              <w:rPr>
                <w:sz w:val="14"/>
              </w:rPr>
              <w:t>Russia</w:t>
            </w:r>
          </w:p>
        </w:tc>
        <w:tc>
          <w:tcPr>
            <w:tcW w:w="900" w:type="dxa"/>
          </w:tcPr>
          <w:p w14:paraId="02C7DBAD" w14:textId="77777777" w:rsidR="00F53657" w:rsidRDefault="00A71E88">
            <w:pPr>
              <w:spacing w:before="5" w:after="5"/>
              <w:jc w:val="center"/>
            </w:pPr>
            <w:r>
              <w:rPr>
                <w:sz w:val="14"/>
              </w:rPr>
              <w:t>$1.44</w:t>
            </w:r>
          </w:p>
        </w:tc>
        <w:tc>
          <w:tcPr>
            <w:tcW w:w="540" w:type="dxa"/>
          </w:tcPr>
          <w:p w14:paraId="48433372" w14:textId="77777777" w:rsidR="00F53657" w:rsidRDefault="00A71E88">
            <w:pPr>
              <w:spacing w:before="5" w:after="5"/>
              <w:jc w:val="center"/>
            </w:pPr>
            <w:r>
              <w:rPr>
                <w:sz w:val="14"/>
              </w:rPr>
              <w:t>8</w:t>
            </w:r>
          </w:p>
        </w:tc>
        <w:tc>
          <w:tcPr>
            <w:tcW w:w="540" w:type="dxa"/>
          </w:tcPr>
          <w:p w14:paraId="55196DB6" w14:textId="77777777" w:rsidR="00F53657" w:rsidRDefault="00A71E88">
            <w:pPr>
              <w:spacing w:before="5" w:after="5"/>
              <w:jc w:val="center"/>
            </w:pPr>
            <w:r>
              <w:rPr>
                <w:sz w:val="14"/>
              </w:rPr>
              <w:t>II</w:t>
            </w:r>
          </w:p>
        </w:tc>
        <w:tc>
          <w:tcPr>
            <w:tcW w:w="900" w:type="dxa"/>
          </w:tcPr>
          <w:p w14:paraId="4B92D308" w14:textId="77777777" w:rsidR="00F53657" w:rsidRDefault="00A71E88">
            <w:pPr>
              <w:spacing w:before="5" w:after="5"/>
              <w:jc w:val="center"/>
            </w:pPr>
            <w:r>
              <w:rPr>
                <w:sz w:val="14"/>
              </w:rPr>
              <w:t>$1.46</w:t>
            </w:r>
          </w:p>
        </w:tc>
        <w:tc>
          <w:tcPr>
            <w:tcW w:w="540" w:type="dxa"/>
          </w:tcPr>
          <w:p w14:paraId="5AB6B3AB" w14:textId="77777777" w:rsidR="00F53657" w:rsidRDefault="00A71E88">
            <w:pPr>
              <w:spacing w:before="5" w:after="5"/>
              <w:jc w:val="center"/>
            </w:pPr>
            <w:r>
              <w:rPr>
                <w:sz w:val="14"/>
              </w:rPr>
              <w:t>13</w:t>
            </w:r>
          </w:p>
        </w:tc>
        <w:tc>
          <w:tcPr>
            <w:tcW w:w="540" w:type="dxa"/>
          </w:tcPr>
          <w:p w14:paraId="2E179830" w14:textId="77777777" w:rsidR="00F53657" w:rsidRDefault="00A71E88">
            <w:pPr>
              <w:spacing w:before="5" w:after="5"/>
              <w:jc w:val="center"/>
            </w:pPr>
            <w:r>
              <w:rPr>
                <w:sz w:val="14"/>
              </w:rPr>
              <w:t>II</w:t>
            </w:r>
          </w:p>
        </w:tc>
        <w:tc>
          <w:tcPr>
            <w:tcW w:w="900" w:type="dxa"/>
          </w:tcPr>
          <w:p w14:paraId="5A3646F2" w14:textId="77777777" w:rsidR="00F53657" w:rsidRDefault="00A71E88">
            <w:pPr>
              <w:spacing w:before="5" w:after="5"/>
              <w:jc w:val="center"/>
            </w:pPr>
            <w:r>
              <w:rPr>
                <w:sz w:val="14"/>
              </w:rPr>
              <w:t>$1.88</w:t>
            </w:r>
          </w:p>
        </w:tc>
        <w:tc>
          <w:tcPr>
            <w:tcW w:w="540" w:type="dxa"/>
          </w:tcPr>
          <w:p w14:paraId="6F4CA620" w14:textId="77777777" w:rsidR="00F53657" w:rsidRDefault="00A71E88">
            <w:pPr>
              <w:spacing w:before="5" w:after="5"/>
              <w:jc w:val="center"/>
            </w:pPr>
            <w:r>
              <w:rPr>
                <w:sz w:val="14"/>
              </w:rPr>
              <w:t>82</w:t>
            </w:r>
          </w:p>
        </w:tc>
        <w:tc>
          <w:tcPr>
            <w:tcW w:w="540" w:type="dxa"/>
          </w:tcPr>
          <w:p w14:paraId="6A8E0F43" w14:textId="77777777" w:rsidR="00F53657" w:rsidRDefault="00A71E88">
            <w:pPr>
              <w:spacing w:before="5" w:after="5"/>
              <w:jc w:val="center"/>
            </w:pPr>
            <w:r>
              <w:rPr>
                <w:sz w:val="14"/>
              </w:rPr>
              <w:t>II</w:t>
            </w:r>
          </w:p>
        </w:tc>
        <w:tc>
          <w:tcPr>
            <w:tcW w:w="900" w:type="dxa"/>
          </w:tcPr>
          <w:p w14:paraId="66EC5E12" w14:textId="77777777" w:rsidR="00F53657" w:rsidRDefault="00A71E88">
            <w:pPr>
              <w:spacing w:before="5" w:after="5"/>
              <w:jc w:val="center"/>
            </w:pPr>
            <w:r>
              <w:rPr>
                <w:sz w:val="14"/>
              </w:rPr>
              <w:t>$1.64</w:t>
            </w:r>
          </w:p>
        </w:tc>
        <w:tc>
          <w:tcPr>
            <w:tcW w:w="540" w:type="dxa"/>
          </w:tcPr>
          <w:p w14:paraId="14E1C57D" w14:textId="77777777" w:rsidR="00F53657" w:rsidRDefault="00A71E88">
            <w:pPr>
              <w:spacing w:before="5" w:after="5"/>
              <w:jc w:val="center"/>
            </w:pPr>
            <w:r>
              <w:rPr>
                <w:sz w:val="14"/>
              </w:rPr>
              <w:t>82</w:t>
            </w:r>
          </w:p>
        </w:tc>
        <w:tc>
          <w:tcPr>
            <w:tcW w:w="540" w:type="dxa"/>
          </w:tcPr>
          <w:p w14:paraId="346203EF" w14:textId="77777777" w:rsidR="00F53657" w:rsidRDefault="00A71E88">
            <w:pPr>
              <w:spacing w:before="5" w:after="5"/>
              <w:jc w:val="center"/>
            </w:pPr>
            <w:r>
              <w:rPr>
                <w:sz w:val="14"/>
              </w:rPr>
              <w:t>II</w:t>
            </w:r>
          </w:p>
        </w:tc>
        <w:tc>
          <w:tcPr>
            <w:tcW w:w="540" w:type="dxa"/>
          </w:tcPr>
          <w:p w14:paraId="2F3DB228" w14:textId="77777777" w:rsidR="00F53657" w:rsidRDefault="00A71E88">
            <w:pPr>
              <w:spacing w:before="5" w:after="5"/>
              <w:jc w:val="center"/>
            </w:pPr>
            <w:r>
              <w:rPr>
                <w:sz w:val="14"/>
              </w:rPr>
              <w:t>-74</w:t>
            </w:r>
          </w:p>
        </w:tc>
      </w:tr>
      <w:tr w:rsidR="00F53657" w14:paraId="6F4DC5AD" w14:textId="77777777">
        <w:trPr>
          <w:jc w:val="center"/>
        </w:trPr>
        <w:tc>
          <w:tcPr>
            <w:tcW w:w="1800" w:type="dxa"/>
          </w:tcPr>
          <w:p w14:paraId="2A327DFC" w14:textId="77777777" w:rsidR="00F53657" w:rsidRDefault="00A71E88">
            <w:pPr>
              <w:spacing w:before="5" w:after="5"/>
            </w:pPr>
            <w:r>
              <w:rPr>
                <w:sz w:val="14"/>
              </w:rPr>
              <w:t>Turkmenistan</w:t>
            </w:r>
          </w:p>
        </w:tc>
        <w:tc>
          <w:tcPr>
            <w:tcW w:w="900" w:type="dxa"/>
          </w:tcPr>
          <w:p w14:paraId="6E17FA18" w14:textId="77777777" w:rsidR="00F53657" w:rsidRDefault="00A71E88">
            <w:pPr>
              <w:spacing w:before="5" w:after="5"/>
              <w:jc w:val="center"/>
            </w:pPr>
            <w:r>
              <w:rPr>
                <w:sz w:val="14"/>
              </w:rPr>
              <w:t>$1.41</w:t>
            </w:r>
          </w:p>
        </w:tc>
        <w:tc>
          <w:tcPr>
            <w:tcW w:w="540" w:type="dxa"/>
          </w:tcPr>
          <w:p w14:paraId="28E26AD9" w14:textId="77777777" w:rsidR="00F53657" w:rsidRDefault="00A71E88">
            <w:pPr>
              <w:spacing w:before="5" w:after="5"/>
              <w:jc w:val="center"/>
            </w:pPr>
            <w:r>
              <w:rPr>
                <w:sz w:val="14"/>
              </w:rPr>
              <w:t>2</w:t>
            </w:r>
          </w:p>
        </w:tc>
        <w:tc>
          <w:tcPr>
            <w:tcW w:w="540" w:type="dxa"/>
          </w:tcPr>
          <w:p w14:paraId="1129D1B0" w14:textId="77777777" w:rsidR="00F53657" w:rsidRDefault="00A71E88">
            <w:pPr>
              <w:spacing w:before="5" w:after="5"/>
              <w:jc w:val="center"/>
            </w:pPr>
            <w:r>
              <w:rPr>
                <w:sz w:val="14"/>
              </w:rPr>
              <w:t>EE</w:t>
            </w:r>
          </w:p>
        </w:tc>
        <w:tc>
          <w:tcPr>
            <w:tcW w:w="900" w:type="dxa"/>
          </w:tcPr>
          <w:p w14:paraId="0C5E1206" w14:textId="77777777" w:rsidR="00F53657" w:rsidRDefault="00A71E88">
            <w:pPr>
              <w:spacing w:before="5" w:after="5"/>
              <w:jc w:val="center"/>
            </w:pPr>
            <w:r>
              <w:rPr>
                <w:sz w:val="14"/>
              </w:rPr>
              <w:t>$1.47</w:t>
            </w:r>
          </w:p>
        </w:tc>
        <w:tc>
          <w:tcPr>
            <w:tcW w:w="540" w:type="dxa"/>
          </w:tcPr>
          <w:p w14:paraId="0FE635CB" w14:textId="77777777" w:rsidR="00F53657" w:rsidRDefault="00A71E88">
            <w:pPr>
              <w:spacing w:before="5" w:after="5"/>
              <w:jc w:val="center"/>
            </w:pPr>
            <w:r>
              <w:rPr>
                <w:sz w:val="14"/>
              </w:rPr>
              <w:t>18</w:t>
            </w:r>
          </w:p>
        </w:tc>
        <w:tc>
          <w:tcPr>
            <w:tcW w:w="540" w:type="dxa"/>
          </w:tcPr>
          <w:p w14:paraId="0DAA5669" w14:textId="77777777" w:rsidR="00F53657" w:rsidRDefault="00A71E88">
            <w:pPr>
              <w:spacing w:before="5" w:after="5"/>
              <w:jc w:val="center"/>
            </w:pPr>
            <w:r>
              <w:rPr>
                <w:sz w:val="14"/>
              </w:rPr>
              <w:t>II</w:t>
            </w:r>
          </w:p>
        </w:tc>
        <w:tc>
          <w:tcPr>
            <w:tcW w:w="900" w:type="dxa"/>
          </w:tcPr>
          <w:p w14:paraId="5AC1AD52" w14:textId="77777777" w:rsidR="00F53657" w:rsidRDefault="00A71E88">
            <w:pPr>
              <w:spacing w:before="5" w:after="5"/>
              <w:jc w:val="center"/>
            </w:pPr>
            <w:r>
              <w:rPr>
                <w:sz w:val="14"/>
              </w:rPr>
              <w:t>$1.89</w:t>
            </w:r>
          </w:p>
        </w:tc>
        <w:tc>
          <w:tcPr>
            <w:tcW w:w="540" w:type="dxa"/>
          </w:tcPr>
          <w:p w14:paraId="5322FEF3" w14:textId="77777777" w:rsidR="00F53657" w:rsidRDefault="00A71E88">
            <w:pPr>
              <w:spacing w:before="5" w:after="5"/>
              <w:jc w:val="center"/>
            </w:pPr>
            <w:r>
              <w:rPr>
                <w:sz w:val="14"/>
              </w:rPr>
              <w:t>83</w:t>
            </w:r>
          </w:p>
        </w:tc>
        <w:tc>
          <w:tcPr>
            <w:tcW w:w="540" w:type="dxa"/>
          </w:tcPr>
          <w:p w14:paraId="009B9A28" w14:textId="77777777" w:rsidR="00F53657" w:rsidRDefault="00A71E88">
            <w:pPr>
              <w:spacing w:before="5" w:after="5"/>
              <w:jc w:val="center"/>
            </w:pPr>
            <w:r>
              <w:rPr>
                <w:sz w:val="14"/>
              </w:rPr>
              <w:t>II</w:t>
            </w:r>
          </w:p>
        </w:tc>
        <w:tc>
          <w:tcPr>
            <w:tcW w:w="900" w:type="dxa"/>
          </w:tcPr>
          <w:p w14:paraId="6C7596E4" w14:textId="77777777" w:rsidR="00F53657" w:rsidRDefault="00A71E88">
            <w:pPr>
              <w:spacing w:before="5" w:after="5"/>
              <w:jc w:val="center"/>
            </w:pPr>
            <w:r>
              <w:rPr>
                <w:sz w:val="14"/>
              </w:rPr>
              <w:t>$1.64</w:t>
            </w:r>
          </w:p>
        </w:tc>
        <w:tc>
          <w:tcPr>
            <w:tcW w:w="540" w:type="dxa"/>
          </w:tcPr>
          <w:p w14:paraId="762AA907" w14:textId="77777777" w:rsidR="00F53657" w:rsidRDefault="00A71E88">
            <w:pPr>
              <w:spacing w:before="5" w:after="5"/>
              <w:jc w:val="center"/>
            </w:pPr>
            <w:r>
              <w:rPr>
                <w:sz w:val="14"/>
              </w:rPr>
              <w:t>83</w:t>
            </w:r>
          </w:p>
        </w:tc>
        <w:tc>
          <w:tcPr>
            <w:tcW w:w="540" w:type="dxa"/>
          </w:tcPr>
          <w:p w14:paraId="5DA37531" w14:textId="77777777" w:rsidR="00F53657" w:rsidRDefault="00A71E88">
            <w:pPr>
              <w:spacing w:before="5" w:after="5"/>
              <w:jc w:val="center"/>
            </w:pPr>
            <w:r>
              <w:rPr>
                <w:sz w:val="14"/>
              </w:rPr>
              <w:t>II</w:t>
            </w:r>
          </w:p>
        </w:tc>
        <w:tc>
          <w:tcPr>
            <w:tcW w:w="540" w:type="dxa"/>
          </w:tcPr>
          <w:p w14:paraId="62D3B82F" w14:textId="77777777" w:rsidR="00F53657" w:rsidRDefault="00A71E88">
            <w:pPr>
              <w:spacing w:before="5" w:after="5"/>
              <w:jc w:val="center"/>
            </w:pPr>
            <w:r>
              <w:rPr>
                <w:sz w:val="14"/>
              </w:rPr>
              <w:t>-81</w:t>
            </w:r>
          </w:p>
        </w:tc>
      </w:tr>
      <w:tr w:rsidR="00F53657" w14:paraId="366EA6A7" w14:textId="77777777">
        <w:trPr>
          <w:jc w:val="center"/>
        </w:trPr>
        <w:tc>
          <w:tcPr>
            <w:tcW w:w="1800" w:type="dxa"/>
          </w:tcPr>
          <w:p w14:paraId="15A57F8D" w14:textId="77777777" w:rsidR="00F53657" w:rsidRDefault="00A71E88">
            <w:pPr>
              <w:spacing w:before="5" w:after="5"/>
            </w:pPr>
            <w:r>
              <w:rPr>
                <w:sz w:val="14"/>
              </w:rPr>
              <w:t>Belarus</w:t>
            </w:r>
          </w:p>
        </w:tc>
        <w:tc>
          <w:tcPr>
            <w:tcW w:w="900" w:type="dxa"/>
          </w:tcPr>
          <w:p w14:paraId="091B07E3" w14:textId="77777777" w:rsidR="00F53657" w:rsidRDefault="00A71E88">
            <w:pPr>
              <w:spacing w:before="5" w:after="5"/>
              <w:jc w:val="center"/>
            </w:pPr>
            <w:r>
              <w:rPr>
                <w:sz w:val="14"/>
              </w:rPr>
              <w:t>$1.50</w:t>
            </w:r>
          </w:p>
        </w:tc>
        <w:tc>
          <w:tcPr>
            <w:tcW w:w="540" w:type="dxa"/>
          </w:tcPr>
          <w:p w14:paraId="6D0A43C3" w14:textId="77777777" w:rsidR="00F53657" w:rsidRDefault="00A71E88">
            <w:pPr>
              <w:spacing w:before="5" w:after="5"/>
              <w:jc w:val="center"/>
            </w:pPr>
            <w:r>
              <w:rPr>
                <w:sz w:val="14"/>
              </w:rPr>
              <w:t>40</w:t>
            </w:r>
          </w:p>
        </w:tc>
        <w:tc>
          <w:tcPr>
            <w:tcW w:w="540" w:type="dxa"/>
          </w:tcPr>
          <w:p w14:paraId="3DD687CD" w14:textId="77777777" w:rsidR="00F53657" w:rsidRDefault="00A71E88">
            <w:pPr>
              <w:spacing w:before="5" w:after="5"/>
              <w:jc w:val="center"/>
            </w:pPr>
            <w:r>
              <w:rPr>
                <w:sz w:val="14"/>
              </w:rPr>
              <w:t>II</w:t>
            </w:r>
          </w:p>
        </w:tc>
        <w:tc>
          <w:tcPr>
            <w:tcW w:w="900" w:type="dxa"/>
          </w:tcPr>
          <w:p w14:paraId="6A2495F7" w14:textId="77777777" w:rsidR="00F53657" w:rsidRDefault="00A71E88">
            <w:pPr>
              <w:spacing w:before="5" w:after="5"/>
              <w:jc w:val="center"/>
            </w:pPr>
            <w:r>
              <w:rPr>
                <w:sz w:val="14"/>
              </w:rPr>
              <w:t>$1.50</w:t>
            </w:r>
          </w:p>
        </w:tc>
        <w:tc>
          <w:tcPr>
            <w:tcW w:w="540" w:type="dxa"/>
          </w:tcPr>
          <w:p w14:paraId="189A2469" w14:textId="77777777" w:rsidR="00F53657" w:rsidRDefault="00A71E88">
            <w:pPr>
              <w:spacing w:before="5" w:after="5"/>
              <w:jc w:val="center"/>
            </w:pPr>
            <w:r>
              <w:rPr>
                <w:sz w:val="14"/>
              </w:rPr>
              <w:t>37</w:t>
            </w:r>
          </w:p>
        </w:tc>
        <w:tc>
          <w:tcPr>
            <w:tcW w:w="540" w:type="dxa"/>
          </w:tcPr>
          <w:p w14:paraId="6C739766" w14:textId="77777777" w:rsidR="00F53657" w:rsidRDefault="00A71E88">
            <w:pPr>
              <w:spacing w:before="5" w:after="5"/>
              <w:jc w:val="center"/>
            </w:pPr>
            <w:r>
              <w:rPr>
                <w:sz w:val="14"/>
              </w:rPr>
              <w:t>II</w:t>
            </w:r>
          </w:p>
        </w:tc>
        <w:tc>
          <w:tcPr>
            <w:tcW w:w="900" w:type="dxa"/>
          </w:tcPr>
          <w:p w14:paraId="29841A4B" w14:textId="77777777" w:rsidR="00F53657" w:rsidRDefault="00A71E88">
            <w:pPr>
              <w:spacing w:before="5" w:after="5"/>
              <w:jc w:val="center"/>
            </w:pPr>
            <w:r>
              <w:rPr>
                <w:sz w:val="14"/>
              </w:rPr>
              <w:t>$1.92</w:t>
            </w:r>
          </w:p>
        </w:tc>
        <w:tc>
          <w:tcPr>
            <w:tcW w:w="540" w:type="dxa"/>
          </w:tcPr>
          <w:p w14:paraId="4BF17B00" w14:textId="77777777" w:rsidR="00F53657" w:rsidRDefault="00A71E88">
            <w:pPr>
              <w:spacing w:before="5" w:after="5"/>
              <w:jc w:val="center"/>
            </w:pPr>
            <w:r>
              <w:rPr>
                <w:sz w:val="14"/>
              </w:rPr>
              <w:t>84</w:t>
            </w:r>
          </w:p>
        </w:tc>
        <w:tc>
          <w:tcPr>
            <w:tcW w:w="540" w:type="dxa"/>
          </w:tcPr>
          <w:p w14:paraId="0A087AFB" w14:textId="77777777" w:rsidR="00F53657" w:rsidRDefault="00A71E88">
            <w:pPr>
              <w:spacing w:before="5" w:after="5"/>
              <w:jc w:val="center"/>
            </w:pPr>
            <w:r>
              <w:rPr>
                <w:sz w:val="14"/>
              </w:rPr>
              <w:t>II</w:t>
            </w:r>
          </w:p>
        </w:tc>
        <w:tc>
          <w:tcPr>
            <w:tcW w:w="900" w:type="dxa"/>
          </w:tcPr>
          <w:p w14:paraId="0262A9B5" w14:textId="77777777" w:rsidR="00F53657" w:rsidRDefault="00A71E88">
            <w:pPr>
              <w:spacing w:before="5" w:after="5"/>
              <w:jc w:val="center"/>
            </w:pPr>
            <w:r>
              <w:rPr>
                <w:sz w:val="14"/>
              </w:rPr>
              <w:t>$1.64</w:t>
            </w:r>
          </w:p>
        </w:tc>
        <w:tc>
          <w:tcPr>
            <w:tcW w:w="540" w:type="dxa"/>
          </w:tcPr>
          <w:p w14:paraId="1E1532EA" w14:textId="77777777" w:rsidR="00F53657" w:rsidRDefault="00A71E88">
            <w:pPr>
              <w:spacing w:before="5" w:after="5"/>
              <w:jc w:val="center"/>
            </w:pPr>
            <w:r>
              <w:rPr>
                <w:sz w:val="14"/>
              </w:rPr>
              <w:t>84</w:t>
            </w:r>
          </w:p>
        </w:tc>
        <w:tc>
          <w:tcPr>
            <w:tcW w:w="540" w:type="dxa"/>
          </w:tcPr>
          <w:p w14:paraId="2E4EEA4B" w14:textId="77777777" w:rsidR="00F53657" w:rsidRDefault="00A71E88">
            <w:pPr>
              <w:spacing w:before="5" w:after="5"/>
              <w:jc w:val="center"/>
            </w:pPr>
            <w:r>
              <w:rPr>
                <w:sz w:val="14"/>
              </w:rPr>
              <w:t>II</w:t>
            </w:r>
          </w:p>
        </w:tc>
        <w:tc>
          <w:tcPr>
            <w:tcW w:w="540" w:type="dxa"/>
          </w:tcPr>
          <w:p w14:paraId="247EFAF7" w14:textId="77777777" w:rsidR="00F53657" w:rsidRDefault="00A71E88">
            <w:pPr>
              <w:spacing w:before="5" w:after="5"/>
              <w:jc w:val="center"/>
            </w:pPr>
            <w:r>
              <w:rPr>
                <w:sz w:val="14"/>
              </w:rPr>
              <w:t>-44</w:t>
            </w:r>
          </w:p>
        </w:tc>
      </w:tr>
      <w:tr w:rsidR="00F53657" w14:paraId="18C15185" w14:textId="77777777">
        <w:trPr>
          <w:jc w:val="center"/>
        </w:trPr>
        <w:tc>
          <w:tcPr>
            <w:tcW w:w="1800" w:type="dxa"/>
            <w:tcBorders>
              <w:bottom w:val="double" w:sz="4" w:space="0" w:color="auto"/>
            </w:tcBorders>
          </w:tcPr>
          <w:p w14:paraId="4DFC351A" w14:textId="77777777" w:rsidR="00F53657" w:rsidRDefault="00A71E88">
            <w:pPr>
              <w:spacing w:before="5" w:after="5"/>
            </w:pPr>
            <w:r>
              <w:rPr>
                <w:sz w:val="14"/>
              </w:rPr>
              <w:t>Iran</w:t>
            </w:r>
          </w:p>
        </w:tc>
        <w:tc>
          <w:tcPr>
            <w:tcW w:w="900" w:type="dxa"/>
            <w:tcBorders>
              <w:bottom w:val="double" w:sz="4" w:space="0" w:color="auto"/>
            </w:tcBorders>
          </w:tcPr>
          <w:p w14:paraId="5F8DF784" w14:textId="77777777" w:rsidR="00F53657" w:rsidRDefault="00A71E88">
            <w:pPr>
              <w:spacing w:before="5" w:after="5"/>
              <w:jc w:val="center"/>
            </w:pPr>
            <w:r>
              <w:rPr>
                <w:sz w:val="14"/>
              </w:rPr>
              <w:t>$1.40</w:t>
            </w:r>
          </w:p>
        </w:tc>
        <w:tc>
          <w:tcPr>
            <w:tcW w:w="540" w:type="dxa"/>
            <w:tcBorders>
              <w:bottom w:val="double" w:sz="4" w:space="0" w:color="auto"/>
            </w:tcBorders>
          </w:tcPr>
          <w:p w14:paraId="645D7152" w14:textId="77777777" w:rsidR="00F53657" w:rsidRDefault="00A71E88">
            <w:pPr>
              <w:spacing w:before="5" w:after="5"/>
              <w:jc w:val="center"/>
            </w:pPr>
            <w:r>
              <w:rPr>
                <w:sz w:val="14"/>
              </w:rPr>
              <w:t>1</w:t>
            </w:r>
          </w:p>
        </w:tc>
        <w:tc>
          <w:tcPr>
            <w:tcW w:w="540" w:type="dxa"/>
            <w:tcBorders>
              <w:bottom w:val="double" w:sz="4" w:space="0" w:color="auto"/>
            </w:tcBorders>
          </w:tcPr>
          <w:p w14:paraId="6FD145FB" w14:textId="77777777" w:rsidR="00F53657" w:rsidRDefault="00A71E88">
            <w:pPr>
              <w:spacing w:before="5" w:after="5"/>
              <w:jc w:val="center"/>
            </w:pPr>
            <w:r>
              <w:rPr>
                <w:sz w:val="14"/>
              </w:rPr>
              <w:t>EE</w:t>
            </w:r>
          </w:p>
        </w:tc>
        <w:tc>
          <w:tcPr>
            <w:tcW w:w="900" w:type="dxa"/>
            <w:tcBorders>
              <w:bottom w:val="double" w:sz="4" w:space="0" w:color="auto"/>
            </w:tcBorders>
          </w:tcPr>
          <w:p w14:paraId="4A769D4D" w14:textId="77777777" w:rsidR="00F53657" w:rsidRDefault="00A71E88">
            <w:pPr>
              <w:spacing w:before="5" w:after="5"/>
              <w:jc w:val="center"/>
            </w:pPr>
            <w:r>
              <w:rPr>
                <w:sz w:val="14"/>
              </w:rPr>
              <w:t>$1.48</w:t>
            </w:r>
          </w:p>
        </w:tc>
        <w:tc>
          <w:tcPr>
            <w:tcW w:w="540" w:type="dxa"/>
            <w:tcBorders>
              <w:bottom w:val="double" w:sz="4" w:space="0" w:color="auto"/>
            </w:tcBorders>
          </w:tcPr>
          <w:p w14:paraId="437D7B33" w14:textId="77777777" w:rsidR="00F53657" w:rsidRDefault="00A71E88">
            <w:pPr>
              <w:spacing w:before="5" w:after="5"/>
              <w:jc w:val="center"/>
            </w:pPr>
            <w:r>
              <w:rPr>
                <w:sz w:val="14"/>
              </w:rPr>
              <w:t>21</w:t>
            </w:r>
          </w:p>
        </w:tc>
        <w:tc>
          <w:tcPr>
            <w:tcW w:w="540" w:type="dxa"/>
            <w:tcBorders>
              <w:bottom w:val="double" w:sz="4" w:space="0" w:color="auto"/>
            </w:tcBorders>
          </w:tcPr>
          <w:p w14:paraId="3FEC2067" w14:textId="77777777" w:rsidR="00F53657" w:rsidRDefault="00A71E88">
            <w:pPr>
              <w:spacing w:before="5" w:after="5"/>
              <w:jc w:val="center"/>
            </w:pPr>
            <w:r>
              <w:rPr>
                <w:sz w:val="14"/>
              </w:rPr>
              <w:t>II</w:t>
            </w:r>
          </w:p>
        </w:tc>
        <w:tc>
          <w:tcPr>
            <w:tcW w:w="900" w:type="dxa"/>
            <w:tcBorders>
              <w:bottom w:val="double" w:sz="4" w:space="0" w:color="auto"/>
            </w:tcBorders>
          </w:tcPr>
          <w:p w14:paraId="60A3F731" w14:textId="77777777" w:rsidR="00F53657" w:rsidRDefault="00A71E88">
            <w:pPr>
              <w:spacing w:before="5" w:after="5"/>
              <w:jc w:val="center"/>
            </w:pPr>
            <w:r>
              <w:rPr>
                <w:sz w:val="14"/>
              </w:rPr>
              <w:t>$1.97</w:t>
            </w:r>
          </w:p>
        </w:tc>
        <w:tc>
          <w:tcPr>
            <w:tcW w:w="540" w:type="dxa"/>
            <w:tcBorders>
              <w:bottom w:val="double" w:sz="4" w:space="0" w:color="auto"/>
            </w:tcBorders>
          </w:tcPr>
          <w:p w14:paraId="0D4F0299" w14:textId="77777777" w:rsidR="00F53657" w:rsidRDefault="00A71E88">
            <w:pPr>
              <w:spacing w:before="5" w:after="5"/>
              <w:jc w:val="center"/>
            </w:pPr>
            <w:r>
              <w:rPr>
                <w:sz w:val="14"/>
              </w:rPr>
              <w:t>85</w:t>
            </w:r>
          </w:p>
        </w:tc>
        <w:tc>
          <w:tcPr>
            <w:tcW w:w="540" w:type="dxa"/>
            <w:tcBorders>
              <w:bottom w:val="double" w:sz="4" w:space="0" w:color="auto"/>
            </w:tcBorders>
          </w:tcPr>
          <w:p w14:paraId="2B235B5C" w14:textId="77777777" w:rsidR="00F53657" w:rsidRDefault="00A71E88">
            <w:pPr>
              <w:spacing w:before="5" w:after="5"/>
              <w:jc w:val="center"/>
            </w:pPr>
            <w:r>
              <w:rPr>
                <w:sz w:val="14"/>
              </w:rPr>
              <w:t>II</w:t>
            </w:r>
          </w:p>
        </w:tc>
        <w:tc>
          <w:tcPr>
            <w:tcW w:w="900" w:type="dxa"/>
            <w:tcBorders>
              <w:bottom w:val="double" w:sz="4" w:space="0" w:color="auto"/>
            </w:tcBorders>
          </w:tcPr>
          <w:p w14:paraId="06749F9C" w14:textId="77777777" w:rsidR="00F53657" w:rsidRDefault="00A71E88">
            <w:pPr>
              <w:spacing w:before="5" w:after="5"/>
              <w:jc w:val="center"/>
            </w:pPr>
            <w:r>
              <w:rPr>
                <w:sz w:val="14"/>
              </w:rPr>
              <w:t>$1.64</w:t>
            </w:r>
          </w:p>
        </w:tc>
        <w:tc>
          <w:tcPr>
            <w:tcW w:w="540" w:type="dxa"/>
            <w:tcBorders>
              <w:bottom w:val="double" w:sz="4" w:space="0" w:color="auto"/>
            </w:tcBorders>
          </w:tcPr>
          <w:p w14:paraId="431BC637" w14:textId="77777777" w:rsidR="00F53657" w:rsidRDefault="00A71E88">
            <w:pPr>
              <w:spacing w:before="5" w:after="5"/>
              <w:jc w:val="center"/>
            </w:pPr>
            <w:r>
              <w:rPr>
                <w:sz w:val="14"/>
              </w:rPr>
              <w:t>85</w:t>
            </w:r>
          </w:p>
        </w:tc>
        <w:tc>
          <w:tcPr>
            <w:tcW w:w="540" w:type="dxa"/>
            <w:tcBorders>
              <w:bottom w:val="double" w:sz="4" w:space="0" w:color="auto"/>
            </w:tcBorders>
          </w:tcPr>
          <w:p w14:paraId="1B8FFBB5" w14:textId="77777777" w:rsidR="00F53657" w:rsidRDefault="00A71E88">
            <w:pPr>
              <w:spacing w:before="5" w:after="5"/>
              <w:jc w:val="center"/>
            </w:pPr>
            <w:r>
              <w:rPr>
                <w:sz w:val="14"/>
              </w:rPr>
              <w:t>II</w:t>
            </w:r>
          </w:p>
        </w:tc>
        <w:tc>
          <w:tcPr>
            <w:tcW w:w="540" w:type="dxa"/>
            <w:tcBorders>
              <w:bottom w:val="double" w:sz="4" w:space="0" w:color="auto"/>
            </w:tcBorders>
          </w:tcPr>
          <w:p w14:paraId="7DB80C6B" w14:textId="77777777" w:rsidR="00F53657" w:rsidRDefault="00A71E88">
            <w:pPr>
              <w:spacing w:before="5" w:after="5"/>
              <w:jc w:val="center"/>
            </w:pPr>
            <w:r>
              <w:rPr>
                <w:sz w:val="14"/>
              </w:rPr>
              <w:t>-84</w:t>
            </w:r>
          </w:p>
        </w:tc>
      </w:tr>
    </w:tbl>
    <w:p w14:paraId="4B611D7A" w14:textId="77777777" w:rsidR="00F53657" w:rsidRDefault="00A71E88">
      <w:pPr>
        <w:spacing w:after="120" w:line="240" w:lineRule="auto"/>
        <w:jc w:val="both"/>
        <w:sectPr w:rsidR="00F53657">
          <w:pgSz w:w="15840" w:h="12240" w:orient="landscape"/>
          <w:pgMar w:top="1080" w:right="1080" w:bottom="1080" w:left="1080" w:header="720" w:footer="720" w:gutter="0"/>
          <w:cols w:space="720"/>
        </w:sectPr>
      </w:pPr>
      <w:r>
        <w:rPr>
          <w:b/>
          <w:sz w:val="20"/>
        </w:rPr>
        <w:t xml:space="preserve">Notes: </w:t>
      </w:r>
      <w:r>
        <w:rPr>
          <w:i/>
          <w:sz w:val="20"/>
        </w:rPr>
        <w:t>See Table 3 notes for column definitions. Countries sorted by specification (3) rank (ascending). p* = $1.49/hr.</w:t>
      </w:r>
    </w:p>
    <w:p w14:paraId="67B4BA11" w14:textId="77777777" w:rsidR="00F53657" w:rsidRDefault="00A71E88">
      <w:pPr>
        <w:pStyle w:val="Heading1"/>
      </w:pPr>
      <w:r>
        <w:rPr>
          <w:rFonts w:ascii="Times New Roman" w:hAnsi="Times New Roman"/>
          <w:color w:val="2F5496"/>
        </w:rPr>
        <w:lastRenderedPageBreak/>
        <w:t>Appendix B: Model Derivation</w:t>
      </w:r>
    </w:p>
    <w:p w14:paraId="1B531BD5" w14:textId="77777777" w:rsidR="00F53657" w:rsidRDefault="00A71E88">
      <w:pPr>
        <w:spacing w:after="160"/>
        <w:jc w:val="both"/>
      </w:pPr>
      <w:r>
        <w:t>This appendix provides the full derivation of the capacity-constrained Ricardian model summarized in Sections 3–4.</w:t>
      </w:r>
    </w:p>
    <w:p w14:paraId="5E5F854E" w14:textId="77777777" w:rsidR="00F53657" w:rsidRDefault="00A71E88">
      <w:pPr>
        <w:pStyle w:val="Heading2"/>
      </w:pPr>
      <w:r>
        <w:rPr>
          <w:rFonts w:ascii="Times New Roman" w:hAnsi="Times New Roman"/>
          <w:b w:val="0"/>
          <w:i/>
          <w:color w:val="2F5496"/>
          <w:sz w:val="24"/>
        </w:rPr>
        <w:t>B.1 Primitives</w:t>
      </w:r>
    </w:p>
    <w:p w14:paraId="1189F3C1" w14:textId="77777777" w:rsidR="00F53657" w:rsidRDefault="00A71E88">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07" w:name="Eq1txt906"/>
      <w:r>
        <w:fldChar w:fldCharType="begin"/>
      </w:r>
      <w:r>
        <w:instrText>HYPERLINK \l "Eq1"</w:instrText>
      </w:r>
      <w:r>
        <w:fldChar w:fldCharType="separate"/>
      </w:r>
      <w:r>
        <w:rPr>
          <w:color w:val="1F3864"/>
          <w:u w:val="single"/>
        </w:rPr>
        <w:t>equation (1)</w:t>
      </w:r>
      <w:r>
        <w:fldChar w:fldCharType="end"/>
      </w:r>
      <w:bookmarkEnd w:id="107"/>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08" w:name="Eq3txt907"/>
      <w:r>
        <w:fldChar w:fldCharType="begin"/>
      </w:r>
      <w:r>
        <w:instrText>HYPERLINK \l "Eq3"</w:instrText>
      </w:r>
      <w:r>
        <w:fldChar w:fldCharType="separate"/>
      </w:r>
      <w:r>
        <w:rPr>
          <w:color w:val="1F3864"/>
          <w:u w:val="single"/>
        </w:rPr>
        <w:t>equation (3)</w:t>
      </w:r>
      <w:r>
        <w:fldChar w:fldCharType="end"/>
      </w:r>
      <w:bookmarkEnd w:id="108"/>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70475221" w14:textId="77777777" w:rsidR="00F53657" w:rsidRDefault="00A71E88">
      <w:pPr>
        <w:pStyle w:val="Heading2"/>
      </w:pPr>
      <w:r>
        <w:rPr>
          <w:rFonts w:ascii="Times New Roman" w:hAnsi="Times New Roman"/>
          <w:b w:val="0"/>
          <w:i/>
          <w:color w:val="2F5496"/>
          <w:sz w:val="24"/>
        </w:rPr>
        <w:t>B.2 The Training Market</w:t>
      </w:r>
    </w:p>
    <w:p w14:paraId="7B26A329" w14:textId="77777777" w:rsidR="00F53657" w:rsidRDefault="00A71E88">
      <w:pPr>
        <w:spacing w:after="4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7516"/>
        <w:gridCol w:w="1340"/>
      </w:tblGrid>
      <w:tr w:rsidR="00F53657" w14:paraId="35CFB75E" w14:textId="77777777">
        <w:trPr>
          <w:jc w:val="center"/>
        </w:trPr>
        <w:tc>
          <w:tcPr>
            <w:tcW w:w="8100" w:type="dxa"/>
            <w:vAlign w:val="center"/>
          </w:tcPr>
          <w:p w14:paraId="42719B07"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1400" w:type="dxa"/>
            <w:vAlign w:val="center"/>
          </w:tcPr>
          <w:p w14:paraId="693BCA60" w14:textId="77777777" w:rsidR="00F53657" w:rsidRDefault="00A71E88">
            <w:pPr>
              <w:spacing w:before="60" w:after="60"/>
              <w:jc w:val="right"/>
            </w:pPr>
            <w:bookmarkStart w:id="109" w:name="EqB.1"/>
            <w:r>
              <w:t>(B.1)</w:t>
            </w:r>
            <w:bookmarkEnd w:id="109"/>
          </w:p>
        </w:tc>
      </w:tr>
    </w:tbl>
    <w:p w14:paraId="7CBA599A" w14:textId="77777777" w:rsidR="00F53657" w:rsidRDefault="00A71E88">
      <w:pPr>
        <w:spacing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149A3E02" w14:textId="77777777" w:rsidR="00F53657" w:rsidRDefault="00A71E88">
      <w:pPr>
        <w:pStyle w:val="Heading2"/>
      </w:pPr>
      <w:r>
        <w:rPr>
          <w:rFonts w:ascii="Times New Roman" w:hAnsi="Times New Roman"/>
          <w:b w:val="0"/>
          <w:i/>
          <w:color w:val="2F5496"/>
          <w:sz w:val="24"/>
        </w:rPr>
        <w:t>B.3 The Inference Market</w:t>
      </w:r>
    </w:p>
    <w:p w14:paraId="7C49A18C" w14:textId="77777777" w:rsidR="00F53657" w:rsidRDefault="00A71E88">
      <w:pPr>
        <w:spacing w:after="4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14"/>
        <w:gridCol w:w="1342"/>
      </w:tblGrid>
      <w:tr w:rsidR="00F53657" w14:paraId="06BDE298" w14:textId="77777777">
        <w:trPr>
          <w:jc w:val="center"/>
        </w:trPr>
        <w:tc>
          <w:tcPr>
            <w:tcW w:w="8100" w:type="dxa"/>
            <w:vAlign w:val="center"/>
          </w:tcPr>
          <w:p w14:paraId="506CBFB1"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1400" w:type="dxa"/>
            <w:vAlign w:val="center"/>
          </w:tcPr>
          <w:p w14:paraId="5B3E793C" w14:textId="77777777" w:rsidR="00F53657" w:rsidRDefault="00A71E88">
            <w:pPr>
              <w:spacing w:before="60" w:after="60"/>
              <w:jc w:val="right"/>
            </w:pPr>
            <w:bookmarkStart w:id="110" w:name="EqB.2"/>
            <w:r>
              <w:t>(B.2)</w:t>
            </w:r>
            <w:bookmarkEnd w:id="110"/>
          </w:p>
        </w:tc>
      </w:tr>
    </w:tbl>
    <w:p w14:paraId="3DAA94FF" w14:textId="77777777" w:rsidR="00F53657" w:rsidRDefault="00A71E88">
      <w:pPr>
        <w:spacing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DADCD8F" w14:textId="77777777" w:rsidR="00F53657" w:rsidRDefault="00A71E88">
      <w:pPr>
        <w:pStyle w:val="Heading2"/>
      </w:pPr>
      <w:r>
        <w:rPr>
          <w:rFonts w:ascii="Times New Roman" w:hAnsi="Times New Roman"/>
          <w:b w:val="0"/>
          <w:i/>
          <w:color w:val="2F5496"/>
          <w:sz w:val="24"/>
        </w:rPr>
        <w:lastRenderedPageBreak/>
        <w:t>B.4 Capacity Allocation</w:t>
      </w:r>
    </w:p>
    <w:p w14:paraId="3FB3D5EB" w14:textId="77777777" w:rsidR="00F53657" w:rsidRDefault="00A71E88">
      <w:pPr>
        <w:spacing w:after="4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7516"/>
        <w:gridCol w:w="1340"/>
      </w:tblGrid>
      <w:tr w:rsidR="00F53657" w14:paraId="72F73850" w14:textId="77777777">
        <w:trPr>
          <w:jc w:val="center"/>
        </w:trPr>
        <w:tc>
          <w:tcPr>
            <w:tcW w:w="8100" w:type="dxa"/>
            <w:vAlign w:val="center"/>
          </w:tcPr>
          <w:p w14:paraId="2F02BAC2"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1400" w:type="dxa"/>
            <w:vAlign w:val="center"/>
          </w:tcPr>
          <w:p w14:paraId="016DF907" w14:textId="77777777" w:rsidR="00F53657" w:rsidRDefault="00A71E88">
            <w:pPr>
              <w:spacing w:before="60" w:after="60"/>
              <w:jc w:val="right"/>
            </w:pPr>
            <w:bookmarkStart w:id="111" w:name="EqB.3"/>
            <w:r>
              <w:t>(B.3)</w:t>
            </w:r>
            <w:bookmarkEnd w:id="111"/>
          </w:p>
        </w:tc>
      </w:tr>
    </w:tbl>
    <w:p w14:paraId="11384CCD" w14:textId="77777777" w:rsidR="00F53657" w:rsidRDefault="00A71E88">
      <w:pPr>
        <w:spacing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6CF6DB5A" w14:textId="77777777" w:rsidR="00F53657" w:rsidRDefault="00A71E88">
      <w:pPr>
        <w:pStyle w:val="Heading2"/>
      </w:pPr>
      <w:r>
        <w:rPr>
          <w:rFonts w:ascii="Times New Roman" w:hAnsi="Times New Roman"/>
          <w:b w:val="0"/>
          <w:i/>
          <w:color w:val="2F5496"/>
          <w:sz w:val="24"/>
        </w:rPr>
        <w:t>B.5 Equilibrium Definition and Existence</w:t>
      </w:r>
    </w:p>
    <w:p w14:paraId="554A0A06" w14:textId="77777777" w:rsidR="00F53657" w:rsidRDefault="00A71E88">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7811EB5E" w14:textId="77777777" w:rsidR="00F53657" w:rsidRDefault="00A71E88">
      <w:pPr>
        <w:pStyle w:val="Heading2"/>
      </w:pPr>
      <w:r>
        <w:rPr>
          <w:rFonts w:ascii="Times New Roman" w:hAnsi="Times New Roman"/>
          <w:b w:val="0"/>
          <w:i/>
          <w:color w:val="2F5496"/>
          <w:sz w:val="24"/>
        </w:rPr>
        <w:t>B.6 Welfare Cost of Sovereignty</w:t>
      </w:r>
    </w:p>
    <w:p w14:paraId="627F68FC" w14:textId="77777777" w:rsidR="00F53657" w:rsidRDefault="00A71E88">
      <w:pPr>
        <w:spacing w:after="40"/>
        <w:jc w:val="both"/>
      </w:pPr>
      <w:r>
        <w:t>The welfare cost has two components. Import markup:</w:t>
      </w:r>
    </w:p>
    <w:tbl>
      <w:tblPr>
        <w:tblW w:w="5000" w:type="pct"/>
        <w:jc w:val="center"/>
        <w:tblLook w:val="04A0" w:firstRow="1" w:lastRow="0" w:firstColumn="1" w:lastColumn="0" w:noHBand="0" w:noVBand="1"/>
      </w:tblPr>
      <w:tblGrid>
        <w:gridCol w:w="7517"/>
        <w:gridCol w:w="1339"/>
      </w:tblGrid>
      <w:tr w:rsidR="00F53657" w14:paraId="33BDC8DB" w14:textId="77777777">
        <w:trPr>
          <w:jc w:val="center"/>
        </w:trPr>
        <w:tc>
          <w:tcPr>
            <w:tcW w:w="8100" w:type="dxa"/>
            <w:vAlign w:val="center"/>
          </w:tcPr>
          <w:p w14:paraId="4CEB84DB"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1400" w:type="dxa"/>
            <w:vAlign w:val="center"/>
          </w:tcPr>
          <w:p w14:paraId="346C246A" w14:textId="77777777" w:rsidR="00F53657" w:rsidRDefault="00A71E88">
            <w:pPr>
              <w:spacing w:before="60" w:after="60"/>
              <w:jc w:val="right"/>
            </w:pPr>
            <w:bookmarkStart w:id="112" w:name="EqB.4"/>
            <w:r>
              <w:t>(B.4)</w:t>
            </w:r>
            <w:bookmarkEnd w:id="112"/>
          </w:p>
        </w:tc>
      </w:tr>
    </w:tbl>
    <w:p w14:paraId="12CF44F1" w14:textId="77777777" w:rsidR="00F53657" w:rsidRDefault="00A71E88">
      <w:pPr>
        <w:spacing w:after="40"/>
        <w:jc w:val="both"/>
      </w:pPr>
      <w:r>
        <w:t>Allocative inefficiency:</w:t>
      </w:r>
    </w:p>
    <w:tbl>
      <w:tblPr>
        <w:tblW w:w="5000" w:type="pct"/>
        <w:jc w:val="center"/>
        <w:tblLook w:val="04A0" w:firstRow="1" w:lastRow="0" w:firstColumn="1" w:lastColumn="0" w:noHBand="0" w:noVBand="1"/>
      </w:tblPr>
      <w:tblGrid>
        <w:gridCol w:w="7528"/>
        <w:gridCol w:w="1328"/>
      </w:tblGrid>
      <w:tr w:rsidR="00F53657" w14:paraId="679595B7" w14:textId="77777777">
        <w:trPr>
          <w:jc w:val="center"/>
        </w:trPr>
        <w:tc>
          <w:tcPr>
            <w:tcW w:w="8100" w:type="dxa"/>
            <w:vAlign w:val="center"/>
          </w:tcPr>
          <w:p w14:paraId="34947AB0" w14:textId="77777777" w:rsidR="00F53657" w:rsidRDefault="00A71E88">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(1+λ)</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1400" w:type="dxa"/>
            <w:vAlign w:val="center"/>
          </w:tcPr>
          <w:p w14:paraId="2D2B0CC4" w14:textId="77777777" w:rsidR="00F53657" w:rsidRDefault="00A71E88">
            <w:pPr>
              <w:spacing w:before="60" w:after="60"/>
              <w:jc w:val="right"/>
            </w:pPr>
            <w:bookmarkStart w:id="113" w:name="EqB.5"/>
            <w:r>
              <w:t>(B.5)</w:t>
            </w:r>
            <w:bookmarkEnd w:id="113"/>
          </w:p>
        </w:tc>
      </w:tr>
    </w:tbl>
    <w:p w14:paraId="709D7780" w14:textId="77777777" w:rsidR="00F53657" w:rsidRDefault="00A71E88">
      <w:pPr>
        <w:spacing w:after="160"/>
        <w:jc w:val="both"/>
      </w:pPr>
      <w:r>
        <w:t xml:space="preserve">Total: </w:t>
      </w:r>
      <m:oMath>
        <m:r>
          <m:rPr>
            <m:sty m:val="p"/>
          </m:rPr>
          <w:rPr>
            <w:rFonts w:ascii="Cambria Math" w:hAnsi="Cambria Math"/>
          </w:rPr>
          <m:t>DWL(</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7FF21FF7" w14:textId="77777777" w:rsidR="00F53657" w:rsidRDefault="00A71E88">
      <w:r>
        <w:br w:type="page"/>
      </w:r>
    </w:p>
    <w:p w14:paraId="06C1413E" w14:textId="77777777" w:rsidR="00F53657" w:rsidRDefault="00A71E88">
      <w:pPr>
        <w:pStyle w:val="Heading1"/>
      </w:pPr>
      <w:r>
        <w:rPr>
          <w:rFonts w:ascii="Times New Roman" w:hAnsi="Times New Roman"/>
          <w:color w:val="2F5496"/>
        </w:rPr>
        <w:lastRenderedPageBreak/>
        <w:t>Appendix C: Sensitivity Analysis</w:t>
      </w:r>
    </w:p>
    <w:p w14:paraId="3EF09A66" w14:textId="77777777" w:rsidR="00F53657" w:rsidRDefault="00A71E88">
      <w:pPr>
        <w:spacing w:after="160"/>
        <w:jc w:val="both"/>
      </w:pPr>
      <w:hyperlink w:anchor="TableA3" w:history="1">
        <w:r>
          <w:rPr>
            <w:color w:val="1F3864"/>
            <w:u w:val="single"/>
          </w:rPr>
          <w:t>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bookmarkStart w:id="114" w:name="TableA3"/>
    <w:p w14:paraId="2F6021B5" w14:textId="77777777" w:rsidR="00F53657" w:rsidRDefault="00A71E88">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14"/>
      <w:r>
        <w:rPr>
          <w:b/>
          <w:sz w:val="20"/>
        </w:rPr>
        <w:t>. Sensitivity of equilibrium outcomes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3"/>
        <w:gridCol w:w="2470"/>
        <w:gridCol w:w="880"/>
        <w:gridCol w:w="901"/>
        <w:gridCol w:w="788"/>
        <w:gridCol w:w="919"/>
        <w:gridCol w:w="785"/>
      </w:tblGrid>
      <w:tr w:rsidR="00F53657" w14:paraId="16620019" w14:textId="77777777">
        <w:trPr>
          <w:jc w:val="center"/>
        </w:trPr>
        <w:tc>
          <w:tcPr>
            <w:tcW w:w="2200" w:type="dxa"/>
            <w:tcBorders>
              <w:top w:val="single" w:sz="4" w:space="0" w:color="auto"/>
              <w:bottom w:val="single" w:sz="4" w:space="0" w:color="auto"/>
            </w:tcBorders>
          </w:tcPr>
          <w:p w14:paraId="15F9F0C0" w14:textId="77777777" w:rsidR="00F53657" w:rsidRDefault="00A71E88">
            <w:pPr>
              <w:spacing w:before="10" w:after="10"/>
              <w:jc w:val="center"/>
            </w:pPr>
            <w:r>
              <w:rPr>
                <w:b/>
                <w:sz w:val="16"/>
              </w:rPr>
              <w:t>Scenario</w:t>
            </w:r>
          </w:p>
        </w:tc>
        <w:tc>
          <w:tcPr>
            <w:tcW w:w="2600" w:type="dxa"/>
            <w:tcBorders>
              <w:top w:val="single" w:sz="4" w:space="0" w:color="auto"/>
              <w:bottom w:val="single" w:sz="4" w:space="0" w:color="auto"/>
            </w:tcBorders>
          </w:tcPr>
          <w:p w14:paraId="3095C0FB" w14:textId="77777777" w:rsidR="00F53657" w:rsidRDefault="00A71E88">
            <w:pPr>
              <w:spacing w:before="10" w:after="10"/>
              <w:jc w:val="center"/>
            </w:pPr>
            <w:r>
              <w:rPr>
                <w:b/>
                <w:sz w:val="16"/>
              </w:rPr>
              <w:t>Parameter change</w:t>
            </w:r>
          </w:p>
        </w:tc>
        <w:tc>
          <w:tcPr>
            <w:tcW w:w="900" w:type="dxa"/>
            <w:tcBorders>
              <w:top w:val="single" w:sz="4" w:space="0" w:color="auto"/>
              <w:bottom w:val="single" w:sz="4" w:space="0" w:color="auto"/>
            </w:tcBorders>
          </w:tcPr>
          <w:p w14:paraId="7C191EBE" w14:textId="77777777" w:rsidR="00F53657" w:rsidRDefault="00A71E88">
            <w:pPr>
              <w:spacing w:before="10" w:after="10"/>
              <w:jc w:val="center"/>
            </w:pPr>
            <w:r>
              <w:rPr>
                <w:b/>
                <w:sz w:val="16"/>
              </w:rPr>
              <w:t>pₜ ($/hr)</w:t>
            </w:r>
          </w:p>
        </w:tc>
        <w:tc>
          <w:tcPr>
            <w:tcW w:w="800" w:type="dxa"/>
            <w:tcBorders>
              <w:top w:val="single" w:sz="4" w:space="0" w:color="auto"/>
              <w:bottom w:val="single" w:sz="4" w:space="0" w:color="auto"/>
            </w:tcBorders>
          </w:tcPr>
          <w:p w14:paraId="6ABD5CC0" w14:textId="77777777" w:rsidR="00F53657" w:rsidRDefault="00A71E88">
            <w:pPr>
              <w:spacing w:before="10" w:after="10"/>
              <w:jc w:val="center"/>
            </w:pPr>
            <w:r>
              <w:rPr>
                <w:b/>
                <w:sz w:val="16"/>
              </w:rPr>
              <w:t>Exporters</w:t>
            </w:r>
          </w:p>
        </w:tc>
        <w:tc>
          <w:tcPr>
            <w:tcW w:w="800" w:type="dxa"/>
            <w:tcBorders>
              <w:top w:val="single" w:sz="4" w:space="0" w:color="auto"/>
              <w:bottom w:val="single" w:sz="4" w:space="0" w:color="auto"/>
            </w:tcBorders>
          </w:tcPr>
          <w:p w14:paraId="7D9C2A28" w14:textId="77777777" w:rsidR="00F53657" w:rsidRDefault="00A71E88">
            <w:pPr>
              <w:spacing w:before="10" w:after="10"/>
              <w:jc w:val="center"/>
            </w:pPr>
            <w:r>
              <w:rPr>
                <w:b/>
                <w:sz w:val="16"/>
              </w:rPr>
              <w:t>HHI</w:t>
            </w:r>
          </w:p>
        </w:tc>
        <w:tc>
          <w:tcPr>
            <w:tcW w:w="900" w:type="dxa"/>
            <w:tcBorders>
              <w:top w:val="single" w:sz="4" w:space="0" w:color="auto"/>
              <w:bottom w:val="single" w:sz="4" w:space="0" w:color="auto"/>
            </w:tcBorders>
          </w:tcPr>
          <w:p w14:paraId="6B0A3CC3" w14:textId="77777777" w:rsidR="00F53657" w:rsidRDefault="00A71E88">
            <w:pPr>
              <w:spacing w:before="10" w:after="10"/>
              <w:jc w:val="center"/>
            </w:pPr>
            <w:r>
              <w:rPr>
                <w:b/>
                <w:sz w:val="16"/>
              </w:rPr>
              <w:t>Spearman ρ</w:t>
            </w:r>
          </w:p>
        </w:tc>
        <w:tc>
          <w:tcPr>
            <w:tcW w:w="600" w:type="dxa"/>
            <w:tcBorders>
              <w:top w:val="single" w:sz="4" w:space="0" w:color="auto"/>
              <w:bottom w:val="single" w:sz="4" w:space="0" w:color="auto"/>
            </w:tcBorders>
          </w:tcPr>
          <w:p w14:paraId="02C9E4FA" w14:textId="77777777" w:rsidR="00F53657" w:rsidRDefault="00A71E88">
            <w:pPr>
              <w:spacing w:before="10" w:after="10"/>
              <w:jc w:val="center"/>
            </w:pPr>
            <w:r>
              <w:rPr>
                <w:b/>
                <w:sz w:val="16"/>
              </w:rPr>
              <w:t>Top 5</w:t>
            </w:r>
          </w:p>
        </w:tc>
      </w:tr>
      <w:tr w:rsidR="00F53657" w14:paraId="2F3FCCCA" w14:textId="77777777">
        <w:trPr>
          <w:jc w:val="center"/>
        </w:trPr>
        <w:tc>
          <w:tcPr>
            <w:tcW w:w="2200" w:type="dxa"/>
          </w:tcPr>
          <w:p w14:paraId="48AA782E" w14:textId="77777777" w:rsidR="00F53657" w:rsidRDefault="00A71E88">
            <w:pPr>
              <w:spacing w:before="10" w:after="10"/>
            </w:pPr>
            <w:r>
              <w:rPr>
                <w:sz w:val="16"/>
              </w:rPr>
              <w:t>Baseline calibration</w:t>
            </w:r>
          </w:p>
        </w:tc>
        <w:tc>
          <w:tcPr>
            <w:tcW w:w="2600" w:type="dxa"/>
          </w:tcPr>
          <w:p w14:paraId="4ED156ED" w14:textId="77777777" w:rsidR="00F53657" w:rsidRDefault="00A71E88">
            <w:pPr>
              <w:spacing w:before="10" w:after="10"/>
            </w:pPr>
            <w:r>
              <w:rPr>
                <w:sz w:val="16"/>
              </w:rPr>
              <w:t>—</w:t>
            </w:r>
          </w:p>
        </w:tc>
        <w:tc>
          <w:tcPr>
            <w:tcW w:w="900" w:type="dxa"/>
          </w:tcPr>
          <w:p w14:paraId="5000903F" w14:textId="77777777" w:rsidR="00F53657" w:rsidRDefault="00A71E88">
            <w:pPr>
              <w:spacing w:before="10" w:after="10"/>
              <w:jc w:val="right"/>
            </w:pPr>
            <w:r>
              <w:rPr>
                <w:sz w:val="16"/>
              </w:rPr>
              <w:t>$1.592</w:t>
            </w:r>
          </w:p>
        </w:tc>
        <w:tc>
          <w:tcPr>
            <w:tcW w:w="800" w:type="dxa"/>
          </w:tcPr>
          <w:p w14:paraId="40AAAC09" w14:textId="77777777" w:rsidR="00F53657" w:rsidRDefault="00A71E88">
            <w:pPr>
              <w:spacing w:before="10" w:after="10"/>
              <w:jc w:val="right"/>
            </w:pPr>
            <w:r>
              <w:rPr>
                <w:sz w:val="16"/>
              </w:rPr>
              <w:t>2</w:t>
            </w:r>
          </w:p>
        </w:tc>
        <w:tc>
          <w:tcPr>
            <w:tcW w:w="800" w:type="dxa"/>
          </w:tcPr>
          <w:p w14:paraId="6E96A55E" w14:textId="77777777" w:rsidR="00F53657" w:rsidRDefault="00A71E88">
            <w:pPr>
              <w:spacing w:before="10" w:after="10"/>
              <w:jc w:val="right"/>
            </w:pPr>
            <w:r>
              <w:rPr>
                <w:sz w:val="16"/>
              </w:rPr>
              <w:t>0.9339</w:t>
            </w:r>
          </w:p>
        </w:tc>
        <w:tc>
          <w:tcPr>
            <w:tcW w:w="900" w:type="dxa"/>
          </w:tcPr>
          <w:p w14:paraId="2452E7A8" w14:textId="77777777" w:rsidR="00F53657" w:rsidRDefault="00A71E88">
            <w:pPr>
              <w:spacing w:before="10" w:after="10"/>
              <w:jc w:val="right"/>
            </w:pPr>
            <w:r>
              <w:rPr>
                <w:sz w:val="16"/>
              </w:rPr>
              <w:t>1.0000</w:t>
            </w:r>
          </w:p>
        </w:tc>
        <w:tc>
          <w:tcPr>
            <w:tcW w:w="600" w:type="dxa"/>
          </w:tcPr>
          <w:p w14:paraId="1B8DF013" w14:textId="77777777" w:rsidR="00F53657" w:rsidRDefault="00A71E88">
            <w:pPr>
              <w:spacing w:before="10" w:after="10"/>
              <w:jc w:val="right"/>
            </w:pPr>
            <w:r>
              <w:rPr>
                <w:sz w:val="16"/>
              </w:rPr>
              <w:t>Same</w:t>
            </w:r>
          </w:p>
        </w:tc>
      </w:tr>
      <w:tr w:rsidR="00F53657" w14:paraId="0043AB28" w14:textId="77777777">
        <w:trPr>
          <w:jc w:val="center"/>
        </w:trPr>
        <w:tc>
          <w:tcPr>
            <w:tcW w:w="2200" w:type="dxa"/>
          </w:tcPr>
          <w:p w14:paraId="3DA02A97" w14:textId="77777777" w:rsidR="00F53657" w:rsidRDefault="00A71E88">
            <w:pPr>
              <w:spacing w:before="10" w:after="10"/>
            </w:pPr>
            <w:r>
              <w:rPr>
                <w:sz w:val="16"/>
              </w:rPr>
              <w:t>Electricity price +$0.01/kWh (≈10% above mean)</w:t>
            </w:r>
          </w:p>
        </w:tc>
        <w:tc>
          <w:tcPr>
            <w:tcW w:w="2600" w:type="dxa"/>
          </w:tcPr>
          <w:p w14:paraId="448EA817" w14:textId="77777777" w:rsidR="00F53657" w:rsidRDefault="00A71E88">
            <w:pPr>
              <w:spacing w:before="10" w:after="10"/>
            </w:pPr>
            <w:r>
              <w:rPr>
                <w:sz w:val="16"/>
              </w:rPr>
              <w:t>All electricity prices +$0.01/kWh</w:t>
            </w:r>
          </w:p>
        </w:tc>
        <w:tc>
          <w:tcPr>
            <w:tcW w:w="900" w:type="dxa"/>
          </w:tcPr>
          <w:p w14:paraId="2FD34DE7" w14:textId="77777777" w:rsidR="00F53657" w:rsidRDefault="00A71E88">
            <w:pPr>
              <w:spacing w:before="10" w:after="10"/>
              <w:jc w:val="right"/>
            </w:pPr>
            <w:r>
              <w:rPr>
                <w:sz w:val="16"/>
              </w:rPr>
              <w:t>$1.600</w:t>
            </w:r>
          </w:p>
        </w:tc>
        <w:tc>
          <w:tcPr>
            <w:tcW w:w="800" w:type="dxa"/>
          </w:tcPr>
          <w:p w14:paraId="58605EB3" w14:textId="77777777" w:rsidR="00F53657" w:rsidRDefault="00A71E88">
            <w:pPr>
              <w:spacing w:before="10" w:after="10"/>
              <w:jc w:val="right"/>
            </w:pPr>
            <w:r>
              <w:rPr>
                <w:sz w:val="16"/>
              </w:rPr>
              <w:t>2</w:t>
            </w:r>
          </w:p>
        </w:tc>
        <w:tc>
          <w:tcPr>
            <w:tcW w:w="800" w:type="dxa"/>
          </w:tcPr>
          <w:p w14:paraId="041DD352" w14:textId="77777777" w:rsidR="00F53657" w:rsidRDefault="00A71E88">
            <w:pPr>
              <w:spacing w:before="10" w:after="10"/>
              <w:jc w:val="right"/>
            </w:pPr>
            <w:r>
              <w:rPr>
                <w:sz w:val="16"/>
              </w:rPr>
              <w:t>0.9339</w:t>
            </w:r>
          </w:p>
        </w:tc>
        <w:tc>
          <w:tcPr>
            <w:tcW w:w="900" w:type="dxa"/>
          </w:tcPr>
          <w:p w14:paraId="07409F8C" w14:textId="77777777" w:rsidR="00F53657" w:rsidRDefault="00A71E88">
            <w:pPr>
              <w:spacing w:before="10" w:after="10"/>
              <w:jc w:val="right"/>
            </w:pPr>
            <w:r>
              <w:rPr>
                <w:sz w:val="16"/>
              </w:rPr>
              <w:t>0.9996</w:t>
            </w:r>
          </w:p>
        </w:tc>
        <w:tc>
          <w:tcPr>
            <w:tcW w:w="600" w:type="dxa"/>
          </w:tcPr>
          <w:p w14:paraId="55357E86" w14:textId="77777777" w:rsidR="00F53657" w:rsidRDefault="00A71E88">
            <w:pPr>
              <w:spacing w:before="10" w:after="10"/>
              <w:jc w:val="right"/>
            </w:pPr>
            <w:r>
              <w:rPr>
                <w:sz w:val="16"/>
              </w:rPr>
              <w:t>Same</w:t>
            </w:r>
          </w:p>
        </w:tc>
      </w:tr>
      <w:tr w:rsidR="00F53657" w14:paraId="042354C0" w14:textId="77777777">
        <w:trPr>
          <w:jc w:val="center"/>
        </w:trPr>
        <w:tc>
          <w:tcPr>
            <w:tcW w:w="2200" w:type="dxa"/>
          </w:tcPr>
          <w:p w14:paraId="3F09D428" w14:textId="77777777" w:rsidR="00F53657" w:rsidRDefault="00A71E88">
            <w:pPr>
              <w:spacing w:before="10" w:after="10"/>
            </w:pPr>
            <w:r>
              <w:rPr>
                <w:sz w:val="16"/>
              </w:rPr>
              <w:t>Electricity price −$0.01/kWh (≈10% below mean)</w:t>
            </w:r>
          </w:p>
        </w:tc>
        <w:tc>
          <w:tcPr>
            <w:tcW w:w="2600" w:type="dxa"/>
          </w:tcPr>
          <w:p w14:paraId="771CC5F7" w14:textId="77777777" w:rsidR="00F53657" w:rsidRDefault="00A71E88">
            <w:pPr>
              <w:spacing w:before="10" w:after="10"/>
            </w:pPr>
            <w:r>
              <w:rPr>
                <w:sz w:val="16"/>
              </w:rPr>
              <w:t>All electricity prices −$0.01/kWh</w:t>
            </w:r>
          </w:p>
        </w:tc>
        <w:tc>
          <w:tcPr>
            <w:tcW w:w="900" w:type="dxa"/>
          </w:tcPr>
          <w:p w14:paraId="25E38F3D" w14:textId="77777777" w:rsidR="00F53657" w:rsidRDefault="00A71E88">
            <w:pPr>
              <w:spacing w:before="10" w:after="10"/>
              <w:jc w:val="right"/>
            </w:pPr>
            <w:r>
              <w:rPr>
                <w:sz w:val="16"/>
              </w:rPr>
              <w:t>$1.585</w:t>
            </w:r>
          </w:p>
        </w:tc>
        <w:tc>
          <w:tcPr>
            <w:tcW w:w="800" w:type="dxa"/>
          </w:tcPr>
          <w:p w14:paraId="25FAF067" w14:textId="77777777" w:rsidR="00F53657" w:rsidRDefault="00A71E88">
            <w:pPr>
              <w:spacing w:before="10" w:after="10"/>
              <w:jc w:val="right"/>
            </w:pPr>
            <w:r>
              <w:rPr>
                <w:sz w:val="16"/>
              </w:rPr>
              <w:t>2</w:t>
            </w:r>
          </w:p>
        </w:tc>
        <w:tc>
          <w:tcPr>
            <w:tcW w:w="800" w:type="dxa"/>
          </w:tcPr>
          <w:p w14:paraId="26E55FB5" w14:textId="77777777" w:rsidR="00F53657" w:rsidRDefault="00A71E88">
            <w:pPr>
              <w:spacing w:before="10" w:after="10"/>
              <w:jc w:val="right"/>
            </w:pPr>
            <w:r>
              <w:rPr>
                <w:sz w:val="16"/>
              </w:rPr>
              <w:t>0.9339</w:t>
            </w:r>
          </w:p>
        </w:tc>
        <w:tc>
          <w:tcPr>
            <w:tcW w:w="900" w:type="dxa"/>
          </w:tcPr>
          <w:p w14:paraId="489576C0" w14:textId="77777777" w:rsidR="00F53657" w:rsidRDefault="00A71E88">
            <w:pPr>
              <w:spacing w:before="10" w:after="10"/>
              <w:jc w:val="right"/>
            </w:pPr>
            <w:r>
              <w:rPr>
                <w:sz w:val="16"/>
              </w:rPr>
              <w:t>0.9993</w:t>
            </w:r>
          </w:p>
        </w:tc>
        <w:tc>
          <w:tcPr>
            <w:tcW w:w="600" w:type="dxa"/>
          </w:tcPr>
          <w:p w14:paraId="28F96EFB" w14:textId="77777777" w:rsidR="00F53657" w:rsidRDefault="00A71E88">
            <w:pPr>
              <w:spacing w:before="10" w:after="10"/>
              <w:jc w:val="right"/>
            </w:pPr>
            <w:r>
              <w:rPr>
                <w:sz w:val="16"/>
              </w:rPr>
              <w:t>Changed</w:t>
            </w:r>
          </w:p>
        </w:tc>
      </w:tr>
      <w:tr w:rsidR="00F53657" w14:paraId="37D28EB4" w14:textId="77777777">
        <w:trPr>
          <w:jc w:val="center"/>
        </w:trPr>
        <w:tc>
          <w:tcPr>
            <w:tcW w:w="2200" w:type="dxa"/>
          </w:tcPr>
          <w:p w14:paraId="5A76FAC0" w14:textId="77777777" w:rsidR="00F53657" w:rsidRDefault="00A71E88">
            <w:pPr>
              <w:spacing w:before="10" w:after="10"/>
            </w:pPr>
            <w:r>
              <w:rPr>
                <w:sz w:val="16"/>
              </w:rPr>
              <w:t>GPU hardware cost +20% ($30,000/unit)</w:t>
            </w:r>
          </w:p>
        </w:tc>
        <w:tc>
          <w:tcPr>
            <w:tcW w:w="2600" w:type="dxa"/>
          </w:tcPr>
          <w:p w14:paraId="217E9003" w14:textId="77777777" w:rsidR="00F53657" w:rsidRDefault="00A71E88">
            <w:pPr>
              <w:spacing w:before="10" w:after="10"/>
            </w:pPr>
            <w:r>
              <w:rPr>
                <w:sz w:val="16"/>
              </w:rPr>
              <w:t>GPU unit price $30,000 (+20% from $25,000)</w:t>
            </w:r>
          </w:p>
        </w:tc>
        <w:tc>
          <w:tcPr>
            <w:tcW w:w="900" w:type="dxa"/>
          </w:tcPr>
          <w:p w14:paraId="0F678B06" w14:textId="77777777" w:rsidR="00F53657" w:rsidRDefault="00A71E88">
            <w:pPr>
              <w:spacing w:before="10" w:after="10"/>
              <w:jc w:val="right"/>
            </w:pPr>
            <w:r>
              <w:rPr>
                <w:sz w:val="16"/>
              </w:rPr>
              <w:t>$1.864</w:t>
            </w:r>
          </w:p>
        </w:tc>
        <w:tc>
          <w:tcPr>
            <w:tcW w:w="800" w:type="dxa"/>
          </w:tcPr>
          <w:p w14:paraId="124D270B" w14:textId="77777777" w:rsidR="00F53657" w:rsidRDefault="00A71E88">
            <w:pPr>
              <w:spacing w:before="10" w:after="10"/>
              <w:jc w:val="right"/>
            </w:pPr>
            <w:r>
              <w:rPr>
                <w:sz w:val="16"/>
              </w:rPr>
              <w:t>2</w:t>
            </w:r>
          </w:p>
        </w:tc>
        <w:tc>
          <w:tcPr>
            <w:tcW w:w="800" w:type="dxa"/>
          </w:tcPr>
          <w:p w14:paraId="34DF9DE0" w14:textId="77777777" w:rsidR="00F53657" w:rsidRDefault="00A71E88">
            <w:pPr>
              <w:spacing w:before="10" w:after="10"/>
              <w:jc w:val="right"/>
            </w:pPr>
            <w:r>
              <w:rPr>
                <w:sz w:val="16"/>
              </w:rPr>
              <w:t>0.9339</w:t>
            </w:r>
          </w:p>
        </w:tc>
        <w:tc>
          <w:tcPr>
            <w:tcW w:w="900" w:type="dxa"/>
          </w:tcPr>
          <w:p w14:paraId="01B85BCB" w14:textId="77777777" w:rsidR="00F53657" w:rsidRDefault="00A71E88">
            <w:pPr>
              <w:spacing w:before="10" w:after="10"/>
              <w:jc w:val="right"/>
            </w:pPr>
            <w:r>
              <w:rPr>
                <w:sz w:val="16"/>
              </w:rPr>
              <w:t>1.0000</w:t>
            </w:r>
          </w:p>
        </w:tc>
        <w:tc>
          <w:tcPr>
            <w:tcW w:w="600" w:type="dxa"/>
          </w:tcPr>
          <w:p w14:paraId="18A61DD1" w14:textId="77777777" w:rsidR="00F53657" w:rsidRDefault="00A71E88">
            <w:pPr>
              <w:spacing w:before="10" w:after="10"/>
              <w:jc w:val="right"/>
            </w:pPr>
            <w:r>
              <w:rPr>
                <w:sz w:val="16"/>
              </w:rPr>
              <w:t>Same</w:t>
            </w:r>
          </w:p>
        </w:tc>
      </w:tr>
      <w:tr w:rsidR="00F53657" w14:paraId="1844D232" w14:textId="77777777">
        <w:trPr>
          <w:jc w:val="center"/>
        </w:trPr>
        <w:tc>
          <w:tcPr>
            <w:tcW w:w="2200" w:type="dxa"/>
          </w:tcPr>
          <w:p w14:paraId="23B96D94" w14:textId="77777777" w:rsidR="00F53657" w:rsidRDefault="00A71E88">
            <w:pPr>
              <w:spacing w:before="10" w:after="10"/>
            </w:pPr>
            <w:r>
              <w:rPr>
                <w:sz w:val="16"/>
              </w:rPr>
              <w:t>GPU hardware cost −20% ($20,000/unit)</w:t>
            </w:r>
          </w:p>
        </w:tc>
        <w:tc>
          <w:tcPr>
            <w:tcW w:w="2600" w:type="dxa"/>
          </w:tcPr>
          <w:p w14:paraId="1BAD869B" w14:textId="77777777" w:rsidR="00F53657" w:rsidRDefault="00A71E88">
            <w:pPr>
              <w:spacing w:before="10" w:after="10"/>
            </w:pPr>
            <w:r>
              <w:rPr>
                <w:sz w:val="16"/>
              </w:rPr>
              <w:t>GPU unit price $20,000 (-20% from $25,000)</w:t>
            </w:r>
          </w:p>
        </w:tc>
        <w:tc>
          <w:tcPr>
            <w:tcW w:w="900" w:type="dxa"/>
          </w:tcPr>
          <w:p w14:paraId="6B11B8DB" w14:textId="77777777" w:rsidR="00F53657" w:rsidRDefault="00A71E88">
            <w:pPr>
              <w:spacing w:before="10" w:after="10"/>
              <w:jc w:val="right"/>
            </w:pPr>
            <w:r>
              <w:rPr>
                <w:sz w:val="16"/>
              </w:rPr>
              <w:t>$1.320</w:t>
            </w:r>
          </w:p>
        </w:tc>
        <w:tc>
          <w:tcPr>
            <w:tcW w:w="800" w:type="dxa"/>
          </w:tcPr>
          <w:p w14:paraId="21ED8D84" w14:textId="77777777" w:rsidR="00F53657" w:rsidRDefault="00A71E88">
            <w:pPr>
              <w:spacing w:before="10" w:after="10"/>
              <w:jc w:val="right"/>
            </w:pPr>
            <w:r>
              <w:rPr>
                <w:sz w:val="16"/>
              </w:rPr>
              <w:t>2</w:t>
            </w:r>
          </w:p>
        </w:tc>
        <w:tc>
          <w:tcPr>
            <w:tcW w:w="800" w:type="dxa"/>
          </w:tcPr>
          <w:p w14:paraId="315AC06B" w14:textId="77777777" w:rsidR="00F53657" w:rsidRDefault="00A71E88">
            <w:pPr>
              <w:spacing w:before="10" w:after="10"/>
              <w:jc w:val="right"/>
            </w:pPr>
            <w:r>
              <w:rPr>
                <w:sz w:val="16"/>
              </w:rPr>
              <w:t>0.9339</w:t>
            </w:r>
          </w:p>
        </w:tc>
        <w:tc>
          <w:tcPr>
            <w:tcW w:w="900" w:type="dxa"/>
          </w:tcPr>
          <w:p w14:paraId="01949CF2" w14:textId="77777777" w:rsidR="00F53657" w:rsidRDefault="00A71E88">
            <w:pPr>
              <w:spacing w:before="10" w:after="10"/>
              <w:jc w:val="right"/>
            </w:pPr>
            <w:r>
              <w:rPr>
                <w:sz w:val="16"/>
              </w:rPr>
              <w:t>1.0000</w:t>
            </w:r>
          </w:p>
        </w:tc>
        <w:tc>
          <w:tcPr>
            <w:tcW w:w="600" w:type="dxa"/>
          </w:tcPr>
          <w:p w14:paraId="3D559BBF" w14:textId="77777777" w:rsidR="00F53657" w:rsidRDefault="00A71E88">
            <w:pPr>
              <w:spacing w:before="10" w:after="10"/>
              <w:jc w:val="right"/>
            </w:pPr>
            <w:r>
              <w:rPr>
                <w:sz w:val="16"/>
              </w:rPr>
              <w:t>Same</w:t>
            </w:r>
          </w:p>
        </w:tc>
      </w:tr>
      <w:tr w:rsidR="00F53657" w14:paraId="6E4B0BFB" w14:textId="77777777">
        <w:trPr>
          <w:jc w:val="center"/>
        </w:trPr>
        <w:tc>
          <w:tcPr>
            <w:tcW w:w="2200" w:type="dxa"/>
            <w:tcBorders>
              <w:bottom w:val="double" w:sz="4" w:space="0" w:color="auto"/>
            </w:tcBorders>
          </w:tcPr>
          <w:p w14:paraId="23408502" w14:textId="77777777" w:rsidR="00F53657" w:rsidRDefault="00A71E88">
            <w:pPr>
              <w:spacing w:before="10" w:after="10"/>
            </w:pPr>
            <w:r>
              <w:rPr>
                <w:sz w:val="16"/>
              </w:rPr>
              <w:t>Cooling efficiency cap (PUE ≤ 1.20)</w:t>
            </w:r>
          </w:p>
        </w:tc>
        <w:tc>
          <w:tcPr>
            <w:tcW w:w="2600" w:type="dxa"/>
            <w:tcBorders>
              <w:bottom w:val="double" w:sz="4" w:space="0" w:color="auto"/>
            </w:tcBorders>
          </w:tcPr>
          <w:p w14:paraId="7D3B6415" w14:textId="77777777" w:rsidR="00F53657" w:rsidRDefault="00A71E88">
            <w:pPr>
              <w:spacing w:before="10" w:after="10"/>
            </w:pPr>
            <w:r>
              <w:rPr>
                <w:sz w:val="16"/>
              </w:rPr>
              <w:t>PUE capped at 1.20 for all countries</w:t>
            </w:r>
          </w:p>
        </w:tc>
        <w:tc>
          <w:tcPr>
            <w:tcW w:w="900" w:type="dxa"/>
            <w:tcBorders>
              <w:bottom w:val="double" w:sz="4" w:space="0" w:color="auto"/>
            </w:tcBorders>
          </w:tcPr>
          <w:p w14:paraId="6A7B68F8" w14:textId="77777777" w:rsidR="00F53657" w:rsidRDefault="00A71E88">
            <w:pPr>
              <w:spacing w:before="10" w:after="10"/>
              <w:jc w:val="right"/>
            </w:pPr>
            <w:r>
              <w:rPr>
                <w:sz w:val="16"/>
              </w:rPr>
              <w:t>$1.592</w:t>
            </w:r>
          </w:p>
        </w:tc>
        <w:tc>
          <w:tcPr>
            <w:tcW w:w="800" w:type="dxa"/>
            <w:tcBorders>
              <w:bottom w:val="double" w:sz="4" w:space="0" w:color="auto"/>
            </w:tcBorders>
          </w:tcPr>
          <w:p w14:paraId="1B76EF4D" w14:textId="77777777" w:rsidR="00F53657" w:rsidRDefault="00A71E88">
            <w:pPr>
              <w:spacing w:before="10" w:after="10"/>
              <w:jc w:val="right"/>
            </w:pPr>
            <w:r>
              <w:rPr>
                <w:sz w:val="16"/>
              </w:rPr>
              <w:t>2</w:t>
            </w:r>
          </w:p>
        </w:tc>
        <w:tc>
          <w:tcPr>
            <w:tcW w:w="800" w:type="dxa"/>
            <w:tcBorders>
              <w:bottom w:val="double" w:sz="4" w:space="0" w:color="auto"/>
            </w:tcBorders>
          </w:tcPr>
          <w:p w14:paraId="3CC72474" w14:textId="77777777" w:rsidR="00F53657" w:rsidRDefault="00A71E88">
            <w:pPr>
              <w:spacing w:before="10" w:after="10"/>
              <w:jc w:val="right"/>
            </w:pPr>
            <w:r>
              <w:rPr>
                <w:sz w:val="16"/>
              </w:rPr>
              <w:t>0.9339</w:t>
            </w:r>
          </w:p>
        </w:tc>
        <w:tc>
          <w:tcPr>
            <w:tcW w:w="900" w:type="dxa"/>
            <w:tcBorders>
              <w:bottom w:val="double" w:sz="4" w:space="0" w:color="auto"/>
            </w:tcBorders>
          </w:tcPr>
          <w:p w14:paraId="3ECE5AEB" w14:textId="77777777" w:rsidR="00F53657" w:rsidRDefault="00A71E88">
            <w:pPr>
              <w:spacing w:before="10" w:after="10"/>
              <w:jc w:val="right"/>
            </w:pPr>
            <w:r>
              <w:rPr>
                <w:sz w:val="16"/>
              </w:rPr>
              <w:t>0.9922</w:t>
            </w:r>
          </w:p>
        </w:tc>
        <w:tc>
          <w:tcPr>
            <w:tcW w:w="600" w:type="dxa"/>
            <w:tcBorders>
              <w:bottom w:val="double" w:sz="4" w:space="0" w:color="auto"/>
            </w:tcBorders>
          </w:tcPr>
          <w:p w14:paraId="0D82CEFA" w14:textId="77777777" w:rsidR="00F53657" w:rsidRDefault="00A71E88">
            <w:pPr>
              <w:spacing w:before="10" w:after="10"/>
              <w:jc w:val="right"/>
            </w:pPr>
            <w:r>
              <w:rPr>
                <w:sz w:val="16"/>
              </w:rPr>
              <w:t>Same</w:t>
            </w:r>
          </w:p>
        </w:tc>
      </w:tr>
    </w:tbl>
    <w:p w14:paraId="5017A11B" w14:textId="77777777" w:rsidR="00F53657" w:rsidRDefault="00A71E88">
      <w:pPr>
        <w:spacing w:line="240" w:lineRule="auto"/>
        <w:jc w:val="both"/>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14:paraId="358C6BA4" w14:textId="77777777" w:rsidR="00F53657" w:rsidRDefault="00A71E88">
      <w:r>
        <w:br w:type="page"/>
      </w:r>
    </w:p>
    <w:p w14:paraId="670A3C75" w14:textId="77777777" w:rsidR="00F53657" w:rsidRDefault="00A71E88">
      <w:pPr>
        <w:pStyle w:val="Heading1"/>
      </w:pPr>
      <w:r>
        <w:rPr>
          <w:rFonts w:ascii="Times New Roman" w:hAnsi="Times New Roman"/>
          <w:color w:val="2F5496"/>
        </w:rPr>
        <w:lastRenderedPageBreak/>
        <w:t>Appendix D: Data Center Investment Model — Kyrgyzstan</w:t>
      </w:r>
    </w:p>
    <w:p w14:paraId="0EBE3218" w14:textId="77777777" w:rsidR="00F53657" w:rsidRDefault="00A71E88">
      <w:pPr>
        <w:spacing w:after="160"/>
        <w:jc w:val="both"/>
      </w:pPr>
      <w:bookmarkStart w:id="115" w:name="TableA4txt"/>
      <w:bookmarkStart w:id="116" w:name="TableA5txt"/>
      <w:bookmarkStart w:id="117" w:name="TableA6txt"/>
      <w:bookmarkEnd w:id="115"/>
      <w:bookmarkEnd w:id="116"/>
      <w:bookmarkEnd w:id="117"/>
      <w:r>
        <w:t>This appendix presents a 15-year discounted cash flow (DCF) analysis for a hypothetical 40 MW data center in Kyrgyzstan, the lowest-cost seller in the cost-recovery-adjusted calibration. All parameters are drawn from the calibration or from industry benchmarks.</w:t>
      </w:r>
    </w:p>
    <w:bookmarkStart w:id="118" w:name="TableA4"/>
    <w:p w14:paraId="3194712D" w14:textId="77777777" w:rsidR="00F53657" w:rsidRDefault="00A71E88">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18"/>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F53657" w14:paraId="30A79CFE" w14:textId="77777777">
        <w:trPr>
          <w:jc w:val="center"/>
        </w:trPr>
        <w:tc>
          <w:tcPr>
            <w:tcW w:w="3500" w:type="dxa"/>
            <w:tcBorders>
              <w:top w:val="single" w:sz="4" w:space="0" w:color="auto"/>
              <w:bottom w:val="single" w:sz="4" w:space="0" w:color="auto"/>
            </w:tcBorders>
          </w:tcPr>
          <w:p w14:paraId="26C69681" w14:textId="77777777" w:rsidR="00F53657" w:rsidRDefault="00A71E88">
            <w:pPr>
              <w:spacing w:before="10" w:after="10"/>
              <w:jc w:val="center"/>
            </w:pPr>
            <w:r>
              <w:rPr>
                <w:b/>
                <w:sz w:val="16"/>
              </w:rPr>
              <w:t>Parameter</w:t>
            </w:r>
          </w:p>
        </w:tc>
        <w:tc>
          <w:tcPr>
            <w:tcW w:w="5300" w:type="dxa"/>
            <w:tcBorders>
              <w:top w:val="single" w:sz="4" w:space="0" w:color="auto"/>
              <w:bottom w:val="single" w:sz="4" w:space="0" w:color="auto"/>
            </w:tcBorders>
          </w:tcPr>
          <w:p w14:paraId="2B888D75" w14:textId="77777777" w:rsidR="00F53657" w:rsidRDefault="00A71E88">
            <w:pPr>
              <w:spacing w:before="10" w:after="10"/>
              <w:jc w:val="center"/>
            </w:pPr>
            <w:r>
              <w:rPr>
                <w:b/>
                <w:sz w:val="16"/>
              </w:rPr>
              <w:t>Value</w:t>
            </w:r>
          </w:p>
        </w:tc>
      </w:tr>
      <w:tr w:rsidR="00F53657" w14:paraId="2CE6E8C8" w14:textId="77777777">
        <w:trPr>
          <w:jc w:val="center"/>
        </w:trPr>
        <w:tc>
          <w:tcPr>
            <w:tcW w:w="3500" w:type="dxa"/>
          </w:tcPr>
          <w:p w14:paraId="293E8DCC" w14:textId="77777777" w:rsidR="00F53657" w:rsidRDefault="00A71E88">
            <w:pPr>
              <w:spacing w:before="10" w:after="10"/>
            </w:pPr>
            <w:r>
              <w:rPr>
                <w:sz w:val="16"/>
              </w:rPr>
              <w:t>IT capacity</w:t>
            </w:r>
          </w:p>
        </w:tc>
        <w:tc>
          <w:tcPr>
            <w:tcW w:w="5300" w:type="dxa"/>
          </w:tcPr>
          <w:p w14:paraId="5FD29690" w14:textId="77777777" w:rsidR="00F53657" w:rsidRDefault="00A71E88">
            <w:pPr>
              <w:spacing w:before="10" w:after="10"/>
            </w:pPr>
            <w:r>
              <w:rPr>
                <w:sz w:val="16"/>
              </w:rPr>
              <w:t>40 MW</w:t>
            </w:r>
          </w:p>
        </w:tc>
      </w:tr>
      <w:tr w:rsidR="00F53657" w14:paraId="02E9373E" w14:textId="77777777">
        <w:trPr>
          <w:jc w:val="center"/>
        </w:trPr>
        <w:tc>
          <w:tcPr>
            <w:tcW w:w="3500" w:type="dxa"/>
          </w:tcPr>
          <w:p w14:paraId="317D0BA9" w14:textId="77777777" w:rsidR="00F53657" w:rsidRDefault="00A71E88">
            <w:pPr>
              <w:spacing w:before="10" w:after="10"/>
            </w:pPr>
            <w:r>
              <w:rPr>
                <w:sz w:val="16"/>
              </w:rPr>
              <w:t>Total power (with cooling)</w:t>
            </w:r>
          </w:p>
        </w:tc>
        <w:tc>
          <w:tcPr>
            <w:tcW w:w="5300" w:type="dxa"/>
          </w:tcPr>
          <w:p w14:paraId="2535256B" w14:textId="77777777" w:rsidR="00F53657" w:rsidRDefault="00A71E88">
            <w:pPr>
              <w:spacing w:before="10" w:after="10"/>
            </w:pPr>
            <w:r>
              <w:rPr>
                <w:sz w:val="16"/>
              </w:rPr>
              <w:t>43.2 MW (PUE = 1.08)</w:t>
            </w:r>
          </w:p>
        </w:tc>
      </w:tr>
      <w:tr w:rsidR="00F53657" w14:paraId="4FDD181B" w14:textId="77777777">
        <w:trPr>
          <w:jc w:val="center"/>
        </w:trPr>
        <w:tc>
          <w:tcPr>
            <w:tcW w:w="3500" w:type="dxa"/>
          </w:tcPr>
          <w:p w14:paraId="47F8EFEF" w14:textId="77777777" w:rsidR="00F53657" w:rsidRDefault="00A71E88">
            <w:pPr>
              <w:spacing w:before="10" w:after="10"/>
            </w:pPr>
            <w:r>
              <w:rPr>
                <w:sz w:val="16"/>
              </w:rPr>
              <w:t>GPU count</w:t>
            </w:r>
          </w:p>
        </w:tc>
        <w:tc>
          <w:tcPr>
            <w:tcW w:w="5300" w:type="dxa"/>
          </w:tcPr>
          <w:p w14:paraId="34197653" w14:textId="77777777" w:rsidR="00F53657" w:rsidRDefault="00A71E88">
            <w:pPr>
              <w:spacing w:before="10" w:after="10"/>
            </w:pPr>
            <w:r>
              <w:rPr>
                <w:sz w:val="16"/>
              </w:rPr>
              <w:t>57,142 (H100-class, 700W each)</w:t>
            </w:r>
          </w:p>
        </w:tc>
      </w:tr>
      <w:tr w:rsidR="00F53657" w14:paraId="4FE508A6" w14:textId="77777777">
        <w:trPr>
          <w:jc w:val="center"/>
        </w:trPr>
        <w:tc>
          <w:tcPr>
            <w:tcW w:w="3500" w:type="dxa"/>
          </w:tcPr>
          <w:p w14:paraId="6FF2A85C" w14:textId="77777777" w:rsidR="00F53657" w:rsidRDefault="00A71E88">
            <w:pPr>
              <w:spacing w:before="10" w:after="10"/>
            </w:pPr>
            <w:r>
              <w:rPr>
                <w:sz w:val="16"/>
              </w:rPr>
              <w:t>GPU cost / lifetime</w:t>
            </w:r>
          </w:p>
        </w:tc>
        <w:tc>
          <w:tcPr>
            <w:tcW w:w="5300" w:type="dxa"/>
          </w:tcPr>
          <w:p w14:paraId="4B31C87C" w14:textId="77777777" w:rsidR="00F53657" w:rsidRDefault="00A71E88">
            <w:pPr>
              <w:spacing w:before="10" w:after="10"/>
            </w:pPr>
            <w:r>
              <w:rPr>
                <w:sz w:val="16"/>
              </w:rPr>
              <w:t>$25,000 / 3 yr (−10% per generation)</w:t>
            </w:r>
          </w:p>
        </w:tc>
      </w:tr>
      <w:tr w:rsidR="00F53657" w14:paraId="6DFD7F81" w14:textId="77777777">
        <w:trPr>
          <w:jc w:val="center"/>
        </w:trPr>
        <w:tc>
          <w:tcPr>
            <w:tcW w:w="3500" w:type="dxa"/>
          </w:tcPr>
          <w:p w14:paraId="2089ACB6" w14:textId="77777777" w:rsidR="00F53657" w:rsidRDefault="00A71E88">
            <w:pPr>
              <w:spacing w:before="10" w:after="10"/>
            </w:pPr>
            <w:r>
              <w:rPr>
                <w:sz w:val="16"/>
              </w:rPr>
              <w:t>Construction cost</w:t>
            </w:r>
          </w:p>
        </w:tc>
        <w:tc>
          <w:tcPr>
            <w:tcW w:w="5300" w:type="dxa"/>
          </w:tcPr>
          <w:p w14:paraId="5CB384E0" w14:textId="77777777" w:rsidR="00F53657" w:rsidRDefault="00A71E88">
            <w:pPr>
              <w:spacing w:before="10" w:after="10"/>
            </w:pPr>
            <w:r>
              <w:rPr>
                <w:sz w:val="16"/>
              </w:rPr>
              <w:t>$313M ($7.83/W)</w:t>
            </w:r>
          </w:p>
        </w:tc>
      </w:tr>
      <w:tr w:rsidR="00F53657" w14:paraId="0A55F6F1" w14:textId="77777777">
        <w:trPr>
          <w:jc w:val="center"/>
        </w:trPr>
        <w:tc>
          <w:tcPr>
            <w:tcW w:w="3500" w:type="dxa"/>
          </w:tcPr>
          <w:p w14:paraId="31117AEA" w14:textId="77777777" w:rsidR="00F53657" w:rsidRDefault="00A71E88">
            <w:pPr>
              <w:spacing w:before="10" w:after="10"/>
            </w:pPr>
            <w:r>
              <w:rPr>
                <w:sz w:val="16"/>
              </w:rPr>
              <w:t>Electricity price</w:t>
            </w:r>
          </w:p>
        </w:tc>
        <w:tc>
          <w:tcPr>
            <w:tcW w:w="5300" w:type="dxa"/>
          </w:tcPr>
          <w:p w14:paraId="06A53103" w14:textId="77777777" w:rsidR="00F53657" w:rsidRDefault="00A71E88">
            <w:pPr>
              <w:spacing w:before="10" w:after="10"/>
            </w:pPr>
            <w:r>
              <w:rPr>
                <w:sz w:val="16"/>
              </w:rPr>
              <w:t>$0.038/kWh (+2%/yr real)</w:t>
            </w:r>
          </w:p>
        </w:tc>
      </w:tr>
      <w:tr w:rsidR="00F53657" w14:paraId="51115E8E" w14:textId="77777777">
        <w:trPr>
          <w:jc w:val="center"/>
        </w:trPr>
        <w:tc>
          <w:tcPr>
            <w:tcW w:w="3500" w:type="dxa"/>
          </w:tcPr>
          <w:p w14:paraId="1EEF2D88" w14:textId="77777777" w:rsidR="00F53657" w:rsidRDefault="00A71E88">
            <w:pPr>
              <w:spacing w:before="10" w:after="10"/>
            </w:pPr>
            <w:r>
              <w:rPr>
                <w:sz w:val="16"/>
              </w:rPr>
              <w:t>Revenue price</w:t>
            </w:r>
          </w:p>
        </w:tc>
        <w:tc>
          <w:tcPr>
            <w:tcW w:w="5300" w:type="dxa"/>
          </w:tcPr>
          <w:p w14:paraId="58B273CD" w14:textId="77777777" w:rsidR="00F53657" w:rsidRDefault="00A71E88">
            <w:pPr>
              <w:spacing w:before="10" w:after="10"/>
            </w:pPr>
            <w:r>
              <w:rPr>
                <w:sz w:val="16"/>
              </w:rPr>
              <w:t>$2.00/GPU-hr (wholesale)</w:t>
            </w:r>
          </w:p>
        </w:tc>
      </w:tr>
      <w:tr w:rsidR="00F53657" w14:paraId="3D18685B" w14:textId="77777777">
        <w:trPr>
          <w:jc w:val="center"/>
        </w:trPr>
        <w:tc>
          <w:tcPr>
            <w:tcW w:w="3500" w:type="dxa"/>
          </w:tcPr>
          <w:p w14:paraId="22655AAF" w14:textId="77777777" w:rsidR="00F53657" w:rsidRDefault="00A71E88">
            <w:pPr>
              <w:spacing w:before="10" w:after="10"/>
            </w:pPr>
            <w:r>
              <w:rPr>
                <w:sz w:val="16"/>
              </w:rPr>
              <w:t>Utilization</w:t>
            </w:r>
          </w:p>
        </w:tc>
        <w:tc>
          <w:tcPr>
            <w:tcW w:w="5300" w:type="dxa"/>
          </w:tcPr>
          <w:p w14:paraId="2554B109" w14:textId="77777777" w:rsidR="00F53657" w:rsidRDefault="00A71E88">
            <w:pPr>
              <w:spacing w:before="10" w:after="10"/>
            </w:pPr>
            <w:r>
              <w:rPr>
                <w:sz w:val="16"/>
              </w:rPr>
              <w:t>70% steady-state (40% yr 1, 60% yr 2)</w:t>
            </w:r>
          </w:p>
        </w:tc>
      </w:tr>
      <w:tr w:rsidR="00F53657" w14:paraId="7D524BDE" w14:textId="77777777">
        <w:trPr>
          <w:jc w:val="center"/>
        </w:trPr>
        <w:tc>
          <w:tcPr>
            <w:tcW w:w="3500" w:type="dxa"/>
            <w:tcBorders>
              <w:bottom w:val="double" w:sz="4" w:space="0" w:color="auto"/>
            </w:tcBorders>
          </w:tcPr>
          <w:p w14:paraId="6C684CD6" w14:textId="77777777" w:rsidR="00F53657" w:rsidRDefault="00A71E88">
            <w:pPr>
              <w:spacing w:before="10" w:after="10"/>
            </w:pPr>
            <w:r>
              <w:rPr>
                <w:sz w:val="16"/>
              </w:rPr>
              <w:t>WACC</w:t>
            </w:r>
          </w:p>
        </w:tc>
        <w:tc>
          <w:tcPr>
            <w:tcW w:w="5300" w:type="dxa"/>
            <w:tcBorders>
              <w:bottom w:val="double" w:sz="4" w:space="0" w:color="auto"/>
            </w:tcBorders>
          </w:tcPr>
          <w:p w14:paraId="7858AF84" w14:textId="77777777" w:rsidR="00F53657" w:rsidRDefault="00A71E88">
            <w:pPr>
              <w:spacing w:before="10" w:after="10"/>
            </w:pPr>
            <w:r>
              <w:rPr>
                <w:sz w:val="16"/>
              </w:rPr>
              <w:t>12.6%</w:t>
            </w:r>
          </w:p>
        </w:tc>
      </w:tr>
    </w:tbl>
    <w:p w14:paraId="593579A9" w14:textId="77777777" w:rsidR="00F53657" w:rsidRDefault="00A71E88">
      <w:pPr>
        <w:spacing w:after="80" w:line="240" w:lineRule="auto"/>
        <w:jc w:val="both"/>
      </w:pPr>
      <w:r>
        <w:rPr>
          <w:sz w:val="20"/>
        </w:rPr>
        <w:t>Notes: WACC = 60% × 15% (cost of equity) + 40% × 10% × (1 − 10%) (after-tax debt) = 12.6%. Cost of equity includes a 4% country risk premium and 6% emerging-market equity premium over the 5% risk-free rate.</w:t>
      </w:r>
    </w:p>
    <w:p w14:paraId="73892587" w14:textId="77777777" w:rsidR="00F53657" w:rsidRDefault="00A71E88">
      <w:r>
        <w:br w:type="page"/>
      </w:r>
    </w:p>
    <w:bookmarkStart w:id="119" w:name="TableA5"/>
    <w:p w14:paraId="6F71A3C7" w14:textId="77777777" w:rsidR="00F53657" w:rsidRDefault="00A71E88">
      <w:pPr>
        <w:spacing w:after="60"/>
        <w:jc w:val="both"/>
      </w:pPr>
      <w:r>
        <w:lastRenderedPageBreak/>
        <w:fldChar w:fldCharType="begin"/>
      </w:r>
      <w:r>
        <w:instrText>HYPERLINK \l "TableA5txt"</w:instrText>
      </w:r>
      <w:r>
        <w:fldChar w:fldCharType="separate"/>
      </w:r>
      <w:r>
        <w:rPr>
          <w:b/>
          <w:color w:val="1F3864"/>
          <w:sz w:val="20"/>
          <w:u w:val="single"/>
        </w:rPr>
        <w:t>Table A5</w:t>
      </w:r>
      <w:r>
        <w:fldChar w:fldCharType="end"/>
      </w:r>
      <w:bookmarkEnd w:id="119"/>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F53657" w14:paraId="77A397AF" w14:textId="77777777">
        <w:trPr>
          <w:jc w:val="center"/>
        </w:trPr>
        <w:tc>
          <w:tcPr>
            <w:tcW w:w="700" w:type="dxa"/>
            <w:tcBorders>
              <w:top w:val="single" w:sz="4" w:space="0" w:color="auto"/>
              <w:bottom w:val="single" w:sz="4" w:space="0" w:color="auto"/>
            </w:tcBorders>
          </w:tcPr>
          <w:p w14:paraId="75A4ED52" w14:textId="77777777" w:rsidR="00F53657" w:rsidRDefault="00A71E88">
            <w:pPr>
              <w:spacing w:before="10" w:after="10"/>
              <w:jc w:val="center"/>
            </w:pPr>
            <w:r>
              <w:rPr>
                <w:b/>
                <w:sz w:val="16"/>
              </w:rPr>
              <w:t>Year</w:t>
            </w:r>
          </w:p>
        </w:tc>
        <w:tc>
          <w:tcPr>
            <w:tcW w:w="1400" w:type="dxa"/>
            <w:tcBorders>
              <w:top w:val="single" w:sz="4" w:space="0" w:color="auto"/>
              <w:bottom w:val="single" w:sz="4" w:space="0" w:color="auto"/>
            </w:tcBorders>
          </w:tcPr>
          <w:p w14:paraId="53314F82" w14:textId="77777777" w:rsidR="00F53657" w:rsidRDefault="00A71E88">
            <w:pPr>
              <w:spacing w:before="10" w:after="10"/>
              <w:jc w:val="center"/>
            </w:pPr>
            <w:r>
              <w:rPr>
                <w:b/>
                <w:sz w:val="16"/>
              </w:rPr>
              <w:t>CAPEX</w:t>
            </w:r>
          </w:p>
        </w:tc>
        <w:tc>
          <w:tcPr>
            <w:tcW w:w="1400" w:type="dxa"/>
            <w:tcBorders>
              <w:top w:val="single" w:sz="4" w:space="0" w:color="auto"/>
              <w:bottom w:val="single" w:sz="4" w:space="0" w:color="auto"/>
            </w:tcBorders>
          </w:tcPr>
          <w:p w14:paraId="25C41DA6" w14:textId="77777777" w:rsidR="00F53657" w:rsidRDefault="00A71E88">
            <w:pPr>
              <w:spacing w:before="10" w:after="10"/>
              <w:jc w:val="center"/>
            </w:pPr>
            <w:r>
              <w:rPr>
                <w:b/>
                <w:sz w:val="16"/>
              </w:rPr>
              <w:t>Revenue</w:t>
            </w:r>
          </w:p>
        </w:tc>
        <w:tc>
          <w:tcPr>
            <w:tcW w:w="1400" w:type="dxa"/>
            <w:tcBorders>
              <w:top w:val="single" w:sz="4" w:space="0" w:color="auto"/>
              <w:bottom w:val="single" w:sz="4" w:space="0" w:color="auto"/>
            </w:tcBorders>
          </w:tcPr>
          <w:p w14:paraId="6FB22099" w14:textId="77777777" w:rsidR="00F53657" w:rsidRDefault="00A71E88">
            <w:pPr>
              <w:spacing w:before="10" w:after="10"/>
              <w:jc w:val="center"/>
            </w:pPr>
            <w:r>
              <w:rPr>
                <w:b/>
                <w:sz w:val="16"/>
              </w:rPr>
              <w:t>OPEX</w:t>
            </w:r>
          </w:p>
        </w:tc>
        <w:tc>
          <w:tcPr>
            <w:tcW w:w="1400" w:type="dxa"/>
            <w:tcBorders>
              <w:top w:val="single" w:sz="4" w:space="0" w:color="auto"/>
              <w:bottom w:val="single" w:sz="4" w:space="0" w:color="auto"/>
            </w:tcBorders>
          </w:tcPr>
          <w:p w14:paraId="1F998FBC" w14:textId="77777777" w:rsidR="00F53657" w:rsidRDefault="00A71E88">
            <w:pPr>
              <w:spacing w:before="10" w:after="10"/>
              <w:jc w:val="center"/>
            </w:pPr>
            <w:r>
              <w:rPr>
                <w:b/>
                <w:sz w:val="16"/>
              </w:rPr>
              <w:t>EBITDA</w:t>
            </w:r>
          </w:p>
        </w:tc>
        <w:tc>
          <w:tcPr>
            <w:tcW w:w="1400" w:type="dxa"/>
            <w:tcBorders>
              <w:top w:val="single" w:sz="4" w:space="0" w:color="auto"/>
              <w:bottom w:val="single" w:sz="4" w:space="0" w:color="auto"/>
            </w:tcBorders>
          </w:tcPr>
          <w:p w14:paraId="612BE667" w14:textId="77777777" w:rsidR="00F53657" w:rsidRDefault="00A71E88">
            <w:pPr>
              <w:spacing w:before="10" w:after="10"/>
              <w:jc w:val="center"/>
            </w:pPr>
            <w:r>
              <w:rPr>
                <w:b/>
                <w:sz w:val="16"/>
              </w:rPr>
              <w:t>FCF</w:t>
            </w:r>
          </w:p>
        </w:tc>
        <w:tc>
          <w:tcPr>
            <w:tcW w:w="1100" w:type="dxa"/>
            <w:tcBorders>
              <w:top w:val="single" w:sz="4" w:space="0" w:color="auto"/>
              <w:bottom w:val="single" w:sz="4" w:space="0" w:color="auto"/>
            </w:tcBorders>
          </w:tcPr>
          <w:p w14:paraId="6C32E5B7" w14:textId="77777777" w:rsidR="00F53657" w:rsidRDefault="00A71E88">
            <w:pPr>
              <w:spacing w:before="10" w:after="10"/>
              <w:jc w:val="center"/>
            </w:pPr>
            <w:r>
              <w:rPr>
                <w:b/>
                <w:sz w:val="16"/>
              </w:rPr>
              <w:t>Cum. CF</w:t>
            </w:r>
          </w:p>
        </w:tc>
      </w:tr>
      <w:tr w:rsidR="00F53657" w14:paraId="64F034BB" w14:textId="77777777">
        <w:trPr>
          <w:jc w:val="center"/>
        </w:trPr>
        <w:tc>
          <w:tcPr>
            <w:tcW w:w="700" w:type="dxa"/>
          </w:tcPr>
          <w:p w14:paraId="59FF1EAA" w14:textId="77777777" w:rsidR="00F53657" w:rsidRDefault="00A71E88">
            <w:pPr>
              <w:spacing w:before="10" w:after="10"/>
            </w:pPr>
            <w:r>
              <w:rPr>
                <w:sz w:val="16"/>
              </w:rPr>
              <w:t>0</w:t>
            </w:r>
          </w:p>
        </w:tc>
        <w:tc>
          <w:tcPr>
            <w:tcW w:w="1400" w:type="dxa"/>
          </w:tcPr>
          <w:p w14:paraId="2B4856F8" w14:textId="77777777" w:rsidR="00F53657" w:rsidRDefault="00A71E88">
            <w:pPr>
              <w:spacing w:before="10" w:after="10"/>
            </w:pPr>
            <w:r>
              <w:rPr>
                <w:sz w:val="16"/>
              </w:rPr>
              <w:t>313.2</w:t>
            </w:r>
          </w:p>
        </w:tc>
        <w:tc>
          <w:tcPr>
            <w:tcW w:w="1400" w:type="dxa"/>
          </w:tcPr>
          <w:p w14:paraId="113D4190" w14:textId="77777777" w:rsidR="00F53657" w:rsidRDefault="00A71E88">
            <w:pPr>
              <w:spacing w:before="10" w:after="10"/>
              <w:jc w:val="right"/>
            </w:pPr>
            <w:r>
              <w:rPr>
                <w:sz w:val="16"/>
              </w:rPr>
              <w:t>0.0</w:t>
            </w:r>
          </w:p>
        </w:tc>
        <w:tc>
          <w:tcPr>
            <w:tcW w:w="1400" w:type="dxa"/>
          </w:tcPr>
          <w:p w14:paraId="7608E024" w14:textId="77777777" w:rsidR="00F53657" w:rsidRDefault="00A71E88">
            <w:pPr>
              <w:spacing w:before="10" w:after="10"/>
              <w:jc w:val="right"/>
            </w:pPr>
            <w:r>
              <w:rPr>
                <w:sz w:val="16"/>
              </w:rPr>
              <w:t>0.0</w:t>
            </w:r>
          </w:p>
        </w:tc>
        <w:tc>
          <w:tcPr>
            <w:tcW w:w="1400" w:type="dxa"/>
          </w:tcPr>
          <w:p w14:paraId="4D8BB313" w14:textId="77777777" w:rsidR="00F53657" w:rsidRDefault="00A71E88">
            <w:pPr>
              <w:spacing w:before="10" w:after="10"/>
              <w:jc w:val="right"/>
            </w:pPr>
            <w:r>
              <w:rPr>
                <w:sz w:val="16"/>
              </w:rPr>
              <w:t>0.0</w:t>
            </w:r>
          </w:p>
        </w:tc>
        <w:tc>
          <w:tcPr>
            <w:tcW w:w="1400" w:type="dxa"/>
          </w:tcPr>
          <w:p w14:paraId="0361AC42" w14:textId="77777777" w:rsidR="00F53657" w:rsidRDefault="00A71E88">
            <w:pPr>
              <w:spacing w:before="10" w:after="10"/>
              <w:jc w:val="right"/>
            </w:pPr>
            <w:r>
              <w:rPr>
                <w:sz w:val="16"/>
              </w:rPr>
              <w:t>-313.2</w:t>
            </w:r>
          </w:p>
        </w:tc>
        <w:tc>
          <w:tcPr>
            <w:tcW w:w="1100" w:type="dxa"/>
          </w:tcPr>
          <w:p w14:paraId="551A16F9" w14:textId="77777777" w:rsidR="00F53657" w:rsidRDefault="00A71E88">
            <w:pPr>
              <w:spacing w:before="10" w:after="10"/>
              <w:jc w:val="right"/>
            </w:pPr>
            <w:r>
              <w:rPr>
                <w:sz w:val="16"/>
              </w:rPr>
              <w:t>-313.2</w:t>
            </w:r>
          </w:p>
        </w:tc>
      </w:tr>
      <w:tr w:rsidR="00F53657" w14:paraId="5CC458EF" w14:textId="77777777">
        <w:trPr>
          <w:jc w:val="center"/>
        </w:trPr>
        <w:tc>
          <w:tcPr>
            <w:tcW w:w="700" w:type="dxa"/>
          </w:tcPr>
          <w:p w14:paraId="6E23E7D0" w14:textId="77777777" w:rsidR="00F53657" w:rsidRDefault="00A71E88">
            <w:pPr>
              <w:spacing w:before="10" w:after="10"/>
            </w:pPr>
            <w:r>
              <w:rPr>
                <w:sz w:val="16"/>
              </w:rPr>
              <w:t>1</w:t>
            </w:r>
          </w:p>
        </w:tc>
        <w:tc>
          <w:tcPr>
            <w:tcW w:w="1400" w:type="dxa"/>
          </w:tcPr>
          <w:p w14:paraId="7280F665" w14:textId="77777777" w:rsidR="00F53657" w:rsidRDefault="00A71E88">
            <w:pPr>
              <w:spacing w:before="10" w:after="10"/>
            </w:pPr>
            <w:r>
              <w:rPr>
                <w:sz w:val="16"/>
              </w:rPr>
              <w:t>1542.8</w:t>
            </w:r>
          </w:p>
        </w:tc>
        <w:tc>
          <w:tcPr>
            <w:tcW w:w="1400" w:type="dxa"/>
          </w:tcPr>
          <w:p w14:paraId="587966D1" w14:textId="77777777" w:rsidR="00F53657" w:rsidRDefault="00A71E88">
            <w:pPr>
              <w:spacing w:before="10" w:after="10"/>
              <w:jc w:val="right"/>
            </w:pPr>
            <w:r>
              <w:rPr>
                <w:sz w:val="16"/>
              </w:rPr>
              <w:t>400.7</w:t>
            </w:r>
          </w:p>
        </w:tc>
        <w:tc>
          <w:tcPr>
            <w:tcW w:w="1400" w:type="dxa"/>
          </w:tcPr>
          <w:p w14:paraId="446A4FF2" w14:textId="77777777" w:rsidR="00F53657" w:rsidRDefault="00A71E88">
            <w:pPr>
              <w:spacing w:before="10" w:after="10"/>
              <w:jc w:val="right"/>
            </w:pPr>
            <w:r>
              <w:rPr>
                <w:sz w:val="16"/>
              </w:rPr>
              <w:t>32.4</w:t>
            </w:r>
          </w:p>
        </w:tc>
        <w:tc>
          <w:tcPr>
            <w:tcW w:w="1400" w:type="dxa"/>
          </w:tcPr>
          <w:p w14:paraId="3D89BF98" w14:textId="77777777" w:rsidR="00F53657" w:rsidRDefault="00A71E88">
            <w:pPr>
              <w:spacing w:before="10" w:after="10"/>
              <w:jc w:val="right"/>
            </w:pPr>
            <w:r>
              <w:rPr>
                <w:sz w:val="16"/>
              </w:rPr>
              <w:t>368.4</w:t>
            </w:r>
          </w:p>
        </w:tc>
        <w:tc>
          <w:tcPr>
            <w:tcW w:w="1400" w:type="dxa"/>
          </w:tcPr>
          <w:p w14:paraId="68880B66" w14:textId="77777777" w:rsidR="00F53657" w:rsidRDefault="00A71E88">
            <w:pPr>
              <w:spacing w:before="10" w:after="10"/>
              <w:jc w:val="right"/>
            </w:pPr>
            <w:r>
              <w:rPr>
                <w:sz w:val="16"/>
              </w:rPr>
              <w:t>-1174.5</w:t>
            </w:r>
          </w:p>
        </w:tc>
        <w:tc>
          <w:tcPr>
            <w:tcW w:w="1100" w:type="dxa"/>
          </w:tcPr>
          <w:p w14:paraId="462A3872" w14:textId="77777777" w:rsidR="00F53657" w:rsidRDefault="00A71E88">
            <w:pPr>
              <w:spacing w:before="10" w:after="10"/>
              <w:jc w:val="right"/>
            </w:pPr>
            <w:r>
              <w:rPr>
                <w:sz w:val="16"/>
              </w:rPr>
              <w:t>-1487.7</w:t>
            </w:r>
          </w:p>
        </w:tc>
      </w:tr>
      <w:tr w:rsidR="00F53657" w14:paraId="4443473D" w14:textId="77777777">
        <w:trPr>
          <w:jc w:val="center"/>
        </w:trPr>
        <w:tc>
          <w:tcPr>
            <w:tcW w:w="700" w:type="dxa"/>
          </w:tcPr>
          <w:p w14:paraId="7394BBC3" w14:textId="77777777" w:rsidR="00F53657" w:rsidRDefault="00A71E88">
            <w:pPr>
              <w:spacing w:before="10" w:after="10"/>
            </w:pPr>
            <w:r>
              <w:rPr>
                <w:sz w:val="16"/>
              </w:rPr>
              <w:t>2</w:t>
            </w:r>
          </w:p>
        </w:tc>
        <w:tc>
          <w:tcPr>
            <w:tcW w:w="1400" w:type="dxa"/>
          </w:tcPr>
          <w:p w14:paraId="2BF41A1B" w14:textId="77777777" w:rsidR="00F53657" w:rsidRDefault="00A71E88">
            <w:pPr>
              <w:spacing w:before="10" w:after="10"/>
            </w:pPr>
            <w:r>
              <w:rPr>
                <w:sz w:val="16"/>
              </w:rPr>
              <w:t>0.0</w:t>
            </w:r>
          </w:p>
        </w:tc>
        <w:tc>
          <w:tcPr>
            <w:tcW w:w="1400" w:type="dxa"/>
          </w:tcPr>
          <w:p w14:paraId="4E9A57CC" w14:textId="77777777" w:rsidR="00F53657" w:rsidRDefault="00A71E88">
            <w:pPr>
              <w:spacing w:before="10" w:after="10"/>
              <w:jc w:val="right"/>
            </w:pPr>
            <w:r>
              <w:rPr>
                <w:sz w:val="16"/>
              </w:rPr>
              <w:t>601.1</w:t>
            </w:r>
          </w:p>
        </w:tc>
        <w:tc>
          <w:tcPr>
            <w:tcW w:w="1400" w:type="dxa"/>
          </w:tcPr>
          <w:p w14:paraId="12270CB9" w14:textId="77777777" w:rsidR="00F53657" w:rsidRDefault="00A71E88">
            <w:pPr>
              <w:spacing w:before="10" w:after="10"/>
              <w:jc w:val="right"/>
            </w:pPr>
            <w:r>
              <w:rPr>
                <w:sz w:val="16"/>
              </w:rPr>
              <w:t>30.3</w:t>
            </w:r>
          </w:p>
        </w:tc>
        <w:tc>
          <w:tcPr>
            <w:tcW w:w="1400" w:type="dxa"/>
          </w:tcPr>
          <w:p w14:paraId="7F1FBFFD" w14:textId="77777777" w:rsidR="00F53657" w:rsidRDefault="00A71E88">
            <w:pPr>
              <w:spacing w:before="10" w:after="10"/>
              <w:jc w:val="right"/>
            </w:pPr>
            <w:r>
              <w:rPr>
                <w:sz w:val="16"/>
              </w:rPr>
              <w:t>570.8</w:t>
            </w:r>
          </w:p>
        </w:tc>
        <w:tc>
          <w:tcPr>
            <w:tcW w:w="1400" w:type="dxa"/>
          </w:tcPr>
          <w:p w14:paraId="00154241" w14:textId="77777777" w:rsidR="00F53657" w:rsidRDefault="00A71E88">
            <w:pPr>
              <w:spacing w:before="10" w:after="10"/>
              <w:jc w:val="right"/>
            </w:pPr>
            <w:r>
              <w:rPr>
                <w:sz w:val="16"/>
              </w:rPr>
              <w:t>563.4</w:t>
            </w:r>
          </w:p>
        </w:tc>
        <w:tc>
          <w:tcPr>
            <w:tcW w:w="1100" w:type="dxa"/>
          </w:tcPr>
          <w:p w14:paraId="4A9B561C" w14:textId="77777777" w:rsidR="00F53657" w:rsidRDefault="00A71E88">
            <w:pPr>
              <w:spacing w:before="10" w:after="10"/>
              <w:jc w:val="right"/>
            </w:pPr>
            <w:r>
              <w:rPr>
                <w:sz w:val="16"/>
              </w:rPr>
              <w:t>-924.2</w:t>
            </w:r>
          </w:p>
        </w:tc>
      </w:tr>
      <w:tr w:rsidR="00F53657" w14:paraId="19326951" w14:textId="77777777">
        <w:trPr>
          <w:jc w:val="center"/>
        </w:trPr>
        <w:tc>
          <w:tcPr>
            <w:tcW w:w="700" w:type="dxa"/>
          </w:tcPr>
          <w:p w14:paraId="6410D92F" w14:textId="77777777" w:rsidR="00F53657" w:rsidRDefault="00A71E88">
            <w:pPr>
              <w:spacing w:before="10" w:after="10"/>
            </w:pPr>
            <w:r>
              <w:rPr>
                <w:sz w:val="16"/>
              </w:rPr>
              <w:t>3</w:t>
            </w:r>
          </w:p>
        </w:tc>
        <w:tc>
          <w:tcPr>
            <w:tcW w:w="1400" w:type="dxa"/>
          </w:tcPr>
          <w:p w14:paraId="7568BABC" w14:textId="77777777" w:rsidR="00F53657" w:rsidRDefault="00A71E88">
            <w:pPr>
              <w:spacing w:before="10" w:after="10"/>
            </w:pPr>
            <w:r>
              <w:rPr>
                <w:sz w:val="16"/>
              </w:rPr>
              <w:t>0.0</w:t>
            </w:r>
          </w:p>
        </w:tc>
        <w:tc>
          <w:tcPr>
            <w:tcW w:w="1400" w:type="dxa"/>
          </w:tcPr>
          <w:p w14:paraId="4DD0B642" w14:textId="77777777" w:rsidR="00F53657" w:rsidRDefault="00A71E88">
            <w:pPr>
              <w:spacing w:before="10" w:after="10"/>
              <w:jc w:val="right"/>
            </w:pPr>
            <w:r>
              <w:rPr>
                <w:sz w:val="16"/>
              </w:rPr>
              <w:t>701.3</w:t>
            </w:r>
          </w:p>
        </w:tc>
        <w:tc>
          <w:tcPr>
            <w:tcW w:w="1400" w:type="dxa"/>
          </w:tcPr>
          <w:p w14:paraId="5AECD479" w14:textId="77777777" w:rsidR="00F53657" w:rsidRDefault="00A71E88">
            <w:pPr>
              <w:spacing w:before="10" w:after="10"/>
              <w:jc w:val="right"/>
            </w:pPr>
            <w:r>
              <w:rPr>
                <w:sz w:val="16"/>
              </w:rPr>
              <w:t>28.2</w:t>
            </w:r>
          </w:p>
        </w:tc>
        <w:tc>
          <w:tcPr>
            <w:tcW w:w="1400" w:type="dxa"/>
          </w:tcPr>
          <w:p w14:paraId="4A9FFF45" w14:textId="77777777" w:rsidR="00F53657" w:rsidRDefault="00A71E88">
            <w:pPr>
              <w:spacing w:before="10" w:after="10"/>
              <w:jc w:val="right"/>
            </w:pPr>
            <w:r>
              <w:rPr>
                <w:sz w:val="16"/>
              </w:rPr>
              <w:t>673.1</w:t>
            </w:r>
          </w:p>
        </w:tc>
        <w:tc>
          <w:tcPr>
            <w:tcW w:w="1400" w:type="dxa"/>
          </w:tcPr>
          <w:p w14:paraId="7710E7AF" w14:textId="77777777" w:rsidR="00F53657" w:rsidRDefault="00A71E88">
            <w:pPr>
              <w:spacing w:before="10" w:after="10"/>
              <w:jc w:val="right"/>
            </w:pPr>
            <w:r>
              <w:rPr>
                <w:sz w:val="16"/>
              </w:rPr>
              <w:t>655.5</w:t>
            </w:r>
          </w:p>
        </w:tc>
        <w:tc>
          <w:tcPr>
            <w:tcW w:w="1100" w:type="dxa"/>
          </w:tcPr>
          <w:p w14:paraId="5E951ACF" w14:textId="77777777" w:rsidR="00F53657" w:rsidRDefault="00A71E88">
            <w:pPr>
              <w:spacing w:before="10" w:after="10"/>
              <w:jc w:val="right"/>
            </w:pPr>
            <w:r>
              <w:rPr>
                <w:sz w:val="16"/>
              </w:rPr>
              <w:t>-268.8</w:t>
            </w:r>
          </w:p>
        </w:tc>
      </w:tr>
      <w:tr w:rsidR="00F53657" w14:paraId="4FA9D5FE" w14:textId="77777777">
        <w:trPr>
          <w:jc w:val="center"/>
        </w:trPr>
        <w:tc>
          <w:tcPr>
            <w:tcW w:w="700" w:type="dxa"/>
          </w:tcPr>
          <w:p w14:paraId="3DFF1467" w14:textId="77777777" w:rsidR="00F53657" w:rsidRDefault="00A71E88">
            <w:pPr>
              <w:spacing w:before="10" w:after="10"/>
            </w:pPr>
            <w:r>
              <w:rPr>
                <w:sz w:val="16"/>
              </w:rPr>
              <w:t>4</w:t>
            </w:r>
          </w:p>
        </w:tc>
        <w:tc>
          <w:tcPr>
            <w:tcW w:w="1400" w:type="dxa"/>
          </w:tcPr>
          <w:p w14:paraId="7DBE944C" w14:textId="77777777" w:rsidR="00F53657" w:rsidRDefault="00A71E88">
            <w:pPr>
              <w:spacing w:before="10" w:after="10"/>
            </w:pPr>
            <w:r>
              <w:rPr>
                <w:sz w:val="16"/>
              </w:rPr>
              <w:t>1285.7</w:t>
            </w:r>
          </w:p>
        </w:tc>
        <w:tc>
          <w:tcPr>
            <w:tcW w:w="1400" w:type="dxa"/>
          </w:tcPr>
          <w:p w14:paraId="134C227F" w14:textId="77777777" w:rsidR="00F53657" w:rsidRDefault="00A71E88">
            <w:pPr>
              <w:spacing w:before="10" w:after="10"/>
              <w:jc w:val="right"/>
            </w:pPr>
            <w:r>
              <w:rPr>
                <w:sz w:val="16"/>
              </w:rPr>
              <w:t>701.3</w:t>
            </w:r>
          </w:p>
        </w:tc>
        <w:tc>
          <w:tcPr>
            <w:tcW w:w="1400" w:type="dxa"/>
          </w:tcPr>
          <w:p w14:paraId="6AD4116A" w14:textId="77777777" w:rsidR="00F53657" w:rsidRDefault="00A71E88">
            <w:pPr>
              <w:spacing w:before="10" w:after="10"/>
              <w:jc w:val="right"/>
            </w:pPr>
            <w:r>
              <w:rPr>
                <w:sz w:val="16"/>
              </w:rPr>
              <w:t>32.6</w:t>
            </w:r>
          </w:p>
        </w:tc>
        <w:tc>
          <w:tcPr>
            <w:tcW w:w="1400" w:type="dxa"/>
          </w:tcPr>
          <w:p w14:paraId="64AD00F3" w14:textId="77777777" w:rsidR="00F53657" w:rsidRDefault="00A71E88">
            <w:pPr>
              <w:spacing w:before="10" w:after="10"/>
              <w:jc w:val="right"/>
            </w:pPr>
            <w:r>
              <w:rPr>
                <w:sz w:val="16"/>
              </w:rPr>
              <w:t>668.7</w:t>
            </w:r>
          </w:p>
        </w:tc>
        <w:tc>
          <w:tcPr>
            <w:tcW w:w="1400" w:type="dxa"/>
          </w:tcPr>
          <w:p w14:paraId="5C0A446A" w14:textId="77777777" w:rsidR="00F53657" w:rsidRDefault="00A71E88">
            <w:pPr>
              <w:spacing w:before="10" w:after="10"/>
              <w:jc w:val="right"/>
            </w:pPr>
            <w:r>
              <w:rPr>
                <w:sz w:val="16"/>
              </w:rPr>
              <w:t>-638.9</w:t>
            </w:r>
          </w:p>
        </w:tc>
        <w:tc>
          <w:tcPr>
            <w:tcW w:w="1100" w:type="dxa"/>
          </w:tcPr>
          <w:p w14:paraId="10EF840E" w14:textId="77777777" w:rsidR="00F53657" w:rsidRDefault="00A71E88">
            <w:pPr>
              <w:spacing w:before="10" w:after="10"/>
              <w:jc w:val="right"/>
            </w:pPr>
            <w:r>
              <w:rPr>
                <w:sz w:val="16"/>
              </w:rPr>
              <w:t>-907.7</w:t>
            </w:r>
          </w:p>
        </w:tc>
      </w:tr>
      <w:tr w:rsidR="00F53657" w14:paraId="5C1F192A" w14:textId="77777777">
        <w:trPr>
          <w:jc w:val="center"/>
        </w:trPr>
        <w:tc>
          <w:tcPr>
            <w:tcW w:w="700" w:type="dxa"/>
          </w:tcPr>
          <w:p w14:paraId="418340FF" w14:textId="77777777" w:rsidR="00F53657" w:rsidRDefault="00A71E88">
            <w:pPr>
              <w:spacing w:before="10" w:after="10"/>
            </w:pPr>
            <w:r>
              <w:rPr>
                <w:sz w:val="16"/>
              </w:rPr>
              <w:t>5</w:t>
            </w:r>
          </w:p>
        </w:tc>
        <w:tc>
          <w:tcPr>
            <w:tcW w:w="1400" w:type="dxa"/>
          </w:tcPr>
          <w:p w14:paraId="63615AAA" w14:textId="77777777" w:rsidR="00F53657" w:rsidRDefault="00A71E88">
            <w:pPr>
              <w:spacing w:before="10" w:after="10"/>
            </w:pPr>
            <w:r>
              <w:rPr>
                <w:sz w:val="16"/>
              </w:rPr>
              <w:t>0.0</w:t>
            </w:r>
          </w:p>
        </w:tc>
        <w:tc>
          <w:tcPr>
            <w:tcW w:w="1400" w:type="dxa"/>
          </w:tcPr>
          <w:p w14:paraId="28E01868" w14:textId="77777777" w:rsidR="00F53657" w:rsidRDefault="00A71E88">
            <w:pPr>
              <w:spacing w:before="10" w:after="10"/>
              <w:jc w:val="right"/>
            </w:pPr>
            <w:r>
              <w:rPr>
                <w:sz w:val="16"/>
              </w:rPr>
              <w:t>701.3</w:t>
            </w:r>
          </w:p>
        </w:tc>
        <w:tc>
          <w:tcPr>
            <w:tcW w:w="1400" w:type="dxa"/>
          </w:tcPr>
          <w:p w14:paraId="38150FCB" w14:textId="77777777" w:rsidR="00F53657" w:rsidRDefault="00A71E88">
            <w:pPr>
              <w:spacing w:before="10" w:after="10"/>
              <w:jc w:val="right"/>
            </w:pPr>
            <w:r>
              <w:rPr>
                <w:sz w:val="16"/>
              </w:rPr>
              <w:t>30.8</w:t>
            </w:r>
          </w:p>
        </w:tc>
        <w:tc>
          <w:tcPr>
            <w:tcW w:w="1400" w:type="dxa"/>
          </w:tcPr>
          <w:p w14:paraId="1B0BB990" w14:textId="77777777" w:rsidR="00F53657" w:rsidRDefault="00A71E88">
            <w:pPr>
              <w:spacing w:before="10" w:after="10"/>
              <w:jc w:val="right"/>
            </w:pPr>
            <w:r>
              <w:rPr>
                <w:sz w:val="16"/>
              </w:rPr>
              <w:t>670.5</w:t>
            </w:r>
          </w:p>
        </w:tc>
        <w:tc>
          <w:tcPr>
            <w:tcW w:w="1400" w:type="dxa"/>
          </w:tcPr>
          <w:p w14:paraId="2BDA827C" w14:textId="77777777" w:rsidR="00F53657" w:rsidRDefault="00A71E88">
            <w:pPr>
              <w:spacing w:before="10" w:after="10"/>
              <w:jc w:val="right"/>
            </w:pPr>
            <w:r>
              <w:rPr>
                <w:sz w:val="16"/>
              </w:rPr>
              <w:t>648.4</w:t>
            </w:r>
          </w:p>
        </w:tc>
        <w:tc>
          <w:tcPr>
            <w:tcW w:w="1100" w:type="dxa"/>
          </w:tcPr>
          <w:p w14:paraId="78CC9939" w14:textId="77777777" w:rsidR="00F53657" w:rsidRDefault="00A71E88">
            <w:pPr>
              <w:spacing w:before="10" w:after="10"/>
              <w:jc w:val="right"/>
            </w:pPr>
            <w:r>
              <w:rPr>
                <w:sz w:val="16"/>
              </w:rPr>
              <w:t>-259.3</w:t>
            </w:r>
          </w:p>
        </w:tc>
      </w:tr>
      <w:tr w:rsidR="00F53657" w14:paraId="3090B13A" w14:textId="77777777">
        <w:trPr>
          <w:jc w:val="center"/>
        </w:trPr>
        <w:tc>
          <w:tcPr>
            <w:tcW w:w="700" w:type="dxa"/>
          </w:tcPr>
          <w:p w14:paraId="30154B08" w14:textId="77777777" w:rsidR="00F53657" w:rsidRDefault="00A71E88">
            <w:pPr>
              <w:spacing w:before="10" w:after="10"/>
            </w:pPr>
            <w:r>
              <w:rPr>
                <w:sz w:val="16"/>
              </w:rPr>
              <w:t>6</w:t>
            </w:r>
          </w:p>
        </w:tc>
        <w:tc>
          <w:tcPr>
            <w:tcW w:w="1400" w:type="dxa"/>
          </w:tcPr>
          <w:p w14:paraId="3BEC4587" w14:textId="77777777" w:rsidR="00F53657" w:rsidRDefault="00A71E88">
            <w:pPr>
              <w:spacing w:before="10" w:after="10"/>
            </w:pPr>
            <w:r>
              <w:rPr>
                <w:sz w:val="16"/>
              </w:rPr>
              <w:t>114.3</w:t>
            </w:r>
          </w:p>
        </w:tc>
        <w:tc>
          <w:tcPr>
            <w:tcW w:w="1400" w:type="dxa"/>
          </w:tcPr>
          <w:p w14:paraId="72341ACA" w14:textId="77777777" w:rsidR="00F53657" w:rsidRDefault="00A71E88">
            <w:pPr>
              <w:spacing w:before="10" w:after="10"/>
              <w:jc w:val="right"/>
            </w:pPr>
            <w:r>
              <w:rPr>
                <w:sz w:val="16"/>
              </w:rPr>
              <w:t>701.3</w:t>
            </w:r>
          </w:p>
        </w:tc>
        <w:tc>
          <w:tcPr>
            <w:tcW w:w="1400" w:type="dxa"/>
          </w:tcPr>
          <w:p w14:paraId="53F4B3EA" w14:textId="77777777" w:rsidR="00F53657" w:rsidRDefault="00A71E88">
            <w:pPr>
              <w:spacing w:before="10" w:after="10"/>
              <w:jc w:val="right"/>
            </w:pPr>
            <w:r>
              <w:rPr>
                <w:sz w:val="16"/>
              </w:rPr>
              <w:t>29.0</w:t>
            </w:r>
          </w:p>
        </w:tc>
        <w:tc>
          <w:tcPr>
            <w:tcW w:w="1400" w:type="dxa"/>
          </w:tcPr>
          <w:p w14:paraId="6DA6EDA6" w14:textId="77777777" w:rsidR="00F53657" w:rsidRDefault="00A71E88">
            <w:pPr>
              <w:spacing w:before="10" w:after="10"/>
              <w:jc w:val="right"/>
            </w:pPr>
            <w:r>
              <w:rPr>
                <w:sz w:val="16"/>
              </w:rPr>
              <w:t>672.3</w:t>
            </w:r>
          </w:p>
        </w:tc>
        <w:tc>
          <w:tcPr>
            <w:tcW w:w="1400" w:type="dxa"/>
          </w:tcPr>
          <w:p w14:paraId="37F7EABF" w14:textId="77777777" w:rsidR="00F53657" w:rsidRDefault="00A71E88">
            <w:pPr>
              <w:spacing w:before="10" w:after="10"/>
              <w:jc w:val="right"/>
            </w:pPr>
            <w:r>
              <w:rPr>
                <w:sz w:val="16"/>
              </w:rPr>
              <w:t>535.7</w:t>
            </w:r>
          </w:p>
        </w:tc>
        <w:tc>
          <w:tcPr>
            <w:tcW w:w="1100" w:type="dxa"/>
          </w:tcPr>
          <w:p w14:paraId="3CF57B87" w14:textId="77777777" w:rsidR="00F53657" w:rsidRDefault="00A71E88">
            <w:pPr>
              <w:spacing w:before="10" w:after="10"/>
              <w:jc w:val="right"/>
            </w:pPr>
            <w:r>
              <w:rPr>
                <w:sz w:val="16"/>
              </w:rPr>
              <w:t>276.4</w:t>
            </w:r>
          </w:p>
        </w:tc>
      </w:tr>
      <w:tr w:rsidR="00F53657" w14:paraId="639321E5" w14:textId="77777777">
        <w:trPr>
          <w:jc w:val="center"/>
        </w:trPr>
        <w:tc>
          <w:tcPr>
            <w:tcW w:w="700" w:type="dxa"/>
          </w:tcPr>
          <w:p w14:paraId="39EBC6FA" w14:textId="77777777" w:rsidR="00F53657" w:rsidRDefault="00A71E88">
            <w:pPr>
              <w:spacing w:before="10" w:after="10"/>
            </w:pPr>
            <w:r>
              <w:rPr>
                <w:sz w:val="16"/>
              </w:rPr>
              <w:t>7</w:t>
            </w:r>
          </w:p>
        </w:tc>
        <w:tc>
          <w:tcPr>
            <w:tcW w:w="1400" w:type="dxa"/>
          </w:tcPr>
          <w:p w14:paraId="253D348C" w14:textId="77777777" w:rsidR="00F53657" w:rsidRDefault="00A71E88">
            <w:pPr>
              <w:spacing w:before="10" w:after="10"/>
            </w:pPr>
            <w:r>
              <w:rPr>
                <w:sz w:val="16"/>
              </w:rPr>
              <w:t>1157.1</w:t>
            </w:r>
          </w:p>
        </w:tc>
        <w:tc>
          <w:tcPr>
            <w:tcW w:w="1400" w:type="dxa"/>
          </w:tcPr>
          <w:p w14:paraId="38159C87" w14:textId="77777777" w:rsidR="00F53657" w:rsidRDefault="00A71E88">
            <w:pPr>
              <w:spacing w:before="10" w:after="10"/>
              <w:jc w:val="right"/>
            </w:pPr>
            <w:r>
              <w:rPr>
                <w:sz w:val="16"/>
              </w:rPr>
              <w:t>701.3</w:t>
            </w:r>
          </w:p>
        </w:tc>
        <w:tc>
          <w:tcPr>
            <w:tcW w:w="1400" w:type="dxa"/>
          </w:tcPr>
          <w:p w14:paraId="3022AD54" w14:textId="77777777" w:rsidR="00F53657" w:rsidRDefault="00A71E88">
            <w:pPr>
              <w:spacing w:before="10" w:after="10"/>
              <w:jc w:val="right"/>
            </w:pPr>
            <w:r>
              <w:rPr>
                <w:sz w:val="16"/>
              </w:rPr>
              <w:t>32.9</w:t>
            </w:r>
          </w:p>
        </w:tc>
        <w:tc>
          <w:tcPr>
            <w:tcW w:w="1400" w:type="dxa"/>
          </w:tcPr>
          <w:p w14:paraId="3D603187" w14:textId="77777777" w:rsidR="00F53657" w:rsidRDefault="00A71E88">
            <w:pPr>
              <w:spacing w:before="10" w:after="10"/>
              <w:jc w:val="right"/>
            </w:pPr>
            <w:r>
              <w:rPr>
                <w:sz w:val="16"/>
              </w:rPr>
              <w:t>668.3</w:t>
            </w:r>
          </w:p>
        </w:tc>
        <w:tc>
          <w:tcPr>
            <w:tcW w:w="1400" w:type="dxa"/>
          </w:tcPr>
          <w:p w14:paraId="2E58E2DC" w14:textId="77777777" w:rsidR="00F53657" w:rsidRDefault="00A71E88">
            <w:pPr>
              <w:spacing w:before="10" w:after="10"/>
              <w:jc w:val="right"/>
            </w:pPr>
            <w:r>
              <w:rPr>
                <w:sz w:val="16"/>
              </w:rPr>
              <w:t>-515.0</w:t>
            </w:r>
          </w:p>
        </w:tc>
        <w:tc>
          <w:tcPr>
            <w:tcW w:w="1100" w:type="dxa"/>
          </w:tcPr>
          <w:p w14:paraId="2303CB18" w14:textId="77777777" w:rsidR="00F53657" w:rsidRDefault="00A71E88">
            <w:pPr>
              <w:spacing w:before="10" w:after="10"/>
              <w:jc w:val="right"/>
            </w:pPr>
            <w:r>
              <w:rPr>
                <w:sz w:val="16"/>
              </w:rPr>
              <w:t>-238.6</w:t>
            </w:r>
          </w:p>
        </w:tc>
      </w:tr>
      <w:tr w:rsidR="00F53657" w14:paraId="6DEDD2FA" w14:textId="77777777">
        <w:trPr>
          <w:jc w:val="center"/>
        </w:trPr>
        <w:tc>
          <w:tcPr>
            <w:tcW w:w="700" w:type="dxa"/>
          </w:tcPr>
          <w:p w14:paraId="1E8847A7" w14:textId="77777777" w:rsidR="00F53657" w:rsidRDefault="00A71E88">
            <w:pPr>
              <w:spacing w:before="10" w:after="10"/>
            </w:pPr>
            <w:r>
              <w:rPr>
                <w:sz w:val="16"/>
              </w:rPr>
              <w:t>8</w:t>
            </w:r>
          </w:p>
        </w:tc>
        <w:tc>
          <w:tcPr>
            <w:tcW w:w="1400" w:type="dxa"/>
          </w:tcPr>
          <w:p w14:paraId="6D319600" w14:textId="77777777" w:rsidR="00F53657" w:rsidRDefault="00A71E88">
            <w:pPr>
              <w:spacing w:before="10" w:after="10"/>
            </w:pPr>
            <w:r>
              <w:rPr>
                <w:sz w:val="16"/>
              </w:rPr>
              <w:t>0.0</w:t>
            </w:r>
          </w:p>
        </w:tc>
        <w:tc>
          <w:tcPr>
            <w:tcW w:w="1400" w:type="dxa"/>
          </w:tcPr>
          <w:p w14:paraId="22547104" w14:textId="77777777" w:rsidR="00F53657" w:rsidRDefault="00A71E88">
            <w:pPr>
              <w:spacing w:before="10" w:after="10"/>
              <w:jc w:val="right"/>
            </w:pPr>
            <w:r>
              <w:rPr>
                <w:sz w:val="16"/>
              </w:rPr>
              <w:t>701.3</w:t>
            </w:r>
          </w:p>
        </w:tc>
        <w:tc>
          <w:tcPr>
            <w:tcW w:w="1400" w:type="dxa"/>
          </w:tcPr>
          <w:p w14:paraId="1C807967" w14:textId="77777777" w:rsidR="00F53657" w:rsidRDefault="00A71E88">
            <w:pPr>
              <w:spacing w:before="10" w:after="10"/>
              <w:jc w:val="right"/>
            </w:pPr>
            <w:r>
              <w:rPr>
                <w:sz w:val="16"/>
              </w:rPr>
              <w:t>31.4</w:t>
            </w:r>
          </w:p>
        </w:tc>
        <w:tc>
          <w:tcPr>
            <w:tcW w:w="1400" w:type="dxa"/>
          </w:tcPr>
          <w:p w14:paraId="07BE1AD2" w14:textId="77777777" w:rsidR="00F53657" w:rsidRDefault="00A71E88">
            <w:pPr>
              <w:spacing w:before="10" w:after="10"/>
              <w:jc w:val="right"/>
            </w:pPr>
            <w:r>
              <w:rPr>
                <w:sz w:val="16"/>
              </w:rPr>
              <w:t>669.9</w:t>
            </w:r>
          </w:p>
        </w:tc>
        <w:tc>
          <w:tcPr>
            <w:tcW w:w="1400" w:type="dxa"/>
          </w:tcPr>
          <w:p w14:paraId="231798D2" w14:textId="77777777" w:rsidR="00F53657" w:rsidRDefault="00A71E88">
            <w:pPr>
              <w:spacing w:before="10" w:after="10"/>
              <w:jc w:val="right"/>
            </w:pPr>
            <w:r>
              <w:rPr>
                <w:sz w:val="16"/>
              </w:rPr>
              <w:t>643.6</w:t>
            </w:r>
          </w:p>
        </w:tc>
        <w:tc>
          <w:tcPr>
            <w:tcW w:w="1100" w:type="dxa"/>
          </w:tcPr>
          <w:p w14:paraId="5B4E8269" w14:textId="77777777" w:rsidR="00F53657" w:rsidRDefault="00A71E88">
            <w:pPr>
              <w:spacing w:before="10" w:after="10"/>
              <w:jc w:val="right"/>
            </w:pPr>
            <w:r>
              <w:rPr>
                <w:sz w:val="16"/>
              </w:rPr>
              <w:t>405.0</w:t>
            </w:r>
          </w:p>
        </w:tc>
      </w:tr>
      <w:tr w:rsidR="00F53657" w14:paraId="4F637A00" w14:textId="77777777">
        <w:trPr>
          <w:jc w:val="center"/>
        </w:trPr>
        <w:tc>
          <w:tcPr>
            <w:tcW w:w="700" w:type="dxa"/>
          </w:tcPr>
          <w:p w14:paraId="57C3C30B" w14:textId="77777777" w:rsidR="00F53657" w:rsidRDefault="00A71E88">
            <w:pPr>
              <w:spacing w:before="10" w:after="10"/>
            </w:pPr>
            <w:r>
              <w:rPr>
                <w:sz w:val="16"/>
              </w:rPr>
              <w:t>9</w:t>
            </w:r>
          </w:p>
        </w:tc>
        <w:tc>
          <w:tcPr>
            <w:tcW w:w="1400" w:type="dxa"/>
          </w:tcPr>
          <w:p w14:paraId="0C1E7183" w14:textId="77777777" w:rsidR="00F53657" w:rsidRDefault="00A71E88">
            <w:pPr>
              <w:spacing w:before="10" w:after="10"/>
            </w:pPr>
            <w:r>
              <w:rPr>
                <w:sz w:val="16"/>
              </w:rPr>
              <w:t>0.0</w:t>
            </w:r>
          </w:p>
        </w:tc>
        <w:tc>
          <w:tcPr>
            <w:tcW w:w="1400" w:type="dxa"/>
          </w:tcPr>
          <w:p w14:paraId="06F57361" w14:textId="77777777" w:rsidR="00F53657" w:rsidRDefault="00A71E88">
            <w:pPr>
              <w:spacing w:before="10" w:after="10"/>
              <w:jc w:val="right"/>
            </w:pPr>
            <w:r>
              <w:rPr>
                <w:sz w:val="16"/>
              </w:rPr>
              <w:t>701.3</w:t>
            </w:r>
          </w:p>
        </w:tc>
        <w:tc>
          <w:tcPr>
            <w:tcW w:w="1400" w:type="dxa"/>
          </w:tcPr>
          <w:p w14:paraId="1157F9FA" w14:textId="77777777" w:rsidR="00F53657" w:rsidRDefault="00A71E88">
            <w:pPr>
              <w:spacing w:before="10" w:after="10"/>
              <w:jc w:val="right"/>
            </w:pPr>
            <w:r>
              <w:rPr>
                <w:sz w:val="16"/>
              </w:rPr>
              <w:t>29.8</w:t>
            </w:r>
          </w:p>
        </w:tc>
        <w:tc>
          <w:tcPr>
            <w:tcW w:w="1400" w:type="dxa"/>
          </w:tcPr>
          <w:p w14:paraId="771DA5F6" w14:textId="77777777" w:rsidR="00F53657" w:rsidRDefault="00A71E88">
            <w:pPr>
              <w:spacing w:before="10" w:after="10"/>
              <w:jc w:val="right"/>
            </w:pPr>
            <w:r>
              <w:rPr>
                <w:sz w:val="16"/>
              </w:rPr>
              <w:t>671.5</w:t>
            </w:r>
          </w:p>
        </w:tc>
        <w:tc>
          <w:tcPr>
            <w:tcW w:w="1400" w:type="dxa"/>
          </w:tcPr>
          <w:p w14:paraId="4774CCC5" w14:textId="77777777" w:rsidR="00F53657" w:rsidRDefault="00A71E88">
            <w:pPr>
              <w:spacing w:before="10" w:after="10"/>
              <w:jc w:val="right"/>
            </w:pPr>
            <w:r>
              <w:rPr>
                <w:sz w:val="16"/>
              </w:rPr>
              <w:t>645.0</w:t>
            </w:r>
          </w:p>
        </w:tc>
        <w:tc>
          <w:tcPr>
            <w:tcW w:w="1100" w:type="dxa"/>
          </w:tcPr>
          <w:p w14:paraId="66E08BE3" w14:textId="77777777" w:rsidR="00F53657" w:rsidRDefault="00A71E88">
            <w:pPr>
              <w:spacing w:before="10" w:after="10"/>
              <w:jc w:val="right"/>
            </w:pPr>
            <w:r>
              <w:rPr>
                <w:sz w:val="16"/>
              </w:rPr>
              <w:t>1050.0</w:t>
            </w:r>
          </w:p>
        </w:tc>
      </w:tr>
      <w:tr w:rsidR="00F53657" w14:paraId="45CD0BA1" w14:textId="77777777">
        <w:trPr>
          <w:jc w:val="center"/>
        </w:trPr>
        <w:tc>
          <w:tcPr>
            <w:tcW w:w="700" w:type="dxa"/>
          </w:tcPr>
          <w:p w14:paraId="364C397A" w14:textId="77777777" w:rsidR="00F53657" w:rsidRDefault="00A71E88">
            <w:pPr>
              <w:spacing w:before="10" w:after="10"/>
            </w:pPr>
            <w:r>
              <w:rPr>
                <w:sz w:val="16"/>
              </w:rPr>
              <w:t>10</w:t>
            </w:r>
          </w:p>
        </w:tc>
        <w:tc>
          <w:tcPr>
            <w:tcW w:w="1400" w:type="dxa"/>
          </w:tcPr>
          <w:p w14:paraId="2545D13E" w14:textId="77777777" w:rsidR="00F53657" w:rsidRDefault="00A71E88">
            <w:pPr>
              <w:spacing w:before="10" w:after="10"/>
            </w:pPr>
            <w:r>
              <w:rPr>
                <w:sz w:val="16"/>
              </w:rPr>
              <w:t>1041.4</w:t>
            </w:r>
          </w:p>
        </w:tc>
        <w:tc>
          <w:tcPr>
            <w:tcW w:w="1400" w:type="dxa"/>
          </w:tcPr>
          <w:p w14:paraId="0278FBCA" w14:textId="77777777" w:rsidR="00F53657" w:rsidRDefault="00A71E88">
            <w:pPr>
              <w:spacing w:before="10" w:after="10"/>
              <w:jc w:val="right"/>
            </w:pPr>
            <w:r>
              <w:rPr>
                <w:sz w:val="16"/>
              </w:rPr>
              <w:t>701.3</w:t>
            </w:r>
          </w:p>
        </w:tc>
        <w:tc>
          <w:tcPr>
            <w:tcW w:w="1400" w:type="dxa"/>
          </w:tcPr>
          <w:p w14:paraId="766013B3" w14:textId="77777777" w:rsidR="00F53657" w:rsidRDefault="00A71E88">
            <w:pPr>
              <w:spacing w:before="10" w:after="10"/>
              <w:jc w:val="right"/>
            </w:pPr>
            <w:r>
              <w:rPr>
                <w:sz w:val="16"/>
              </w:rPr>
              <w:t>33.4</w:t>
            </w:r>
          </w:p>
        </w:tc>
        <w:tc>
          <w:tcPr>
            <w:tcW w:w="1400" w:type="dxa"/>
          </w:tcPr>
          <w:p w14:paraId="5EE0B762" w14:textId="77777777" w:rsidR="00F53657" w:rsidRDefault="00A71E88">
            <w:pPr>
              <w:spacing w:before="10" w:after="10"/>
              <w:jc w:val="right"/>
            </w:pPr>
            <w:r>
              <w:rPr>
                <w:sz w:val="16"/>
              </w:rPr>
              <w:t>667.9</w:t>
            </w:r>
          </w:p>
        </w:tc>
        <w:tc>
          <w:tcPr>
            <w:tcW w:w="1400" w:type="dxa"/>
          </w:tcPr>
          <w:p w14:paraId="6DE81705" w14:textId="77777777" w:rsidR="00F53657" w:rsidRDefault="00A71E88">
            <w:pPr>
              <w:spacing w:before="10" w:after="10"/>
              <w:jc w:val="right"/>
            </w:pPr>
            <w:r>
              <w:rPr>
                <w:sz w:val="16"/>
              </w:rPr>
              <w:t>-403.5</w:t>
            </w:r>
          </w:p>
        </w:tc>
        <w:tc>
          <w:tcPr>
            <w:tcW w:w="1100" w:type="dxa"/>
          </w:tcPr>
          <w:p w14:paraId="7BC814A6" w14:textId="77777777" w:rsidR="00F53657" w:rsidRDefault="00A71E88">
            <w:pPr>
              <w:spacing w:before="10" w:after="10"/>
              <w:jc w:val="right"/>
            </w:pPr>
            <w:r>
              <w:rPr>
                <w:sz w:val="16"/>
              </w:rPr>
              <w:t>646.5</w:t>
            </w:r>
          </w:p>
        </w:tc>
      </w:tr>
      <w:tr w:rsidR="00F53657" w14:paraId="0CA4123B" w14:textId="77777777">
        <w:trPr>
          <w:jc w:val="center"/>
        </w:trPr>
        <w:tc>
          <w:tcPr>
            <w:tcW w:w="700" w:type="dxa"/>
          </w:tcPr>
          <w:p w14:paraId="66440BE8" w14:textId="77777777" w:rsidR="00F53657" w:rsidRDefault="00A71E88">
            <w:pPr>
              <w:spacing w:before="10" w:after="10"/>
            </w:pPr>
            <w:r>
              <w:rPr>
                <w:sz w:val="16"/>
              </w:rPr>
              <w:t>11</w:t>
            </w:r>
          </w:p>
        </w:tc>
        <w:tc>
          <w:tcPr>
            <w:tcW w:w="1400" w:type="dxa"/>
          </w:tcPr>
          <w:p w14:paraId="5B89BD1D" w14:textId="77777777" w:rsidR="00F53657" w:rsidRDefault="00A71E88">
            <w:pPr>
              <w:spacing w:before="10" w:after="10"/>
            </w:pPr>
            <w:r>
              <w:rPr>
                <w:sz w:val="16"/>
              </w:rPr>
              <w:t>114.3</w:t>
            </w:r>
          </w:p>
        </w:tc>
        <w:tc>
          <w:tcPr>
            <w:tcW w:w="1400" w:type="dxa"/>
          </w:tcPr>
          <w:p w14:paraId="4E28E8B6" w14:textId="77777777" w:rsidR="00F53657" w:rsidRDefault="00A71E88">
            <w:pPr>
              <w:spacing w:before="10" w:after="10"/>
              <w:jc w:val="right"/>
            </w:pPr>
            <w:r>
              <w:rPr>
                <w:sz w:val="16"/>
              </w:rPr>
              <w:t>701.3</w:t>
            </w:r>
          </w:p>
        </w:tc>
        <w:tc>
          <w:tcPr>
            <w:tcW w:w="1400" w:type="dxa"/>
          </w:tcPr>
          <w:p w14:paraId="12746C88" w14:textId="77777777" w:rsidR="00F53657" w:rsidRDefault="00A71E88">
            <w:pPr>
              <w:spacing w:before="10" w:after="10"/>
              <w:jc w:val="right"/>
            </w:pPr>
            <w:r>
              <w:rPr>
                <w:sz w:val="16"/>
              </w:rPr>
              <w:t>32.0</w:t>
            </w:r>
          </w:p>
        </w:tc>
        <w:tc>
          <w:tcPr>
            <w:tcW w:w="1400" w:type="dxa"/>
          </w:tcPr>
          <w:p w14:paraId="17744BCA" w14:textId="77777777" w:rsidR="00F53657" w:rsidRDefault="00A71E88">
            <w:pPr>
              <w:spacing w:before="10" w:after="10"/>
              <w:jc w:val="right"/>
            </w:pPr>
            <w:r>
              <w:rPr>
                <w:sz w:val="16"/>
              </w:rPr>
              <w:t>669.2</w:t>
            </w:r>
          </w:p>
        </w:tc>
        <w:tc>
          <w:tcPr>
            <w:tcW w:w="1400" w:type="dxa"/>
          </w:tcPr>
          <w:p w14:paraId="638C4891" w14:textId="77777777" w:rsidR="00F53657" w:rsidRDefault="00A71E88">
            <w:pPr>
              <w:spacing w:before="10" w:after="10"/>
              <w:jc w:val="right"/>
            </w:pPr>
            <w:r>
              <w:rPr>
                <w:sz w:val="16"/>
              </w:rPr>
              <w:t>524.8</w:t>
            </w:r>
          </w:p>
        </w:tc>
        <w:tc>
          <w:tcPr>
            <w:tcW w:w="1100" w:type="dxa"/>
          </w:tcPr>
          <w:p w14:paraId="17C8C7C2" w14:textId="77777777" w:rsidR="00F53657" w:rsidRDefault="00A71E88">
            <w:pPr>
              <w:spacing w:before="10" w:after="10"/>
              <w:jc w:val="right"/>
            </w:pPr>
            <w:r>
              <w:rPr>
                <w:sz w:val="16"/>
              </w:rPr>
              <w:t>1171.3</w:t>
            </w:r>
          </w:p>
        </w:tc>
      </w:tr>
      <w:tr w:rsidR="00F53657" w14:paraId="5E869070" w14:textId="77777777">
        <w:trPr>
          <w:jc w:val="center"/>
        </w:trPr>
        <w:tc>
          <w:tcPr>
            <w:tcW w:w="700" w:type="dxa"/>
          </w:tcPr>
          <w:p w14:paraId="0D5C101E" w14:textId="77777777" w:rsidR="00F53657" w:rsidRDefault="00A71E88">
            <w:pPr>
              <w:spacing w:before="10" w:after="10"/>
            </w:pPr>
            <w:r>
              <w:rPr>
                <w:sz w:val="16"/>
              </w:rPr>
              <w:t>12</w:t>
            </w:r>
          </w:p>
        </w:tc>
        <w:tc>
          <w:tcPr>
            <w:tcW w:w="1400" w:type="dxa"/>
          </w:tcPr>
          <w:p w14:paraId="1FE30898" w14:textId="77777777" w:rsidR="00F53657" w:rsidRDefault="00A71E88">
            <w:pPr>
              <w:spacing w:before="10" w:after="10"/>
            </w:pPr>
            <w:r>
              <w:rPr>
                <w:sz w:val="16"/>
              </w:rPr>
              <w:t>0.0</w:t>
            </w:r>
          </w:p>
        </w:tc>
        <w:tc>
          <w:tcPr>
            <w:tcW w:w="1400" w:type="dxa"/>
          </w:tcPr>
          <w:p w14:paraId="63CD83D0" w14:textId="77777777" w:rsidR="00F53657" w:rsidRDefault="00A71E88">
            <w:pPr>
              <w:spacing w:before="10" w:after="10"/>
              <w:jc w:val="right"/>
            </w:pPr>
            <w:r>
              <w:rPr>
                <w:sz w:val="16"/>
              </w:rPr>
              <w:t>701.3</w:t>
            </w:r>
          </w:p>
        </w:tc>
        <w:tc>
          <w:tcPr>
            <w:tcW w:w="1400" w:type="dxa"/>
          </w:tcPr>
          <w:p w14:paraId="5E469F2C" w14:textId="77777777" w:rsidR="00F53657" w:rsidRDefault="00A71E88">
            <w:pPr>
              <w:spacing w:before="10" w:after="10"/>
              <w:jc w:val="right"/>
            </w:pPr>
            <w:r>
              <w:rPr>
                <w:sz w:val="16"/>
              </w:rPr>
              <w:t>30.7</w:t>
            </w:r>
          </w:p>
        </w:tc>
        <w:tc>
          <w:tcPr>
            <w:tcW w:w="1400" w:type="dxa"/>
          </w:tcPr>
          <w:p w14:paraId="5655484E" w14:textId="77777777" w:rsidR="00F53657" w:rsidRDefault="00A71E88">
            <w:pPr>
              <w:spacing w:before="10" w:after="10"/>
              <w:jc w:val="right"/>
            </w:pPr>
            <w:r>
              <w:rPr>
                <w:sz w:val="16"/>
              </w:rPr>
              <w:t>670.6</w:t>
            </w:r>
          </w:p>
        </w:tc>
        <w:tc>
          <w:tcPr>
            <w:tcW w:w="1400" w:type="dxa"/>
          </w:tcPr>
          <w:p w14:paraId="20C3B2B4" w14:textId="77777777" w:rsidR="00F53657" w:rsidRDefault="00A71E88">
            <w:pPr>
              <w:spacing w:before="10" w:after="10"/>
              <w:jc w:val="right"/>
            </w:pPr>
            <w:r>
              <w:rPr>
                <w:sz w:val="16"/>
              </w:rPr>
              <w:t>640.3</w:t>
            </w:r>
          </w:p>
        </w:tc>
        <w:tc>
          <w:tcPr>
            <w:tcW w:w="1100" w:type="dxa"/>
          </w:tcPr>
          <w:p w14:paraId="0EAB591E" w14:textId="77777777" w:rsidR="00F53657" w:rsidRDefault="00A71E88">
            <w:pPr>
              <w:spacing w:before="10" w:after="10"/>
              <w:jc w:val="right"/>
            </w:pPr>
            <w:r>
              <w:rPr>
                <w:sz w:val="16"/>
              </w:rPr>
              <w:t>1811.6</w:t>
            </w:r>
          </w:p>
        </w:tc>
      </w:tr>
      <w:tr w:rsidR="00F53657" w14:paraId="2E8CAB8E" w14:textId="77777777">
        <w:trPr>
          <w:jc w:val="center"/>
        </w:trPr>
        <w:tc>
          <w:tcPr>
            <w:tcW w:w="700" w:type="dxa"/>
          </w:tcPr>
          <w:p w14:paraId="6B600FE5" w14:textId="77777777" w:rsidR="00F53657" w:rsidRDefault="00A71E88">
            <w:pPr>
              <w:spacing w:before="10" w:after="10"/>
            </w:pPr>
            <w:r>
              <w:rPr>
                <w:sz w:val="16"/>
              </w:rPr>
              <w:t>13</w:t>
            </w:r>
          </w:p>
        </w:tc>
        <w:tc>
          <w:tcPr>
            <w:tcW w:w="1400" w:type="dxa"/>
          </w:tcPr>
          <w:p w14:paraId="5F4EC404" w14:textId="77777777" w:rsidR="00F53657" w:rsidRDefault="00A71E88">
            <w:pPr>
              <w:spacing w:before="10" w:after="10"/>
            </w:pPr>
            <w:r>
              <w:rPr>
                <w:sz w:val="16"/>
              </w:rPr>
              <w:t>937.3</w:t>
            </w:r>
          </w:p>
        </w:tc>
        <w:tc>
          <w:tcPr>
            <w:tcW w:w="1400" w:type="dxa"/>
          </w:tcPr>
          <w:p w14:paraId="6BC2C928" w14:textId="77777777" w:rsidR="00F53657" w:rsidRDefault="00A71E88">
            <w:pPr>
              <w:spacing w:before="10" w:after="10"/>
              <w:jc w:val="right"/>
            </w:pPr>
            <w:r>
              <w:rPr>
                <w:sz w:val="16"/>
              </w:rPr>
              <w:t>701.3</w:t>
            </w:r>
          </w:p>
        </w:tc>
        <w:tc>
          <w:tcPr>
            <w:tcW w:w="1400" w:type="dxa"/>
          </w:tcPr>
          <w:p w14:paraId="2AABFF77" w14:textId="77777777" w:rsidR="00F53657" w:rsidRDefault="00A71E88">
            <w:pPr>
              <w:spacing w:before="10" w:after="10"/>
              <w:jc w:val="right"/>
            </w:pPr>
            <w:r>
              <w:rPr>
                <w:sz w:val="16"/>
              </w:rPr>
              <w:t>34.0</w:t>
            </w:r>
          </w:p>
        </w:tc>
        <w:tc>
          <w:tcPr>
            <w:tcW w:w="1400" w:type="dxa"/>
          </w:tcPr>
          <w:p w14:paraId="23743C7E" w14:textId="77777777" w:rsidR="00F53657" w:rsidRDefault="00A71E88">
            <w:pPr>
              <w:spacing w:before="10" w:after="10"/>
              <w:jc w:val="right"/>
            </w:pPr>
            <w:r>
              <w:rPr>
                <w:sz w:val="16"/>
              </w:rPr>
              <w:t>667.2</w:t>
            </w:r>
          </w:p>
        </w:tc>
        <w:tc>
          <w:tcPr>
            <w:tcW w:w="1400" w:type="dxa"/>
          </w:tcPr>
          <w:p w14:paraId="3D417375" w14:textId="77777777" w:rsidR="00F53657" w:rsidRDefault="00A71E88">
            <w:pPr>
              <w:spacing w:before="10" w:after="10"/>
              <w:jc w:val="right"/>
            </w:pPr>
            <w:r>
              <w:rPr>
                <w:sz w:val="16"/>
              </w:rPr>
              <w:t>-303.4</w:t>
            </w:r>
          </w:p>
        </w:tc>
        <w:tc>
          <w:tcPr>
            <w:tcW w:w="1100" w:type="dxa"/>
          </w:tcPr>
          <w:p w14:paraId="12F72680" w14:textId="77777777" w:rsidR="00F53657" w:rsidRDefault="00A71E88">
            <w:pPr>
              <w:spacing w:before="10" w:after="10"/>
              <w:jc w:val="right"/>
            </w:pPr>
            <w:r>
              <w:rPr>
                <w:sz w:val="16"/>
              </w:rPr>
              <w:t>1508.2</w:t>
            </w:r>
          </w:p>
        </w:tc>
      </w:tr>
      <w:tr w:rsidR="00F53657" w14:paraId="3F816A94" w14:textId="77777777">
        <w:trPr>
          <w:jc w:val="center"/>
        </w:trPr>
        <w:tc>
          <w:tcPr>
            <w:tcW w:w="700" w:type="dxa"/>
          </w:tcPr>
          <w:p w14:paraId="659E431F" w14:textId="77777777" w:rsidR="00F53657" w:rsidRDefault="00A71E88">
            <w:pPr>
              <w:spacing w:before="10" w:after="10"/>
            </w:pPr>
            <w:r>
              <w:rPr>
                <w:sz w:val="16"/>
              </w:rPr>
              <w:t>14</w:t>
            </w:r>
          </w:p>
        </w:tc>
        <w:tc>
          <w:tcPr>
            <w:tcW w:w="1400" w:type="dxa"/>
          </w:tcPr>
          <w:p w14:paraId="0381E29E" w14:textId="77777777" w:rsidR="00F53657" w:rsidRDefault="00A71E88">
            <w:pPr>
              <w:spacing w:before="10" w:after="10"/>
            </w:pPr>
            <w:r>
              <w:rPr>
                <w:sz w:val="16"/>
              </w:rPr>
              <w:t>0.0</w:t>
            </w:r>
          </w:p>
        </w:tc>
        <w:tc>
          <w:tcPr>
            <w:tcW w:w="1400" w:type="dxa"/>
          </w:tcPr>
          <w:p w14:paraId="28DF7F85" w14:textId="77777777" w:rsidR="00F53657" w:rsidRDefault="00A71E88">
            <w:pPr>
              <w:spacing w:before="10" w:after="10"/>
              <w:jc w:val="right"/>
            </w:pPr>
            <w:r>
              <w:rPr>
                <w:sz w:val="16"/>
              </w:rPr>
              <w:t>701.3</w:t>
            </w:r>
          </w:p>
        </w:tc>
        <w:tc>
          <w:tcPr>
            <w:tcW w:w="1400" w:type="dxa"/>
          </w:tcPr>
          <w:p w14:paraId="212BED08" w14:textId="77777777" w:rsidR="00F53657" w:rsidRDefault="00A71E88">
            <w:pPr>
              <w:spacing w:before="10" w:after="10"/>
              <w:jc w:val="right"/>
            </w:pPr>
            <w:r>
              <w:rPr>
                <w:sz w:val="16"/>
              </w:rPr>
              <w:t>32.9</w:t>
            </w:r>
          </w:p>
        </w:tc>
        <w:tc>
          <w:tcPr>
            <w:tcW w:w="1400" w:type="dxa"/>
          </w:tcPr>
          <w:p w14:paraId="2D310BF9" w14:textId="77777777" w:rsidR="00F53657" w:rsidRDefault="00A71E88">
            <w:pPr>
              <w:spacing w:before="10" w:after="10"/>
              <w:jc w:val="right"/>
            </w:pPr>
            <w:r>
              <w:rPr>
                <w:sz w:val="16"/>
              </w:rPr>
              <w:t>668.4</w:t>
            </w:r>
          </w:p>
        </w:tc>
        <w:tc>
          <w:tcPr>
            <w:tcW w:w="1400" w:type="dxa"/>
          </w:tcPr>
          <w:p w14:paraId="4DA50E8C" w14:textId="77777777" w:rsidR="00F53657" w:rsidRDefault="00A71E88">
            <w:pPr>
              <w:spacing w:before="10" w:after="10"/>
              <w:jc w:val="right"/>
            </w:pPr>
            <w:r>
              <w:rPr>
                <w:sz w:val="16"/>
              </w:rPr>
              <w:t>634.9</w:t>
            </w:r>
          </w:p>
        </w:tc>
        <w:tc>
          <w:tcPr>
            <w:tcW w:w="1100" w:type="dxa"/>
          </w:tcPr>
          <w:p w14:paraId="502BE873" w14:textId="77777777" w:rsidR="00F53657" w:rsidRDefault="00A71E88">
            <w:pPr>
              <w:spacing w:before="10" w:after="10"/>
              <w:jc w:val="right"/>
            </w:pPr>
            <w:r>
              <w:rPr>
                <w:sz w:val="16"/>
              </w:rPr>
              <w:t>2143.1</w:t>
            </w:r>
          </w:p>
        </w:tc>
      </w:tr>
      <w:tr w:rsidR="00F53657" w14:paraId="2A193FD1" w14:textId="77777777">
        <w:trPr>
          <w:jc w:val="center"/>
        </w:trPr>
        <w:tc>
          <w:tcPr>
            <w:tcW w:w="700" w:type="dxa"/>
          </w:tcPr>
          <w:p w14:paraId="62E291B2" w14:textId="77777777" w:rsidR="00F53657" w:rsidRDefault="00A71E88">
            <w:pPr>
              <w:spacing w:before="10" w:after="10"/>
            </w:pPr>
            <w:r>
              <w:rPr>
                <w:sz w:val="16"/>
              </w:rPr>
              <w:t>15</w:t>
            </w:r>
          </w:p>
        </w:tc>
        <w:tc>
          <w:tcPr>
            <w:tcW w:w="1400" w:type="dxa"/>
          </w:tcPr>
          <w:p w14:paraId="28FC4304" w14:textId="77777777" w:rsidR="00F53657" w:rsidRDefault="00A71E88">
            <w:pPr>
              <w:spacing w:before="10" w:after="10"/>
            </w:pPr>
            <w:r>
              <w:rPr>
                <w:sz w:val="16"/>
              </w:rPr>
              <w:t>0.0</w:t>
            </w:r>
          </w:p>
        </w:tc>
        <w:tc>
          <w:tcPr>
            <w:tcW w:w="1400" w:type="dxa"/>
          </w:tcPr>
          <w:p w14:paraId="70A3B2C3" w14:textId="77777777" w:rsidR="00F53657" w:rsidRDefault="00A71E88">
            <w:pPr>
              <w:spacing w:before="10" w:after="10"/>
              <w:jc w:val="right"/>
            </w:pPr>
            <w:r>
              <w:rPr>
                <w:sz w:val="16"/>
              </w:rPr>
              <w:t>701.3</w:t>
            </w:r>
          </w:p>
        </w:tc>
        <w:tc>
          <w:tcPr>
            <w:tcW w:w="1400" w:type="dxa"/>
          </w:tcPr>
          <w:p w14:paraId="530DD987" w14:textId="77777777" w:rsidR="00F53657" w:rsidRDefault="00A71E88">
            <w:pPr>
              <w:spacing w:before="10" w:after="10"/>
              <w:jc w:val="right"/>
            </w:pPr>
            <w:r>
              <w:rPr>
                <w:sz w:val="16"/>
              </w:rPr>
              <w:t>31.7</w:t>
            </w:r>
          </w:p>
        </w:tc>
        <w:tc>
          <w:tcPr>
            <w:tcW w:w="1400" w:type="dxa"/>
          </w:tcPr>
          <w:p w14:paraId="555EDF17" w14:textId="77777777" w:rsidR="00F53657" w:rsidRDefault="00A71E88">
            <w:pPr>
              <w:spacing w:before="10" w:after="10"/>
              <w:jc w:val="right"/>
            </w:pPr>
            <w:r>
              <w:rPr>
                <w:sz w:val="16"/>
              </w:rPr>
              <w:t>669.6</w:t>
            </w:r>
          </w:p>
        </w:tc>
        <w:tc>
          <w:tcPr>
            <w:tcW w:w="1400" w:type="dxa"/>
          </w:tcPr>
          <w:p w14:paraId="33A16766" w14:textId="77777777" w:rsidR="00F53657" w:rsidRDefault="00A71E88">
            <w:pPr>
              <w:spacing w:before="10" w:after="10"/>
              <w:jc w:val="right"/>
            </w:pPr>
            <w:r>
              <w:rPr>
                <w:sz w:val="16"/>
              </w:rPr>
              <w:t>636.0</w:t>
            </w:r>
          </w:p>
        </w:tc>
        <w:tc>
          <w:tcPr>
            <w:tcW w:w="1100" w:type="dxa"/>
          </w:tcPr>
          <w:p w14:paraId="52087910" w14:textId="77777777" w:rsidR="00F53657" w:rsidRDefault="00A71E88">
            <w:pPr>
              <w:spacing w:before="10" w:after="10"/>
              <w:jc w:val="right"/>
            </w:pPr>
            <w:r>
              <w:rPr>
                <w:sz w:val="16"/>
              </w:rPr>
              <w:t>2779.1</w:t>
            </w:r>
          </w:p>
        </w:tc>
      </w:tr>
      <w:tr w:rsidR="00F53657" w14:paraId="61728954" w14:textId="77777777">
        <w:trPr>
          <w:jc w:val="center"/>
        </w:trPr>
        <w:tc>
          <w:tcPr>
            <w:tcW w:w="700" w:type="dxa"/>
            <w:tcBorders>
              <w:bottom w:val="double" w:sz="4" w:space="0" w:color="auto"/>
            </w:tcBorders>
          </w:tcPr>
          <w:p w14:paraId="25B20912" w14:textId="77777777" w:rsidR="00F53657" w:rsidRDefault="00A71E88">
            <w:pPr>
              <w:spacing w:before="10" w:after="10"/>
            </w:pPr>
            <w:r>
              <w:rPr>
                <w:sz w:val="16"/>
              </w:rPr>
              <w:t>Total</w:t>
            </w:r>
          </w:p>
        </w:tc>
        <w:tc>
          <w:tcPr>
            <w:tcW w:w="1400" w:type="dxa"/>
            <w:tcBorders>
              <w:bottom w:val="double" w:sz="4" w:space="0" w:color="auto"/>
            </w:tcBorders>
          </w:tcPr>
          <w:p w14:paraId="3A12D0B4" w14:textId="77777777" w:rsidR="00F53657" w:rsidRDefault="00A71E88">
            <w:pPr>
              <w:spacing w:before="10" w:after="10"/>
            </w:pPr>
            <w:r>
              <w:rPr>
                <w:sz w:val="16"/>
              </w:rPr>
              <w:t>6506.1</w:t>
            </w:r>
          </w:p>
        </w:tc>
        <w:tc>
          <w:tcPr>
            <w:tcW w:w="1400" w:type="dxa"/>
            <w:tcBorders>
              <w:bottom w:val="double" w:sz="4" w:space="0" w:color="auto"/>
            </w:tcBorders>
          </w:tcPr>
          <w:p w14:paraId="7EDD6912" w14:textId="77777777" w:rsidR="00F53657" w:rsidRDefault="00A71E88">
            <w:pPr>
              <w:spacing w:before="10" w:after="10"/>
              <w:jc w:val="right"/>
            </w:pPr>
            <w:r>
              <w:rPr>
                <w:sz w:val="16"/>
              </w:rPr>
              <w:t>10118.3</w:t>
            </w:r>
          </w:p>
        </w:tc>
        <w:tc>
          <w:tcPr>
            <w:tcW w:w="1400" w:type="dxa"/>
            <w:tcBorders>
              <w:bottom w:val="double" w:sz="4" w:space="0" w:color="auto"/>
            </w:tcBorders>
          </w:tcPr>
          <w:p w14:paraId="0F14D605" w14:textId="77777777" w:rsidR="00F53657" w:rsidRDefault="00A71E88">
            <w:pPr>
              <w:spacing w:before="10" w:after="10"/>
              <w:jc w:val="right"/>
            </w:pPr>
            <w:r>
              <w:rPr>
                <w:sz w:val="16"/>
              </w:rPr>
              <w:t>472.0</w:t>
            </w:r>
          </w:p>
        </w:tc>
        <w:tc>
          <w:tcPr>
            <w:tcW w:w="1400" w:type="dxa"/>
            <w:tcBorders>
              <w:bottom w:val="double" w:sz="4" w:space="0" w:color="auto"/>
            </w:tcBorders>
          </w:tcPr>
          <w:p w14:paraId="2D6348AC" w14:textId="77777777" w:rsidR="00F53657" w:rsidRDefault="00A71E88">
            <w:pPr>
              <w:spacing w:before="10" w:after="10"/>
              <w:jc w:val="right"/>
            </w:pPr>
            <w:r>
              <w:rPr>
                <w:sz w:val="16"/>
              </w:rPr>
              <w:t>9646.4</w:t>
            </w:r>
          </w:p>
        </w:tc>
        <w:tc>
          <w:tcPr>
            <w:tcW w:w="1400" w:type="dxa"/>
            <w:tcBorders>
              <w:bottom w:val="double" w:sz="4" w:space="0" w:color="auto"/>
            </w:tcBorders>
          </w:tcPr>
          <w:p w14:paraId="54E7B391" w14:textId="77777777" w:rsidR="00F53657" w:rsidRDefault="00A71E88">
            <w:pPr>
              <w:spacing w:before="10" w:after="10"/>
              <w:jc w:val="right"/>
            </w:pPr>
            <w:r>
              <w:rPr>
                <w:sz w:val="16"/>
              </w:rPr>
              <w:t>2779.1</w:t>
            </w:r>
          </w:p>
        </w:tc>
        <w:tc>
          <w:tcPr>
            <w:tcW w:w="1100" w:type="dxa"/>
            <w:tcBorders>
              <w:bottom w:val="double" w:sz="4" w:space="0" w:color="auto"/>
            </w:tcBorders>
          </w:tcPr>
          <w:p w14:paraId="57E0ADA5" w14:textId="77777777" w:rsidR="00F53657" w:rsidRDefault="00F53657">
            <w:pPr>
              <w:spacing w:before="10" w:after="10"/>
              <w:jc w:val="right"/>
            </w:pPr>
          </w:p>
        </w:tc>
      </w:tr>
    </w:tbl>
    <w:p w14:paraId="020B350F" w14:textId="77777777" w:rsidR="00F53657" w:rsidRDefault="00A71E88">
      <w:pPr>
        <w:spacing w:after="80"/>
        <w:jc w:val="both"/>
      </w:pPr>
      <w:r>
        <w:t>The project yields an NPV of $353M at a 12.6% WACC, an IRR of 17.6%, and a simple payback in year 6. GPU hardware accounts for $5850M of the $6506M total CAPEX (90%), and electricity represents 53% of operating costs.</w:t>
      </w:r>
    </w:p>
    <w:p w14:paraId="02FF3640" w14:textId="77777777" w:rsidR="00F53657" w:rsidRDefault="00A71E88">
      <w:r>
        <w:br w:type="page"/>
      </w:r>
    </w:p>
    <w:bookmarkStart w:id="120" w:name="TableA6"/>
    <w:p w14:paraId="13D0F8C4" w14:textId="77777777" w:rsidR="00F53657" w:rsidRDefault="00A71E88">
      <w:pPr>
        <w:spacing w:after="60"/>
        <w:jc w:val="both"/>
      </w:pPr>
      <w:r>
        <w:lastRenderedPageBreak/>
        <w:fldChar w:fldCharType="begin"/>
      </w:r>
      <w:r>
        <w:instrText>HYPERLINK \l "TableA6txt"</w:instrText>
      </w:r>
      <w:r>
        <w:fldChar w:fldCharType="separate"/>
      </w:r>
      <w:r>
        <w:rPr>
          <w:b/>
          <w:color w:val="1F3864"/>
          <w:sz w:val="20"/>
          <w:u w:val="single"/>
        </w:rPr>
        <w:t>Table A6</w:t>
      </w:r>
      <w:r>
        <w:fldChar w:fldCharType="end"/>
      </w:r>
      <w:bookmarkEnd w:id="120"/>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F53657" w14:paraId="5D6C4566" w14:textId="77777777">
        <w:trPr>
          <w:jc w:val="center"/>
        </w:trPr>
        <w:tc>
          <w:tcPr>
            <w:tcW w:w="3800" w:type="dxa"/>
            <w:tcBorders>
              <w:top w:val="single" w:sz="4" w:space="0" w:color="auto"/>
              <w:bottom w:val="single" w:sz="4" w:space="0" w:color="auto"/>
            </w:tcBorders>
          </w:tcPr>
          <w:p w14:paraId="52E43490" w14:textId="77777777" w:rsidR="00F53657" w:rsidRDefault="00A71E88">
            <w:pPr>
              <w:spacing w:before="10" w:after="10"/>
              <w:jc w:val="center"/>
            </w:pPr>
            <w:r>
              <w:rPr>
                <w:b/>
                <w:sz w:val="16"/>
              </w:rPr>
              <w:t>Scenario</w:t>
            </w:r>
          </w:p>
        </w:tc>
        <w:tc>
          <w:tcPr>
            <w:tcW w:w="2400" w:type="dxa"/>
            <w:tcBorders>
              <w:top w:val="single" w:sz="4" w:space="0" w:color="auto"/>
              <w:bottom w:val="single" w:sz="4" w:space="0" w:color="auto"/>
            </w:tcBorders>
          </w:tcPr>
          <w:p w14:paraId="17C167D4" w14:textId="77777777" w:rsidR="00F53657" w:rsidRDefault="00A71E88">
            <w:pPr>
              <w:spacing w:before="10" w:after="10"/>
              <w:jc w:val="center"/>
            </w:pPr>
            <w:r>
              <w:rPr>
                <w:b/>
                <w:sz w:val="16"/>
              </w:rPr>
              <w:t>NPV ($M)</w:t>
            </w:r>
          </w:p>
        </w:tc>
        <w:tc>
          <w:tcPr>
            <w:tcW w:w="2600" w:type="dxa"/>
            <w:tcBorders>
              <w:top w:val="single" w:sz="4" w:space="0" w:color="auto"/>
              <w:bottom w:val="single" w:sz="4" w:space="0" w:color="auto"/>
            </w:tcBorders>
          </w:tcPr>
          <w:p w14:paraId="71B8E669" w14:textId="77777777" w:rsidR="00F53657" w:rsidRDefault="00A71E88">
            <w:pPr>
              <w:spacing w:before="10" w:after="10"/>
              <w:jc w:val="center"/>
            </w:pPr>
            <w:r>
              <w:rPr>
                <w:b/>
                <w:sz w:val="16"/>
              </w:rPr>
              <w:t>IRR</w:t>
            </w:r>
          </w:p>
        </w:tc>
      </w:tr>
      <w:tr w:rsidR="00F53657" w14:paraId="151B9A36" w14:textId="77777777">
        <w:trPr>
          <w:jc w:val="center"/>
        </w:trPr>
        <w:tc>
          <w:tcPr>
            <w:tcW w:w="3800" w:type="dxa"/>
          </w:tcPr>
          <w:p w14:paraId="1DAF529E" w14:textId="77777777" w:rsidR="00F53657" w:rsidRDefault="00A71E88">
            <w:pPr>
              <w:spacing w:before="10" w:after="10"/>
            </w:pPr>
            <w:r>
              <w:rPr>
                <w:sz w:val="16"/>
              </w:rPr>
              <w:t>Base case</w:t>
            </w:r>
          </w:p>
        </w:tc>
        <w:tc>
          <w:tcPr>
            <w:tcW w:w="2400" w:type="dxa"/>
          </w:tcPr>
          <w:p w14:paraId="6A0134D6" w14:textId="77777777" w:rsidR="00F53657" w:rsidRDefault="00A71E88">
            <w:pPr>
              <w:spacing w:before="10" w:after="10"/>
              <w:jc w:val="center"/>
            </w:pPr>
            <w:r>
              <w:rPr>
                <w:sz w:val="16"/>
              </w:rPr>
              <w:t>$353</w:t>
            </w:r>
          </w:p>
        </w:tc>
        <w:tc>
          <w:tcPr>
            <w:tcW w:w="2600" w:type="dxa"/>
          </w:tcPr>
          <w:p w14:paraId="4B54F3D9" w14:textId="77777777" w:rsidR="00F53657" w:rsidRDefault="00A71E88">
            <w:pPr>
              <w:spacing w:before="10" w:after="10"/>
              <w:jc w:val="center"/>
            </w:pPr>
            <w:r>
              <w:rPr>
                <w:sz w:val="16"/>
              </w:rPr>
              <w:t>17.6%</w:t>
            </w:r>
          </w:p>
        </w:tc>
      </w:tr>
      <w:tr w:rsidR="00F53657" w14:paraId="30EE0CAA" w14:textId="77777777">
        <w:trPr>
          <w:jc w:val="center"/>
        </w:trPr>
        <w:tc>
          <w:tcPr>
            <w:tcW w:w="3800" w:type="dxa"/>
          </w:tcPr>
          <w:p w14:paraId="5EF7BCF1" w14:textId="77777777" w:rsidR="00F53657" w:rsidRDefault="00A71E88">
            <w:pPr>
              <w:spacing w:before="10" w:after="10"/>
            </w:pPr>
            <w:r>
              <w:rPr>
                <w:sz w:val="16"/>
              </w:rPr>
              <w:t>GPU price −20%</w:t>
            </w:r>
          </w:p>
        </w:tc>
        <w:tc>
          <w:tcPr>
            <w:tcW w:w="2400" w:type="dxa"/>
          </w:tcPr>
          <w:p w14:paraId="611853A6" w14:textId="77777777" w:rsidR="00F53657" w:rsidRDefault="00A71E88">
            <w:pPr>
              <w:spacing w:before="10" w:after="10"/>
              <w:jc w:val="center"/>
            </w:pPr>
            <w:r>
              <w:rPr>
                <w:sz w:val="16"/>
              </w:rPr>
              <w:t>$930</w:t>
            </w:r>
          </w:p>
        </w:tc>
        <w:tc>
          <w:tcPr>
            <w:tcW w:w="2600" w:type="dxa"/>
          </w:tcPr>
          <w:p w14:paraId="7D4DE8EF" w14:textId="77777777" w:rsidR="00F53657" w:rsidRDefault="00A71E88">
            <w:pPr>
              <w:spacing w:before="10" w:after="10"/>
              <w:jc w:val="center"/>
            </w:pPr>
            <w:r>
              <w:rPr>
                <w:sz w:val="16"/>
              </w:rPr>
              <w:t>27.6%</w:t>
            </w:r>
          </w:p>
        </w:tc>
      </w:tr>
      <w:tr w:rsidR="00F53657" w14:paraId="6C165EEE" w14:textId="77777777">
        <w:trPr>
          <w:jc w:val="center"/>
        </w:trPr>
        <w:tc>
          <w:tcPr>
            <w:tcW w:w="3800" w:type="dxa"/>
          </w:tcPr>
          <w:p w14:paraId="3768A8B4" w14:textId="77777777" w:rsidR="00F53657" w:rsidRDefault="00A71E88">
            <w:pPr>
              <w:spacing w:before="10" w:after="10"/>
            </w:pPr>
            <w:r>
              <w:rPr>
                <w:sz w:val="16"/>
              </w:rPr>
              <w:t>GPU price +20%</w:t>
            </w:r>
          </w:p>
        </w:tc>
        <w:tc>
          <w:tcPr>
            <w:tcW w:w="2400" w:type="dxa"/>
          </w:tcPr>
          <w:p w14:paraId="451CDE27" w14:textId="77777777" w:rsidR="00F53657" w:rsidRDefault="00A71E88">
            <w:pPr>
              <w:spacing w:before="10" w:after="10"/>
              <w:jc w:val="center"/>
            </w:pPr>
            <w:r>
              <w:rPr>
                <w:sz w:val="16"/>
              </w:rPr>
              <w:t>$-225</w:t>
            </w:r>
          </w:p>
        </w:tc>
        <w:tc>
          <w:tcPr>
            <w:tcW w:w="2600" w:type="dxa"/>
          </w:tcPr>
          <w:p w14:paraId="7F83530F" w14:textId="77777777" w:rsidR="00F53657" w:rsidRDefault="00A71E88">
            <w:pPr>
              <w:spacing w:before="10" w:after="10"/>
              <w:jc w:val="center"/>
            </w:pPr>
            <w:r>
              <w:rPr>
                <w:sz w:val="16"/>
              </w:rPr>
              <w:t>9.7%</w:t>
            </w:r>
          </w:p>
        </w:tc>
      </w:tr>
      <w:tr w:rsidR="00F53657" w14:paraId="75DB10EB" w14:textId="77777777">
        <w:trPr>
          <w:jc w:val="center"/>
        </w:trPr>
        <w:tc>
          <w:tcPr>
            <w:tcW w:w="3800" w:type="dxa"/>
          </w:tcPr>
          <w:p w14:paraId="3144D3A9" w14:textId="77777777" w:rsidR="00F53657" w:rsidRDefault="00A71E88">
            <w:pPr>
              <w:spacing w:before="10" w:after="10"/>
            </w:pPr>
            <w:r>
              <w:rPr>
                <w:sz w:val="16"/>
              </w:rPr>
              <w:t>Electricity +50%</w:t>
            </w:r>
          </w:p>
        </w:tc>
        <w:tc>
          <w:tcPr>
            <w:tcW w:w="2400" w:type="dxa"/>
          </w:tcPr>
          <w:p w14:paraId="3878D655" w14:textId="77777777" w:rsidR="00F53657" w:rsidRDefault="00A71E88">
            <w:pPr>
              <w:spacing w:before="10" w:after="10"/>
              <w:jc w:val="center"/>
            </w:pPr>
            <w:r>
              <w:rPr>
                <w:sz w:val="16"/>
              </w:rPr>
              <w:t>$305</w:t>
            </w:r>
          </w:p>
        </w:tc>
        <w:tc>
          <w:tcPr>
            <w:tcW w:w="2600" w:type="dxa"/>
          </w:tcPr>
          <w:p w14:paraId="0EC34FDA" w14:textId="77777777" w:rsidR="00F53657" w:rsidRDefault="00A71E88">
            <w:pPr>
              <w:spacing w:before="10" w:after="10"/>
              <w:jc w:val="center"/>
            </w:pPr>
            <w:r>
              <w:rPr>
                <w:sz w:val="16"/>
              </w:rPr>
              <w:t>16.9%</w:t>
            </w:r>
          </w:p>
        </w:tc>
      </w:tr>
      <w:tr w:rsidR="00F53657" w14:paraId="6584664C" w14:textId="77777777">
        <w:trPr>
          <w:jc w:val="center"/>
        </w:trPr>
        <w:tc>
          <w:tcPr>
            <w:tcW w:w="3800" w:type="dxa"/>
          </w:tcPr>
          <w:p w14:paraId="70250672" w14:textId="77777777" w:rsidR="00F53657" w:rsidRDefault="00A71E88">
            <w:pPr>
              <w:spacing w:before="10" w:after="10"/>
            </w:pPr>
            <w:r>
              <w:rPr>
                <w:sz w:val="16"/>
              </w:rPr>
              <w:t>Electricity −25%</w:t>
            </w:r>
          </w:p>
        </w:tc>
        <w:tc>
          <w:tcPr>
            <w:tcW w:w="2400" w:type="dxa"/>
          </w:tcPr>
          <w:p w14:paraId="57754603" w14:textId="77777777" w:rsidR="00F53657" w:rsidRDefault="00A71E88">
            <w:pPr>
              <w:spacing w:before="10" w:after="10"/>
              <w:jc w:val="center"/>
            </w:pPr>
            <w:r>
              <w:rPr>
                <w:sz w:val="16"/>
              </w:rPr>
              <w:t>$377</w:t>
            </w:r>
          </w:p>
        </w:tc>
        <w:tc>
          <w:tcPr>
            <w:tcW w:w="2600" w:type="dxa"/>
          </w:tcPr>
          <w:p w14:paraId="490BD202" w14:textId="77777777" w:rsidR="00F53657" w:rsidRDefault="00A71E88">
            <w:pPr>
              <w:spacing w:before="10" w:after="10"/>
              <w:jc w:val="center"/>
            </w:pPr>
            <w:r>
              <w:rPr>
                <w:sz w:val="16"/>
              </w:rPr>
              <w:t>17.9%</w:t>
            </w:r>
          </w:p>
        </w:tc>
      </w:tr>
      <w:tr w:rsidR="00F53657" w14:paraId="314B4A87" w14:textId="77777777">
        <w:trPr>
          <w:jc w:val="center"/>
        </w:trPr>
        <w:tc>
          <w:tcPr>
            <w:tcW w:w="3800" w:type="dxa"/>
          </w:tcPr>
          <w:p w14:paraId="23556E11" w14:textId="77777777" w:rsidR="00F53657" w:rsidRDefault="00A71E88">
            <w:pPr>
              <w:spacing w:before="10" w:after="10"/>
            </w:pPr>
            <w:r>
              <w:rPr>
                <w:sz w:val="16"/>
              </w:rPr>
              <w:t>Revenue +5%</w:t>
            </w:r>
          </w:p>
        </w:tc>
        <w:tc>
          <w:tcPr>
            <w:tcW w:w="2400" w:type="dxa"/>
          </w:tcPr>
          <w:p w14:paraId="1F6C50B4" w14:textId="77777777" w:rsidR="00F53657" w:rsidRDefault="00A71E88">
            <w:pPr>
              <w:spacing w:before="10" w:after="10"/>
              <w:jc w:val="center"/>
            </w:pPr>
            <w:r>
              <w:rPr>
                <w:sz w:val="16"/>
              </w:rPr>
              <w:t>$509</w:t>
            </w:r>
          </w:p>
        </w:tc>
        <w:tc>
          <w:tcPr>
            <w:tcW w:w="2600" w:type="dxa"/>
          </w:tcPr>
          <w:p w14:paraId="1960CAA8" w14:textId="77777777" w:rsidR="00F53657" w:rsidRDefault="00A71E88">
            <w:pPr>
              <w:spacing w:before="10" w:after="10"/>
              <w:jc w:val="center"/>
            </w:pPr>
            <w:r>
              <w:rPr>
                <w:sz w:val="16"/>
              </w:rPr>
              <w:t>19.8%</w:t>
            </w:r>
          </w:p>
        </w:tc>
      </w:tr>
      <w:tr w:rsidR="00F53657" w14:paraId="2D01ED51" w14:textId="77777777">
        <w:trPr>
          <w:jc w:val="center"/>
        </w:trPr>
        <w:tc>
          <w:tcPr>
            <w:tcW w:w="3800" w:type="dxa"/>
          </w:tcPr>
          <w:p w14:paraId="3076D910" w14:textId="77777777" w:rsidR="00F53657" w:rsidRDefault="00A71E88">
            <w:pPr>
              <w:spacing w:before="10" w:after="10"/>
            </w:pPr>
            <w:r>
              <w:rPr>
                <w:sz w:val="16"/>
              </w:rPr>
              <w:t>Revenue −5%</w:t>
            </w:r>
          </w:p>
        </w:tc>
        <w:tc>
          <w:tcPr>
            <w:tcW w:w="2400" w:type="dxa"/>
          </w:tcPr>
          <w:p w14:paraId="5A72013E" w14:textId="77777777" w:rsidR="00F53657" w:rsidRDefault="00A71E88">
            <w:pPr>
              <w:spacing w:before="10" w:after="10"/>
              <w:jc w:val="center"/>
            </w:pPr>
            <w:r>
              <w:rPr>
                <w:sz w:val="16"/>
              </w:rPr>
              <w:t>$198</w:t>
            </w:r>
          </w:p>
        </w:tc>
        <w:tc>
          <w:tcPr>
            <w:tcW w:w="2600" w:type="dxa"/>
          </w:tcPr>
          <w:p w14:paraId="62A69DD5" w14:textId="77777777" w:rsidR="00F53657" w:rsidRDefault="00A71E88">
            <w:pPr>
              <w:spacing w:before="10" w:after="10"/>
              <w:jc w:val="center"/>
            </w:pPr>
            <w:r>
              <w:rPr>
                <w:sz w:val="16"/>
              </w:rPr>
              <w:t>15.4%</w:t>
            </w:r>
          </w:p>
        </w:tc>
      </w:tr>
      <w:tr w:rsidR="00F53657" w14:paraId="7A83548C" w14:textId="77777777">
        <w:trPr>
          <w:jc w:val="center"/>
        </w:trPr>
        <w:tc>
          <w:tcPr>
            <w:tcW w:w="3800" w:type="dxa"/>
          </w:tcPr>
          <w:p w14:paraId="3DF9F659" w14:textId="77777777" w:rsidR="00F53657" w:rsidRDefault="00A71E88">
            <w:pPr>
              <w:spacing w:before="10" w:after="10"/>
            </w:pPr>
            <w:r>
              <w:rPr>
                <w:sz w:val="16"/>
              </w:rPr>
              <w:t>Utilization 80%</w:t>
            </w:r>
          </w:p>
        </w:tc>
        <w:tc>
          <w:tcPr>
            <w:tcW w:w="2400" w:type="dxa"/>
          </w:tcPr>
          <w:p w14:paraId="396C7778" w14:textId="77777777" w:rsidR="00F53657" w:rsidRDefault="00A71E88">
            <w:pPr>
              <w:spacing w:before="10" w:after="10"/>
              <w:jc w:val="center"/>
            </w:pPr>
            <w:r>
              <w:rPr>
                <w:sz w:val="16"/>
              </w:rPr>
              <w:t>$957</w:t>
            </w:r>
          </w:p>
        </w:tc>
        <w:tc>
          <w:tcPr>
            <w:tcW w:w="2600" w:type="dxa"/>
          </w:tcPr>
          <w:p w14:paraId="113006D8" w14:textId="77777777" w:rsidR="00F53657" w:rsidRDefault="00A71E88">
            <w:pPr>
              <w:spacing w:before="10" w:after="10"/>
              <w:jc w:val="center"/>
            </w:pPr>
            <w:r>
              <w:rPr>
                <w:sz w:val="16"/>
              </w:rPr>
              <w:t>26.4%</w:t>
            </w:r>
          </w:p>
        </w:tc>
      </w:tr>
      <w:tr w:rsidR="00F53657" w14:paraId="2883A5A2" w14:textId="77777777">
        <w:trPr>
          <w:jc w:val="center"/>
        </w:trPr>
        <w:tc>
          <w:tcPr>
            <w:tcW w:w="3800" w:type="dxa"/>
          </w:tcPr>
          <w:p w14:paraId="1B4F7506" w14:textId="77777777" w:rsidR="00F53657" w:rsidRDefault="00A71E88">
            <w:pPr>
              <w:spacing w:before="10" w:after="10"/>
            </w:pPr>
            <w:r>
              <w:rPr>
                <w:sz w:val="16"/>
              </w:rPr>
              <w:t>Utilization 60%</w:t>
            </w:r>
          </w:p>
        </w:tc>
        <w:tc>
          <w:tcPr>
            <w:tcW w:w="2400" w:type="dxa"/>
          </w:tcPr>
          <w:p w14:paraId="52492BE3" w14:textId="77777777" w:rsidR="00F53657" w:rsidRDefault="00A71E88">
            <w:pPr>
              <w:spacing w:before="10" w:after="10"/>
              <w:jc w:val="center"/>
            </w:pPr>
            <w:r>
              <w:rPr>
                <w:sz w:val="16"/>
              </w:rPr>
              <w:t>$-253</w:t>
            </w:r>
          </w:p>
        </w:tc>
        <w:tc>
          <w:tcPr>
            <w:tcW w:w="2600" w:type="dxa"/>
          </w:tcPr>
          <w:p w14:paraId="5C2592F5" w14:textId="77777777" w:rsidR="00F53657" w:rsidRDefault="00A71E88">
            <w:pPr>
              <w:spacing w:before="10" w:after="10"/>
              <w:jc w:val="center"/>
            </w:pPr>
            <w:r>
              <w:rPr>
                <w:sz w:val="16"/>
              </w:rPr>
              <w:t>9.0%</w:t>
            </w:r>
          </w:p>
        </w:tc>
      </w:tr>
      <w:tr w:rsidR="00F53657" w14:paraId="688BC62D" w14:textId="77777777">
        <w:trPr>
          <w:jc w:val="center"/>
        </w:trPr>
        <w:tc>
          <w:tcPr>
            <w:tcW w:w="3800" w:type="dxa"/>
          </w:tcPr>
          <w:p w14:paraId="5D760F84" w14:textId="77777777" w:rsidR="00F53657" w:rsidRDefault="00A71E88">
            <w:pPr>
              <w:spacing w:before="10" w:after="10"/>
            </w:pPr>
            <w:r>
              <w:rPr>
                <w:sz w:val="16"/>
              </w:rPr>
              <w:t>WACC 10%</w:t>
            </w:r>
          </w:p>
        </w:tc>
        <w:tc>
          <w:tcPr>
            <w:tcW w:w="2400" w:type="dxa"/>
          </w:tcPr>
          <w:p w14:paraId="153E28BA" w14:textId="77777777" w:rsidR="00F53657" w:rsidRDefault="00A71E88">
            <w:pPr>
              <w:spacing w:before="10" w:after="10"/>
              <w:jc w:val="center"/>
            </w:pPr>
            <w:r>
              <w:rPr>
                <w:sz w:val="16"/>
              </w:rPr>
              <w:t>$619</w:t>
            </w:r>
          </w:p>
        </w:tc>
        <w:tc>
          <w:tcPr>
            <w:tcW w:w="2600" w:type="dxa"/>
          </w:tcPr>
          <w:p w14:paraId="0CAD1F05" w14:textId="77777777" w:rsidR="00F53657" w:rsidRDefault="00A71E88">
            <w:pPr>
              <w:spacing w:before="10" w:after="10"/>
              <w:jc w:val="center"/>
            </w:pPr>
            <w:r>
              <w:rPr>
                <w:sz w:val="16"/>
              </w:rPr>
              <w:t>17.6%</w:t>
            </w:r>
          </w:p>
        </w:tc>
      </w:tr>
      <w:tr w:rsidR="00F53657" w14:paraId="24CEA928" w14:textId="77777777">
        <w:trPr>
          <w:jc w:val="center"/>
        </w:trPr>
        <w:tc>
          <w:tcPr>
            <w:tcW w:w="3800" w:type="dxa"/>
            <w:tcBorders>
              <w:bottom w:val="double" w:sz="4" w:space="0" w:color="auto"/>
            </w:tcBorders>
          </w:tcPr>
          <w:p w14:paraId="553E9180" w14:textId="77777777" w:rsidR="00F53657" w:rsidRDefault="00A71E88">
            <w:pPr>
              <w:spacing w:before="10" w:after="10"/>
            </w:pPr>
            <w:r>
              <w:rPr>
                <w:sz w:val="16"/>
              </w:rPr>
              <w:t>WACC 16%</w:t>
            </w:r>
          </w:p>
        </w:tc>
        <w:tc>
          <w:tcPr>
            <w:tcW w:w="2400" w:type="dxa"/>
            <w:tcBorders>
              <w:bottom w:val="double" w:sz="4" w:space="0" w:color="auto"/>
            </w:tcBorders>
          </w:tcPr>
          <w:p w14:paraId="5C60BD94" w14:textId="77777777" w:rsidR="00F53657" w:rsidRDefault="00A71E88">
            <w:pPr>
              <w:spacing w:before="10" w:after="10"/>
              <w:jc w:val="center"/>
            </w:pPr>
            <w:r>
              <w:rPr>
                <w:sz w:val="16"/>
              </w:rPr>
              <w:t>$95</w:t>
            </w:r>
          </w:p>
        </w:tc>
        <w:tc>
          <w:tcPr>
            <w:tcW w:w="2600" w:type="dxa"/>
            <w:tcBorders>
              <w:bottom w:val="double" w:sz="4" w:space="0" w:color="auto"/>
            </w:tcBorders>
          </w:tcPr>
          <w:p w14:paraId="0655CE0E" w14:textId="77777777" w:rsidR="00F53657" w:rsidRDefault="00A71E88">
            <w:pPr>
              <w:spacing w:before="10" w:after="10"/>
              <w:jc w:val="center"/>
            </w:pPr>
            <w:r>
              <w:rPr>
                <w:sz w:val="16"/>
              </w:rPr>
              <w:t>17.6%</w:t>
            </w:r>
          </w:p>
        </w:tc>
      </w:tr>
    </w:tbl>
    <w:p w14:paraId="273C349B" w14:textId="77777777" w:rsidR="00F53657" w:rsidRDefault="00A71E88">
      <w:pPr>
        <w:spacing w:after="80"/>
        <w:jc w:val="both"/>
      </w:pPr>
      <w:r>
        <w:rPr>
          <w:b/>
        </w:rPr>
        <w:t xml:space="preserve">Risks. </w:t>
      </w:r>
      <w:r>
        <w:t>Kyrgyzstan depends on the Toktogul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w:t>
      </w:r>
      <w:r>
        <w:t xml:space="preserve"> survives eight of ten perturbations in Table A6.</w:t>
      </w:r>
    </w:p>
    <w:p w14:paraId="4BBAE650" w14:textId="77777777" w:rsidR="00F53657" w:rsidRDefault="00A71E88">
      <w:r>
        <w:br w:type="page"/>
      </w:r>
    </w:p>
    <w:p w14:paraId="5C227A41" w14:textId="77777777" w:rsidR="00F53657" w:rsidRDefault="00A71E88">
      <w:pPr>
        <w:pStyle w:val="Heading1"/>
      </w:pPr>
      <w:r>
        <w:rPr>
          <w:rFonts w:ascii="Times New Roman" w:hAnsi="Times New Roman"/>
          <w:color w:val="2F5496"/>
        </w:rPr>
        <w:lastRenderedPageBreak/>
        <w:t>Appendix E: Construction Cost Regression</w:t>
      </w:r>
    </w:p>
    <w:p w14:paraId="31B8FEBC" w14:textId="77777777" w:rsidR="00F53657" w:rsidRDefault="00A71E88">
      <w:pPr>
        <w:spacing w:after="160"/>
        <w:jc w:val="both"/>
      </w:pPr>
      <w:bookmarkStart w:id="121" w:name="TableA7txt"/>
      <w:bookmarkEnd w:id="12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22" w:name="TableA7"/>
    <w:p w14:paraId="21113416" w14:textId="77777777" w:rsidR="00F53657" w:rsidRDefault="00A71E88">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22"/>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F53657" w14:paraId="23477ED4" w14:textId="77777777">
        <w:trPr>
          <w:jc w:val="center"/>
        </w:trPr>
        <w:tc>
          <w:tcPr>
            <w:tcW w:w="3600" w:type="dxa"/>
            <w:tcBorders>
              <w:top w:val="single" w:sz="4" w:space="0" w:color="auto"/>
              <w:bottom w:val="single" w:sz="4" w:space="0" w:color="auto"/>
            </w:tcBorders>
          </w:tcPr>
          <w:p w14:paraId="2C07F5E7" w14:textId="77777777" w:rsidR="00F53657" w:rsidRDefault="00A71E88">
            <w:pPr>
              <w:spacing w:before="10" w:after="10"/>
              <w:jc w:val="center"/>
            </w:pPr>
            <w:r>
              <w:rPr>
                <w:b/>
                <w:sz w:val="16"/>
              </w:rPr>
              <w:t>Variable</w:t>
            </w:r>
          </w:p>
        </w:tc>
        <w:tc>
          <w:tcPr>
            <w:tcW w:w="2200" w:type="dxa"/>
            <w:tcBorders>
              <w:top w:val="single" w:sz="4" w:space="0" w:color="auto"/>
              <w:bottom w:val="single" w:sz="4" w:space="0" w:color="auto"/>
            </w:tcBorders>
          </w:tcPr>
          <w:p w14:paraId="48716474" w14:textId="77777777" w:rsidR="00F53657" w:rsidRDefault="00A71E88">
            <w:pPr>
              <w:spacing w:before="10" w:after="10"/>
              <w:jc w:val="center"/>
            </w:pPr>
            <w:r>
              <w:rPr>
                <w:b/>
                <w:sz w:val="16"/>
              </w:rPr>
              <w:t>Coefficient</w:t>
            </w:r>
          </w:p>
        </w:tc>
        <w:tc>
          <w:tcPr>
            <w:tcW w:w="2200" w:type="dxa"/>
            <w:tcBorders>
              <w:top w:val="single" w:sz="4" w:space="0" w:color="auto"/>
              <w:bottom w:val="single" w:sz="4" w:space="0" w:color="auto"/>
            </w:tcBorders>
          </w:tcPr>
          <w:p w14:paraId="41277F32" w14:textId="77777777" w:rsidR="00F53657" w:rsidRDefault="00A71E88">
            <w:pPr>
              <w:spacing w:before="10" w:after="10"/>
              <w:jc w:val="center"/>
            </w:pPr>
            <w:r>
              <w:rPr>
                <w:b/>
                <w:sz w:val="16"/>
              </w:rPr>
              <w:t>Std. Error</w:t>
            </w:r>
          </w:p>
        </w:tc>
      </w:tr>
      <w:tr w:rsidR="00F53657" w14:paraId="7AD80954" w14:textId="77777777">
        <w:trPr>
          <w:jc w:val="center"/>
        </w:trPr>
        <w:tc>
          <w:tcPr>
            <w:tcW w:w="3600" w:type="dxa"/>
          </w:tcPr>
          <w:p w14:paraId="08D94071" w14:textId="77777777" w:rsidR="00F53657" w:rsidRDefault="00A71E88">
            <w:pPr>
              <w:spacing w:before="10" w:after="10"/>
            </w:pPr>
            <w:r>
              <w:rPr>
                <w:sz w:val="16"/>
              </w:rPr>
              <w:t>Intercept</w:t>
            </w:r>
          </w:p>
        </w:tc>
        <w:tc>
          <w:tcPr>
            <w:tcW w:w="2200" w:type="dxa"/>
          </w:tcPr>
          <w:p w14:paraId="1189F616" w14:textId="77777777" w:rsidR="00F53657" w:rsidRDefault="00A71E88">
            <w:pPr>
              <w:spacing w:before="10" w:after="10"/>
              <w:jc w:val="center"/>
            </w:pPr>
            <w:r>
              <w:rPr>
                <w:sz w:val="16"/>
              </w:rPr>
              <w:t>1.753</w:t>
            </w:r>
          </w:p>
        </w:tc>
        <w:tc>
          <w:tcPr>
            <w:tcW w:w="2200" w:type="dxa"/>
          </w:tcPr>
          <w:p w14:paraId="74B264F5" w14:textId="77777777" w:rsidR="00F53657" w:rsidRDefault="00A71E88">
            <w:pPr>
              <w:spacing w:before="10" w:after="10"/>
              <w:jc w:val="center"/>
            </w:pPr>
            <w:r>
              <w:rPr>
                <w:i/>
                <w:sz w:val="16"/>
              </w:rPr>
              <w:t>(1.467)</w:t>
            </w:r>
          </w:p>
        </w:tc>
      </w:tr>
      <w:tr w:rsidR="00F53657" w14:paraId="1F81CA0A" w14:textId="77777777">
        <w:trPr>
          <w:jc w:val="center"/>
        </w:trPr>
        <w:tc>
          <w:tcPr>
            <w:tcW w:w="3600" w:type="dxa"/>
          </w:tcPr>
          <w:p w14:paraId="4CEAE54F" w14:textId="77777777" w:rsidR="00F53657" w:rsidRDefault="00A71E88">
            <w:pPr>
              <w:spacing w:before="10" w:after="10"/>
            </w:pPr>
            <w:r>
              <w:rPr>
                <w:sz w:val="16"/>
              </w:rPr>
              <w:t>ln(GDP per capita)</w:t>
            </w:r>
          </w:p>
        </w:tc>
        <w:tc>
          <w:tcPr>
            <w:tcW w:w="2200" w:type="dxa"/>
          </w:tcPr>
          <w:p w14:paraId="6A6BE309" w14:textId="77777777" w:rsidR="00F53657" w:rsidRDefault="00A71E88">
            <w:pPr>
              <w:spacing w:before="10" w:after="10"/>
              <w:jc w:val="center"/>
            </w:pPr>
            <w:r>
              <w:rPr>
                <w:sz w:val="16"/>
              </w:rPr>
              <w:t>0.056</w:t>
            </w:r>
          </w:p>
        </w:tc>
        <w:tc>
          <w:tcPr>
            <w:tcW w:w="2200" w:type="dxa"/>
          </w:tcPr>
          <w:p w14:paraId="47F1BA38" w14:textId="77777777" w:rsidR="00F53657" w:rsidRDefault="00A71E88">
            <w:pPr>
              <w:spacing w:before="10" w:after="10"/>
              <w:jc w:val="center"/>
            </w:pPr>
            <w:r>
              <w:rPr>
                <w:i/>
                <w:sz w:val="16"/>
              </w:rPr>
              <w:t>(0.114)</w:t>
            </w:r>
          </w:p>
        </w:tc>
      </w:tr>
      <w:tr w:rsidR="00F53657" w14:paraId="79ED31CF" w14:textId="77777777">
        <w:trPr>
          <w:jc w:val="center"/>
        </w:trPr>
        <w:tc>
          <w:tcPr>
            <w:tcW w:w="3600" w:type="dxa"/>
          </w:tcPr>
          <w:p w14:paraId="5130B75A" w14:textId="77777777" w:rsidR="00F53657" w:rsidRDefault="00A71E88">
            <w:pPr>
              <w:spacing w:before="10" w:after="10"/>
            </w:pPr>
            <w:r>
              <w:rPr>
                <w:sz w:val="16"/>
              </w:rPr>
              <w:t>ln(Population)</w:t>
            </w:r>
          </w:p>
        </w:tc>
        <w:tc>
          <w:tcPr>
            <w:tcW w:w="2200" w:type="dxa"/>
          </w:tcPr>
          <w:p w14:paraId="54F6C9BE" w14:textId="77777777" w:rsidR="00F53657" w:rsidRDefault="00A71E88">
            <w:pPr>
              <w:spacing w:before="10" w:after="10"/>
              <w:jc w:val="center"/>
            </w:pPr>
            <w:r>
              <w:rPr>
                <w:sz w:val="16"/>
              </w:rPr>
              <w:t>-0.020</w:t>
            </w:r>
          </w:p>
        </w:tc>
        <w:tc>
          <w:tcPr>
            <w:tcW w:w="2200" w:type="dxa"/>
          </w:tcPr>
          <w:p w14:paraId="1AA653E5" w14:textId="77777777" w:rsidR="00F53657" w:rsidRDefault="00A71E88">
            <w:pPr>
              <w:spacing w:before="10" w:after="10"/>
              <w:jc w:val="center"/>
            </w:pPr>
            <w:r>
              <w:rPr>
                <w:i/>
                <w:sz w:val="16"/>
              </w:rPr>
              <w:t>(0.027)</w:t>
            </w:r>
          </w:p>
        </w:tc>
      </w:tr>
      <w:tr w:rsidR="00F53657" w14:paraId="09EBBE91" w14:textId="77777777">
        <w:trPr>
          <w:jc w:val="center"/>
        </w:trPr>
        <w:tc>
          <w:tcPr>
            <w:tcW w:w="3600" w:type="dxa"/>
          </w:tcPr>
          <w:p w14:paraId="1B9CC631" w14:textId="77777777" w:rsidR="00F53657" w:rsidRDefault="00A71E88">
            <w:pPr>
              <w:spacing w:before="10" w:after="10"/>
            </w:pPr>
            <w:r>
              <w:rPr>
                <w:sz w:val="16"/>
              </w:rPr>
              <w:t>Urban population share</w:t>
            </w:r>
          </w:p>
        </w:tc>
        <w:tc>
          <w:tcPr>
            <w:tcW w:w="2200" w:type="dxa"/>
          </w:tcPr>
          <w:p w14:paraId="686C002B" w14:textId="77777777" w:rsidR="00F53657" w:rsidRDefault="00A71E88">
            <w:pPr>
              <w:spacing w:before="10" w:after="10"/>
              <w:jc w:val="center"/>
            </w:pPr>
            <w:r>
              <w:rPr>
                <w:sz w:val="16"/>
              </w:rPr>
              <w:t>0.459</w:t>
            </w:r>
          </w:p>
        </w:tc>
        <w:tc>
          <w:tcPr>
            <w:tcW w:w="2200" w:type="dxa"/>
          </w:tcPr>
          <w:p w14:paraId="124F5E92" w14:textId="77777777" w:rsidR="00F53657" w:rsidRDefault="00A71E88">
            <w:pPr>
              <w:spacing w:before="10" w:after="10"/>
              <w:jc w:val="center"/>
            </w:pPr>
            <w:r>
              <w:rPr>
                <w:i/>
                <w:sz w:val="16"/>
              </w:rPr>
              <w:t>(0.355)</w:t>
            </w:r>
          </w:p>
        </w:tc>
      </w:tr>
      <w:tr w:rsidR="00F53657" w14:paraId="6A401E63" w14:textId="77777777">
        <w:trPr>
          <w:jc w:val="center"/>
        </w:trPr>
        <w:tc>
          <w:tcPr>
            <w:tcW w:w="3600" w:type="dxa"/>
          </w:tcPr>
          <w:p w14:paraId="33FA64A4" w14:textId="77777777" w:rsidR="00F53657" w:rsidRDefault="00A71E88">
            <w:pPr>
              <w:spacing w:before="10" w:after="10"/>
            </w:pPr>
            <w:r>
              <w:rPr>
                <w:sz w:val="16"/>
              </w:rPr>
              <w:t>Seismic zone indicator</w:t>
            </w:r>
          </w:p>
        </w:tc>
        <w:tc>
          <w:tcPr>
            <w:tcW w:w="2200" w:type="dxa"/>
          </w:tcPr>
          <w:p w14:paraId="27F3C89D" w14:textId="77777777" w:rsidR="00F53657" w:rsidRDefault="00A71E88">
            <w:pPr>
              <w:spacing w:before="10" w:after="10"/>
              <w:jc w:val="center"/>
            </w:pPr>
            <w:r>
              <w:rPr>
                <w:sz w:val="16"/>
              </w:rPr>
              <w:t>-0.053</w:t>
            </w:r>
          </w:p>
        </w:tc>
        <w:tc>
          <w:tcPr>
            <w:tcW w:w="2200" w:type="dxa"/>
          </w:tcPr>
          <w:p w14:paraId="4E63EB21" w14:textId="77777777" w:rsidR="00F53657" w:rsidRDefault="00A71E88">
            <w:pPr>
              <w:spacing w:before="10" w:after="10"/>
              <w:jc w:val="center"/>
            </w:pPr>
            <w:r>
              <w:rPr>
                <w:i/>
                <w:sz w:val="16"/>
              </w:rPr>
              <w:t>(0.077)</w:t>
            </w:r>
          </w:p>
        </w:tc>
      </w:tr>
      <w:tr w:rsidR="00F53657" w14:paraId="0826EA87" w14:textId="77777777">
        <w:trPr>
          <w:jc w:val="center"/>
        </w:trPr>
        <w:tc>
          <w:tcPr>
            <w:tcW w:w="3600" w:type="dxa"/>
          </w:tcPr>
          <w:p w14:paraId="38DAAE28" w14:textId="77777777" w:rsidR="00F53657" w:rsidRDefault="00A71E88">
            <w:pPr>
              <w:spacing w:before="10" w:after="10"/>
            </w:pPr>
            <w:r>
              <w:rPr>
                <w:sz w:val="16"/>
              </w:rPr>
              <w:t>East Asia &amp; Pacific</w:t>
            </w:r>
          </w:p>
        </w:tc>
        <w:tc>
          <w:tcPr>
            <w:tcW w:w="2200" w:type="dxa"/>
          </w:tcPr>
          <w:p w14:paraId="3858077A" w14:textId="77777777" w:rsidR="00F53657" w:rsidRDefault="00A71E88">
            <w:pPr>
              <w:spacing w:before="10" w:after="10"/>
              <w:jc w:val="center"/>
            </w:pPr>
            <w:r>
              <w:rPr>
                <w:sz w:val="16"/>
              </w:rPr>
              <w:t>0.054</w:t>
            </w:r>
          </w:p>
        </w:tc>
        <w:tc>
          <w:tcPr>
            <w:tcW w:w="2200" w:type="dxa"/>
          </w:tcPr>
          <w:p w14:paraId="2423B015" w14:textId="77777777" w:rsidR="00F53657" w:rsidRDefault="00A71E88">
            <w:pPr>
              <w:spacing w:before="10" w:after="10"/>
              <w:jc w:val="center"/>
            </w:pPr>
            <w:r>
              <w:rPr>
                <w:i/>
                <w:sz w:val="16"/>
              </w:rPr>
              <w:t>(0.084)</w:t>
            </w:r>
          </w:p>
        </w:tc>
      </w:tr>
      <w:tr w:rsidR="00F53657" w14:paraId="27FF9151" w14:textId="77777777">
        <w:trPr>
          <w:jc w:val="center"/>
        </w:trPr>
        <w:tc>
          <w:tcPr>
            <w:tcW w:w="3600" w:type="dxa"/>
          </w:tcPr>
          <w:p w14:paraId="57FFE8CD" w14:textId="77777777" w:rsidR="00F53657" w:rsidRDefault="00A71E88">
            <w:pPr>
              <w:spacing w:before="10" w:after="10"/>
            </w:pPr>
            <w:r>
              <w:rPr>
                <w:sz w:val="16"/>
              </w:rPr>
              <w:t>Latin America &amp; Caribbean</w:t>
            </w:r>
          </w:p>
        </w:tc>
        <w:tc>
          <w:tcPr>
            <w:tcW w:w="2200" w:type="dxa"/>
          </w:tcPr>
          <w:p w14:paraId="0F92DD50" w14:textId="77777777" w:rsidR="00F53657" w:rsidRDefault="00A71E88">
            <w:pPr>
              <w:spacing w:before="10" w:after="10"/>
              <w:jc w:val="center"/>
            </w:pPr>
            <w:r>
              <w:rPr>
                <w:sz w:val="16"/>
              </w:rPr>
              <w:t>-0.106</w:t>
            </w:r>
          </w:p>
        </w:tc>
        <w:tc>
          <w:tcPr>
            <w:tcW w:w="2200" w:type="dxa"/>
          </w:tcPr>
          <w:p w14:paraId="1040FB91" w14:textId="77777777" w:rsidR="00F53657" w:rsidRDefault="00A71E88">
            <w:pPr>
              <w:spacing w:before="10" w:after="10"/>
              <w:jc w:val="center"/>
            </w:pPr>
            <w:r>
              <w:rPr>
                <w:i/>
                <w:sz w:val="16"/>
              </w:rPr>
              <w:t>(0.141)</w:t>
            </w:r>
          </w:p>
        </w:tc>
      </w:tr>
      <w:tr w:rsidR="00F53657" w14:paraId="6959603C" w14:textId="77777777">
        <w:trPr>
          <w:jc w:val="center"/>
        </w:trPr>
        <w:tc>
          <w:tcPr>
            <w:tcW w:w="3600" w:type="dxa"/>
          </w:tcPr>
          <w:p w14:paraId="12768747" w14:textId="77777777" w:rsidR="00F53657" w:rsidRDefault="00A71E88">
            <w:pPr>
              <w:spacing w:before="10" w:after="10"/>
            </w:pPr>
            <w:r>
              <w:rPr>
                <w:sz w:val="16"/>
              </w:rPr>
              <w:t>Middle East</w:t>
            </w:r>
          </w:p>
        </w:tc>
        <w:tc>
          <w:tcPr>
            <w:tcW w:w="2200" w:type="dxa"/>
          </w:tcPr>
          <w:p w14:paraId="683060C5" w14:textId="77777777" w:rsidR="00F53657" w:rsidRDefault="00A71E88">
            <w:pPr>
              <w:spacing w:before="10" w:after="10"/>
              <w:jc w:val="center"/>
            </w:pPr>
            <w:r>
              <w:rPr>
                <w:sz w:val="16"/>
              </w:rPr>
              <w:t>-0.114</w:t>
            </w:r>
          </w:p>
        </w:tc>
        <w:tc>
          <w:tcPr>
            <w:tcW w:w="2200" w:type="dxa"/>
          </w:tcPr>
          <w:p w14:paraId="22FD4554" w14:textId="77777777" w:rsidR="00F53657" w:rsidRDefault="00A71E88">
            <w:pPr>
              <w:spacing w:before="10" w:after="10"/>
              <w:jc w:val="center"/>
            </w:pPr>
            <w:r>
              <w:rPr>
                <w:i/>
                <w:sz w:val="16"/>
              </w:rPr>
              <w:t>(0.122)</w:t>
            </w:r>
          </w:p>
        </w:tc>
      </w:tr>
      <w:tr w:rsidR="00F53657" w14:paraId="149EADE6" w14:textId="77777777">
        <w:trPr>
          <w:jc w:val="center"/>
        </w:trPr>
        <w:tc>
          <w:tcPr>
            <w:tcW w:w="3600" w:type="dxa"/>
          </w:tcPr>
          <w:p w14:paraId="24CDCAE5" w14:textId="77777777" w:rsidR="00F53657" w:rsidRDefault="00A71E88">
            <w:pPr>
              <w:spacing w:before="10" w:after="10"/>
            </w:pPr>
            <w:r>
              <w:rPr>
                <w:sz w:val="16"/>
              </w:rPr>
              <w:t>North America</w:t>
            </w:r>
          </w:p>
        </w:tc>
        <w:tc>
          <w:tcPr>
            <w:tcW w:w="2200" w:type="dxa"/>
          </w:tcPr>
          <w:p w14:paraId="05ED78A7" w14:textId="77777777" w:rsidR="00F53657" w:rsidRDefault="00A71E88">
            <w:pPr>
              <w:spacing w:before="10" w:after="10"/>
              <w:jc w:val="center"/>
            </w:pPr>
            <w:r>
              <w:rPr>
                <w:sz w:val="16"/>
              </w:rPr>
              <w:t>-0.024</w:t>
            </w:r>
          </w:p>
        </w:tc>
        <w:tc>
          <w:tcPr>
            <w:tcW w:w="2200" w:type="dxa"/>
          </w:tcPr>
          <w:p w14:paraId="023A60C2" w14:textId="77777777" w:rsidR="00F53657" w:rsidRDefault="00A71E88">
            <w:pPr>
              <w:spacing w:before="10" w:after="10"/>
              <w:jc w:val="center"/>
            </w:pPr>
            <w:r>
              <w:rPr>
                <w:i/>
                <w:sz w:val="16"/>
              </w:rPr>
              <w:t>(0.151)</w:t>
            </w:r>
          </w:p>
        </w:tc>
      </w:tr>
      <w:tr w:rsidR="00F53657" w14:paraId="60292072" w14:textId="77777777">
        <w:trPr>
          <w:jc w:val="center"/>
        </w:trPr>
        <w:tc>
          <w:tcPr>
            <w:tcW w:w="3600" w:type="dxa"/>
          </w:tcPr>
          <w:p w14:paraId="2682059C" w14:textId="77777777" w:rsidR="00F53657" w:rsidRDefault="00A71E88">
            <w:pPr>
              <w:spacing w:before="10" w:after="10"/>
            </w:pPr>
            <w:r>
              <w:rPr>
                <w:sz w:val="16"/>
              </w:rPr>
              <w:t>South Asia</w:t>
            </w:r>
          </w:p>
        </w:tc>
        <w:tc>
          <w:tcPr>
            <w:tcW w:w="2200" w:type="dxa"/>
          </w:tcPr>
          <w:p w14:paraId="651DECDD" w14:textId="77777777" w:rsidR="00F53657" w:rsidRDefault="00A71E88">
            <w:pPr>
              <w:spacing w:before="10" w:after="10"/>
              <w:jc w:val="center"/>
            </w:pPr>
            <w:r>
              <w:rPr>
                <w:sz w:val="16"/>
              </w:rPr>
              <w:t>-0.070</w:t>
            </w:r>
          </w:p>
        </w:tc>
        <w:tc>
          <w:tcPr>
            <w:tcW w:w="2200" w:type="dxa"/>
          </w:tcPr>
          <w:p w14:paraId="4814C728" w14:textId="77777777" w:rsidR="00F53657" w:rsidRDefault="00A71E88">
            <w:pPr>
              <w:spacing w:before="10" w:after="10"/>
              <w:jc w:val="center"/>
            </w:pPr>
            <w:r>
              <w:rPr>
                <w:i/>
                <w:sz w:val="16"/>
              </w:rPr>
              <w:t>(0.218)</w:t>
            </w:r>
          </w:p>
        </w:tc>
      </w:tr>
      <w:tr w:rsidR="00F53657" w14:paraId="300498DE" w14:textId="77777777">
        <w:trPr>
          <w:jc w:val="center"/>
        </w:trPr>
        <w:tc>
          <w:tcPr>
            <w:tcW w:w="3600" w:type="dxa"/>
            <w:tcBorders>
              <w:bottom w:val="double" w:sz="4" w:space="0" w:color="auto"/>
            </w:tcBorders>
          </w:tcPr>
          <w:p w14:paraId="24CEAA3B" w14:textId="77777777" w:rsidR="00F53657" w:rsidRDefault="00A71E88">
            <w:pPr>
              <w:spacing w:before="10" w:after="10"/>
            </w:pPr>
            <w:r>
              <w:rPr>
                <w:sz w:val="16"/>
              </w:rPr>
              <w:t>Sub-Saharan Africa</w:t>
            </w:r>
          </w:p>
        </w:tc>
        <w:tc>
          <w:tcPr>
            <w:tcW w:w="2200" w:type="dxa"/>
            <w:tcBorders>
              <w:bottom w:val="double" w:sz="4" w:space="0" w:color="auto"/>
            </w:tcBorders>
          </w:tcPr>
          <w:p w14:paraId="276553BB" w14:textId="77777777" w:rsidR="00F53657" w:rsidRDefault="00A71E88">
            <w:pPr>
              <w:spacing w:before="10" w:after="10"/>
              <w:jc w:val="center"/>
            </w:pPr>
            <w:r>
              <w:rPr>
                <w:sz w:val="16"/>
              </w:rPr>
              <w:t>0.190</w:t>
            </w:r>
          </w:p>
        </w:tc>
        <w:tc>
          <w:tcPr>
            <w:tcW w:w="2200" w:type="dxa"/>
            <w:tcBorders>
              <w:bottom w:val="double" w:sz="4" w:space="0" w:color="auto"/>
            </w:tcBorders>
          </w:tcPr>
          <w:p w14:paraId="7549EC8B" w14:textId="77777777" w:rsidR="00F53657" w:rsidRDefault="00A71E88">
            <w:pPr>
              <w:spacing w:before="10" w:after="10"/>
              <w:jc w:val="center"/>
            </w:pPr>
            <w:r>
              <w:rPr>
                <w:i/>
                <w:sz w:val="16"/>
              </w:rPr>
              <w:t>(0.200)</w:t>
            </w:r>
          </w:p>
        </w:tc>
      </w:tr>
    </w:tbl>
    <w:p w14:paraId="3B69469A" w14:textId="77777777" w:rsidR="00F53657" w:rsidRDefault="00A71E88">
      <w:pPr>
        <w:spacing w:after="80" w:line="240" w:lineRule="auto"/>
        <w:jc w:val="both"/>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536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2B1B" w14:textId="77777777" w:rsidR="00A71E88" w:rsidRDefault="00A71E88">
      <w:pPr>
        <w:spacing w:line="240" w:lineRule="auto"/>
      </w:pPr>
      <w:r>
        <w:separator/>
      </w:r>
    </w:p>
  </w:endnote>
  <w:endnote w:type="continuationSeparator" w:id="0">
    <w:p w14:paraId="2B43F6BC" w14:textId="77777777" w:rsidR="00A71E88" w:rsidRDefault="00A71E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CCFF" w14:textId="77777777" w:rsidR="00F53657" w:rsidRDefault="00A71E88">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289D" w14:textId="77777777" w:rsidR="00F53657" w:rsidRDefault="00F53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79865" w14:textId="77777777" w:rsidR="00A71E88" w:rsidRDefault="00A71E88">
      <w:pPr>
        <w:spacing w:line="240" w:lineRule="auto"/>
      </w:pPr>
      <w:r>
        <w:separator/>
      </w:r>
    </w:p>
  </w:footnote>
  <w:footnote w:type="continuationSeparator" w:id="0">
    <w:p w14:paraId="6B6F77D7" w14:textId="77777777" w:rsidR="00A71E88" w:rsidRDefault="00A71E88">
      <w:pPr>
        <w:spacing w:line="240" w:lineRule="auto"/>
      </w:pPr>
      <w:r>
        <w:continuationSeparator/>
      </w:r>
    </w:p>
  </w:footnote>
  <w:footnote w:id="1">
    <w:p w14:paraId="50C66680" w14:textId="77777777" w:rsidR="00F53657" w:rsidRDefault="00A71E88">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66570D32" w14:textId="77777777" w:rsidR="00F53657" w:rsidRDefault="00A71E88">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3">
    <w:p w14:paraId="34A2290E" w14:textId="77777777" w:rsidR="00F53657" w:rsidRDefault="00A71E88">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4">
    <w:p w14:paraId="4C0DDB85" w14:textId="77777777" w:rsidR="00F53657" w:rsidRDefault="00A71E88">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 In retail markets, inference is increasingly priced per token (dollars per million tokens) and training per GPU-hour or per job. Because tokens per GPU-hour are determined by model architecture and serving software—not by country of production—the choice of unit does not affect c</w:t>
      </w:r>
      <w:r>
        <w:t>ross-country cost comparisons.</w:t>
      </w:r>
    </w:p>
  </w:footnote>
  <w:footnote w:id="5">
    <w:p w14:paraId="4AAB6A90" w14:textId="77777777" w:rsidR="00F53657" w:rsidRDefault="00A71E88">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6">
    <w:p w14:paraId="2D23E9B6" w14:textId="77777777" w:rsidR="00F53657" w:rsidRDefault="00A71E88">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7">
    <w:p w14:paraId="55C9A4F6" w14:textId="77777777" w:rsidR="00F53657" w:rsidRDefault="00A71E88">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8">
    <w:p w14:paraId="33CA53E6" w14:textId="77777777" w:rsidR="00F53657" w:rsidRDefault="00A71E88">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9">
    <w:p w14:paraId="740172EC" w14:textId="77777777" w:rsidR="00F53657" w:rsidRDefault="00A71E88">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0">
    <w:p w14:paraId="76A2B5CD" w14:textId="77777777" w:rsidR="00F53657" w:rsidRDefault="00A71E88">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1">
    <w:p w14:paraId="5B25733B" w14:textId="77777777" w:rsidR="00F53657" w:rsidRDefault="00A71E88">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r>
        <w:t>).</w:t>
      </w:r>
    </w:p>
  </w:footnote>
  <w:footnote w:id="12">
    <w:p w14:paraId="46C27EB7" w14:textId="77777777" w:rsidR="00F53657" w:rsidRDefault="00A71E88">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3">
    <w:p w14:paraId="2E841BFB" w14:textId="77777777" w:rsidR="00F53657" w:rsidRDefault="00A71E88">
      <w:pPr>
        <w:pStyle w:val="FootnoteText"/>
      </w:pPr>
      <w:r>
        <w:rPr>
          <w:rStyle w:val="FootnoteReference"/>
        </w:rPr>
        <w:footnoteRef/>
      </w:r>
      <w:r>
        <w:t xml:space="preserve"> The Deloitte (2020) estimate is based on 30 million user sessions across multiple retail and travel sites.</w:t>
      </w:r>
    </w:p>
  </w:footnote>
  <w:footnote w:id="14">
    <w:p w14:paraId="1D323C6F" w14:textId="77777777" w:rsidR="00F53657" w:rsidRDefault="00A71E88">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5">
    <w:p w14:paraId="2B453668" w14:textId="77777777" w:rsidR="00F53657" w:rsidRDefault="00A71E88">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6">
    <w:p w14:paraId="19450395" w14:textId="77777777" w:rsidR="00F53657" w:rsidRDefault="00A71E88">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916814">
    <w:abstractNumId w:val="8"/>
  </w:num>
  <w:num w:numId="2" w16cid:durableId="734818587">
    <w:abstractNumId w:val="6"/>
  </w:num>
  <w:num w:numId="3" w16cid:durableId="162088645">
    <w:abstractNumId w:val="5"/>
  </w:num>
  <w:num w:numId="4" w16cid:durableId="8408">
    <w:abstractNumId w:val="4"/>
  </w:num>
  <w:num w:numId="5" w16cid:durableId="679818700">
    <w:abstractNumId w:val="7"/>
  </w:num>
  <w:num w:numId="6" w16cid:durableId="969480261">
    <w:abstractNumId w:val="3"/>
  </w:num>
  <w:num w:numId="7" w16cid:durableId="1837261636">
    <w:abstractNumId w:val="2"/>
  </w:num>
  <w:num w:numId="8" w16cid:durableId="1205216816">
    <w:abstractNumId w:val="1"/>
  </w:num>
  <w:num w:numId="9" w16cid:durableId="29815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1E88"/>
    <w:rsid w:val="00AA1D8D"/>
    <w:rsid w:val="00B47730"/>
    <w:rsid w:val="00CB0664"/>
    <w:rsid w:val="00F53657"/>
    <w:rsid w:val="00FC693F"/>
    <w:rsid w:val="00FF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361E1F-A71A-439C-A28F-67D19BAE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13433</Words>
  <Characters>71466</Characters>
  <Application>Microsoft Office Word</Application>
  <DocSecurity>0</DocSecurity>
  <Lines>1050</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Michael M. Lokshin</cp:lastModifiedBy>
  <cp:revision>2</cp:revision>
  <dcterms:created xsi:type="dcterms:W3CDTF">2013-12-23T23:15:00Z</dcterms:created>
  <dcterms:modified xsi:type="dcterms:W3CDTF">2026-03-31T07:38:00Z</dcterms:modified>
  <cp:category/>
</cp:coreProperties>
</file>
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4634" w14:textId="77777777" w:rsidR="00D74876" w:rsidRDefault="007117DA">
      <w:pPr>
        <w:jc w:val="center"/>
      </w:pPr>
      <w:r>
        <w:rPr>
          <w:sz w:val="32"/>
        </w:rPr>
        <w:t>Cheap Energy Might Not Be Enough:</w:t>
      </w:r>
      <w:r>
        <w:rPr>
          <w:sz w:val="32"/>
        </w:rPr>
        <w:br/>
        <w:t>A Trade Model of AI Compute Services</w:t>
      </w:r>
    </w:p>
    <w:p w14:paraId="11FCF0CA" w14:textId="77777777" w:rsidR="00D74876" w:rsidRDefault="007117DA">
      <w:pPr>
        <w:spacing w:before="240" w:after="240"/>
        <w:jc w:val="center"/>
      </w:pPr>
      <w:r>
        <w:rPr>
          <w:i/>
        </w:rPr>
        <w:t>Michael Lokshin</w:t>
      </w:r>
      <w:r>
        <w:rPr>
          <w:rStyle w:val="FootnoteReference"/>
        </w:rPr>
        <w:footnoteReference w:id="1"/>
      </w:r>
    </w:p>
    <w:p w14:paraId="44D7C566" w14:textId="0CC76304" w:rsidR="00D74876" w:rsidRDefault="007117DA">
      <w:pPr>
        <w:spacing w:before="40" w:after="240"/>
        <w:jc w:val="center"/>
      </w:pPr>
      <w:r>
        <w:rPr>
          <w:color w:val="808080"/>
          <w:sz w:val="18"/>
        </w:rPr>
        <w:t>v31  —  March 31, 2026  12:36</w:t>
      </w:r>
    </w:p>
    <w:p w14:paraId="24BCBC36" w14:textId="77777777" w:rsidR="00D74876" w:rsidRDefault="007117DA">
      <w:pPr>
        <w:spacing w:before="240" w:line="240" w:lineRule="auto"/>
        <w:ind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14:paraId="778D3B81" w14:textId="77777777" w:rsidR="00D74876" w:rsidRDefault="007117DA">
      <w:pPr>
        <w:spacing w:after="160" w:line="240" w:lineRule="auto"/>
        <w:ind w:left="720" w:right="720"/>
        <w:jc w:val="both"/>
      </w:pPr>
      <w:r>
        <w:rPr>
          <w:b/>
        </w:rPr>
        <w:t xml:space="preserve">JEL Classification: </w:t>
      </w:r>
      <w:r>
        <w:t>F14, F18, L86, O14, O33, Q40</w:t>
      </w:r>
    </w:p>
    <w:p w14:paraId="0030C68B" w14:textId="77777777" w:rsidR="00D74876" w:rsidRDefault="007117DA">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6A3D6D94" w14:textId="77777777" w:rsidR="00D74876" w:rsidRDefault="007117DA">
      <w:r>
        <w:br w:type="page"/>
      </w:r>
    </w:p>
    <w:p w14:paraId="51A1B19D" w14:textId="77777777" w:rsidR="00D74876" w:rsidRDefault="007117DA">
      <w:pPr>
        <w:pStyle w:val="Heading1"/>
      </w:pPr>
      <w:r>
        <w:lastRenderedPageBreak/>
        <w:t>1. Introduction</w:t>
      </w:r>
    </w:p>
    <w:p w14:paraId="4327BD03" w14:textId="77777777" w:rsidR="00D74876" w:rsidRDefault="007117DA">
      <w:pPr>
        <w:spacing w:after="160"/>
        <w:jc w:val="both"/>
      </w:pPr>
      <w:r>
        <w:t>The expansion of artificial intelligence drives the demand for computational resources. The compute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 and that share is projected to more than double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668AE1EC" w14:textId="77777777" w:rsidR="00D74876" w:rsidRDefault="007117DA">
      <w:pPr>
        <w:spacing w:after="16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14:paraId="7909FFA9" w14:textId="77777777" w:rsidR="00D74876" w:rsidRDefault="007117DA">
      <w:pPr>
        <w:spacing w:after="160"/>
        <w:jc w:val="both"/>
      </w:pPr>
      <w:r>
        <w:t>Several megaprojects confirm that FLOP exporting is technically and commercially feasible. Armenia is deploying 50,000 GPUs in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each attracted billion-dollar data center commitments, Google has committed $15 billion to India, and OpenAI has proposed a $25 billion “Stargate Argentina” complex (</w:t>
      </w:r>
      <w:hyperlink w:anchor="StraubEtAl2026" w:history="1">
        <w:r>
          <w:rPr>
            <w:color w:val="1F3864"/>
            <w:u w:val="single"/>
          </w:rPr>
          <w:t>Straub et al. 2026</w:t>
        </w:r>
      </w:hyperlink>
      <w:r>
        <w:t>). Announced global data-center FDI reached over $310 billion in 2025, with EMDEs accounting for roughly 40 percent of projects (</w:t>
      </w:r>
      <w:hyperlink w:anchor="AykutEtAl2026" w:history="1">
        <w:r>
          <w:rPr>
            <w:color w:val="1F3864"/>
            <w:u w:val="single"/>
          </w:rPr>
          <w:t>Aykut et al. 2026</w:t>
        </w:r>
      </w:hyperlink>
      <w:r>
        <w:t>). Cloud computing exports already exceed $9 billion annually (</w:t>
      </w:r>
      <w:hyperlink w:anchor="WorldBank2025" w:history="1">
        <w:r>
          <w:rPr>
            <w:color w:val="1F3864"/>
            <w:u w:val="single"/>
          </w:rPr>
          <w:t>World Bank 2025</w:t>
        </w:r>
      </w:hyperlink>
      <w:r>
        <w:t>). If Kyrgyzstan builds a 40 MW AI data center, it could generate annual revenue of $630–950 million at wholesale contract rates, equivalent to over 15% of Kyrgyzstan’s $3.8 billion in goods exports (</w:t>
      </w:r>
      <w:hyperlink w:anchor="WorldBank2024" w:history="1">
        <w:r>
          <w:rPr>
            <w:color w:val="1F3864"/>
            <w:u w:val="single"/>
          </w:rPr>
          <w:t>World Bank 2024</w:t>
        </w:r>
      </w:hyperlink>
      <w:r>
        <w:t>).</w:t>
      </w:r>
      <w:r>
        <w:rPr>
          <w:rStyle w:val="FootnoteReference"/>
        </w:rPr>
        <w:footnoteReference w:id="2"/>
      </w:r>
    </w:p>
    <w:p w14:paraId="51985342" w14:textId="77777777" w:rsidR="00D74876" w:rsidRDefault="007117DA">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w:t>
      </w:r>
      <w:r>
        <w:lastRenderedPageBreak/>
        <w:t>across 85 countries, correcting for energy subsidies that distort headline cost rankings. Third, it characterizes the resulting trade regimes and quantifies the welfare cost of sovereignty premia.</w:t>
      </w:r>
    </w:p>
    <w:p w14:paraId="5BBEF838" w14:textId="77777777" w:rsidR="00D74876" w:rsidRDefault="007117DA">
      <w:pPr>
        <w:spacing w:after="16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14:paraId="4845761A" w14:textId="77777777" w:rsidR="00D74876" w:rsidRDefault="007117DA">
      <w:pPr>
        <w:pStyle w:val="Heading1"/>
      </w:pPr>
      <w:r>
        <w:t>2. Related Literature</w:t>
      </w:r>
    </w:p>
    <w:bookmarkStart w:id="3" w:name="Goldfarb2018txt"/>
    <w:p w14:paraId="2BD0A3A8" w14:textId="77777777" w:rsidR="00D74876" w:rsidRDefault="007117DA">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on infrastructure as a trade cost determinant. In our setting, network latency plays an analogous role.</w:t>
      </w:r>
    </w:p>
    <w:p w14:paraId="7E232032" w14:textId="77777777" w:rsidR="00D74876" w:rsidRDefault="007117DA">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14:paraId="249718E6" w14:textId="77777777" w:rsidR="00D74876" w:rsidRDefault="007117DA">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w:t>
      </w:r>
      <w:r>
        <w:lastRenderedPageBreak/>
        <w:t xml:space="preserve">abroad, and </w:t>
      </w:r>
      <w:bookmarkStart w:id="10" w:name="HMY2004txt"/>
      <w:r>
        <w:fldChar w:fldCharType="begin"/>
      </w:r>
      <w:r>
        <w:instrText>HYPERLINK \l "HMY2004"</w:instrText>
      </w:r>
      <w:r>
        <w:fldChar w:fldCharType="separate"/>
      </w:r>
      <w:r>
        <w:rPr>
          <w:color w:val="1F3864"/>
          <w:u w:val="single"/>
        </w:rPr>
        <w:t>Helpman et al. (2004)</w:t>
      </w:r>
      <w:r>
        <w:fldChar w:fldCharType="end"/>
      </w:r>
      <w:bookmarkEnd w:id="10"/>
      <w:r>
        <w:t xml:space="preserve"> extend this to heterogeneous firms choosing between exporting and FDI.</w:t>
      </w:r>
    </w:p>
    <w:p w14:paraId="53A2F769" w14:textId="77777777" w:rsidR="00D74876" w:rsidRDefault="007117DA">
      <w:pPr>
        <w:spacing w:after="160"/>
        <w:jc w:val="both"/>
      </w:pPr>
      <w:r>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r>
        <w:rPr>
          <w:color w:val="1F3864"/>
          <w:u w:val="single"/>
        </w:rPr>
        <w:t>Lehdonvirta et al. (2024)</w:t>
      </w:r>
      <w:r>
        <w:fldChar w:fldCharType="end"/>
      </w:r>
      <w:bookmarkEnd w:id="12"/>
      <w:r>
        <w:t xml:space="preserve"> map a “Compute North” with training-capable hardware versus a “Compute South” 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Pr>
            <w:color w:val="1F3864"/>
            <w:u w:val="single"/>
          </w:rPr>
          <w:t>World Bank (2025)</w:t>
        </w:r>
      </w:hyperlink>
      <w:r>
        <w:t xml:space="preserve"> documents the resulting divide,  high-income countries hold 77% of colocation capacity,  but without a formal framework linking costs to trade patterns. </w:t>
      </w:r>
      <w:bookmarkStart w:id="14" w:name="Biglaiser2024txt"/>
      <w:r>
        <w:fldChar w:fldCharType="begin"/>
      </w:r>
      <w:r>
        <w:instrText>HYPERLINK \l "Biglaiser2024"</w:instrText>
      </w:r>
      <w:r>
        <w:fldChar w:fldCharType="separate"/>
      </w:r>
      <w:r>
        <w:rPr>
          <w:color w:val="1F3864"/>
          <w:u w:val="single"/>
        </w:rPr>
        <w:t>Biglaiser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r>
        <w:rPr>
          <w:color w:val="1F3864"/>
          <w:u w:val="single"/>
        </w:rPr>
        <w:t>Stojkoski et al. (2024)</w:t>
      </w:r>
      <w:r>
        <w:fldChar w:fldCharType="end"/>
      </w:r>
      <w:bookmarkEnd w:id="15"/>
      <w:r>
        <w:t xml:space="preserve"> estimate cloud export geography but treat services as homogeneous. The present model adds supply-side cost structure and a training–inference distinction.</w:t>
      </w:r>
    </w:p>
    <w:p w14:paraId="2DFA5867" w14:textId="77777777" w:rsidR="00D74876" w:rsidRDefault="007117DA">
      <w:pPr>
        <w:pStyle w:val="Heading1"/>
      </w:pPr>
      <w:r>
        <w:t>3. Model of Compute Production and Trade</w:t>
      </w:r>
    </w:p>
    <w:p w14:paraId="781E386A" w14:textId="77777777" w:rsidR="00D74876" w:rsidRDefault="007117DA">
      <w:pPr>
        <w:spacing w:after="16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3A6721E9" w14:textId="77777777" w:rsidR="00D74876" w:rsidRDefault="007117DA">
      <w:pPr>
        <w:pStyle w:val="Heading2"/>
      </w:pPr>
      <w:r>
        <w:rPr>
          <w:rFonts w:ascii="Times New Roman" w:hAnsi="Times New Roman"/>
          <w:b w:val="0"/>
          <w:i/>
          <w:color w:val="2F5496"/>
          <w:sz w:val="24"/>
        </w:rPr>
        <w:t>3.1 Production Technology and Cost Structure</w:t>
      </w:r>
    </w:p>
    <w:p w14:paraId="218CB499" w14:textId="77777777" w:rsidR="00D74876" w:rsidRDefault="007117DA">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2DF919F7" w14:textId="77777777" w:rsidR="00D74876" w:rsidRDefault="007117DA">
      <w:pPr>
        <w:spacing w:after="80"/>
        <w:jc w:val="both"/>
      </w:pPr>
      <w:r>
        <w:t xml:space="preserve">A data center consumes electricity for its Graphic Processing Units (GPU),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3"/>
      </w:r>
    </w:p>
    <w:tbl>
      <w:tblPr>
        <w:tblW w:w="5000" w:type="pct"/>
        <w:jc w:val="center"/>
        <w:tblLook w:val="04A0" w:firstRow="1" w:lastRow="0" w:firstColumn="1" w:lastColumn="0" w:noHBand="0" w:noVBand="1"/>
      </w:tblPr>
      <w:tblGrid>
        <w:gridCol w:w="8839"/>
        <w:gridCol w:w="737"/>
      </w:tblGrid>
      <w:tr w:rsidR="00D74876" w14:paraId="6ECAA1FE" w14:textId="77777777">
        <w:trPr>
          <w:jc w:val="center"/>
        </w:trPr>
        <w:tc>
          <w:tcPr>
            <w:tcW w:w="8640" w:type="dxa"/>
            <w:vAlign w:val="center"/>
          </w:tcPr>
          <w:p w14:paraId="07040026"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047DF272" w14:textId="77777777" w:rsidR="00D74876" w:rsidRDefault="007117DA">
            <w:pPr>
              <w:spacing w:before="60" w:after="60"/>
              <w:jc w:val="right"/>
            </w:pPr>
            <w:bookmarkStart w:id="16" w:name="Eq1"/>
            <w:r>
              <w:t>(1)</w:t>
            </w:r>
            <w:bookmarkEnd w:id="16"/>
          </w:p>
        </w:tc>
      </w:tr>
    </w:tbl>
    <w:p w14:paraId="6EB573A9" w14:textId="77777777" w:rsidR="00D74876" w:rsidRDefault="007117DA">
      <w:pPr>
        <w:spacing w:before="80" w:after="160"/>
        <w:jc w:val="both"/>
      </w:pPr>
      <w:r>
        <w:lastRenderedPageBreak/>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4"/>
      </w:r>
      <w:r>
        <w:t xml:space="preserve"> </w:t>
      </w:r>
      <m:oMath>
        <m:r>
          <w:rPr>
            <w:rFonts w:ascii="Cambria Math" w:hAnsi="Cambria Math"/>
          </w:rPr>
          <m:t>η</m:t>
        </m:r>
      </m:oMath>
      <w:r>
        <w:t xml:space="preserve"> is amortized networking cost,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($/W of IT capacity) over the facility’s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5"/>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w:t>
      </w:r>
    </w:p>
    <w:p w14:paraId="2B43B796" w14:textId="77777777" w:rsidR="00D74876" w:rsidRDefault="007117DA">
      <w:pPr>
        <w:spacing w:after="160"/>
        <w:jc w:val="both"/>
      </w:pPr>
      <w:r>
        <w:t>Countries export goods intensive in their abundant factors (</w:t>
      </w:r>
      <w:bookmarkStart w:id="17" w:name="Ohlin1933txt"/>
      <w:r>
        <w:fldChar w:fldCharType="begin"/>
      </w:r>
      <w:r>
        <w:instrText>HYPERLINK \l "Ohlin1933"</w:instrText>
      </w:r>
      <w:r>
        <w:fldChar w:fldCharType="separate"/>
      </w:r>
      <w:r>
        <w:rPr>
          <w:color w:val="1F3864"/>
          <w:u w:val="single"/>
        </w:rPr>
        <w:t>Ohlin 1933</w:t>
      </w:r>
      <w:r>
        <w:fldChar w:fldCharType="end"/>
      </w:r>
      <w:bookmarkEnd w:id="17"/>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5FE6BC86" w14:textId="77777777" w:rsidR="00D74876" w:rsidRDefault="007117DA">
      <w:pPr>
        <w:pStyle w:val="Heading2"/>
      </w:pPr>
      <w:r>
        <w:rPr>
          <w:rFonts w:ascii="Times New Roman" w:hAnsi="Times New Roman"/>
          <w:b w:val="0"/>
          <w:i/>
          <w:color w:val="2F5496"/>
          <w:sz w:val="24"/>
        </w:rPr>
        <w:t>3.2 Trade Costs</w:t>
      </w:r>
    </w:p>
    <w:p w14:paraId="31DB4203" w14:textId="77777777" w:rsidR="00D74876" w:rsidRDefault="007117DA">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57A2F0C7" w14:textId="77777777" w:rsidR="00D74876" w:rsidRDefault="007117DA">
      <w:pPr>
        <w:spacing w:after="8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t>
      </w:r>
      <w:r>
        <w:lastRenderedPageBreak/>
        <w:t xml:space="preserve">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by UN General Assembly ideal-point distance (</w:t>
      </w:r>
      <w:bookmarkStart w:id="18" w:name="BaileyEtAl2017txt"/>
      <w:r>
        <w:fldChar w:fldCharType="begin"/>
      </w:r>
      <w:r>
        <w:instrText>HYPERLINK \l "BaileyEtAl2017"</w:instrText>
      </w:r>
      <w:r>
        <w:fldChar w:fldCharType="separate"/>
      </w:r>
      <w:r>
        <w:rPr>
          <w:color w:val="1F3864"/>
          <w:u w:val="single"/>
        </w:rPr>
        <w:t>Bailey, Strezhnev, and Voeten 2017</w:t>
      </w:r>
      <w:r>
        <w:fldChar w:fldCharType="end"/>
      </w:r>
      <w:bookmarkEnd w:id="18"/>
      <w:r>
        <w:t xml:space="preserve">);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coded as 1 for country pairs covered by a mutual data-adequacy agreement and 0 otherwise; and a sanctions indicator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equal to 1 if either country maintains comprehensive trade sanctions against the other:</w:t>
      </w:r>
    </w:p>
    <w:tbl>
      <w:tblPr>
        <w:tblW w:w="5000" w:type="pct"/>
        <w:jc w:val="center"/>
        <w:tblLook w:val="04A0" w:firstRow="1" w:lastRow="0" w:firstColumn="1" w:lastColumn="0" w:noHBand="0" w:noVBand="1"/>
      </w:tblPr>
      <w:tblGrid>
        <w:gridCol w:w="8839"/>
        <w:gridCol w:w="737"/>
      </w:tblGrid>
      <w:tr w:rsidR="00D74876" w14:paraId="2CCCA28A" w14:textId="77777777">
        <w:trPr>
          <w:jc w:val="center"/>
        </w:trPr>
        <w:tc>
          <w:tcPr>
            <w:tcW w:w="8640" w:type="dxa"/>
            <w:vAlign w:val="center"/>
          </w:tcPr>
          <w:p w14:paraId="40F87E7A"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oMath>
            </m:oMathPara>
          </w:p>
        </w:tc>
        <w:tc>
          <w:tcPr>
            <w:tcW w:w="720" w:type="dxa"/>
            <w:vAlign w:val="center"/>
          </w:tcPr>
          <w:p w14:paraId="0C1F6E06" w14:textId="77777777" w:rsidR="00D74876" w:rsidRDefault="007117DA">
            <w:pPr>
              <w:spacing w:before="60" w:after="60"/>
              <w:jc w:val="right"/>
            </w:pPr>
            <w:bookmarkStart w:id="19" w:name="Eq2"/>
            <w:r>
              <w:t>(2)</w:t>
            </w:r>
            <w:bookmarkEnd w:id="19"/>
          </w:p>
        </w:tc>
      </w:tr>
    </w:tbl>
    <w:p w14:paraId="4184511D" w14:textId="77777777" w:rsidR="00D74876" w:rsidRDefault="007117DA">
      <w:pPr>
        <w:spacing w:before="80" w:after="8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D74876" w14:paraId="6884462C" w14:textId="77777777">
        <w:trPr>
          <w:jc w:val="center"/>
        </w:trPr>
        <w:tc>
          <w:tcPr>
            <w:tcW w:w="8640" w:type="dxa"/>
            <w:vAlign w:val="center"/>
          </w:tcPr>
          <w:p w14:paraId="0C289C3B"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663709EA" w14:textId="77777777" w:rsidR="00D74876" w:rsidRDefault="007117DA">
            <w:pPr>
              <w:spacing w:before="60" w:after="60"/>
              <w:jc w:val="right"/>
            </w:pPr>
            <w:bookmarkStart w:id="20" w:name="Eq3"/>
            <w:r>
              <w:t>(3)</w:t>
            </w:r>
            <w:bookmarkEnd w:id="20"/>
          </w:p>
        </w:tc>
      </w:tr>
    </w:tbl>
    <w:p w14:paraId="358502F7" w14:textId="77777777" w:rsidR="00D74876" w:rsidRDefault="007117DA">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1" w:name="Eq1txt900"/>
      <w:r>
        <w:fldChar w:fldCharType="begin"/>
      </w:r>
      <w:r>
        <w:instrText>HYPERLINK \l "Eq1"</w:instrText>
      </w:r>
      <w:r>
        <w:fldChar w:fldCharType="separate"/>
      </w:r>
      <w:r>
        <w:rPr>
          <w:color w:val="1F3864"/>
          <w:u w:val="single"/>
        </w:rPr>
        <w:t>equation (1)</w:t>
      </w:r>
      <w:r>
        <w:fldChar w:fldCharType="end"/>
      </w:r>
      <w:bookmarkEnd w:id="21"/>
      <w:r>
        <w:t xml:space="preserve">). Governance quality, grid reliability, and other institutional factors that affect the willingness of buyers to source compute from a particular country are captured by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rather than by a production cost adjustment.</w:t>
      </w:r>
    </w:p>
    <w:p w14:paraId="5DE381AB" w14:textId="77777777" w:rsidR="00D74876" w:rsidRDefault="007117DA">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14560D85" w14:textId="77777777" w:rsidR="00D74876" w:rsidRDefault="007117DA">
      <w:pPr>
        <w:pStyle w:val="Heading2"/>
      </w:pPr>
      <w:r>
        <w:rPr>
          <w:rFonts w:ascii="Times New Roman" w:hAnsi="Times New Roman"/>
          <w:b w:val="0"/>
          <w:i/>
          <w:color w:val="2F5496"/>
          <w:sz w:val="24"/>
        </w:rPr>
        <w:t>3.3 Global Compute Demand</w:t>
      </w:r>
    </w:p>
    <w:p w14:paraId="445169B4" w14:textId="77777777" w:rsidR="00D74876" w:rsidRDefault="007117DA">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D74876" w14:paraId="2B463966" w14:textId="77777777">
        <w:trPr>
          <w:jc w:val="center"/>
        </w:trPr>
        <w:tc>
          <w:tcPr>
            <w:tcW w:w="8640" w:type="dxa"/>
            <w:vAlign w:val="center"/>
          </w:tcPr>
          <w:p w14:paraId="6744919D"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oMath>
            </m:oMathPara>
          </w:p>
        </w:tc>
        <w:tc>
          <w:tcPr>
            <w:tcW w:w="720" w:type="dxa"/>
            <w:vAlign w:val="center"/>
          </w:tcPr>
          <w:p w14:paraId="63ED8CFA" w14:textId="77777777" w:rsidR="00D74876" w:rsidRDefault="007117DA">
            <w:pPr>
              <w:spacing w:before="60" w:after="60"/>
              <w:jc w:val="right"/>
            </w:pPr>
            <w:bookmarkStart w:id="22" w:name="Eq4"/>
            <w:r>
              <w:t>(4)</w:t>
            </w:r>
            <w:bookmarkEnd w:id="22"/>
          </w:p>
        </w:tc>
      </w:tr>
    </w:tbl>
    <w:p w14:paraId="4014CB15" w14:textId="77777777" w:rsidR="00D74876" w:rsidRDefault="007117DA">
      <w:pPr>
        <w:spacing w:before="80" w:after="160"/>
        <w:jc w:val="both"/>
      </w:pPr>
      <w:r>
        <w:lastRenderedPageBreak/>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6"/>
      </w:r>
    </w:p>
    <w:p w14:paraId="32FDDCDD" w14:textId="77777777" w:rsidR="00D74876" w:rsidRDefault="007117DA">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7"/>
      </w:r>
    </w:p>
    <w:p w14:paraId="2F849A55" w14:textId="77777777" w:rsidR="00D74876" w:rsidRDefault="007117DA">
      <w:pPr>
        <w:pStyle w:val="Heading2"/>
      </w:pPr>
      <w:r>
        <w:rPr>
          <w:rFonts w:ascii="Times New Roman" w:hAnsi="Times New Roman"/>
          <w:b w:val="0"/>
          <w:i/>
          <w:color w:val="2F5496"/>
          <w:sz w:val="24"/>
        </w:rPr>
        <w:t>3.4 Sourcing and Market Equilibrium</w:t>
      </w:r>
    </w:p>
    <w:p w14:paraId="0D2170AB" w14:textId="77777777" w:rsidR="00D74876" w:rsidRDefault="007117DA">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D74876" w14:paraId="6F922E8B" w14:textId="77777777">
        <w:trPr>
          <w:jc w:val="center"/>
        </w:trPr>
        <w:tc>
          <w:tcPr>
            <w:tcW w:w="8640" w:type="dxa"/>
            <w:vAlign w:val="center"/>
          </w:tcPr>
          <w:p w14:paraId="56EC1607" w14:textId="77777777" w:rsidR="00D74876" w:rsidRDefault="00000000">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5C48CA9F" w14:textId="77777777" w:rsidR="00D74876" w:rsidRDefault="007117DA">
            <w:pPr>
              <w:spacing w:before="60" w:after="60"/>
              <w:jc w:val="right"/>
            </w:pPr>
            <w:bookmarkStart w:id="23" w:name="Eq5"/>
            <w:r>
              <w:t>(5)</w:t>
            </w:r>
            <w:bookmarkEnd w:id="23"/>
          </w:p>
        </w:tc>
      </w:tr>
    </w:tbl>
    <w:p w14:paraId="56108334" w14:textId="77777777" w:rsidR="00D74876" w:rsidRDefault="007117DA">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1DC05A2F" w14:textId="77777777" w:rsidR="00D74876" w:rsidRDefault="007117DA">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w:t>
      </w:r>
      <w:r>
        <w:lastRenderedPageBreak/>
        <w:t xml:space="preserve">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36204A37" w14:textId="77777777" w:rsidR="00D74876" w:rsidRDefault="007117DA">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37D9CAE1" w14:textId="77777777" w:rsidR="00D74876" w:rsidRDefault="007117DA">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D74876" w14:paraId="0A3382E4" w14:textId="77777777">
        <w:trPr>
          <w:jc w:val="center"/>
        </w:trPr>
        <w:tc>
          <w:tcPr>
            <w:tcW w:w="8640" w:type="dxa"/>
            <w:vAlign w:val="center"/>
          </w:tcPr>
          <w:p w14:paraId="0AF44431" w14:textId="0FF2440C" w:rsidR="00D74876"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rPr>
                          <m:t>(k)</m:t>
                        </m:r>
                      </m:sub>
                    </m:sSub>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sub>
                    </m:sSub>
                  </m:sub>
                </m:sSub>
                <m:r>
                  <m:rPr>
                    <m:sty m:val="p"/>
                  </m:rPr>
                  <w:rPr>
                    <w:rFonts w:ascii="Cambria Math" w:hAnsi="Cambria Math"/>
                  </w:rPr>
                  <m:t>,</m:t>
                </m:r>
              </m:oMath>
            </m:oMathPara>
          </w:p>
        </w:tc>
        <w:tc>
          <w:tcPr>
            <w:tcW w:w="720" w:type="dxa"/>
            <w:vAlign w:val="center"/>
          </w:tcPr>
          <w:p w14:paraId="257EBD5E" w14:textId="77777777" w:rsidR="00D74876" w:rsidRDefault="007117DA">
            <w:pPr>
              <w:spacing w:before="60" w:after="60"/>
              <w:jc w:val="right"/>
            </w:pPr>
            <w:bookmarkStart w:id="24" w:name="Eq6"/>
            <w:r>
              <w:t>(6)</w:t>
            </w:r>
            <w:bookmarkEnd w:id="24"/>
          </w:p>
        </w:tc>
      </w:tr>
    </w:tbl>
    <w:p w14:paraId="753110BC" w14:textId="03233586" w:rsidR="00D74876" w:rsidRDefault="007117DA">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rPr>
              <m:t>(k)</m:t>
            </m:r>
          </m:sub>
        </m:sSub>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1DE711C3" w14:textId="77777777" w:rsidR="00D74876" w:rsidRDefault="007117DA">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25" w:name="Krugman1991txt"/>
      <w:r>
        <w:fldChar w:fldCharType="begin"/>
      </w:r>
      <w:r>
        <w:instrText>HYPERLINK \l "Krugman1991"</w:instrText>
      </w:r>
      <w:r>
        <w:fldChar w:fldCharType="separate"/>
      </w:r>
      <w:r>
        <w:rPr>
          <w:color w:val="1F3864"/>
          <w:u w:val="single"/>
        </w:rPr>
        <w:t>Krugman 1991</w:t>
      </w:r>
      <w:r>
        <w:fldChar w:fldCharType="end"/>
      </w:r>
      <w:bookmarkEnd w:id="25"/>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partially capture the resulting gap between cost-based potential and realized investment; Section 7 discusses these limitations further.</w:t>
      </w:r>
    </w:p>
    <w:p w14:paraId="2452C1EE" w14:textId="77777777" w:rsidR="00D74876" w:rsidRDefault="007117DA">
      <w:pPr>
        <w:pStyle w:val="Heading1"/>
      </w:pPr>
      <w:r>
        <w:t>4. Equilibrium Properties</w:t>
      </w:r>
    </w:p>
    <w:p w14:paraId="15E69DDB" w14:textId="77777777" w:rsidR="00D74876" w:rsidRDefault="007117DA">
      <w:pPr>
        <w:spacing w:after="160"/>
        <w:jc w:val="both"/>
      </w:pPr>
      <w:r>
        <w:t>This section derives the formal properties of the capacity-constrained equilibrium defined in Section 3. Full derivations are shown in Appendix B.</w:t>
      </w:r>
    </w:p>
    <w:p w14:paraId="4B429E98" w14:textId="77777777" w:rsidR="00D74876" w:rsidRDefault="007117DA">
      <w:pPr>
        <w:spacing w:after="160"/>
        <w:jc w:val="both"/>
      </w:pPr>
      <w:r>
        <w:rPr>
          <w:b/>
          <w:i/>
        </w:rPr>
        <w:lastRenderedPageBreak/>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08D58C24" w14:textId="77777777" w:rsidR="00D74876" w:rsidRDefault="007117DA">
      <w:pPr>
        <w:spacing w:after="160"/>
        <w:jc w:val="both"/>
      </w:pPr>
      <w:r>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supply training globally and inference to nearby demand centers.</w:t>
      </w:r>
    </w:p>
    <w:p w14:paraId="5B0EC42D" w14:textId="77777777" w:rsidR="00D74876" w:rsidRDefault="007117DA">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below the latency threshold </w:t>
      </w:r>
      <m:oMath>
        <m:bar>
          <m:barPr>
            <m:pos m:val="top"/>
            <m:ctrlPr>
              <w:rPr>
                <w:rFonts w:ascii="Cambria Math" w:hAnsi="Cambria Math"/>
              </w:rPr>
            </m:ctrlPr>
          </m:barPr>
          <m:e>
            <m:r>
              <w:rPr>
                <w:rFonts w:ascii="Cambria Math" w:hAnsi="Cambria Math"/>
              </w:rPr>
              <m:t>d</m:t>
            </m:r>
          </m:e>
        </m:bar>
      </m:oMath>
      <w:r>
        <w:t>).</w:t>
      </w:r>
    </w:p>
    <w:p w14:paraId="54E03885" w14:textId="77777777" w:rsidR="00D74876" w:rsidRDefault="007117DA">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1C779C60" w14:textId="77777777" w:rsidR="00D74876" w:rsidRDefault="007117DA">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so the bilateral sovereignty premium is large enough to justify domestic production of both training and inference.</w:t>
      </w:r>
    </w:p>
    <w:p w14:paraId="7A55223F" w14:textId="77777777" w:rsidR="00D74876" w:rsidRDefault="007117DA">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import both training and inference from cheaper or closer suppliers.</w:t>
      </w:r>
    </w:p>
    <w:p w14:paraId="4BE64F7A" w14:textId="77777777" w:rsidR="00D74876" w:rsidRDefault="007117DA">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26" w:name="Table1txt"/>
      <w:r>
        <w:fldChar w:fldCharType="begin"/>
      </w:r>
      <w:r>
        <w:instrText>HYPERLINK \l "Table1"</w:instrText>
      </w:r>
      <w:r>
        <w:fldChar w:fldCharType="separate"/>
      </w:r>
      <w:r>
        <w:rPr>
          <w:color w:val="1F3864"/>
          <w:u w:val="single"/>
        </w:rPr>
        <w:t>Table 1</w:t>
      </w:r>
      <w:r>
        <w:fldChar w:fldCharType="end"/>
      </w:r>
      <w:bookmarkEnd w:id="26"/>
      <w:r>
        <w:t xml:space="preserve"> summarizes this taxonomy.</w:t>
      </w:r>
    </w:p>
    <w:p w14:paraId="293CD5A3" w14:textId="00AC2A5F" w:rsidR="005A0E1B" w:rsidRDefault="007117DA">
      <w:pPr>
        <w:spacing w:after="160"/>
        <w:jc w:val="both"/>
      </w:pPr>
      <w:r>
        <w:rPr>
          <w:b/>
          <w:i/>
        </w:rPr>
        <w:lastRenderedPageBreak/>
        <w:t xml:space="preserve">Proposition 2 (Capacity Constraints Reduce Concentration). </w:t>
      </w:r>
      <w:r>
        <w:t>Define the Herfindahl–Hirschman Index (HHI), a standard measure of market concentration that is equal to the sum of squared market shares, for training market concentration as</w:t>
      </w:r>
      <w:r w:rsidR="00AB75D0">
        <w:t>:</w:t>
      </w:r>
    </w:p>
    <w:p w14:paraId="2493B4A2" w14:textId="05017F8F" w:rsidR="00D74876" w:rsidRDefault="00000000">
      <w:pPr>
        <w:spacing w:after="160"/>
        <w:jc w:val="both"/>
      </w:pPr>
      <m:oMathPara>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T,j</m:t>
                              </m:r>
                            </m:sub>
                          </m:sSub>
                        </m:num>
                        <m:den>
                          <m:sSub>
                            <m:sSubPr>
                              <m:ctrlPr>
                                <w:rPr>
                                  <w:rFonts w:ascii="Cambria Math" w:hAnsi="Cambria Math"/>
                                  <w:i/>
                                </w:rPr>
                              </m:ctrlPr>
                            </m:sSubPr>
                            <m:e>
                              <m:r>
                                <w:rPr>
                                  <w:rFonts w:ascii="Cambria Math" w:hAnsi="Cambria Math"/>
                                </w:rPr>
                                <m:t>Q</m:t>
                              </m:r>
                            </m:e>
                            <m:sub>
                              <m:r>
                                <w:rPr>
                                  <w:rFonts w:ascii="Cambria Math" w:hAnsi="Cambria Math"/>
                                </w:rPr>
                                <m:t>T,X</m:t>
                              </m:r>
                            </m:sub>
                          </m:sSub>
                        </m:den>
                      </m:f>
                    </m:e>
                  </m:d>
                </m:e>
                <m:sup>
                  <m:r>
                    <w:rPr>
                      <w:rFonts w:ascii="Cambria Math" w:hAnsi="Cambria Math"/>
                    </w:rPr>
                    <m:t>2</m:t>
                  </m:r>
                </m:sup>
              </m:sSup>
              <m:r>
                <w:rPr>
                  <w:rFonts w:ascii="Cambria Math" w:hAnsi="Cambria Math"/>
                </w:rPr>
                <m:t xml:space="preserve">, </m:t>
              </m:r>
            </m:e>
          </m:nary>
          <m:r>
            <w:br/>
          </m:r>
        </m:oMath>
      </m:oMathPara>
      <w:r w:rsidR="007117DA">
        <w:t xml:space="preserve">where </w:t>
      </w:r>
      <m:oMath>
        <m:sSub>
          <m:sSubPr>
            <m:ctrlPr>
              <w:rPr>
                <w:rFonts w:ascii="Cambria Math" w:hAnsi="Cambria Math"/>
                <w:i/>
              </w:rPr>
            </m:ctrlPr>
          </m:sSubPr>
          <m:e>
            <m:r>
              <w:rPr>
                <w:rFonts w:ascii="Cambria Math" w:hAnsi="Cambria Math"/>
              </w:rPr>
              <m:t>Q</m:t>
            </m:r>
          </m:e>
          <m:sub>
            <m:r>
              <w:rPr>
                <w:rFonts w:ascii="Cambria Math" w:hAnsi="Cambria Math"/>
              </w:rPr>
              <m:t>T,X</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T</m:t>
                </m:r>
              </m:sub>
            </m:sSub>
          </m:sub>
          <m:sup/>
          <m:e>
            <m:sSub>
              <m:sSubPr>
                <m:ctrlPr>
                  <w:rPr>
                    <w:rFonts w:ascii="Cambria Math" w:hAnsi="Cambria Math"/>
                    <w:i/>
                  </w:rPr>
                </m:ctrlPr>
              </m:sSubPr>
              <m:e>
                <m:r>
                  <w:rPr>
                    <w:rFonts w:ascii="Cambria Math" w:hAnsi="Cambria Math"/>
                  </w:rPr>
                  <m:t>q</m:t>
                </m:r>
              </m:e>
              <m:sub>
                <m:r>
                  <w:rPr>
                    <w:rFonts w:ascii="Cambria Math" w:hAnsi="Cambria Math"/>
                  </w:rPr>
                  <m:t>T,k</m:t>
                </m:r>
              </m:sub>
            </m:sSub>
          </m:e>
        </m:nary>
      </m:oMath>
      <w:r w:rsidR="007117DA">
        <w:t xml:space="preserve"> denote total training export demand, the sum of training demand across all importing countries</w:t>
      </w:r>
      <w:r w:rsidR="00EB53C1">
        <w:t xml:space="preserve">, and </w:t>
      </w:r>
      <m:oMath>
        <m:sSub>
          <m:sSubPr>
            <m:ctrlPr>
              <w:rPr>
                <w:rFonts w:ascii="Cambria Math" w:hAnsi="Cambria Math"/>
                <w:i/>
              </w:rPr>
            </m:ctrlPr>
          </m:sSubPr>
          <m:e>
            <m:r>
              <w:rPr>
                <w:rFonts w:ascii="Cambria Math" w:hAnsi="Cambria Math"/>
              </w:rPr>
              <m:t>K</m:t>
            </m:r>
          </m:e>
          <m:sub>
            <m:r>
              <w:rPr>
                <w:rFonts w:ascii="Cambria Math" w:hAnsi="Cambria Math"/>
              </w:rPr>
              <m:t>T,j</m:t>
            </m:r>
          </m:sub>
        </m:sSub>
      </m:oMath>
      <w:r w:rsidR="005241EC">
        <w:t xml:space="preserve"> is country </w:t>
      </w:r>
      <w:r w:rsidR="005241EC" w:rsidRPr="005241EC">
        <w:rPr>
          <w:i/>
          <w:iCs/>
        </w:rPr>
        <w:t>j’</w:t>
      </w:r>
      <w:r w:rsidR="005241EC">
        <w:t>s training export allocation (GPU-hours)</w:t>
      </w:r>
      <w:r w:rsidR="007117DA">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rsidR="007117DA">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rsidR="007117DA">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rsidR="007117DA">
        <w:t xml:space="preserve"> is strictly decreasing in the number of capacity-constrained infra-marginal exporters. Intuitively, when cheap producers reach capacity limits, residual demand spills over to more expensive suppliers, spreading market shares more evenly.</w:t>
      </w:r>
    </w:p>
    <w:p w14:paraId="73BDDE3B" w14:textId="77777777" w:rsidR="00D74876" w:rsidRDefault="007117DA">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8"/>
      </w:r>
    </w:p>
    <w:p w14:paraId="3FDE4B58" w14:textId="77777777" w:rsidR="00D74876" w:rsidRDefault="007117DA">
      <w:pPr>
        <w:spacing w:after="160"/>
        <w:jc w:val="both"/>
      </w:pPr>
      <w:r>
        <w:rPr>
          <w:i/>
        </w:rPr>
        <w:t xml:space="preserve">Corollary. </w:t>
      </w:r>
      <w:r>
        <w:t>Capacity constraints reduce the welfare cost of sovereignty because the higher equilibrium price narrows the gap between domestic and import costs.</w:t>
      </w:r>
    </w:p>
    <w:p w14:paraId="4DFD3E04" w14:textId="77777777" w:rsidR="00D74876" w:rsidRDefault="007117DA">
      <w:pPr>
        <w:spacing w:after="160"/>
        <w:jc w:val="both"/>
      </w:pPr>
      <w:r>
        <w:rPr>
          <w:b/>
          <w:i/>
        </w:rPr>
        <w:t xml:space="preserve">Proposition 4 (Training Exporters Nest Within Inference Exporters). </w:t>
      </w:r>
      <w:r>
        <w:t xml:space="preserve">If a country is cheap enough to export training (which can be done from anywhere), it is also cheap enough to export </w:t>
      </w:r>
      <w:r>
        <w:lastRenderedPageBreak/>
        <w:t>inference to nearby demand centers.</w:t>
      </w:r>
      <w:r>
        <w:rPr>
          <w:rStyle w:val="FootnoteReference"/>
        </w:rPr>
        <w:footnoteReference w:id="9"/>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4D87C54A" w14:textId="77777777" w:rsidR="00D74876" w:rsidRDefault="007117DA">
      <w:pPr>
        <w:pStyle w:val="Heading1"/>
      </w:pPr>
      <w:r>
        <w:t>5. Data</w:t>
      </w:r>
    </w:p>
    <w:p w14:paraId="6CA893DA" w14:textId="77777777" w:rsidR="00D74876" w:rsidRDefault="007117DA">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1A3D0896" w14:textId="77777777" w:rsidR="00D74876" w:rsidRDefault="007117DA">
      <w:pPr>
        <w:spacing w:after="160"/>
        <w:jc w:val="both"/>
      </w:pPr>
      <w:r>
        <w:rPr>
          <w:i/>
        </w:rPr>
        <w:t xml:space="preserve">Electricity prices. </w:t>
      </w:r>
      <w:r>
        <w:t>For European countries, we use prices from Eurostat (industrial band, 20,000–69,999) (</w:t>
      </w:r>
      <w:bookmarkStart w:id="27" w:name="Eurostat2025txt"/>
      <w:r>
        <w:fldChar w:fldCharType="begin"/>
      </w:r>
      <w:r>
        <w:instrText>HYPERLINK \l "Eurostat2025"</w:instrText>
      </w:r>
      <w:r>
        <w:fldChar w:fldCharType="separate"/>
      </w:r>
      <w:r>
        <w:rPr>
          <w:color w:val="1F3864"/>
          <w:u w:val="single"/>
        </w:rPr>
        <w:t>Eurostat 2025</w:t>
      </w:r>
      <w:r>
        <w:fldChar w:fldCharType="end"/>
      </w:r>
      <w:bookmarkEnd w:id="27"/>
      <w:r>
        <w:t>). For non-European countries, the prices are obtained from national regulator tariff sheets and secondary sources, including the U.S. Energy Information Administration (</w:t>
      </w:r>
      <w:bookmarkStart w:id="28" w:name="EIA2025txt"/>
      <w:r>
        <w:fldChar w:fldCharType="begin"/>
      </w:r>
      <w:r>
        <w:instrText>HYPERLINK \l "EIA2025"</w:instrText>
      </w:r>
      <w:r>
        <w:fldChar w:fldCharType="separate"/>
      </w:r>
      <w:r>
        <w:rPr>
          <w:color w:val="1F3864"/>
          <w:u w:val="single"/>
        </w:rPr>
        <w:t>EIA 2025</w:t>
      </w:r>
      <w:r>
        <w:fldChar w:fldCharType="end"/>
      </w:r>
      <w:bookmarkEnd w:id="28"/>
      <w:r>
        <w:t>) for the United States, KEPCO for South Korea,</w:t>
      </w:r>
      <w:r>
        <w:rPr>
          <w:rStyle w:val="FootnoteReference"/>
        </w:rPr>
        <w:footnoteReference w:id="10"/>
      </w:r>
      <w:r>
        <w:t xml:space="preserve"> national utility tariffs for Central Asian countries, and </w:t>
      </w:r>
      <w:bookmarkStart w:id="29"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9"/>
      <w:r>
        <w:t xml:space="preserve"> for the remaining countries. All prices are converted to $/kWh at 2024 exchange rates.</w:t>
      </w:r>
    </w:p>
    <w:p w14:paraId="506F1D48" w14:textId="77777777" w:rsidR="00D74876" w:rsidRDefault="007117DA">
      <w:pPr>
        <w:spacing w:after="160"/>
        <w:jc w:val="both"/>
      </w:pPr>
      <w:r>
        <w:rPr>
          <w:i/>
        </w:rPr>
        <w:t xml:space="preserve">Temperature and construction. </w:t>
      </w:r>
      <w:r>
        <w:t>Peak summer temperature is derived from ERA5 data (</w:t>
      </w:r>
      <w:bookmarkStart w:id="30" w:name="Hersbach2020txt"/>
      <w:r>
        <w:fldChar w:fldCharType="begin"/>
      </w:r>
      <w:r>
        <w:instrText>HYPERLINK \l "Hersbach2020"</w:instrText>
      </w:r>
      <w:r>
        <w:fldChar w:fldCharType="separate"/>
      </w:r>
      <w:r>
        <w:rPr>
          <w:color w:val="1F3864"/>
          <w:u w:val="single"/>
        </w:rPr>
        <w:t>Hersbach et al. 2020</w:t>
      </w:r>
      <w:r>
        <w:fldChar w:fldCharType="end"/>
      </w:r>
      <w:bookmarkEnd w:id="30"/>
      <w:r>
        <w:t>) as the average monthly maximum in the three warmest months, aggregated across populated grid cells. Construction costs per watt of IT capacity are from the Turner &amp; Townsend Data Centre Construction Cost Index 2025 (</w:t>
      </w:r>
      <w:bookmarkStart w:id="31" w:name="TurnerTownsend2025txt"/>
      <w:r>
        <w:fldChar w:fldCharType="begin"/>
      </w:r>
      <w:r>
        <w:instrText>HYPERLINK \l "TurnerTownsend2025"</w:instrText>
      </w:r>
      <w:r>
        <w:fldChar w:fldCharType="separate"/>
      </w:r>
      <w:r>
        <w:rPr>
          <w:color w:val="1F3864"/>
          <w:u w:val="single"/>
        </w:rPr>
        <w:t>Turner &amp; Townsend 2025</w:t>
      </w:r>
      <w:r>
        <w:fldChar w:fldCharType="end"/>
      </w:r>
      <w:bookmarkEnd w:id="31"/>
      <w:r>
        <w:t>), for 37 countries. For the remaining countries, costs are predicted (Appendix E). Since construction is only 3–6% of total per-GPU-hour costs, imputation error has a limited impact on cost rankings.</w:t>
      </w:r>
    </w:p>
    <w:p w14:paraId="51C33D07" w14:textId="77777777" w:rsidR="00D74876" w:rsidRDefault="007117DA">
      <w:pPr>
        <w:spacing w:after="160"/>
        <w:jc w:val="both"/>
      </w:pPr>
      <w:r>
        <w:rPr>
          <w:i/>
        </w:rPr>
        <w:lastRenderedPageBreak/>
        <w:t xml:space="preserve">Latency. </w:t>
      </w:r>
      <w:r>
        <w:t>Inter-country round-trip latency is measured using WonderNetwork’s global ping dataset (</w:t>
      </w:r>
      <w:bookmarkStart w:id="32" w:name="WonderNetwork2024txt"/>
      <w:r>
        <w:fldChar w:fldCharType="begin"/>
      </w:r>
      <w:r>
        <w:instrText>HYPERLINK \l "WonderNetwork2024"</w:instrText>
      </w:r>
      <w:r>
        <w:fldChar w:fldCharType="separate"/>
      </w:r>
      <w:r>
        <w:rPr>
          <w:color w:val="1F3864"/>
          <w:u w:val="single"/>
        </w:rPr>
        <w:t>WonderNetwork 2024</w:t>
      </w:r>
      <w:r>
        <w:fldChar w:fldCharType="end"/>
      </w:r>
      <w:bookmarkEnd w:id="32"/>
      <w:r>
        <w:t>). For each country pair, the median round-trip time (RTT) in milliseconds is used. Domestic latency defaults to 5 ms where no intra-country measurement is available.</w:t>
      </w:r>
    </w:p>
    <w:p w14:paraId="4A0928A2" w14:textId="77777777" w:rsidR="00D74876" w:rsidRDefault="007117DA">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3" w:name="Eq4txt901"/>
      <w:r>
        <w:fldChar w:fldCharType="begin"/>
      </w:r>
      <w:r>
        <w:instrText>HYPERLINK \l "Eq4"</w:instrText>
      </w:r>
      <w:r>
        <w:fldChar w:fldCharType="separate"/>
      </w:r>
      <w:r>
        <w:rPr>
          <w:color w:val="1F3864"/>
          <w:u w:val="single"/>
        </w:rPr>
        <w:t>equation (4)</w:t>
      </w:r>
      <w:r>
        <w:fldChar w:fldCharType="end"/>
      </w:r>
      <w:bookmarkEnd w:id="33"/>
      <w:r>
        <w:t>. For the top 15 markets, capacity estimates are based on industry reports (Synergy Research, Cushman &amp; Wakefield, CBRE, Mordor Intelligence).</w:t>
      </w:r>
      <w:r>
        <w:rPr>
          <w:rStyle w:val="FootnoteReference"/>
        </w:rPr>
        <w:footnoteReference w:id="11"/>
      </w:r>
      <w:r>
        <w:t xml:space="preserve"> For smaller markets, capacity is estimated from facility counts (</w:t>
      </w:r>
      <w:bookmarkStart w:id="34" w:name="Cloudscene2025txt"/>
      <w:r>
        <w:fldChar w:fldCharType="begin"/>
      </w:r>
      <w:r>
        <w:instrText>HYPERLINK \l "Cloudscene2025"</w:instrText>
      </w:r>
      <w:r>
        <w:fldChar w:fldCharType="separate"/>
      </w:r>
      <w:r>
        <w:rPr>
          <w:color w:val="1F3864"/>
          <w:u w:val="single"/>
        </w:rPr>
        <w:t>Cloudscene 2025</w:t>
      </w:r>
      <w:r>
        <w:fldChar w:fldCharType="end"/>
      </w:r>
      <w:bookmarkEnd w:id="34"/>
      <w:r>
        <w:t xml:space="preserve">) and regional averages. Since the results below depend only on demand shares, not on the absolute level </w:t>
      </w:r>
      <m:oMath>
        <m:r>
          <w:rPr>
            <w:rFonts w:ascii="Cambria Math" w:hAnsi="Cambria Math"/>
          </w:rPr>
          <m:t>Q</m:t>
        </m:r>
      </m:oMath>
      <w:r>
        <w:t>, the calibration does not require an estimate of total global compute spending.</w:t>
      </w:r>
    </w:p>
    <w:p w14:paraId="5F701CDE" w14:textId="77777777" w:rsidR="00D74876" w:rsidRDefault="007117DA">
      <w:pPr>
        <w:spacing w:after="16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14:paraId="6B105187" w14:textId="77777777" w:rsidR="00D74876" w:rsidRDefault="007117DA">
      <w:pPr>
        <w:pStyle w:val="Heading1"/>
      </w:pPr>
      <w:r>
        <w:t>6. Calibration and Results</w:t>
      </w:r>
    </w:p>
    <w:p w14:paraId="6C14A2EC" w14:textId="77777777" w:rsidR="00D74876" w:rsidRDefault="007117DA">
      <w:pPr>
        <w:pStyle w:val="Heading2"/>
      </w:pPr>
      <w:r>
        <w:rPr>
          <w:rFonts w:ascii="Times New Roman" w:hAnsi="Times New Roman"/>
          <w:b w:val="0"/>
          <w:i/>
          <w:color w:val="2F5496"/>
          <w:sz w:val="24"/>
        </w:rPr>
        <w:t>6.1 Parameter calibration</w:t>
      </w:r>
    </w:p>
    <w:p w14:paraId="6EBB33BD" w14:textId="77777777" w:rsidR="00D74876" w:rsidRDefault="007117DA">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35" w:name="Google2024txt"/>
      <w:r>
        <w:fldChar w:fldCharType="begin"/>
      </w:r>
      <w:r>
        <w:instrText>HYPERLINK \l "Google2024"</w:instrText>
      </w:r>
      <w:r>
        <w:fldChar w:fldCharType="separate"/>
      </w:r>
      <w:r>
        <w:rPr>
          <w:color w:val="1F3864"/>
          <w:u w:val="single"/>
        </w:rPr>
        <w:t>Google 2024</w:t>
      </w:r>
      <w:r>
        <w:fldChar w:fldCharType="end"/>
      </w:r>
      <w:bookmarkEnd w:id="35"/>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36" w:name="Liu2023txt"/>
      <w:r>
        <w:fldChar w:fldCharType="begin"/>
      </w:r>
      <w:r>
        <w:instrText>HYPERLINK \l "Liu2023"</w:instrText>
      </w:r>
      <w:r>
        <w:fldChar w:fldCharType="separate"/>
      </w:r>
      <w:r>
        <w:rPr>
          <w:color w:val="1F3864"/>
          <w:u w:val="single"/>
        </w:rPr>
        <w:t>Liu et al. 2023</w:t>
      </w:r>
      <w:r>
        <w:fldChar w:fldCharType="end"/>
      </w:r>
      <w:bookmarkEnd w:id="36"/>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37" w:name="UptimeInstitute2024txt"/>
      <w:r>
        <w:fldChar w:fldCharType="begin"/>
      </w:r>
      <w:r>
        <w:instrText>HYPERLINK \l "UptimeInstitute2024"</w:instrText>
      </w:r>
      <w:r>
        <w:fldChar w:fldCharType="separate"/>
      </w:r>
      <w:r>
        <w:rPr>
          <w:color w:val="1F3864"/>
          <w:u w:val="single"/>
        </w:rPr>
        <w:t>Uptime Institute 2024</w:t>
      </w:r>
      <w:r>
        <w:fldChar w:fldCharType="end"/>
      </w:r>
      <w:bookmarkEnd w:id="37"/>
      <w:r>
        <w:t>).</w:t>
      </w:r>
      <w:r>
        <w:rPr>
          <w:rStyle w:val="FootnoteReference"/>
        </w:rPr>
        <w:footnoteReference w:id="12"/>
      </w:r>
    </w:p>
    <w:p w14:paraId="06718302" w14:textId="77777777" w:rsidR="00D74876" w:rsidRDefault="007117DA">
      <w:pPr>
        <w:spacing w:after="160"/>
        <w:jc w:val="both"/>
      </w:pPr>
      <w:r>
        <w:rPr>
          <w:i/>
        </w:rPr>
        <w:lastRenderedPageBreak/>
        <w:t xml:space="preserve">Hardware. </w:t>
      </w:r>
      <w:r>
        <w:t>The calibration uses the NVIDIA H100 SXM GPU as the reference hardware platform, with a list price of $25,000, a power of 700W, an economic lifetime of 3 years, and a utilization rate 70% (</w:t>
      </w:r>
      <w:hyperlink w:anchor="Barroso2018" w:history="1">
        <w:r>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38" w:name="Barroso2018txt"/>
      <w:r>
        <w:fldChar w:fldCharType="begin"/>
      </w:r>
      <w:r>
        <w:instrText>HYPERLINK \l "Barroso2018"</w:instrText>
      </w:r>
      <w:r>
        <w:fldChar w:fldCharType="separate"/>
      </w:r>
      <w:r>
        <w:rPr>
          <w:color w:val="1F3864"/>
          <w:u w:val="single"/>
        </w:rPr>
        <w:t>Barroso et al. 2018</w:t>
      </w:r>
      <w:r>
        <w:fldChar w:fldCharType="end"/>
      </w:r>
      <w:bookmarkEnd w:id="38"/>
      <w:r>
        <w:t>). GPU and networking equipment prices are assumed to be uniform across countries.</w:t>
      </w:r>
    </w:p>
    <w:p w14:paraId="4BBB904F" w14:textId="77777777" w:rsidR="00D74876" w:rsidRDefault="007117DA">
      <w:pPr>
        <w:spacing w:after="160"/>
        <w:jc w:val="both"/>
      </w:pPr>
      <w:r>
        <w:rPr>
          <w:i/>
        </w:rPr>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39" w:name="Deloitte2020txt"/>
      <w:r>
        <w:fldChar w:fldCharType="begin"/>
      </w:r>
      <w:r>
        <w:instrText>HYPERLINK \l "Deloitte2020"</w:instrText>
      </w:r>
      <w:r>
        <w:fldChar w:fldCharType="separate"/>
      </w:r>
      <w:r>
        <w:rPr>
          <w:color w:val="1F3864"/>
          <w:u w:val="single"/>
        </w:rPr>
        <w:t>Deloitte (2020)</w:t>
      </w:r>
      <w:r>
        <w:fldChar w:fldCharType="end"/>
      </w:r>
      <w:bookmarkEnd w:id="39"/>
      <w:r>
        <w:t xml:space="preserve"> for e-commerce. </w:t>
      </w:r>
    </w:p>
    <w:p w14:paraId="759C0375" w14:textId="77777777" w:rsidR="00D74876" w:rsidRDefault="007117DA">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regulatory compatibility, and sanctions exposure, (</w:t>
      </w:r>
      <w:bookmarkStart w:id="40" w:name="Eq2txt902"/>
      <w:r>
        <w:fldChar w:fldCharType="begin"/>
      </w:r>
      <w:r>
        <w:instrText>HYPERLINK \l "Eq2"</w:instrText>
      </w:r>
      <w:r>
        <w:fldChar w:fldCharType="separate"/>
      </w:r>
      <w:r>
        <w:rPr>
          <w:color w:val="1F3864"/>
          <w:u w:val="single"/>
        </w:rPr>
        <w:t>eq. (2)</w:t>
      </w:r>
      <w:r>
        <w:fldChar w:fldCharType="end"/>
      </w:r>
      <w:bookmarkEnd w:id="40"/>
      <w:r>
        <w:t xml:space="preserve">), with coefficient weights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0.05</m:t>
        </m:r>
      </m:oMath>
      <w:r>
        <w:t xml:space="preserve"> (geopolitical distance), </w:t>
      </w:r>
      <m:oMath>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0.025</m:t>
        </m:r>
      </m:oMath>
      <w:r>
        <w:t xml:space="preserve"> (regulatory incompatibility), and </w:t>
      </w:r>
      <m:oMath>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0.10</m:t>
        </m:r>
      </m:oMath>
      <w:r>
        <w:t xml:space="preserve"> (sanctions). For sanctioned pairs,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(trade is prohibited). For allies with mutual data-adequacy agreements (e.g., EU member states),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For non-adversarial pairs without regulatory agreements,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falls in the range 0.04–0.07.</w:t>
      </w:r>
      <w:r>
        <w:rPr>
          <w:rStyle w:val="FootnoteReference"/>
        </w:rPr>
        <w:footnoteReference w:id="13"/>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1" w:name="Deloitte2025txt"/>
      <w:r>
        <w:fldChar w:fldCharType="begin"/>
      </w:r>
      <w:r>
        <w:instrText>HYPERLINK \l "Deloitte2025"</w:instrText>
      </w:r>
      <w:r>
        <w:fldChar w:fldCharType="separate"/>
      </w:r>
      <w:r>
        <w:rPr>
          <w:color w:val="1F3864"/>
          <w:u w:val="single"/>
        </w:rPr>
        <w:t>Deloitte 2025</w:t>
      </w:r>
      <w:r>
        <w:fldChar w:fldCharType="end"/>
      </w:r>
      <w:bookmarkEnd w:id="41"/>
      <w:r>
        <w:t>). Construction costs are amortized over 15 years.</w:t>
      </w:r>
    </w:p>
    <w:bookmarkStart w:id="42" w:name="Table2txt"/>
    <w:p w14:paraId="3AE3CACE" w14:textId="77777777" w:rsidR="00D74876" w:rsidRDefault="007117DA">
      <w:pPr>
        <w:spacing w:after="160"/>
        <w:jc w:val="both"/>
      </w:pPr>
      <w:r>
        <w:fldChar w:fldCharType="begin"/>
      </w:r>
      <w:r>
        <w:instrText>HYPERLINK \l "Table2"</w:instrText>
      </w:r>
      <w:r>
        <w:fldChar w:fldCharType="separate"/>
      </w:r>
      <w:r>
        <w:rPr>
          <w:color w:val="1F3864"/>
          <w:u w:val="single"/>
        </w:rPr>
        <w:t>Table 2</w:t>
      </w:r>
      <w:r>
        <w:fldChar w:fldCharType="end"/>
      </w:r>
      <w:bookmarkEnd w:id="42"/>
      <w:r>
        <w:t xml:space="preserve"> reports all model parameters. Country-specific values, including electricity prices, temperatures, construction costs, and resulting unit costs, are reported in </w:t>
      </w:r>
      <w:bookmarkStart w:id="43" w:name="TableA1txt"/>
      <w:r>
        <w:fldChar w:fldCharType="begin"/>
      </w:r>
      <w:r>
        <w:instrText>HYPERLINK \l "TableA1"</w:instrText>
      </w:r>
      <w:r>
        <w:fldChar w:fldCharType="separate"/>
      </w:r>
      <w:r>
        <w:rPr>
          <w:color w:val="1F3864"/>
          <w:u w:val="single"/>
        </w:rPr>
        <w:t>Table A1</w:t>
      </w:r>
      <w:r>
        <w:fldChar w:fldCharType="end"/>
      </w:r>
      <w:bookmarkEnd w:id="43"/>
      <w:r>
        <w:t>.</w:t>
      </w:r>
    </w:p>
    <w:p w14:paraId="4FE80731" w14:textId="77777777" w:rsidR="00D74876" w:rsidRDefault="007117DA">
      <w:pPr>
        <w:pStyle w:val="Heading2"/>
      </w:pPr>
      <w:r>
        <w:rPr>
          <w:rFonts w:ascii="Times New Roman" w:hAnsi="Times New Roman"/>
          <w:b w:val="0"/>
          <w:i/>
          <w:color w:val="2F5496"/>
          <w:sz w:val="24"/>
        </w:rPr>
        <w:t>6.2 Cost Rankings and Trade Patterns</w:t>
      </w:r>
    </w:p>
    <w:bookmarkStart w:id="44" w:name="Figure1calstxt"/>
    <w:p w14:paraId="1368D226" w14:textId="77777777" w:rsidR="00D74876" w:rsidRDefault="007117DA">
      <w:pPr>
        <w:spacing w:after="160"/>
        <w:jc w:val="both"/>
      </w:pPr>
      <w:r>
        <w:fldChar w:fldCharType="begin"/>
      </w:r>
      <w:r>
        <w:instrText>HYPERLINK \l "Figure1cals"</w:instrText>
      </w:r>
      <w:r>
        <w:fldChar w:fldCharType="separate"/>
      </w:r>
      <w:r>
        <w:rPr>
          <w:color w:val="1F3864"/>
          <w:u w:val="single"/>
        </w:rPr>
        <w:t>Figure 1</w:t>
      </w:r>
      <w:r>
        <w:fldChar w:fldCharType="end"/>
      </w:r>
      <w:bookmarkEnd w:id="44"/>
      <w:r>
        <w:t xml:space="preserve"> summarizes the calibration strategy. The analysis proceeds by adjusting production costs and applying bilateral trade frictions.</w:t>
      </w:r>
    </w:p>
    <w:p w14:paraId="3752AC22" w14:textId="77777777" w:rsidR="00D74876" w:rsidRDefault="007117DA">
      <w:pPr>
        <w:spacing w:after="160"/>
        <w:jc w:val="both"/>
      </w:pPr>
      <w:r>
        <w:t xml:space="preserve">Under observed electricity tariffs, the cheapest producer in our sample of 85 countries is Iran, followed by Turkmenistan and Ethiopia (Column (1) of </w:t>
      </w:r>
      <w:bookmarkStart w:id="45" w:name="Table3txt"/>
      <w:r>
        <w:fldChar w:fldCharType="begin"/>
      </w:r>
      <w:r>
        <w:instrText>HYPERLINK \l "Table3"</w:instrText>
      </w:r>
      <w:r>
        <w:fldChar w:fldCharType="separate"/>
      </w:r>
      <w:r>
        <w:rPr>
          <w:color w:val="1F3864"/>
          <w:u w:val="single"/>
        </w:rPr>
        <w:t>Table 3</w:t>
      </w:r>
      <w:r>
        <w:fldChar w:fldCharType="end"/>
      </w:r>
      <w:bookmarkEnd w:id="45"/>
      <w:r>
        <w:t xml:space="preserve">). But this ranking is misleading. </w:t>
      </w:r>
      <w:r>
        <w:lastRenderedPageBreak/>
        <w:t xml:space="preserve">Iran’s headline electricity cost rests on one of the world’s largest fossil fuel subsidies. Turkmenistan, Algeria, Qatar, and several other low-cost producers face similar distortions. </w:t>
      </w:r>
    </w:p>
    <w:p w14:paraId="79A27442" w14:textId="77777777" w:rsidR="00D74876" w:rsidRDefault="007117DA">
      <w:pPr>
        <w:spacing w:after="160"/>
        <w:jc w:val="both"/>
      </w:pPr>
      <w:r>
        <w:t>We replace subsidized tariffs with cost-recovery prices to distinguish real comparative advantage from fiscal artifact. The cost-recovery prices are defined as the long-run marginal cost (LRMC) of the dominant generation technology at opportunity-cost fuel prices (</w:t>
      </w:r>
      <w:hyperlink w:anchor="IMF2025" w:history="1">
        <w:r>
          <w:rPr>
            <w:color w:val="1F3864"/>
            <w:u w:val="single"/>
          </w:rPr>
          <w:t>IMF 2025</w:t>
        </w:r>
      </w:hyperlink>
      <w:r>
        <w:t xml:space="preserve">, </w:t>
      </w:r>
      <w:bookmarkStart w:id="46" w:name="Lazard2025txt"/>
      <w:r>
        <w:fldChar w:fldCharType="begin"/>
      </w:r>
      <w:r>
        <w:instrText>HYPERLINK \l "Lazard2025"</w:instrText>
      </w:r>
      <w:r>
        <w:fldChar w:fldCharType="separate"/>
      </w:r>
      <w:r>
        <w:rPr>
          <w:color w:val="1F3864"/>
          <w:u w:val="single"/>
        </w:rPr>
        <w:t>Lazard 2025</w:t>
      </w:r>
      <w:r>
        <w:fldChar w:fldCharType="end"/>
      </w:r>
      <w:bookmarkEnd w:id="46"/>
      <w:r>
        <w:t>). We apply this adjustment to 13 countries whose retail electricity prices fall below the estimated LRMC.</w:t>
      </w:r>
      <w:r>
        <w:rPr>
          <w:rStyle w:val="FootnoteReference"/>
        </w:rPr>
        <w:footnoteReference w:id="14"/>
      </w:r>
      <w:r>
        <w:t xml:space="preserve"> The subsidy gap ranges from $0.019 to $0.080/kWh. For Iran, a 100 MW IT-load data center would receive $93 million per year in implicit fiscal transfer. At hyperscale, such subsidies are fiscally unsustainable. The resulting cost-recovery ranking (column (2) of </w:t>
      </w:r>
      <w:hyperlink w:anchor="Table3" w:history="1">
        <w:r>
          <w:rPr>
            <w:color w:val="1F3864"/>
            <w:u w:val="single"/>
          </w:rPr>
          <w:t>Table 3</w:t>
        </w:r>
      </w:hyperlink>
      <w:r>
        <w:t>) shifts the top of the ranking toward hydropower-rich countries: Kyrgyzstan, Canada, Ethiopia, Kosovo, and Tajikistan. Iran drops from first to 24th. 40 countries change their trade regimes.</w:t>
      </w:r>
    </w:p>
    <w:p w14:paraId="518DBF90" w14:textId="77777777" w:rsidR="00D74876" w:rsidRDefault="007117DA">
      <w:pPr>
        <w:spacing w:after="160"/>
        <w:jc w:val="both"/>
      </w:pPr>
      <w:r>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47" w:name="TableA2txt"/>
      <w:r>
        <w:fldChar w:fldCharType="begin"/>
      </w:r>
      <w:r>
        <w:instrText>HYPERLINK \l "TableA2"</w:instrText>
      </w:r>
      <w:r>
        <w:fldChar w:fldCharType="separate"/>
      </w:r>
      <w:r>
        <w:rPr>
          <w:color w:val="1F3864"/>
          <w:u w:val="single"/>
        </w:rPr>
        <w:t>Table A2</w:t>
      </w:r>
      <w:r>
        <w:fldChar w:fldCharType="end"/>
      </w:r>
      <w:bookmarkEnd w:id="47"/>
      <w:r>
        <w:t xml:space="preserve"> extends the ranking to all countries).</w:t>
      </w:r>
    </w:p>
    <w:p w14:paraId="45FAEADA" w14:textId="77777777" w:rsidR="00D74876" w:rsidRDefault="007117DA">
      <w:pPr>
        <w:spacing w:after="16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m:oMath>
        <m:sSub>
          <m:sSubPr>
            <m:ctrlPr>
              <w:rPr>
                <w:rFonts w:ascii="Cambria Math" w:hAnsi="Cambria Math"/>
              </w:rPr>
            </m:ctrlPr>
          </m:sSubPr>
          <m:e>
            <m:r>
              <w:rPr>
                <w:rFonts w:ascii="Cambria Math" w:hAnsi="Cambria Math"/>
              </w:rPr>
              <m:t>K̄</m:t>
            </m:r>
          </m:e>
          <m:sub>
            <m:r>
              <w:rPr>
                <w:rFonts w:ascii="Cambria Math" w:hAnsi="Cambria Math"/>
              </w:rPr>
              <m:t>j</m:t>
            </m:r>
          </m:sub>
        </m:sSub>
      </m:oMath>
    </w:p>
    <w:p w14:paraId="68ADDF04" w14:textId="77777777" w:rsidR="00D74876" w:rsidRDefault="007117DA">
      <w:pPr>
        <w:spacing w:after="160"/>
        <w:jc w:val="both"/>
      </w:pPr>
      <w:r>
        <w:t>Recent FDI data confirm this pattern. Among EMDEs, the largest recipients of data-center investment are Malaysia, India, and Brazil—countries with moderate electricity costs but strong regulatory frameworks and credible grid infrastructure—while the cheapest producers in our calibration (Kyrgyzstan, Tajikistan, Ethiopia) have received virtually no data-center FDI (</w:t>
      </w:r>
      <w:hyperlink w:anchor="AykutEtAl2026" w:history="1">
        <w:r>
          <w:rPr>
            <w:color w:val="1F3864"/>
            <w:u w:val="single"/>
          </w:rPr>
          <w:t>Aykut et al. 2026</w:t>
        </w:r>
      </w:hyperlink>
      <w:r>
        <w:t xml:space="preserve">). Moreover, most announced investment flows between geopolitical allies, consistent </w:t>
      </w:r>
      <w:r>
        <w:lastRenderedPageBreak/>
        <w:t>with the bilateral sovereignty premium rather than cost alone determining where capacity is built (</w:t>
      </w:r>
      <w:bookmarkStart w:id="48" w:name="StraubEtAl2026txt"/>
      <w:r>
        <w:fldChar w:fldCharType="begin"/>
      </w:r>
      <w:r>
        <w:instrText>HYPERLINK \l "StraubEtAl2026"</w:instrText>
      </w:r>
      <w:r>
        <w:fldChar w:fldCharType="separate"/>
      </w:r>
      <w:r>
        <w:rPr>
          <w:color w:val="1F3864"/>
          <w:u w:val="single"/>
        </w:rPr>
        <w:t>Straub et al. 2026</w:t>
      </w:r>
      <w:r>
        <w:fldChar w:fldCharType="end"/>
      </w:r>
      <w:bookmarkEnd w:id="48"/>
      <w:r>
        <w:t>). Econometric evidence confirms that electricity costs are not a robust predictor of data center location once market size and regulatory environment are controlled for (</w:t>
      </w:r>
      <w:bookmarkStart w:id="49" w:name="CaouiSteck2025txt"/>
      <w:r>
        <w:fldChar w:fldCharType="begin"/>
      </w:r>
      <w:r>
        <w:instrText>HYPERLINK \l "CaouiSteck2025"</w:instrText>
      </w:r>
      <w:r>
        <w:fldChar w:fldCharType="separate"/>
      </w:r>
      <w:r>
        <w:rPr>
          <w:color w:val="1F3864"/>
          <w:u w:val="single"/>
        </w:rPr>
        <w:t>Caoui and Steck 2025</w:t>
      </w:r>
      <w:r>
        <w:fldChar w:fldCharType="end"/>
      </w:r>
      <w:bookmarkEnd w:id="49"/>
      <w:r>
        <w:t>).</w:t>
      </w:r>
    </w:p>
    <w:p w14:paraId="71519A1B" w14:textId="77777777" w:rsidR="00D74876" w:rsidRDefault="007117DA">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399079B8" w14:textId="77777777" w:rsidR="00D74876" w:rsidRDefault="007117DA">
      <w:pPr>
        <w:spacing w:after="160"/>
        <w:jc w:val="both"/>
      </w:pPr>
      <w:r>
        <w:rPr>
          <w:i/>
        </w:rPr>
        <w:t xml:space="preserve">Trade flows under capacity constraints. </w:t>
      </w:r>
      <w:r>
        <w:t xml:space="preserve">Weighing the sourcing patterns by demand shares from </w:t>
      </w:r>
      <w:bookmarkStart w:id="50" w:name="Eq4txt903"/>
      <w:r>
        <w:fldChar w:fldCharType="begin"/>
      </w:r>
      <w:r>
        <w:instrText>HYPERLINK \l "Eq4"</w:instrText>
      </w:r>
      <w:r>
        <w:fldChar w:fldCharType="separate"/>
      </w:r>
      <w:r>
        <w:rPr>
          <w:color w:val="1F3864"/>
          <w:u w:val="single"/>
        </w:rPr>
        <w:t>equation (4)</w:t>
      </w:r>
      <w:r>
        <w:fldChar w:fldCharType="end"/>
      </w:r>
      <w:bookmarkEnd w:id="50"/>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/hr, set by the marginal exporter’s cost. Training demand is served by 2 exporters (HHI = 0.9959), confirming Proposition 2. The largest shadow values of grid capacity are in Kyrgyzstan ($0.014/hr), indicating modest returns to capacity expansion. Under the bilateral sovereignty premium, most training demand shifts to domestic production, and the residual export market is served by a single exporter at $1.58/hr.</w:t>
      </w:r>
    </w:p>
    <w:p w14:paraId="124B0552" w14:textId="77777777" w:rsidR="00D74876" w:rsidRDefault="007117DA">
      <w:pPr>
        <w:spacing w:after="160"/>
        <w:jc w:val="both"/>
      </w:pPr>
      <w:r>
        <w:t xml:space="preserve">Inference exports are more dispersed, with the top five exporters being Canada (43%), Kyrgyzstan (26%), Kosovo (6%), the United Kingdom (1%), and Indonesia (0.9%), collectively accounting for 77% of cross-border inference demand (HHI = 0.2591). </w:t>
      </w:r>
    </w:p>
    <w:p w14:paraId="6317C340" w14:textId="77777777" w:rsidR="00D74876" w:rsidRDefault="007117DA">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17 countries, accounting for 6% of global inference demand. </w:t>
      </w:r>
    </w:p>
    <w:p w14:paraId="21AA4B63" w14:textId="77777777" w:rsidR="00D74876" w:rsidRDefault="007117DA">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w:t>
      </w:r>
      <w:r>
        <w:lastRenderedPageBreak/>
        <w:t>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14:paraId="1D1AE657" w14:textId="77777777" w:rsidR="00D74876" w:rsidRDefault="007117DA">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2C035520" w14:textId="77777777" w:rsidR="00D74876" w:rsidRDefault="007117DA">
      <w:pPr>
        <w:spacing w:after="16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14:paraId="16E564F9" w14:textId="77777777" w:rsidR="00D74876" w:rsidRDefault="007117DA">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comparable to the 0.2–10% welfare losses from trade barriers estimated for goods trade (</w:t>
      </w:r>
      <w:bookmarkStart w:id="51" w:name="EatonKortum2002txt"/>
      <w:r>
        <w:fldChar w:fldCharType="begin"/>
      </w:r>
      <w:r>
        <w:instrText>HYPERLINK \l "EatonKortum2002"</w:instrText>
      </w:r>
      <w:r>
        <w:fldChar w:fldCharType="separate"/>
      </w:r>
      <w:r>
        <w:rPr>
          <w:color w:val="1F3864"/>
          <w:u w:val="single"/>
        </w:rPr>
        <w:t>Eaton and Kortum 2002</w:t>
      </w:r>
      <w:r>
        <w:fldChar w:fldCharType="end"/>
      </w:r>
      <w:bookmarkEnd w:id="51"/>
      <w:r>
        <w:t xml:space="preserve">, </w:t>
      </w:r>
      <w:bookmarkStart w:id="52" w:name="ACR2012txt"/>
      <w:r>
        <w:fldChar w:fldCharType="begin"/>
      </w:r>
      <w:r>
        <w:instrText>HYPERLINK \l "ACR2012"</w:instrText>
      </w:r>
      <w:r>
        <w:fldChar w:fldCharType="separate"/>
      </w:r>
      <w:r>
        <w:rPr>
          <w:color w:val="1F3864"/>
          <w:u w:val="single"/>
        </w:rPr>
        <w:t>Arkolakis et al. 2012</w:t>
      </w:r>
      <w:r>
        <w:fldChar w:fldCharType="end"/>
      </w:r>
      <w:bookmarkEnd w:id="52"/>
      <w:r>
        <w:t xml:space="preserve">). At current demand levels (approximately 6 × 10¹⁰ GPU-hours at $1.50/hr), this amounts to roughly $1.3 billion per year. This cost is small enough that governments with legitimate data-sovereignty objectives, such as military applications, </w:t>
      </w:r>
      <w:r>
        <w:lastRenderedPageBreak/>
        <w:t>health records, and national statistical systems, may prefer domestic production even at the cost of efficiency.</w:t>
      </w:r>
    </w:p>
    <w:p w14:paraId="467F3650" w14:textId="77777777" w:rsidR="00D74876" w:rsidRDefault="007117DA">
      <w:pPr>
        <w:spacing w:after="16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53" w:name="WorldBank2025txt"/>
      <w:r>
        <w:fldChar w:fldCharType="begin"/>
      </w:r>
      <w:r>
        <w:instrText>HYPERLINK \l "WorldBank2025"</w:instrText>
      </w:r>
      <w:r>
        <w:fldChar w:fldCharType="separate"/>
      </w:r>
      <w:r>
        <w:rPr>
          <w:color w:val="1F3864"/>
          <w:u w:val="single"/>
        </w:rPr>
        <w:t>World Bank (2025)</w:t>
      </w:r>
      <w:r>
        <w:fldChar w:fldCharType="end"/>
      </w:r>
      <w:bookmarkEnd w:id="53"/>
      <w:r>
        <w:t xml:space="preserve"> frames this as a core policy trade-off: building domestic capacity versus securing affordable access to international cloud services.</w:t>
      </w:r>
    </w:p>
    <w:p w14:paraId="19537AE6" w14:textId="77777777" w:rsidR="00D74876" w:rsidRDefault="007117DA">
      <w:pPr>
        <w:pStyle w:val="Heading1"/>
      </w:pPr>
      <w:r>
        <w:t>7. Robustness and Extensions</w:t>
      </w:r>
    </w:p>
    <w:p w14:paraId="329E893F" w14:textId="77777777" w:rsidR="00D74876" w:rsidRDefault="007117DA">
      <w:pPr>
        <w:pStyle w:val="Heading2"/>
      </w:pPr>
      <w:r>
        <w:rPr>
          <w:rFonts w:ascii="Times New Roman" w:hAnsi="Times New Roman"/>
          <w:b w:val="0"/>
          <w:i/>
          <w:color w:val="2F5496"/>
          <w:sz w:val="24"/>
        </w:rPr>
        <w:t>7.1 Robustness and Caveats</w:t>
      </w:r>
    </w:p>
    <w:p w14:paraId="0703F880" w14:textId="77777777" w:rsidR="00D74876" w:rsidRDefault="007117DA">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that intensify this pressure in water-stressed economies.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w:t>
      </w:r>
      <w:r>
        <w:lastRenderedPageBreak/>
        <w:t xml:space="preserve">prices by 5–15% in developing countries, substantially eroding the thin cost advantages documented in </w:t>
      </w:r>
      <w:hyperlink w:anchor="TableA1" w:history="1">
        <w:r>
          <w:rPr>
            <w:color w:val="1F3864"/>
            <w:u w:val="single"/>
          </w:rPr>
          <w:t>Table A1</w:t>
        </w:r>
      </w:hyperlink>
      <w:r>
        <w:t>. These omitted constraints all work against developing-country competitiveness; the calibration results should therefore be read as upper bounds.</w:t>
      </w:r>
    </w:p>
    <w:p w14:paraId="3E610C55" w14:textId="77777777" w:rsidR="00D74876" w:rsidRDefault="007117DA">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54" w:name="Chandramowli2024txt"/>
      <w:r>
        <w:fldChar w:fldCharType="begin"/>
      </w:r>
      <w:r>
        <w:instrText>HYPERLINK \l "Chandramowli2024"</w:instrText>
      </w:r>
      <w:r>
        <w:fldChar w:fldCharType="separate"/>
      </w:r>
      <w:r>
        <w:rPr>
          <w:color w:val="1F3864"/>
          <w:u w:val="single"/>
        </w:rPr>
        <w:t>Chandramowli et al. 2024</w:t>
      </w:r>
      <w:r>
        <w:fldChar w:fldCharType="end"/>
      </w:r>
      <w:bookmarkEnd w:id="54"/>
      <w:r>
        <w:t>), and AI data-center expansion alone could increase retail prices by 8–9 percent by 2030 (</w:t>
      </w:r>
      <w:bookmarkStart w:id="55" w:name="IMF2025txt"/>
      <w:r>
        <w:fldChar w:fldCharType="begin"/>
      </w:r>
      <w:r>
        <w:instrText>HYPERLINK \l "IMF2025"</w:instrText>
      </w:r>
      <w:r>
        <w:fldChar w:fldCharType="separate"/>
      </w:r>
      <w:r>
        <w:rPr>
          <w:color w:val="1F3864"/>
          <w:u w:val="single"/>
        </w:rPr>
        <w:t>IMF 2025</w:t>
      </w:r>
      <w:r>
        <w:fldChar w:fldCharType="end"/>
      </w:r>
      <w:bookmarkEnd w:id="55"/>
      <w:r>
        <w:t>). For small grids such as Kyrgyzstan’s, the proportional impact would be substantially larger, further eroding the cost advantages documented above.</w:t>
      </w:r>
    </w:p>
    <w:p w14:paraId="7AC4E2BB" w14:textId="77777777" w:rsidR="00D74876" w:rsidRDefault="007117DA">
      <w:pPr>
        <w:spacing w:after="160"/>
        <w:jc w:val="both"/>
      </w:pPr>
      <w:r>
        <w:rPr>
          <w:i/>
        </w:rPr>
        <w:t xml:space="preserve">Cost of capital. </w:t>
      </w:r>
      <w:r>
        <w:t>The calibration assumes uniform financing via straight-line depreciation. In practice, the financing gap is large (</w:t>
      </w:r>
      <w:bookmarkStart w:id="56" w:name="Calcaterra2024txt"/>
      <w:r>
        <w:fldChar w:fldCharType="begin"/>
      </w:r>
      <w:r>
        <w:instrText>HYPERLINK \l "Calcaterra2024"</w:instrText>
      </w:r>
      <w:r>
        <w:fldChar w:fldCharType="separate"/>
      </w:r>
      <w:r>
        <w:rPr>
          <w:color w:val="1F3864"/>
          <w:u w:val="single"/>
        </w:rPr>
        <w:t>Calcaterra et al. 2024</w:t>
      </w:r>
      <w:r>
        <w:fldChar w:fldCharType="end"/>
      </w:r>
      <w:bookmarkEnd w:id="56"/>
      <w:r>
        <w:t>).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w:t>
      </w:r>
    </w:p>
    <w:p w14:paraId="6E3B102C" w14:textId="77777777" w:rsidR="00D74876" w:rsidRDefault="007117DA">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6AE86C15" w14:textId="77777777" w:rsidR="00D74876" w:rsidRDefault="007117DA">
      <w:pPr>
        <w:spacing w:after="160"/>
        <w:jc w:val="both"/>
      </w:pPr>
      <w:r>
        <w:rPr>
          <w:i/>
        </w:rPr>
        <w:t xml:space="preserve">Sensitivity analysis. </w:t>
      </w:r>
      <w:r>
        <w:t xml:space="preserve">Cost rankings are robust to substantial variations in parameters. </w:t>
      </w:r>
      <w:bookmarkStart w:id="57" w:name="TableA3txt"/>
      <w:r>
        <w:fldChar w:fldCharType="begin"/>
      </w:r>
      <w:r>
        <w:instrText>HYPERLINK \l "TableA3"</w:instrText>
      </w:r>
      <w:r>
        <w:fldChar w:fldCharType="separate"/>
      </w:r>
      <w:r>
        <w:rPr>
          <w:color w:val="1F3864"/>
          <w:u w:val="single"/>
        </w:rPr>
        <w:t>Table A3</w:t>
      </w:r>
      <w:r>
        <w:fldChar w:fldCharType="end"/>
      </w:r>
      <w:bookmarkEnd w:id="57"/>
      <w:r>
        <w:t xml:space="preserve"> reports results across three robustness specifications, varying the hardware cost share. The sensitivity results can be read as comparative statics. A rise in global hardware costs increases </w:t>
      </w:r>
      <w:r>
        <w:lastRenderedPageBreak/>
        <w:t>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erodes the cost advantage that defines FLOP-exporting potential, as the endogenous electricity price extension above illustrates.</w:t>
      </w:r>
    </w:p>
    <w:p w14:paraId="71874475" w14:textId="77777777" w:rsidR="00D74876" w:rsidRDefault="007117DA">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making developing-country entry easier. Countries combining cheap energy with adequate governance retain their cost advantage regardless of the particular parameter choice.</w:t>
      </w:r>
    </w:p>
    <w:p w14:paraId="6D5A2CD2" w14:textId="77777777" w:rsidR="00D74876" w:rsidRDefault="007117DA">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377658EB" w14:textId="77777777" w:rsidR="00D74876" w:rsidRDefault="007117DA">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5"/>
      </w:r>
    </w:p>
    <w:p w14:paraId="30A3B1E9" w14:textId="77777777" w:rsidR="00D74876" w:rsidRDefault="007117DA">
      <w:pPr>
        <w:pStyle w:val="Heading2"/>
      </w:pPr>
      <w:r>
        <w:rPr>
          <w:rFonts w:ascii="Times New Roman" w:hAnsi="Times New Roman"/>
          <w:b w:val="0"/>
          <w:i/>
          <w:color w:val="2F5496"/>
          <w:sz w:val="24"/>
        </w:rPr>
        <w:lastRenderedPageBreak/>
        <w:t>7.2 Model Extensions</w:t>
      </w:r>
    </w:p>
    <w:p w14:paraId="12ED1156" w14:textId="77777777" w:rsidR="00D74876" w:rsidRDefault="007117DA">
      <w:pPr>
        <w:spacing w:after="160"/>
        <w:jc w:val="both"/>
      </w:pPr>
      <w:r>
        <w:t>Cross-country evidence on policy readiness reinforces this conclusion. Economies with advanced AI and cloud strategies—such as Singapore, Australia, Japan, and South Korea—record estimated economic impacts from AI and cloud investment of 3–4 percent of GDP, compared with less than 1 percent in countries such as Indonesia and Viet Nam (</w:t>
      </w:r>
      <w:bookmarkStart w:id="58" w:name="KatzEtAl2025txt"/>
      <w:r>
        <w:fldChar w:fldCharType="begin"/>
      </w:r>
      <w:r>
        <w:instrText>HYPERLINK \l "KatzEtAl2025"</w:instrText>
      </w:r>
      <w:r>
        <w:fldChar w:fldCharType="separate"/>
      </w:r>
      <w:r>
        <w:rPr>
          <w:color w:val="1F3864"/>
          <w:u w:val="single"/>
        </w:rPr>
        <w:t>Katz et al. 2025</w:t>
      </w:r>
      <w:r>
        <w:fldChar w:fldCharType="end"/>
      </w:r>
      <w:bookmarkEnd w:id="58"/>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hyperlink w:anchor="AykutEtAl2026" w:history="1">
        <w:r>
          <w:rPr>
            <w:color w:val="1F3864"/>
            <w:u w:val="single"/>
          </w:rPr>
          <w:t>Aykut et al. 2026</w:t>
        </w:r>
      </w:hyperlink>
      <w:r>
        <w:t>).</w:t>
      </w:r>
    </w:p>
    <w:p w14:paraId="2BBED3FB" w14:textId="77777777" w:rsidR="00D74876" w:rsidRDefault="007117DA">
      <w:pPr>
        <w:spacing w:after="160"/>
        <w:jc w:val="both"/>
      </w:pP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present model (</w:t>
      </w:r>
      <w:bookmarkStart w:id="59" w:name="AykutEtAl2026txt"/>
      <w:r>
        <w:fldChar w:fldCharType="begin"/>
      </w:r>
      <w:r>
        <w:instrText>HYPERLINK \l "AykutEtAl2026"</w:instrText>
      </w:r>
      <w:r>
        <w:fldChar w:fldCharType="separate"/>
      </w:r>
      <w:r>
        <w:rPr>
          <w:color w:val="1F3864"/>
          <w:u w:val="single"/>
        </w:rPr>
        <w:t>Aykut et al. 2026</w:t>
      </w:r>
      <w:r>
        <w:fldChar w:fldCharType="end"/>
      </w:r>
      <w:bookmarkEnd w:id="59"/>
      <w:r>
        <w:t>). Incorporating heterogeneous compute architectures—centralized GPU clusters for training, distributed edge nodes for inference—into the trade framework is a natural direction for future work.</w:t>
      </w:r>
    </w:p>
    <w:p w14:paraId="52D6FF73" w14:textId="77777777" w:rsidR="00D74876" w:rsidRDefault="007117DA">
      <w:pPr>
        <w:pStyle w:val="Heading1"/>
      </w:pPr>
      <w:r>
        <w:t>8. Conclusion</w:t>
      </w:r>
    </w:p>
    <w:p w14:paraId="1D12D29E" w14:textId="77777777" w:rsidR="00D74876" w:rsidRDefault="007117DA">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7626CA31" w14:textId="77777777" w:rsidR="00D74876" w:rsidRDefault="007117DA">
      <w:pPr>
        <w:spacing w:after="160"/>
        <w:jc w:val="both"/>
      </w:pPr>
      <w:r>
        <w:lastRenderedPageBreak/>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the same narrowness means that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14:paraId="4927AEFD" w14:textId="77777777" w:rsidR="00D74876" w:rsidRDefault="007117DA">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such as non-sanctioned status, credible long-term power contracts, stable network connectivity, and a regulatory environment conducive for capital-intensive investment over a multi-decade horizon. The absence of these conditions shifts most countries toward domestic production at a nontrivial welfare cost. The welfare loss is small enough, however, that governments with legitimate data-sovereignty objectives may prefer domestic supply. </w:t>
      </w:r>
    </w:p>
    <w:p w14:paraId="1270FD0D" w14:textId="77777777" w:rsidR="00D74876" w:rsidRDefault="007117DA">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13A886BC" w14:textId="77777777" w:rsidR="00D74876" w:rsidRDefault="007117DA">
      <w:pPr>
        <w:spacing w:after="160"/>
        <w:jc w:val="both"/>
      </w:pPr>
      <w:r>
        <w:t>FLOP exporting resembles capital-intensive resource processing when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sharper tests of the model’s predictions and more precise quantification of the welfare costs of sovereignty.</w:t>
      </w:r>
    </w:p>
    <w:p w14:paraId="434597D0" w14:textId="77777777" w:rsidR="00D74876" w:rsidRDefault="007117DA">
      <w:pPr>
        <w:pStyle w:val="Heading1"/>
        <w:pageBreakBefore/>
      </w:pPr>
      <w:r>
        <w:lastRenderedPageBreak/>
        <w:t>References</w:t>
      </w:r>
    </w:p>
    <w:bookmarkStart w:id="60" w:name="ACR2012"/>
    <w:p w14:paraId="5FDDE545" w14:textId="77777777" w:rsidR="00D74876" w:rsidRDefault="007117DA">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60"/>
    </w:p>
    <w:bookmarkStart w:id="61" w:name="ABD2020"/>
    <w:p w14:paraId="5EB178AF" w14:textId="77777777" w:rsidR="00D74876" w:rsidRDefault="007117DA">
      <w:pPr>
        <w:spacing w:after="80" w:line="240" w:lineRule="exact"/>
        <w:ind w:left="720" w:hanging="720"/>
        <w:jc w:val="both"/>
      </w:pPr>
      <w:r>
        <w:fldChar w:fldCharType="begin"/>
      </w:r>
      <w:r>
        <w:instrText>HYPERLINK \l "ABD2020txt"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61"/>
    </w:p>
    <w:bookmarkStart w:id="62" w:name="AykutEtAl2026"/>
    <w:p w14:paraId="596FABA3" w14:textId="77777777" w:rsidR="00D74876" w:rsidRDefault="007117DA">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S. Ozyurt, K. Jung,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Pr>
            <w:color w:val="1F3864"/>
            <w:u w:val="single"/>
          </w:rPr>
          <w:t>World Bank</w:t>
        </w:r>
      </w:hyperlink>
      <w:r>
        <w:t xml:space="preserve"> Group.</w:t>
      </w:r>
      <w:bookmarkEnd w:id="62"/>
    </w:p>
    <w:bookmarkStart w:id="63" w:name="BaileyEtAl2017"/>
    <w:p w14:paraId="2C1872CB" w14:textId="77777777" w:rsidR="00D74876" w:rsidRDefault="007117DA">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63"/>
    </w:p>
    <w:bookmarkStart w:id="64" w:name="Barroso2018"/>
    <w:p w14:paraId="40F8A2C6" w14:textId="77777777" w:rsidR="00D74876" w:rsidRDefault="007117DA">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64"/>
    </w:p>
    <w:p w14:paraId="1D895548" w14:textId="77777777" w:rsidR="00D74876" w:rsidRDefault="007117DA">
      <w:pPr>
        <w:spacing w:after="80" w:line="240" w:lineRule="exact"/>
        <w:ind w:left="720" w:hanging="720"/>
        <w:jc w:val="both"/>
      </w:pPr>
      <w:bookmarkStart w:id="65"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65"/>
    </w:p>
    <w:bookmarkStart w:id="66" w:name="Biglaiser2024"/>
    <w:p w14:paraId="38996C58" w14:textId="77777777" w:rsidR="00D74876" w:rsidRDefault="007117DA">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66"/>
    </w:p>
    <w:bookmarkStart w:id="67" w:name="Blinder2006"/>
    <w:p w14:paraId="70DE46DB" w14:textId="77777777" w:rsidR="00D74876" w:rsidRDefault="007117DA">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67"/>
    </w:p>
    <w:bookmarkStart w:id="68" w:name="Brainard1997"/>
    <w:p w14:paraId="1A512610" w14:textId="77777777" w:rsidR="00D74876" w:rsidRDefault="007117DA">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68"/>
    </w:p>
    <w:bookmarkStart w:id="69" w:name="Calcaterra2024"/>
    <w:p w14:paraId="362DF9DF" w14:textId="77777777" w:rsidR="00D74876" w:rsidRDefault="007117DA">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69"/>
    </w:p>
    <w:bookmarkStart w:id="70" w:name="CaouiSteck2025"/>
    <w:p w14:paraId="1CD7B37C" w14:textId="77777777" w:rsidR="00D74876" w:rsidRDefault="007117DA">
      <w:pPr>
        <w:spacing w:after="80" w:line="240" w:lineRule="exact"/>
        <w:ind w:left="720" w:hanging="720"/>
        <w:jc w:val="both"/>
      </w:pPr>
      <w:r>
        <w:fldChar w:fldCharType="begin"/>
      </w:r>
      <w:r>
        <w:instrText>HYPERLINK \l "CaouiSteck2025txt"</w:instrText>
      </w:r>
      <w:r>
        <w:fldChar w:fldCharType="separate"/>
      </w:r>
      <w:r>
        <w:rPr>
          <w:color w:val="1F3864"/>
          <w:u w:val="single"/>
        </w:rPr>
        <w:t xml:space="preserve">Caoui, E. H., and A. Steck. (2025). </w:t>
      </w:r>
      <w:r>
        <w:fldChar w:fldCharType="end"/>
      </w:r>
      <w:r>
        <w:t xml:space="preserve">“Content Providers and the Deployment of Internet Infrastructure.” </w:t>
      </w:r>
      <w:r>
        <w:rPr>
          <w:i/>
        </w:rPr>
        <w:t>Information Economics and Policy</w:t>
      </w:r>
      <w:r>
        <w:t>. doi:10.1016/j.infoecopol.2025.101134.</w:t>
      </w:r>
      <w:bookmarkEnd w:id="70"/>
    </w:p>
    <w:bookmarkStart w:id="71" w:name="Chandramowli2024"/>
    <w:p w14:paraId="1A0D5CDD" w14:textId="77777777" w:rsidR="00D74876" w:rsidRDefault="007117DA">
      <w:pPr>
        <w:spacing w:after="80" w:line="240" w:lineRule="exact"/>
        <w:ind w:left="720" w:hanging="720"/>
        <w:jc w:val="both"/>
      </w:pPr>
      <w:r>
        <w:fldChar w:fldCharType="begin"/>
      </w:r>
      <w:r>
        <w:instrText>HYPERLINK \l "Chandramowli2024txt"</w:instrText>
      </w:r>
      <w:r>
        <w:fldChar w:fldCharType="separate"/>
      </w:r>
      <w:r>
        <w:rPr>
          <w:color w:val="1F3864"/>
          <w:u w:val="single"/>
        </w:rPr>
        <w:t xml:space="preserve">Chandramowli, S., et al. (2024). </w:t>
      </w:r>
      <w:r>
        <w:fldChar w:fldCharType="end"/>
      </w:r>
      <w:r>
        <w:t xml:space="preserve">“Impact of Emerging Technologies on Electricity Demand and Prices.” </w:t>
      </w:r>
      <w:r>
        <w:rPr>
          <w:i/>
        </w:rPr>
        <w:t>Rhodium Group Analysis</w:t>
      </w:r>
      <w:r>
        <w:t>.</w:t>
      </w:r>
      <w:bookmarkEnd w:id="71"/>
    </w:p>
    <w:bookmarkStart w:id="72" w:name="Cloudscene2025"/>
    <w:p w14:paraId="0DB04256" w14:textId="77777777" w:rsidR="00D74876" w:rsidRDefault="007117DA">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72"/>
    </w:p>
    <w:bookmarkStart w:id="73" w:name="Deloitte2020"/>
    <w:p w14:paraId="3DED8BA0" w14:textId="77777777" w:rsidR="00D74876" w:rsidRDefault="007117DA">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73"/>
    </w:p>
    <w:bookmarkStart w:id="74" w:name="Deloitte2025"/>
    <w:p w14:paraId="5D123D4F" w14:textId="77777777" w:rsidR="00D74876" w:rsidRDefault="007117DA">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74"/>
    </w:p>
    <w:bookmarkStart w:id="75" w:name="EatonKortum2002"/>
    <w:p w14:paraId="1FC6E4C8" w14:textId="77777777" w:rsidR="00D74876" w:rsidRDefault="007117DA">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75"/>
    </w:p>
    <w:bookmarkStart w:id="76" w:name="EIA2025"/>
    <w:p w14:paraId="2C438168" w14:textId="77777777" w:rsidR="00D74876" w:rsidRDefault="007117DA">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76"/>
    </w:p>
    <w:bookmarkStart w:id="77" w:name="EpochAI2024"/>
    <w:p w14:paraId="34C847D3" w14:textId="77777777" w:rsidR="00D74876" w:rsidRDefault="007117DA">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77"/>
    </w:p>
    <w:bookmarkStart w:id="78" w:name="Eurostat2025"/>
    <w:p w14:paraId="027849B7" w14:textId="77777777" w:rsidR="00D74876" w:rsidRDefault="007117DA">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78"/>
    </w:p>
    <w:bookmarkStart w:id="79" w:name="Firebird2026"/>
    <w:p w14:paraId="5BB09FB6" w14:textId="77777777" w:rsidR="00D74876" w:rsidRDefault="007117DA">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79"/>
    </w:p>
    <w:bookmarkStart w:id="80" w:name="Flucker2013"/>
    <w:p w14:paraId="21EBE5BC" w14:textId="77777777" w:rsidR="00D74876" w:rsidRDefault="007117DA">
      <w:pPr>
        <w:spacing w:after="80" w:line="240" w:lineRule="exact"/>
        <w:ind w:left="720" w:hanging="720"/>
        <w:jc w:val="both"/>
      </w:pPr>
      <w:r>
        <w:lastRenderedPageBreak/>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80"/>
    </w:p>
    <w:bookmarkStart w:id="81" w:name="GlobalPetrolPrices2025"/>
    <w:p w14:paraId="71D914E4" w14:textId="77777777" w:rsidR="00D74876" w:rsidRDefault="007117DA">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81"/>
    </w:p>
    <w:bookmarkStart w:id="82" w:name="Goldfarb2018"/>
    <w:p w14:paraId="3003667D" w14:textId="77777777" w:rsidR="00D74876" w:rsidRDefault="007117DA">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82"/>
    </w:p>
    <w:bookmarkStart w:id="83" w:name="Google2024"/>
    <w:p w14:paraId="0D7FA666" w14:textId="77777777" w:rsidR="00D74876" w:rsidRDefault="007117DA">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83"/>
    </w:p>
    <w:bookmarkStart w:id="84" w:name="Hausmann2007"/>
    <w:p w14:paraId="751F5A7D" w14:textId="77777777" w:rsidR="00D74876" w:rsidRDefault="007117DA">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84"/>
    </w:p>
    <w:bookmarkStart w:id="85" w:name="HMY2004"/>
    <w:p w14:paraId="4EDF5988" w14:textId="77777777" w:rsidR="00D74876" w:rsidRDefault="007117DA">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85"/>
    </w:p>
    <w:bookmarkStart w:id="86" w:name="Hersbach2020"/>
    <w:p w14:paraId="697A9470" w14:textId="77777777" w:rsidR="00D74876" w:rsidRDefault="007117DA">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86"/>
    </w:p>
    <w:bookmarkStart w:id="87" w:name="IEA2025"/>
    <w:p w14:paraId="1E9D8B52" w14:textId="77777777" w:rsidR="00D74876" w:rsidRDefault="007117DA">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87"/>
    </w:p>
    <w:bookmarkStart w:id="88" w:name="IMF2025"/>
    <w:p w14:paraId="1CF67B38" w14:textId="77777777" w:rsidR="00D74876" w:rsidRDefault="007117DA">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88"/>
    </w:p>
    <w:bookmarkStart w:id="89" w:name="KatzEtAl2025"/>
    <w:p w14:paraId="36E1D030" w14:textId="77777777" w:rsidR="00D74876" w:rsidRDefault="007117DA">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Callorda. (2025). </w:t>
      </w:r>
      <w:r>
        <w:fldChar w:fldCharType="end"/>
      </w:r>
      <w:r>
        <w:t>“The Economic Impact of AI and Cloud Investment in Asia-Pacific.” Report prepared for the Asian Development Bank.</w:t>
      </w:r>
      <w:bookmarkEnd w:id="89"/>
    </w:p>
    <w:bookmarkStart w:id="90" w:name="Korinek2021"/>
    <w:p w14:paraId="0FFC87CC" w14:textId="77777777" w:rsidR="00D74876" w:rsidRDefault="007117DA">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90"/>
    </w:p>
    <w:bookmarkStart w:id="91" w:name="Krugman1991"/>
    <w:p w14:paraId="65F26616" w14:textId="77777777" w:rsidR="00D74876" w:rsidRDefault="007117DA">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91"/>
    </w:p>
    <w:bookmarkStart w:id="92" w:name="Lazard2025"/>
    <w:p w14:paraId="1F43570D" w14:textId="77777777" w:rsidR="00D74876" w:rsidRDefault="007117DA">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92"/>
    </w:p>
    <w:bookmarkStart w:id="93" w:name="Lehdonvirta2024"/>
    <w:p w14:paraId="756F4744" w14:textId="77777777" w:rsidR="00D74876" w:rsidRDefault="007117DA">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93"/>
    </w:p>
    <w:bookmarkStart w:id="94" w:name="Limao2001"/>
    <w:p w14:paraId="490DE8B9" w14:textId="77777777" w:rsidR="00D74876" w:rsidRDefault="007117DA">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94"/>
    </w:p>
    <w:bookmarkStart w:id="95" w:name="Liu2023"/>
    <w:p w14:paraId="35A5E623" w14:textId="77777777" w:rsidR="00D74876" w:rsidRDefault="007117DA">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95"/>
    </w:p>
    <w:p w14:paraId="387A99E4" w14:textId="77777777" w:rsidR="00D74876" w:rsidRDefault="007117DA">
      <w:pPr>
        <w:spacing w:after="80" w:line="240" w:lineRule="exact"/>
        <w:ind w:left="720" w:hanging="720"/>
        <w:jc w:val="both"/>
      </w:pPr>
      <w:bookmarkStart w:id="96" w:name="NVIDIA2024"/>
      <w:r>
        <w:rPr>
          <w:color w:val="1F3864"/>
          <w:u w:val="single"/>
        </w:rPr>
        <w:t xml:space="preserve">NVIDIA. </w:t>
      </w:r>
      <w:r>
        <w:t xml:space="preserve">(2024). </w:t>
      </w:r>
      <w:r>
        <w:rPr>
          <w:i/>
        </w:rPr>
        <w:t>NVIDIA H100 Tensor Core GPU Datasheet</w:t>
      </w:r>
      <w:r>
        <w:t>. nvidia.com.</w:t>
      </w:r>
      <w:bookmarkEnd w:id="96"/>
    </w:p>
    <w:bookmarkStart w:id="97" w:name="Ohlin1933"/>
    <w:p w14:paraId="526E9D1D" w14:textId="77777777" w:rsidR="00D74876" w:rsidRDefault="007117DA">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97"/>
    </w:p>
    <w:bookmarkStart w:id="98" w:name="Pilz2025"/>
    <w:p w14:paraId="788E40D7" w14:textId="77777777" w:rsidR="00D74876" w:rsidRDefault="007117DA">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98"/>
    </w:p>
    <w:bookmarkStart w:id="99" w:name="Sastry2024"/>
    <w:p w14:paraId="045A7A1C" w14:textId="77777777" w:rsidR="00D74876" w:rsidRDefault="007117DA">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99"/>
    </w:p>
    <w:bookmarkStart w:id="100" w:name="Stojkoski2024"/>
    <w:p w14:paraId="1E0B3D58" w14:textId="77777777" w:rsidR="00D74876" w:rsidRDefault="007117DA">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100"/>
    </w:p>
    <w:bookmarkStart w:id="101" w:name="StraubEtAl2026"/>
    <w:p w14:paraId="303D2326" w14:textId="77777777" w:rsidR="00D74876" w:rsidRDefault="007117DA">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Pr>
            <w:color w:val="1F3864"/>
            <w:u w:val="single"/>
          </w:rPr>
          <w:t>World Bank</w:t>
        </w:r>
      </w:hyperlink>
      <w:r>
        <w:t>.</w:t>
      </w:r>
      <w:bookmarkEnd w:id="101"/>
    </w:p>
    <w:bookmarkStart w:id="102" w:name="TurnerTownsend2025"/>
    <w:p w14:paraId="347A3BE7" w14:textId="77777777" w:rsidR="00D74876" w:rsidRDefault="007117DA">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02"/>
    </w:p>
    <w:bookmarkStart w:id="103" w:name="UptimeInstitute2024"/>
    <w:p w14:paraId="5058D140" w14:textId="77777777" w:rsidR="00D74876" w:rsidRDefault="007117DA">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03"/>
    </w:p>
    <w:bookmarkStart w:id="104" w:name="WonderNetwork2024"/>
    <w:p w14:paraId="7A607743" w14:textId="77777777" w:rsidR="00D74876" w:rsidRDefault="007117DA">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04"/>
    </w:p>
    <w:bookmarkStart w:id="105" w:name="WorldBank2024"/>
    <w:p w14:paraId="61CC3E92" w14:textId="77777777" w:rsidR="00D74876" w:rsidRDefault="007117DA">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05"/>
    </w:p>
    <w:bookmarkStart w:id="106" w:name="WorldBank2025"/>
    <w:p w14:paraId="73896358" w14:textId="77777777" w:rsidR="00D74876" w:rsidRDefault="007117DA">
      <w:pPr>
        <w:spacing w:after="80" w:line="240" w:lineRule="exact"/>
        <w:ind w:left="720" w:hanging="720"/>
        <w:jc w:val="both"/>
      </w:pPr>
      <w:r>
        <w:lastRenderedPageBreak/>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07" w:name="WorldBank2024txt"/>
      <w:r>
        <w:fldChar w:fldCharType="begin"/>
      </w:r>
      <w:r>
        <w:instrText>HYPERLINK \l "WorldBank2024"</w:instrText>
      </w:r>
      <w:r>
        <w:fldChar w:fldCharType="separate"/>
      </w:r>
      <w:r>
        <w:rPr>
          <w:color w:val="1F3864"/>
          <w:u w:val="single"/>
        </w:rPr>
        <w:t>World Bank</w:t>
      </w:r>
      <w:r>
        <w:fldChar w:fldCharType="end"/>
      </w:r>
      <w:bookmarkEnd w:id="107"/>
      <w:r>
        <w:t>.</w:t>
      </w:r>
      <w:bookmarkEnd w:id="106"/>
    </w:p>
    <w:p w14:paraId="78B50DEB" w14:textId="77777777" w:rsidR="00D74876" w:rsidRDefault="007117DA">
      <w:r>
        <w:br w:type="page"/>
      </w:r>
    </w:p>
    <w:bookmarkStart w:id="108" w:name="Figure1cals"/>
    <w:p w14:paraId="54E3E063" w14:textId="77777777" w:rsidR="00D74876" w:rsidRDefault="007117DA">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08"/>
      <w:r>
        <w:rPr>
          <w:b/>
          <w:sz w:val="20"/>
        </w:rPr>
        <w:t>. Calibration strategy</w:t>
      </w:r>
    </w:p>
    <w:p w14:paraId="45242515" w14:textId="77777777" w:rsidR="00D74876" w:rsidRDefault="007117DA">
      <w:pPr>
        <w:spacing w:before="80" w:after="80"/>
        <w:jc w:val="center"/>
      </w:pPr>
      <w:r>
        <w:rPr>
          <w:noProof/>
        </w:rPr>
        <w:drawing>
          <wp:inline distT="0" distB="0" distL="0" distR="0" wp14:anchorId="582E3B3C" wp14:editId="00A36224">
            <wp:extent cx="5943600" cy="5431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strategy_v31.png"/>
                    <pic:cNvPicPr/>
                  </pic:nvPicPr>
                  <pic:blipFill>
                    <a:blip r:embed="rId8"/>
                    <a:stretch>
                      <a:fillRect/>
                    </a:stretch>
                  </pic:blipFill>
                  <pic:spPr>
                    <a:xfrm>
                      <a:off x="0" y="0"/>
                      <a:ext cx="5943600" cy="5431221"/>
                    </a:xfrm>
                    <a:prstGeom prst="rect">
                      <a:avLst/>
                    </a:prstGeom>
                  </pic:spPr>
                </pic:pic>
              </a:graphicData>
            </a:graphic>
          </wp:inline>
        </w:drawing>
      </w:r>
    </w:p>
    <w:p w14:paraId="16AF7EC8" w14:textId="77777777" w:rsidR="00D74876" w:rsidRDefault="007117DA">
      <w:pPr>
        <w:spacing w:before="80" w:after="120" w:line="240" w:lineRule="auto"/>
        <w:ind w:left="720" w:right="720"/>
        <w:jc w:val="both"/>
      </w:pPr>
      <w:r>
        <w:rPr>
          <w:b/>
          <w:sz w:val="20"/>
        </w:rPr>
        <w:t xml:space="preserve">Notes: </w:t>
      </w:r>
      <w:r>
        <w:rPr>
          <w:sz w:val="20"/>
        </w:rPr>
        <w:t>Step 1 adjusts production costs from observed tariffs to cost-recovery pricing. Step 2 applies bilateral sovereignty premiums.</w:t>
      </w:r>
    </w:p>
    <w:p w14:paraId="659F8490" w14:textId="77777777" w:rsidR="00D74876" w:rsidRDefault="007117DA">
      <w:r>
        <w:br w:type="page"/>
      </w:r>
    </w:p>
    <w:bookmarkStart w:id="109" w:name="Table1"/>
    <w:p w14:paraId="33AD7436" w14:textId="77777777" w:rsidR="00D74876" w:rsidRDefault="007117DA">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09"/>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D74876" w14:paraId="084D3348" w14:textId="77777777">
        <w:trPr>
          <w:jc w:val="center"/>
        </w:trPr>
        <w:tc>
          <w:tcPr>
            <w:tcW w:w="1728" w:type="dxa"/>
            <w:vMerge w:val="restart"/>
          </w:tcPr>
          <w:p w14:paraId="205004AD" w14:textId="77777777" w:rsidR="00D74876" w:rsidRDefault="00D74876">
            <w:pPr>
              <w:spacing w:before="20" w:after="20"/>
              <w:jc w:val="center"/>
            </w:pPr>
          </w:p>
          <w:p w14:paraId="38D01825" w14:textId="77777777" w:rsidR="00D74876" w:rsidRDefault="00D74876">
            <w:pPr>
              <w:spacing w:before="20" w:after="20"/>
              <w:jc w:val="center"/>
            </w:pPr>
          </w:p>
        </w:tc>
        <w:tc>
          <w:tcPr>
            <w:tcW w:w="1728" w:type="dxa"/>
            <w:vMerge w:val="restart"/>
          </w:tcPr>
          <w:p w14:paraId="223B1F3B" w14:textId="77777777" w:rsidR="00D74876" w:rsidRDefault="00D74876">
            <w:pPr>
              <w:spacing w:before="20" w:after="20"/>
              <w:jc w:val="center"/>
            </w:pPr>
          </w:p>
          <w:p w14:paraId="5129E177" w14:textId="77777777" w:rsidR="00D74876" w:rsidRDefault="00D74876">
            <w:pPr>
              <w:spacing w:before="20" w:after="20"/>
              <w:jc w:val="center"/>
            </w:pPr>
          </w:p>
        </w:tc>
        <w:tc>
          <w:tcPr>
            <w:tcW w:w="5184" w:type="dxa"/>
            <w:gridSpan w:val="3"/>
          </w:tcPr>
          <w:p w14:paraId="4EBB7390" w14:textId="77777777" w:rsidR="00D74876" w:rsidRDefault="007117DA">
            <w:pPr>
              <w:spacing w:before="20" w:after="20"/>
              <w:jc w:val="center"/>
            </w:pPr>
            <w:r>
              <w:rPr>
                <w:b/>
                <w:sz w:val="18"/>
              </w:rPr>
              <w:t>Training</w:t>
            </w:r>
            <w:r>
              <w:br/>
            </w:r>
            <w:r>
              <w:rPr>
                <w:i/>
                <w:sz w:val="14"/>
              </w:rPr>
              <w:t>domestic production cost →</w:t>
            </w:r>
          </w:p>
        </w:tc>
      </w:tr>
      <w:tr w:rsidR="00D74876" w14:paraId="64826157" w14:textId="77777777">
        <w:trPr>
          <w:jc w:val="center"/>
        </w:trPr>
        <w:tc>
          <w:tcPr>
            <w:tcW w:w="1728" w:type="dxa"/>
            <w:vMerge/>
          </w:tcPr>
          <w:p w14:paraId="14B50E13" w14:textId="77777777" w:rsidR="00D74876" w:rsidRDefault="00D74876"/>
        </w:tc>
        <w:tc>
          <w:tcPr>
            <w:tcW w:w="1728" w:type="dxa"/>
            <w:vMerge/>
          </w:tcPr>
          <w:p w14:paraId="00E9BC3C" w14:textId="77777777" w:rsidR="00D74876" w:rsidRDefault="00D74876"/>
        </w:tc>
        <w:tc>
          <w:tcPr>
            <w:tcW w:w="1728" w:type="dxa"/>
          </w:tcPr>
          <w:p w14:paraId="21E6E84B" w14:textId="77777777" w:rsidR="00D74876" w:rsidRDefault="007117DA">
            <w:pPr>
              <w:spacing w:before="20" w:after="20"/>
              <w:jc w:val="center"/>
            </w:pPr>
            <w:r>
              <w:rPr>
                <w:b/>
                <w:sz w:val="16"/>
              </w:rPr>
              <w:t>Export</w:t>
            </w:r>
          </w:p>
        </w:tc>
        <w:tc>
          <w:tcPr>
            <w:tcW w:w="1728" w:type="dxa"/>
          </w:tcPr>
          <w:p w14:paraId="326A5C51" w14:textId="77777777" w:rsidR="00D74876" w:rsidRDefault="007117DA">
            <w:pPr>
              <w:spacing w:before="20" w:after="20"/>
              <w:jc w:val="center"/>
            </w:pPr>
            <w:r>
              <w:rPr>
                <w:b/>
                <w:sz w:val="16"/>
              </w:rPr>
              <w:t>Domestic</w:t>
            </w:r>
          </w:p>
        </w:tc>
        <w:tc>
          <w:tcPr>
            <w:tcW w:w="1728" w:type="dxa"/>
          </w:tcPr>
          <w:p w14:paraId="356450F4" w14:textId="77777777" w:rsidR="00D74876" w:rsidRDefault="007117DA">
            <w:pPr>
              <w:spacing w:before="20" w:after="20"/>
              <w:jc w:val="center"/>
            </w:pPr>
            <w:r>
              <w:rPr>
                <w:b/>
                <w:sz w:val="16"/>
              </w:rPr>
              <w:t>Import</w:t>
            </w:r>
          </w:p>
        </w:tc>
      </w:tr>
      <w:tr w:rsidR="00D74876" w14:paraId="37634930" w14:textId="77777777">
        <w:trPr>
          <w:jc w:val="center"/>
        </w:trPr>
        <w:tc>
          <w:tcPr>
            <w:tcW w:w="1728" w:type="dxa"/>
            <w:vMerge w:val="restart"/>
            <w:textDirection w:val="btLr"/>
            <w:vAlign w:val="center"/>
          </w:tcPr>
          <w:p w14:paraId="78DD2DB4" w14:textId="77777777" w:rsidR="00D74876" w:rsidRDefault="007117DA">
            <w:pPr>
              <w:spacing w:before="20" w:after="20"/>
              <w:jc w:val="center"/>
            </w:pPr>
            <w:r>
              <w:rPr>
                <w:b/>
                <w:sz w:val="18"/>
              </w:rPr>
              <w:t>Inference</w:t>
            </w:r>
            <w:r>
              <w:br/>
            </w:r>
            <w:r>
              <w:rPr>
                <w:i/>
                <w:sz w:val="14"/>
              </w:rPr>
              <w:t>← domestic production cost</w:t>
            </w:r>
          </w:p>
        </w:tc>
        <w:tc>
          <w:tcPr>
            <w:tcW w:w="1728" w:type="dxa"/>
          </w:tcPr>
          <w:p w14:paraId="582F5032" w14:textId="77777777" w:rsidR="00D74876" w:rsidRDefault="007117DA">
            <w:pPr>
              <w:spacing w:before="20" w:after="20"/>
              <w:jc w:val="center"/>
            </w:pPr>
            <w:r>
              <w:rPr>
                <w:b/>
                <w:sz w:val="16"/>
              </w:rPr>
              <w:t>Export</w:t>
            </w:r>
          </w:p>
        </w:tc>
        <w:tc>
          <w:tcPr>
            <w:tcW w:w="1728" w:type="dxa"/>
          </w:tcPr>
          <w:p w14:paraId="2A24671B" w14:textId="77777777" w:rsidR="00D74876" w:rsidRDefault="007117DA">
            <w:pPr>
              <w:spacing w:before="20" w:after="20"/>
              <w:jc w:val="center"/>
            </w:pPr>
            <w:r>
              <w:rPr>
                <w:sz w:val="15"/>
              </w:rPr>
              <w:t>✓  (i) EE</w:t>
            </w:r>
            <w:r>
              <w:br/>
            </w:r>
            <w:r>
              <w:rPr>
                <w:sz w:val="15"/>
              </w:rPr>
              <w:t>T+I exporter</w:t>
            </w:r>
            <w:r>
              <w:br/>
            </w:r>
            <w:r>
              <w:rPr>
                <w:sz w:val="15"/>
              </w:rPr>
              <w:t>Cheapest producers</w:t>
            </w:r>
          </w:p>
        </w:tc>
        <w:tc>
          <w:tcPr>
            <w:tcW w:w="1728" w:type="dxa"/>
            <w:shd w:val="clear" w:color="auto" w:fill="E0E0E0"/>
          </w:tcPr>
          <w:p w14:paraId="51944196" w14:textId="77777777" w:rsidR="00D74876" w:rsidRDefault="007117DA">
            <w:pPr>
              <w:spacing w:before="20" w:after="20"/>
              <w:jc w:val="center"/>
            </w:pPr>
            <w:r>
              <w:rPr>
                <w:sz w:val="15"/>
              </w:rPr>
              <w:t>✗</w:t>
            </w:r>
            <w:r>
              <w:br/>
            </w:r>
            <w:r>
              <w:rPr>
                <w:sz w:val="15"/>
              </w:rPr>
              <w:t>Prop. 4</w:t>
            </w:r>
          </w:p>
        </w:tc>
        <w:tc>
          <w:tcPr>
            <w:tcW w:w="1728" w:type="dxa"/>
          </w:tcPr>
          <w:p w14:paraId="3FA4FBF9" w14:textId="77777777" w:rsidR="00D74876" w:rsidRDefault="007117DA">
            <w:pPr>
              <w:spacing w:before="20" w:after="20"/>
              <w:jc w:val="center"/>
            </w:pPr>
            <w:r>
              <w:rPr>
                <w:sz w:val="15"/>
              </w:rPr>
              <w:t>✓  (ii) IE</w:t>
            </w:r>
            <w:r>
              <w:br/>
            </w:r>
            <w:r>
              <w:rPr>
                <w:sz w:val="15"/>
              </w:rPr>
              <w:t>Inference hub</w:t>
            </w:r>
            <w:r>
              <w:br/>
            </w:r>
            <w:r>
              <w:rPr>
                <w:sz w:val="15"/>
              </w:rPr>
              <w:t>Regional low-cost hubs</w:t>
            </w:r>
          </w:p>
        </w:tc>
      </w:tr>
      <w:tr w:rsidR="00D74876" w14:paraId="69C17F9B" w14:textId="77777777">
        <w:trPr>
          <w:jc w:val="center"/>
        </w:trPr>
        <w:tc>
          <w:tcPr>
            <w:tcW w:w="1728" w:type="dxa"/>
            <w:vMerge/>
          </w:tcPr>
          <w:p w14:paraId="76FB8615" w14:textId="77777777" w:rsidR="00D74876" w:rsidRDefault="00D74876"/>
        </w:tc>
        <w:tc>
          <w:tcPr>
            <w:tcW w:w="1728" w:type="dxa"/>
          </w:tcPr>
          <w:p w14:paraId="2A53D70E" w14:textId="77777777" w:rsidR="00D74876" w:rsidRDefault="007117DA">
            <w:pPr>
              <w:spacing w:before="20" w:after="20"/>
              <w:jc w:val="center"/>
            </w:pPr>
            <w:r>
              <w:rPr>
                <w:b/>
                <w:sz w:val="16"/>
              </w:rPr>
              <w:t>Domestic</w:t>
            </w:r>
          </w:p>
        </w:tc>
        <w:tc>
          <w:tcPr>
            <w:tcW w:w="1728" w:type="dxa"/>
            <w:shd w:val="clear" w:color="auto" w:fill="E0E0E0"/>
          </w:tcPr>
          <w:p w14:paraId="6D6DFEA3" w14:textId="77777777" w:rsidR="00D74876" w:rsidRDefault="007117DA">
            <w:pPr>
              <w:spacing w:before="20" w:after="20"/>
              <w:jc w:val="center"/>
            </w:pPr>
            <w:r>
              <w:rPr>
                <w:sz w:val="15"/>
              </w:rPr>
              <w:t>✗</w:t>
            </w:r>
            <w:r>
              <w:br/>
            </w:r>
            <w:r>
              <w:rPr>
                <w:sz w:val="15"/>
              </w:rPr>
              <w:t>Prop. 4</w:t>
            </w:r>
          </w:p>
        </w:tc>
        <w:tc>
          <w:tcPr>
            <w:tcW w:w="1728" w:type="dxa"/>
          </w:tcPr>
          <w:p w14:paraId="2FCEA927" w14:textId="77777777" w:rsidR="00D74876" w:rsidRDefault="007117DA">
            <w:pPr>
              <w:spacing w:before="20" w:after="20"/>
              <w:jc w:val="center"/>
            </w:pPr>
            <w:r>
              <w:rPr>
                <w:sz w:val="15"/>
              </w:rPr>
              <w:t>✓  (iv) DD</w:t>
            </w:r>
            <w:r>
              <w:br/>
            </w:r>
            <w:r>
              <w:rPr>
                <w:sz w:val="15"/>
              </w:rPr>
              <w:t>Domestic</w:t>
            </w:r>
            <w:r>
              <w:br/>
            </w:r>
            <w:r>
              <w:rPr>
                <w:sz w:val="15"/>
              </w:rPr>
              <w:t>High sovereignty</w:t>
            </w:r>
          </w:p>
        </w:tc>
        <w:tc>
          <w:tcPr>
            <w:tcW w:w="1728" w:type="dxa"/>
          </w:tcPr>
          <w:p w14:paraId="263C136A" w14:textId="77777777" w:rsidR="00D74876" w:rsidRDefault="007117DA">
            <w:pPr>
              <w:spacing w:before="20" w:after="20"/>
              <w:jc w:val="center"/>
            </w:pPr>
            <w:r>
              <w:rPr>
                <w:sz w:val="15"/>
              </w:rPr>
              <w:t>✓  (iii) ID</w:t>
            </w:r>
            <w:r>
              <w:br/>
            </w:r>
            <w:r>
              <w:rPr>
                <w:sz w:val="15"/>
              </w:rPr>
              <w:t>Hybrid</w:t>
            </w:r>
            <w:r>
              <w:br/>
            </w:r>
            <w:r>
              <w:rPr>
                <w:sz w:val="15"/>
              </w:rPr>
              <w:t>Isolated / moderate cost</w:t>
            </w:r>
          </w:p>
        </w:tc>
      </w:tr>
      <w:tr w:rsidR="00D74876" w14:paraId="364DAC4D" w14:textId="77777777">
        <w:trPr>
          <w:jc w:val="center"/>
        </w:trPr>
        <w:tc>
          <w:tcPr>
            <w:tcW w:w="1728" w:type="dxa"/>
            <w:vMerge/>
          </w:tcPr>
          <w:p w14:paraId="3F493CB1" w14:textId="77777777" w:rsidR="00D74876" w:rsidRDefault="00D74876"/>
        </w:tc>
        <w:tc>
          <w:tcPr>
            <w:tcW w:w="1728" w:type="dxa"/>
          </w:tcPr>
          <w:p w14:paraId="77AA34E7" w14:textId="77777777" w:rsidR="00D74876" w:rsidRDefault="007117DA">
            <w:pPr>
              <w:spacing w:before="20" w:after="20"/>
              <w:jc w:val="center"/>
            </w:pPr>
            <w:r>
              <w:rPr>
                <w:b/>
                <w:sz w:val="16"/>
              </w:rPr>
              <w:t>Import</w:t>
            </w:r>
          </w:p>
        </w:tc>
        <w:tc>
          <w:tcPr>
            <w:tcW w:w="1728" w:type="dxa"/>
            <w:shd w:val="clear" w:color="auto" w:fill="E0E0E0"/>
          </w:tcPr>
          <w:p w14:paraId="57BC839E" w14:textId="77777777" w:rsidR="00D74876" w:rsidRDefault="007117DA">
            <w:pPr>
              <w:spacing w:before="20" w:after="20"/>
              <w:jc w:val="center"/>
            </w:pPr>
            <w:r>
              <w:rPr>
                <w:sz w:val="15"/>
              </w:rPr>
              <w:t>✗</w:t>
            </w:r>
            <w:r>
              <w:br/>
            </w:r>
            <w:r>
              <w:rPr>
                <w:sz w:val="15"/>
              </w:rPr>
              <w:t>Prop. 4</w:t>
            </w:r>
          </w:p>
        </w:tc>
        <w:tc>
          <w:tcPr>
            <w:tcW w:w="1728" w:type="dxa"/>
            <w:shd w:val="clear" w:color="auto" w:fill="E0E0E0"/>
          </w:tcPr>
          <w:p w14:paraId="76122E6B" w14:textId="77777777" w:rsidR="00D74876" w:rsidRDefault="007117DA">
            <w:pPr>
              <w:spacing w:before="20" w:after="20"/>
              <w:jc w:val="center"/>
            </w:pPr>
            <w:r>
              <w:rPr>
                <w:sz w:val="15"/>
              </w:rPr>
              <w:t>✗</w:t>
            </w:r>
            <w:r>
              <w:br/>
            </w:r>
            <w:r>
              <w:rPr>
                <w:sz w:val="15"/>
              </w:rPr>
              <w:t>Sovereignty</w:t>
            </w:r>
            <w:r>
              <w:br/>
            </w:r>
            <w:r>
              <w:rPr>
                <w:sz w:val="15"/>
              </w:rPr>
              <w:t>dominates</w:t>
            </w:r>
          </w:p>
        </w:tc>
        <w:tc>
          <w:tcPr>
            <w:tcW w:w="1728" w:type="dxa"/>
          </w:tcPr>
          <w:p w14:paraId="328BBFE6" w14:textId="77777777" w:rsidR="00D74876" w:rsidRDefault="007117DA">
            <w:pPr>
              <w:spacing w:before="20" w:after="20"/>
              <w:jc w:val="center"/>
            </w:pPr>
            <w:r>
              <w:rPr>
                <w:sz w:val="15"/>
              </w:rPr>
              <w:t>✓  (v) II</w:t>
            </w:r>
            <w:r>
              <w:br/>
            </w:r>
            <w:r>
              <w:rPr>
                <w:sz w:val="15"/>
              </w:rPr>
              <w:t>Full importer</w:t>
            </w:r>
            <w:r>
              <w:br/>
            </w:r>
            <w:r>
              <w:rPr>
                <w:sz w:val="15"/>
              </w:rPr>
              <w:t>High-cost countries</w:t>
            </w:r>
          </w:p>
        </w:tc>
      </w:tr>
    </w:tbl>
    <w:p w14:paraId="5CD7E654" w14:textId="77777777" w:rsidR="00D74876" w:rsidRDefault="007117DA">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color w:val="1F3864"/>
            <w:sz w:val="20"/>
            <w:u w:val="single"/>
          </w:rPr>
          <w:t>Table 3</w:t>
        </w:r>
      </w:hyperlink>
      <w:r>
        <w:rPr>
          <w:sz w:val="20"/>
        </w:rPr>
        <w:t>.</w:t>
      </w:r>
    </w:p>
    <w:p w14:paraId="61AC14FB" w14:textId="77777777" w:rsidR="00D74876" w:rsidRDefault="007117DA">
      <w:r>
        <w:br w:type="page"/>
      </w:r>
    </w:p>
    <w:bookmarkStart w:id="110" w:name="Table2"/>
    <w:p w14:paraId="21ADD3AD" w14:textId="77777777" w:rsidR="00D74876" w:rsidRDefault="007117DA">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10"/>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D74876" w14:paraId="500A7DC7" w14:textId="77777777">
        <w:trPr>
          <w:jc w:val="center"/>
        </w:trPr>
        <w:tc>
          <w:tcPr>
            <w:tcW w:w="3744" w:type="dxa"/>
            <w:tcBorders>
              <w:top w:val="single" w:sz="4" w:space="0" w:color="auto"/>
              <w:bottom w:val="single" w:sz="4" w:space="0" w:color="auto"/>
            </w:tcBorders>
          </w:tcPr>
          <w:p w14:paraId="249E5C4E" w14:textId="77777777" w:rsidR="00D74876" w:rsidRDefault="007117DA">
            <w:pPr>
              <w:spacing w:before="10" w:after="10"/>
              <w:jc w:val="center"/>
            </w:pPr>
            <w:r>
              <w:rPr>
                <w:b/>
                <w:sz w:val="20"/>
              </w:rPr>
              <w:t>Parameter</w:t>
            </w:r>
          </w:p>
        </w:tc>
        <w:tc>
          <w:tcPr>
            <w:tcW w:w="864" w:type="dxa"/>
            <w:tcBorders>
              <w:top w:val="single" w:sz="4" w:space="0" w:color="auto"/>
              <w:bottom w:val="single" w:sz="4" w:space="0" w:color="auto"/>
            </w:tcBorders>
          </w:tcPr>
          <w:p w14:paraId="6A47E89C" w14:textId="77777777" w:rsidR="00D74876" w:rsidRDefault="007117DA">
            <w:pPr>
              <w:spacing w:before="10" w:after="10"/>
              <w:jc w:val="center"/>
            </w:pPr>
            <w:r>
              <w:rPr>
                <w:b/>
                <w:sz w:val="20"/>
              </w:rPr>
              <w:t>Symbol</w:t>
            </w:r>
          </w:p>
        </w:tc>
        <w:tc>
          <w:tcPr>
            <w:tcW w:w="2160" w:type="dxa"/>
            <w:tcBorders>
              <w:top w:val="single" w:sz="4" w:space="0" w:color="auto"/>
              <w:bottom w:val="single" w:sz="4" w:space="0" w:color="auto"/>
            </w:tcBorders>
          </w:tcPr>
          <w:p w14:paraId="63B3A56D" w14:textId="77777777" w:rsidR="00D74876" w:rsidRDefault="007117DA">
            <w:pPr>
              <w:spacing w:before="10" w:after="10"/>
              <w:jc w:val="center"/>
            </w:pPr>
            <w:r>
              <w:rPr>
                <w:b/>
                <w:sz w:val="20"/>
              </w:rPr>
              <w:t>Value</w:t>
            </w:r>
          </w:p>
        </w:tc>
        <w:tc>
          <w:tcPr>
            <w:tcW w:w="2592" w:type="dxa"/>
            <w:tcBorders>
              <w:top w:val="single" w:sz="4" w:space="0" w:color="auto"/>
              <w:bottom w:val="single" w:sz="4" w:space="0" w:color="auto"/>
            </w:tcBorders>
          </w:tcPr>
          <w:p w14:paraId="7DDE30FE" w14:textId="77777777" w:rsidR="00D74876" w:rsidRDefault="007117DA">
            <w:pPr>
              <w:spacing w:before="10" w:after="10"/>
              <w:jc w:val="center"/>
            </w:pPr>
            <w:r>
              <w:rPr>
                <w:b/>
                <w:sz w:val="20"/>
              </w:rPr>
              <w:t>Source</w:t>
            </w:r>
          </w:p>
        </w:tc>
      </w:tr>
      <w:tr w:rsidR="00D74876" w14:paraId="5299ECB0" w14:textId="77777777">
        <w:trPr>
          <w:jc w:val="center"/>
        </w:trPr>
        <w:tc>
          <w:tcPr>
            <w:tcW w:w="3744" w:type="dxa"/>
          </w:tcPr>
          <w:p w14:paraId="3D881EB9" w14:textId="77777777" w:rsidR="00D74876" w:rsidRDefault="007117DA">
            <w:pPr>
              <w:spacing w:before="10" w:after="10"/>
            </w:pPr>
            <w:r>
              <w:rPr>
                <w:sz w:val="20"/>
              </w:rPr>
              <w:t>GPU thermal design power</w:t>
            </w:r>
          </w:p>
        </w:tc>
        <w:tc>
          <w:tcPr>
            <w:tcW w:w="864" w:type="dxa"/>
          </w:tcPr>
          <w:p w14:paraId="2A0F7A79" w14:textId="77777777" w:rsidR="00D74876" w:rsidRDefault="007117DA">
            <w:pPr>
              <w:spacing w:before="10" w:after="10"/>
              <w:jc w:val="center"/>
            </w:pPr>
            <w:r>
              <w:rPr>
                <w:sz w:val="20"/>
              </w:rPr>
              <w:t>γ</w:t>
            </w:r>
          </w:p>
        </w:tc>
        <w:tc>
          <w:tcPr>
            <w:tcW w:w="2160" w:type="dxa"/>
          </w:tcPr>
          <w:p w14:paraId="2EDA3093" w14:textId="77777777" w:rsidR="00D74876" w:rsidRDefault="007117DA">
            <w:pPr>
              <w:spacing w:before="10" w:after="10"/>
              <w:jc w:val="center"/>
            </w:pPr>
            <w:r>
              <w:rPr>
                <w:sz w:val="20"/>
              </w:rPr>
              <w:t>0.700 kW</w:t>
            </w:r>
          </w:p>
        </w:tc>
        <w:tc>
          <w:tcPr>
            <w:tcW w:w="2592" w:type="dxa"/>
          </w:tcPr>
          <w:p w14:paraId="03864F39" w14:textId="77777777" w:rsidR="00D74876" w:rsidRDefault="007117DA">
            <w:pPr>
              <w:spacing w:before="10" w:after="10"/>
            </w:pPr>
            <w:hyperlink w:anchor="NVIDIA2024" w:history="1">
              <w:r>
                <w:rPr>
                  <w:color w:val="1F3864"/>
                  <w:sz w:val="20"/>
                  <w:u w:val="single"/>
                </w:rPr>
                <w:t>NVIDIA (2024)</w:t>
              </w:r>
            </w:hyperlink>
          </w:p>
        </w:tc>
      </w:tr>
      <w:tr w:rsidR="00D74876" w14:paraId="363F7D06" w14:textId="77777777">
        <w:trPr>
          <w:jc w:val="center"/>
        </w:trPr>
        <w:tc>
          <w:tcPr>
            <w:tcW w:w="3744" w:type="dxa"/>
          </w:tcPr>
          <w:p w14:paraId="7619F181" w14:textId="77777777" w:rsidR="00D74876" w:rsidRDefault="007117DA">
            <w:pPr>
              <w:spacing w:before="10" w:after="10"/>
            </w:pPr>
            <w:r>
              <w:rPr>
                <w:sz w:val="20"/>
              </w:rPr>
              <w:t>GPU purchase price</w:t>
            </w:r>
          </w:p>
        </w:tc>
        <w:tc>
          <w:tcPr>
            <w:tcW w:w="864" w:type="dxa"/>
          </w:tcPr>
          <w:p w14:paraId="5C52CC56" w14:textId="77777777" w:rsidR="00D74876" w:rsidRDefault="007117DA">
            <w:pPr>
              <w:spacing w:before="10" w:after="10"/>
              <w:jc w:val="center"/>
            </w:pPr>
            <w:r>
              <w:rPr>
                <w:i/>
                <w:sz w:val="20"/>
              </w:rPr>
              <w:t>P</w:t>
            </w:r>
            <w:r>
              <w:rPr>
                <w:sz w:val="20"/>
                <w:vertAlign w:val="subscript"/>
              </w:rPr>
              <w:t>GPU</w:t>
            </w:r>
          </w:p>
        </w:tc>
        <w:tc>
          <w:tcPr>
            <w:tcW w:w="2160" w:type="dxa"/>
          </w:tcPr>
          <w:p w14:paraId="6F75DD6D" w14:textId="77777777" w:rsidR="00D74876" w:rsidRDefault="007117DA">
            <w:pPr>
              <w:spacing w:before="10" w:after="10"/>
              <w:jc w:val="center"/>
            </w:pPr>
            <w:r>
              <w:rPr>
                <w:sz w:val="20"/>
              </w:rPr>
              <w:t>$25,000</w:t>
            </w:r>
          </w:p>
        </w:tc>
        <w:tc>
          <w:tcPr>
            <w:tcW w:w="2592" w:type="dxa"/>
          </w:tcPr>
          <w:p w14:paraId="17BC84CD" w14:textId="77777777" w:rsidR="00D74876" w:rsidRDefault="007117DA">
            <w:pPr>
              <w:spacing w:before="10" w:after="10"/>
            </w:pPr>
            <w:hyperlink w:anchor="NVIDIA2024" w:history="1">
              <w:r>
                <w:rPr>
                  <w:color w:val="1F3864"/>
                  <w:sz w:val="20"/>
                  <w:u w:val="single"/>
                </w:rPr>
                <w:t>NVIDIA (2024)</w:t>
              </w:r>
            </w:hyperlink>
          </w:p>
        </w:tc>
      </w:tr>
      <w:tr w:rsidR="00D74876" w14:paraId="45A5A4AB" w14:textId="77777777">
        <w:trPr>
          <w:jc w:val="center"/>
        </w:trPr>
        <w:tc>
          <w:tcPr>
            <w:tcW w:w="3744" w:type="dxa"/>
          </w:tcPr>
          <w:p w14:paraId="3CAC0CC5" w14:textId="77777777" w:rsidR="00D74876" w:rsidRDefault="007117DA">
            <w:pPr>
              <w:spacing w:before="10" w:after="10"/>
            </w:pPr>
            <w:r>
              <w:rPr>
                <w:sz w:val="20"/>
              </w:rPr>
              <w:t>GPU useful life</w:t>
            </w:r>
          </w:p>
        </w:tc>
        <w:tc>
          <w:tcPr>
            <w:tcW w:w="864" w:type="dxa"/>
          </w:tcPr>
          <w:p w14:paraId="2F72C73F" w14:textId="77777777" w:rsidR="00D74876" w:rsidRDefault="007117DA">
            <w:pPr>
              <w:spacing w:before="10" w:after="10"/>
              <w:jc w:val="center"/>
            </w:pPr>
            <w:r>
              <w:rPr>
                <w:sz w:val="20"/>
              </w:rPr>
              <w:t>L</w:t>
            </w:r>
          </w:p>
        </w:tc>
        <w:tc>
          <w:tcPr>
            <w:tcW w:w="2160" w:type="dxa"/>
          </w:tcPr>
          <w:p w14:paraId="61528205" w14:textId="77777777" w:rsidR="00D74876" w:rsidRDefault="007117DA">
            <w:pPr>
              <w:spacing w:before="10" w:after="10"/>
              <w:jc w:val="center"/>
            </w:pPr>
            <w:r>
              <w:rPr>
                <w:sz w:val="20"/>
              </w:rPr>
              <w:t>3 years</w:t>
            </w:r>
          </w:p>
        </w:tc>
        <w:tc>
          <w:tcPr>
            <w:tcW w:w="2592" w:type="dxa"/>
          </w:tcPr>
          <w:p w14:paraId="3552D441" w14:textId="77777777" w:rsidR="00D74876" w:rsidRDefault="007117DA">
            <w:pPr>
              <w:spacing w:before="10" w:after="10"/>
            </w:pPr>
            <w:r>
              <w:rPr>
                <w:sz w:val="20"/>
              </w:rPr>
              <w:t>Industry standard</w:t>
            </w:r>
          </w:p>
        </w:tc>
      </w:tr>
      <w:tr w:rsidR="00D74876" w14:paraId="5BD034E3" w14:textId="77777777">
        <w:trPr>
          <w:jc w:val="center"/>
        </w:trPr>
        <w:tc>
          <w:tcPr>
            <w:tcW w:w="3744" w:type="dxa"/>
          </w:tcPr>
          <w:p w14:paraId="7EAB12E7" w14:textId="77777777" w:rsidR="00D74876" w:rsidRDefault="007117DA">
            <w:pPr>
              <w:spacing w:before="10" w:after="10"/>
            </w:pPr>
            <w:r>
              <w:rPr>
                <w:sz w:val="20"/>
              </w:rPr>
              <w:t>GPU utilization rate</w:t>
            </w:r>
          </w:p>
        </w:tc>
        <w:tc>
          <w:tcPr>
            <w:tcW w:w="864" w:type="dxa"/>
          </w:tcPr>
          <w:p w14:paraId="04011F82" w14:textId="77777777" w:rsidR="00D74876" w:rsidRDefault="007117DA">
            <w:pPr>
              <w:spacing w:before="10" w:after="10"/>
              <w:jc w:val="center"/>
            </w:pPr>
            <w:r>
              <w:rPr>
                <w:sz w:val="20"/>
              </w:rPr>
              <w:t>β</w:t>
            </w:r>
          </w:p>
        </w:tc>
        <w:tc>
          <w:tcPr>
            <w:tcW w:w="2160" w:type="dxa"/>
          </w:tcPr>
          <w:p w14:paraId="3A226DCF" w14:textId="77777777" w:rsidR="00D74876" w:rsidRDefault="007117DA">
            <w:pPr>
              <w:spacing w:before="10" w:after="10"/>
              <w:jc w:val="center"/>
            </w:pPr>
            <w:r>
              <w:rPr>
                <w:sz w:val="20"/>
              </w:rPr>
              <w:t>0.70</w:t>
            </w:r>
          </w:p>
        </w:tc>
        <w:tc>
          <w:tcPr>
            <w:tcW w:w="2592" w:type="dxa"/>
          </w:tcPr>
          <w:p w14:paraId="55DB5EC9" w14:textId="77777777" w:rsidR="00D74876" w:rsidRDefault="007117DA">
            <w:pPr>
              <w:spacing w:before="10" w:after="10"/>
            </w:pPr>
            <w:hyperlink w:anchor="Barroso2018" w:history="1">
              <w:r>
                <w:rPr>
                  <w:color w:val="1F3864"/>
                  <w:sz w:val="20"/>
                  <w:u w:val="single"/>
                </w:rPr>
                <w:t>Barroso et al. (2018)</w:t>
              </w:r>
            </w:hyperlink>
          </w:p>
        </w:tc>
      </w:tr>
      <w:tr w:rsidR="00D74876" w14:paraId="2EAAED2C" w14:textId="77777777">
        <w:trPr>
          <w:jc w:val="center"/>
        </w:trPr>
        <w:tc>
          <w:tcPr>
            <w:tcW w:w="3744" w:type="dxa"/>
          </w:tcPr>
          <w:p w14:paraId="5D89C992" w14:textId="77777777" w:rsidR="00D74876" w:rsidRDefault="007117DA">
            <w:pPr>
              <w:spacing w:before="10" w:after="10"/>
            </w:pPr>
            <w:r>
              <w:rPr>
                <w:sz w:val="20"/>
              </w:rPr>
              <w:t>Hours per year (365.25 x 24)</w:t>
            </w:r>
          </w:p>
        </w:tc>
        <w:tc>
          <w:tcPr>
            <w:tcW w:w="864" w:type="dxa"/>
          </w:tcPr>
          <w:p w14:paraId="0A06CF77" w14:textId="77777777" w:rsidR="00D74876" w:rsidRDefault="007117DA">
            <w:pPr>
              <w:spacing w:before="10" w:after="10"/>
              <w:jc w:val="center"/>
            </w:pPr>
            <w:r>
              <w:rPr>
                <w:sz w:val="20"/>
              </w:rPr>
              <w:t>H</w:t>
            </w:r>
          </w:p>
        </w:tc>
        <w:tc>
          <w:tcPr>
            <w:tcW w:w="2160" w:type="dxa"/>
          </w:tcPr>
          <w:p w14:paraId="4251D183" w14:textId="77777777" w:rsidR="00D74876" w:rsidRDefault="007117DA">
            <w:pPr>
              <w:spacing w:before="10" w:after="10"/>
              <w:jc w:val="center"/>
            </w:pPr>
            <w:r>
              <w:rPr>
                <w:sz w:val="20"/>
              </w:rPr>
              <w:t>8766 hr/yr</w:t>
            </w:r>
          </w:p>
        </w:tc>
        <w:tc>
          <w:tcPr>
            <w:tcW w:w="2592" w:type="dxa"/>
          </w:tcPr>
          <w:p w14:paraId="57DF5ACA" w14:textId="77777777" w:rsidR="00D74876" w:rsidRDefault="007117DA">
            <w:pPr>
              <w:spacing w:before="10" w:after="10"/>
            </w:pPr>
            <w:r>
              <w:rPr>
                <w:sz w:val="20"/>
              </w:rPr>
              <w:t>Calendar</w:t>
            </w:r>
          </w:p>
        </w:tc>
      </w:tr>
      <w:tr w:rsidR="00D74876" w14:paraId="0A72B288" w14:textId="77777777">
        <w:trPr>
          <w:jc w:val="center"/>
        </w:trPr>
        <w:tc>
          <w:tcPr>
            <w:tcW w:w="3744" w:type="dxa"/>
          </w:tcPr>
          <w:p w14:paraId="6E597923" w14:textId="77777777" w:rsidR="00D74876" w:rsidRDefault="007117DA">
            <w:pPr>
              <w:spacing w:before="10" w:after="10"/>
            </w:pPr>
            <w:r>
              <w:rPr>
                <w:sz w:val="20"/>
              </w:rPr>
              <w:t>Amortized hardware cost per GPU-hour</w:t>
            </w:r>
          </w:p>
        </w:tc>
        <w:tc>
          <w:tcPr>
            <w:tcW w:w="864" w:type="dxa"/>
          </w:tcPr>
          <w:p w14:paraId="798930D8" w14:textId="77777777" w:rsidR="00D74876" w:rsidRDefault="007117DA">
            <w:pPr>
              <w:spacing w:before="10" w:after="10"/>
              <w:jc w:val="center"/>
            </w:pPr>
            <w:r>
              <w:rPr>
                <w:sz w:val="20"/>
              </w:rPr>
              <w:t>ρ</w:t>
            </w:r>
          </w:p>
        </w:tc>
        <w:tc>
          <w:tcPr>
            <w:tcW w:w="2160" w:type="dxa"/>
          </w:tcPr>
          <w:p w14:paraId="1F23B57F" w14:textId="77777777" w:rsidR="00D74876" w:rsidRDefault="007117DA">
            <w:pPr>
              <w:spacing w:before="10" w:after="10"/>
              <w:jc w:val="center"/>
            </w:pPr>
            <w:r>
              <w:rPr>
                <w:sz w:val="20"/>
              </w:rPr>
              <w:t>$1.36/hr</w:t>
            </w:r>
          </w:p>
        </w:tc>
        <w:tc>
          <w:tcPr>
            <w:tcW w:w="2592" w:type="dxa"/>
          </w:tcPr>
          <w:p w14:paraId="37F699AF" w14:textId="77777777" w:rsidR="00D74876" w:rsidRDefault="007117DA">
            <w:pPr>
              <w:spacing w:before="10" w:after="10"/>
            </w:pPr>
            <w:r>
              <w:rPr>
                <w:sz w:val="20"/>
              </w:rPr>
              <w:t>Derived</w:t>
            </w:r>
          </w:p>
        </w:tc>
      </w:tr>
      <w:tr w:rsidR="00D74876" w14:paraId="4D28FF82" w14:textId="77777777">
        <w:trPr>
          <w:jc w:val="center"/>
        </w:trPr>
        <w:tc>
          <w:tcPr>
            <w:tcW w:w="3744" w:type="dxa"/>
          </w:tcPr>
          <w:p w14:paraId="6D37CAB8" w14:textId="77777777" w:rsidR="00D74876" w:rsidRDefault="007117DA">
            <w:pPr>
              <w:spacing w:before="10" w:after="10"/>
            </w:pPr>
            <w:r>
              <w:rPr>
                <w:sz w:val="20"/>
              </w:rPr>
              <w:t>Amortized networking cost per GPU-hour</w:t>
            </w:r>
          </w:p>
        </w:tc>
        <w:tc>
          <w:tcPr>
            <w:tcW w:w="864" w:type="dxa"/>
          </w:tcPr>
          <w:p w14:paraId="1068E158" w14:textId="77777777" w:rsidR="00D74876" w:rsidRDefault="007117DA">
            <w:pPr>
              <w:spacing w:before="10" w:after="10"/>
              <w:jc w:val="center"/>
            </w:pPr>
            <w:r>
              <w:rPr>
                <w:sz w:val="20"/>
              </w:rPr>
              <w:t>η</w:t>
            </w:r>
          </w:p>
        </w:tc>
        <w:tc>
          <w:tcPr>
            <w:tcW w:w="2160" w:type="dxa"/>
          </w:tcPr>
          <w:p w14:paraId="2299A10C" w14:textId="77777777" w:rsidR="00D74876" w:rsidRDefault="007117DA">
            <w:pPr>
              <w:spacing w:before="10" w:after="10"/>
              <w:jc w:val="center"/>
            </w:pPr>
            <w:r>
              <w:rPr>
                <w:sz w:val="20"/>
              </w:rPr>
              <w:t>$0.15/hr</w:t>
            </w:r>
          </w:p>
        </w:tc>
        <w:tc>
          <w:tcPr>
            <w:tcW w:w="2592" w:type="dxa"/>
          </w:tcPr>
          <w:p w14:paraId="7AC4060C" w14:textId="77777777" w:rsidR="00D74876" w:rsidRDefault="007117DA">
            <w:pPr>
              <w:spacing w:before="10" w:after="10"/>
            </w:pPr>
            <w:hyperlink w:anchor="Liu2023" w:history="1">
              <w:r>
                <w:rPr>
                  <w:color w:val="1F3864"/>
                  <w:sz w:val="20"/>
                  <w:u w:val="single"/>
                </w:rPr>
                <w:t>Liu et al. (2023)</w:t>
              </w:r>
            </w:hyperlink>
          </w:p>
        </w:tc>
      </w:tr>
      <w:tr w:rsidR="00D74876" w14:paraId="732BC382" w14:textId="77777777">
        <w:trPr>
          <w:jc w:val="center"/>
        </w:trPr>
        <w:tc>
          <w:tcPr>
            <w:tcW w:w="3744" w:type="dxa"/>
          </w:tcPr>
          <w:p w14:paraId="38DEEF86" w14:textId="77777777" w:rsidR="00D74876" w:rsidRDefault="007117DA">
            <w:pPr>
              <w:spacing w:before="10" w:after="10"/>
            </w:pPr>
            <w:r>
              <w:rPr>
                <w:sz w:val="20"/>
              </w:rPr>
              <w:t>PUE baseline (best-practice free-air cooling)</w:t>
            </w:r>
          </w:p>
        </w:tc>
        <w:tc>
          <w:tcPr>
            <w:tcW w:w="864" w:type="dxa"/>
          </w:tcPr>
          <w:p w14:paraId="5B97C497" w14:textId="77777777" w:rsidR="00D74876" w:rsidRDefault="007117DA">
            <w:pPr>
              <w:spacing w:before="10" w:after="10"/>
              <w:jc w:val="center"/>
            </w:pPr>
            <w:r>
              <w:rPr>
                <w:sz w:val="20"/>
              </w:rPr>
              <w:t>φ</w:t>
            </w:r>
          </w:p>
        </w:tc>
        <w:tc>
          <w:tcPr>
            <w:tcW w:w="2160" w:type="dxa"/>
          </w:tcPr>
          <w:p w14:paraId="685DB7AF" w14:textId="77777777" w:rsidR="00D74876" w:rsidRDefault="007117DA">
            <w:pPr>
              <w:spacing w:before="10" w:after="10"/>
              <w:jc w:val="center"/>
            </w:pPr>
            <w:r>
              <w:rPr>
                <w:sz w:val="20"/>
              </w:rPr>
              <w:t>1.08</w:t>
            </w:r>
          </w:p>
        </w:tc>
        <w:tc>
          <w:tcPr>
            <w:tcW w:w="2592" w:type="dxa"/>
          </w:tcPr>
          <w:p w14:paraId="6E5CA4D0" w14:textId="77777777" w:rsidR="00D74876" w:rsidRDefault="007117DA">
            <w:pPr>
              <w:spacing w:before="10" w:after="10"/>
            </w:pPr>
            <w:hyperlink w:anchor="Google2024" w:history="1">
              <w:r>
                <w:rPr>
                  <w:color w:val="1F3864"/>
                  <w:sz w:val="20"/>
                  <w:u w:val="single"/>
                </w:rPr>
                <w:t>Google (2024)</w:t>
              </w:r>
            </w:hyperlink>
          </w:p>
        </w:tc>
      </w:tr>
      <w:tr w:rsidR="00D74876" w14:paraId="55151BBE" w14:textId="77777777">
        <w:trPr>
          <w:jc w:val="center"/>
        </w:trPr>
        <w:tc>
          <w:tcPr>
            <w:tcW w:w="3744" w:type="dxa"/>
          </w:tcPr>
          <w:p w14:paraId="70F84D7B" w14:textId="77777777" w:rsidR="00D74876" w:rsidRDefault="007117DA">
            <w:pPr>
              <w:spacing w:before="10" w:after="10"/>
            </w:pPr>
            <w:r>
              <w:rPr>
                <w:sz w:val="20"/>
              </w:rPr>
              <w:t>PUE temperature sensitivity per degree C</w:t>
            </w:r>
          </w:p>
        </w:tc>
        <w:tc>
          <w:tcPr>
            <w:tcW w:w="864" w:type="dxa"/>
          </w:tcPr>
          <w:p w14:paraId="00C1603F" w14:textId="77777777" w:rsidR="00D74876" w:rsidRDefault="007117DA">
            <w:pPr>
              <w:spacing w:before="10" w:after="10"/>
              <w:jc w:val="center"/>
            </w:pPr>
            <w:r>
              <w:rPr>
                <w:sz w:val="20"/>
              </w:rPr>
              <w:t>δ</w:t>
            </w:r>
          </w:p>
        </w:tc>
        <w:tc>
          <w:tcPr>
            <w:tcW w:w="2160" w:type="dxa"/>
          </w:tcPr>
          <w:p w14:paraId="15960E68" w14:textId="77777777" w:rsidR="00D74876" w:rsidRDefault="007117DA">
            <w:pPr>
              <w:spacing w:before="10" w:after="10"/>
              <w:jc w:val="center"/>
            </w:pPr>
            <w:r>
              <w:rPr>
                <w:sz w:val="20"/>
              </w:rPr>
              <w:t>0.015 per C</w:t>
            </w:r>
          </w:p>
        </w:tc>
        <w:tc>
          <w:tcPr>
            <w:tcW w:w="2592" w:type="dxa"/>
          </w:tcPr>
          <w:p w14:paraId="38B36421" w14:textId="77777777" w:rsidR="00D74876" w:rsidRDefault="007117DA">
            <w:pPr>
              <w:spacing w:before="10" w:after="10"/>
            </w:pPr>
            <w:hyperlink w:anchor="Flucker2013" w:history="1">
              <w:r>
                <w:rPr>
                  <w:color w:val="1F3864"/>
                  <w:sz w:val="20"/>
                  <w:u w:val="single"/>
                </w:rPr>
                <w:t>Flucker et al. (2013)</w:t>
              </w:r>
            </w:hyperlink>
          </w:p>
        </w:tc>
      </w:tr>
      <w:tr w:rsidR="00D74876" w14:paraId="38EFE370" w14:textId="77777777">
        <w:trPr>
          <w:jc w:val="center"/>
        </w:trPr>
        <w:tc>
          <w:tcPr>
            <w:tcW w:w="3744" w:type="dxa"/>
          </w:tcPr>
          <w:p w14:paraId="25D630C6" w14:textId="77777777" w:rsidR="00D74876" w:rsidRDefault="007117DA">
            <w:pPr>
              <w:spacing w:before="10" w:after="10"/>
            </w:pPr>
            <w:r>
              <w:rPr>
                <w:sz w:val="20"/>
              </w:rPr>
              <w:t>Free-cooling temperature threshold</w:t>
            </w:r>
          </w:p>
        </w:tc>
        <w:tc>
          <w:tcPr>
            <w:tcW w:w="864" w:type="dxa"/>
          </w:tcPr>
          <w:p w14:paraId="2519F339" w14:textId="77777777" w:rsidR="00D74876" w:rsidRDefault="00000000">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0E2E7CDC" w14:textId="77777777" w:rsidR="00D74876" w:rsidRDefault="007117DA">
            <w:pPr>
              <w:spacing w:before="10" w:after="10"/>
              <w:jc w:val="center"/>
            </w:pPr>
            <w:r>
              <w:rPr>
                <w:sz w:val="20"/>
              </w:rPr>
              <w:t>15 C</w:t>
            </w:r>
          </w:p>
        </w:tc>
        <w:tc>
          <w:tcPr>
            <w:tcW w:w="2592" w:type="dxa"/>
          </w:tcPr>
          <w:p w14:paraId="2878AF75" w14:textId="77777777" w:rsidR="00D74876" w:rsidRDefault="007117DA">
            <w:pPr>
              <w:spacing w:before="10" w:after="10"/>
            </w:pPr>
            <w:r>
              <w:rPr>
                <w:sz w:val="20"/>
              </w:rPr>
              <w:t>Industry standard</w:t>
            </w:r>
          </w:p>
        </w:tc>
      </w:tr>
      <w:tr w:rsidR="00D74876" w14:paraId="4E0657D6" w14:textId="77777777">
        <w:trPr>
          <w:jc w:val="center"/>
        </w:trPr>
        <w:tc>
          <w:tcPr>
            <w:tcW w:w="3744" w:type="dxa"/>
          </w:tcPr>
          <w:p w14:paraId="65F5018C" w14:textId="77777777" w:rsidR="00D74876" w:rsidRDefault="007117DA">
            <w:pPr>
              <w:spacing w:before="10" w:after="10"/>
            </w:pPr>
            <w:r>
              <w:rPr>
                <w:sz w:val="20"/>
              </w:rPr>
              <w:t>Data center facility lifetime</w:t>
            </w:r>
          </w:p>
        </w:tc>
        <w:tc>
          <w:tcPr>
            <w:tcW w:w="864" w:type="dxa"/>
          </w:tcPr>
          <w:p w14:paraId="03494B1A" w14:textId="77777777" w:rsidR="00D74876" w:rsidRDefault="007117DA">
            <w:pPr>
              <w:spacing w:before="10" w:after="10"/>
              <w:jc w:val="center"/>
            </w:pPr>
            <w:r>
              <w:rPr>
                <w:sz w:val="20"/>
              </w:rPr>
              <w:t>D</w:t>
            </w:r>
          </w:p>
        </w:tc>
        <w:tc>
          <w:tcPr>
            <w:tcW w:w="2160" w:type="dxa"/>
          </w:tcPr>
          <w:p w14:paraId="2DD2E5DC" w14:textId="77777777" w:rsidR="00D74876" w:rsidRDefault="007117DA">
            <w:pPr>
              <w:spacing w:before="10" w:after="10"/>
              <w:jc w:val="center"/>
            </w:pPr>
            <w:r>
              <w:rPr>
                <w:sz w:val="20"/>
              </w:rPr>
              <w:t>15 years</w:t>
            </w:r>
          </w:p>
        </w:tc>
        <w:tc>
          <w:tcPr>
            <w:tcW w:w="2592" w:type="dxa"/>
          </w:tcPr>
          <w:p w14:paraId="0EC8F25B" w14:textId="77777777" w:rsidR="00D74876" w:rsidRDefault="007117DA">
            <w:pPr>
              <w:spacing w:before="10" w:after="10"/>
            </w:pPr>
            <w:hyperlink w:anchor="TurnerTownsend2025" w:history="1">
              <w:r>
                <w:rPr>
                  <w:color w:val="1F3864"/>
                  <w:sz w:val="20"/>
                  <w:u w:val="single"/>
                </w:rPr>
                <w:t>Turner and Townsend (2025)</w:t>
              </w:r>
            </w:hyperlink>
          </w:p>
        </w:tc>
      </w:tr>
      <w:tr w:rsidR="00D74876" w14:paraId="4AE3A334" w14:textId="77777777">
        <w:trPr>
          <w:jc w:val="center"/>
        </w:trPr>
        <w:tc>
          <w:tcPr>
            <w:tcW w:w="3744" w:type="dxa"/>
          </w:tcPr>
          <w:p w14:paraId="64649138" w14:textId="77777777" w:rsidR="00D74876" w:rsidRDefault="007117DA">
            <w:pPr>
              <w:spacing w:before="10" w:after="10"/>
            </w:pPr>
            <w:r>
              <w:rPr>
                <w:sz w:val="20"/>
              </w:rPr>
              <w:t>Latency degradation per ms of RTT</w:t>
            </w:r>
          </w:p>
        </w:tc>
        <w:tc>
          <w:tcPr>
            <w:tcW w:w="864" w:type="dxa"/>
          </w:tcPr>
          <w:p w14:paraId="01240171" w14:textId="77777777" w:rsidR="00D74876" w:rsidRDefault="007117DA">
            <w:pPr>
              <w:spacing w:before="10" w:after="10"/>
              <w:jc w:val="center"/>
            </w:pPr>
            <w:r>
              <w:rPr>
                <w:sz w:val="20"/>
              </w:rPr>
              <w:t>τ</w:t>
            </w:r>
          </w:p>
        </w:tc>
        <w:tc>
          <w:tcPr>
            <w:tcW w:w="2160" w:type="dxa"/>
          </w:tcPr>
          <w:p w14:paraId="5D57F556" w14:textId="77777777" w:rsidR="00D74876" w:rsidRDefault="007117DA">
            <w:pPr>
              <w:spacing w:before="10" w:after="10"/>
              <w:jc w:val="center"/>
            </w:pPr>
            <w:r>
              <w:rPr>
                <w:sz w:val="20"/>
              </w:rPr>
              <w:t>0.0008 per ms</w:t>
            </w:r>
          </w:p>
        </w:tc>
        <w:tc>
          <w:tcPr>
            <w:tcW w:w="2592" w:type="dxa"/>
          </w:tcPr>
          <w:p w14:paraId="126BC14F" w14:textId="77777777" w:rsidR="00D74876" w:rsidRDefault="007117DA">
            <w:pPr>
              <w:spacing w:before="10" w:after="10"/>
            </w:pPr>
            <w:r>
              <w:rPr>
                <w:sz w:val="20"/>
              </w:rPr>
              <w:t>Calibrated</w:t>
            </w:r>
          </w:p>
        </w:tc>
      </w:tr>
      <w:tr w:rsidR="00D74876" w14:paraId="4A640540" w14:textId="77777777">
        <w:trPr>
          <w:jc w:val="center"/>
        </w:trPr>
        <w:tc>
          <w:tcPr>
            <w:tcW w:w="3744" w:type="dxa"/>
          </w:tcPr>
          <w:p w14:paraId="19F8E1E0" w14:textId="77777777" w:rsidR="00D74876" w:rsidRDefault="007117DA">
            <w:pPr>
              <w:spacing w:before="10" w:after="10"/>
            </w:pPr>
            <w:r>
              <w:rPr>
                <w:sz w:val="20"/>
              </w:rPr>
              <w:t>Bilateral sovereignty premium</w:t>
            </w:r>
          </w:p>
        </w:tc>
        <w:tc>
          <w:tcPr>
            <w:tcW w:w="864" w:type="dxa"/>
          </w:tcPr>
          <w:p w14:paraId="7BFE1BFF" w14:textId="77777777" w:rsidR="00D74876" w:rsidRDefault="00000000">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03C14A74" w14:textId="77777777" w:rsidR="00D74876" w:rsidRDefault="007117DA">
            <w:pPr>
              <w:spacing w:before="10" w:after="10"/>
              <w:jc w:val="center"/>
            </w:pPr>
            <w:r>
              <w:rPr>
                <w:sz w:val="20"/>
              </w:rPr>
              <w:t>Eq. (2)</w:t>
            </w:r>
          </w:p>
        </w:tc>
        <w:tc>
          <w:tcPr>
            <w:tcW w:w="2592" w:type="dxa"/>
          </w:tcPr>
          <w:p w14:paraId="295203AE" w14:textId="77777777" w:rsidR="00D74876" w:rsidRDefault="007117DA">
            <w:pPr>
              <w:spacing w:before="10" w:after="10"/>
            </w:pPr>
            <w:r>
              <w:rPr>
                <w:color w:val="1F3864"/>
                <w:sz w:val="20"/>
                <w:u w:val="single"/>
              </w:rPr>
              <w:t>Bailey et al. (2017)</w:t>
            </w:r>
          </w:p>
        </w:tc>
      </w:tr>
      <w:tr w:rsidR="00D74876" w14:paraId="316DD96F" w14:textId="77777777">
        <w:trPr>
          <w:jc w:val="center"/>
        </w:trPr>
        <w:tc>
          <w:tcPr>
            <w:tcW w:w="3744" w:type="dxa"/>
          </w:tcPr>
          <w:p w14:paraId="7A2A3652" w14:textId="77777777" w:rsidR="00D74876" w:rsidRDefault="007117DA">
            <w:pPr>
              <w:spacing w:before="10" w:after="10"/>
            </w:pPr>
            <w:r>
              <w:rPr>
                <w:sz w:val="20"/>
              </w:rPr>
              <w:t>Training share of compute demand</w:t>
            </w:r>
          </w:p>
        </w:tc>
        <w:tc>
          <w:tcPr>
            <w:tcW w:w="864" w:type="dxa"/>
          </w:tcPr>
          <w:p w14:paraId="4072F255" w14:textId="77777777" w:rsidR="00D74876" w:rsidRDefault="007117DA">
            <w:pPr>
              <w:spacing w:before="10" w:after="10"/>
              <w:jc w:val="center"/>
            </w:pPr>
            <w:r>
              <w:rPr>
                <w:sz w:val="20"/>
              </w:rPr>
              <w:t>α</w:t>
            </w:r>
          </w:p>
        </w:tc>
        <w:tc>
          <w:tcPr>
            <w:tcW w:w="2160" w:type="dxa"/>
          </w:tcPr>
          <w:p w14:paraId="14C77B2D" w14:textId="77777777" w:rsidR="00D74876" w:rsidRDefault="007117DA">
            <w:pPr>
              <w:spacing w:before="10" w:after="10"/>
              <w:jc w:val="center"/>
            </w:pPr>
            <w:r>
              <w:rPr>
                <w:sz w:val="20"/>
              </w:rPr>
              <w:t>0.50</w:t>
            </w:r>
          </w:p>
        </w:tc>
        <w:tc>
          <w:tcPr>
            <w:tcW w:w="2592" w:type="dxa"/>
          </w:tcPr>
          <w:p w14:paraId="43CD2E16" w14:textId="77777777" w:rsidR="00D74876" w:rsidRDefault="007117DA">
            <w:pPr>
              <w:spacing w:before="10" w:after="10"/>
            </w:pPr>
            <w:hyperlink w:anchor="Deloitte2025" w:history="1">
              <w:r>
                <w:rPr>
                  <w:color w:val="1F3864"/>
                  <w:sz w:val="20"/>
                  <w:u w:val="single"/>
                </w:rPr>
                <w:t>Deloitte (2025)</w:t>
              </w:r>
            </w:hyperlink>
          </w:p>
        </w:tc>
      </w:tr>
      <w:tr w:rsidR="00D74876" w14:paraId="407E8831" w14:textId="77777777">
        <w:trPr>
          <w:jc w:val="center"/>
        </w:trPr>
        <w:tc>
          <w:tcPr>
            <w:tcW w:w="3744" w:type="dxa"/>
            <w:tcBorders>
              <w:bottom w:val="double" w:sz="4" w:space="0" w:color="auto"/>
            </w:tcBorders>
          </w:tcPr>
          <w:p w14:paraId="5E3B5030" w14:textId="77777777" w:rsidR="00D74876" w:rsidRDefault="007117DA">
            <w:pPr>
              <w:spacing w:before="10" w:after="10"/>
            </w:pPr>
            <w:r>
              <w:rPr>
                <w:sz w:val="20"/>
              </w:rPr>
              <w:t>Total global compute demand</w:t>
            </w:r>
          </w:p>
        </w:tc>
        <w:tc>
          <w:tcPr>
            <w:tcW w:w="864" w:type="dxa"/>
            <w:tcBorders>
              <w:bottom w:val="double" w:sz="4" w:space="0" w:color="auto"/>
            </w:tcBorders>
          </w:tcPr>
          <w:p w14:paraId="24802B9D" w14:textId="77777777" w:rsidR="00D74876" w:rsidRDefault="007117DA">
            <w:pPr>
              <w:spacing w:before="10" w:after="10"/>
              <w:jc w:val="center"/>
            </w:pPr>
            <w:r>
              <w:rPr>
                <w:sz w:val="20"/>
              </w:rPr>
              <w:t>Q</w:t>
            </w:r>
          </w:p>
        </w:tc>
        <w:tc>
          <w:tcPr>
            <w:tcW w:w="2160" w:type="dxa"/>
            <w:tcBorders>
              <w:bottom w:val="double" w:sz="4" w:space="0" w:color="auto"/>
            </w:tcBorders>
          </w:tcPr>
          <w:p w14:paraId="6415E845" w14:textId="77777777" w:rsidR="00D74876" w:rsidRDefault="007117DA">
            <w:pPr>
              <w:spacing w:before="10" w:after="10"/>
              <w:jc w:val="center"/>
            </w:pPr>
            <w:r>
              <w:rPr>
                <w:sz w:val="20"/>
              </w:rPr>
              <w:t>6×10¹⁰ GPU-hr/yr</w:t>
            </w:r>
          </w:p>
        </w:tc>
        <w:tc>
          <w:tcPr>
            <w:tcW w:w="2592" w:type="dxa"/>
            <w:tcBorders>
              <w:bottom w:val="double" w:sz="4" w:space="0" w:color="auto"/>
            </w:tcBorders>
          </w:tcPr>
          <w:p w14:paraId="377C8EC9" w14:textId="77777777" w:rsidR="00D74876" w:rsidRDefault="007117DA">
            <w:pPr>
              <w:spacing w:before="10" w:after="10"/>
            </w:pPr>
            <w:hyperlink w:anchor="EpochAI2024" w:history="1">
              <w:r>
                <w:rPr>
                  <w:color w:val="1F3864"/>
                  <w:sz w:val="20"/>
                  <w:u w:val="single"/>
                </w:rPr>
                <w:t>Epoch AI (2024)</w:t>
              </w:r>
            </w:hyperlink>
          </w:p>
        </w:tc>
      </w:tr>
    </w:tbl>
    <w:p w14:paraId="63BA9B2C" w14:textId="77777777" w:rsidR="00D74876" w:rsidRDefault="007117DA">
      <w:pPr>
        <w:spacing w:before="80" w:after="120" w:line="240" w:lineRule="auto"/>
        <w:sectPr w:rsidR="00D74876">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bookmarkStart w:id="111" w:name="Table3"/>
    <w:p w14:paraId="08DFDA4D" w14:textId="77777777" w:rsidR="00D74876" w:rsidRDefault="007117DA">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11"/>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4"/>
        <w:gridCol w:w="1051"/>
        <w:gridCol w:w="1027"/>
        <w:gridCol w:w="2554"/>
        <w:gridCol w:w="1051"/>
        <w:gridCol w:w="1027"/>
        <w:gridCol w:w="2554"/>
        <w:gridCol w:w="1051"/>
        <w:gridCol w:w="1027"/>
      </w:tblGrid>
      <w:tr w:rsidR="00D74876" w14:paraId="7F13A96A" w14:textId="77777777">
        <w:trPr>
          <w:jc w:val="center"/>
        </w:trPr>
        <w:tc>
          <w:tcPr>
            <w:tcW w:w="450" w:type="dxa"/>
            <w:gridSpan w:val="3"/>
            <w:tcBorders>
              <w:top w:val="single" w:sz="4" w:space="0" w:color="auto"/>
              <w:bottom w:val="single" w:sz="4" w:space="0" w:color="auto"/>
            </w:tcBorders>
          </w:tcPr>
          <w:p w14:paraId="0EC6845B" w14:textId="77777777" w:rsidR="00D74876" w:rsidRDefault="007117DA">
            <w:pPr>
              <w:spacing w:before="10" w:after="10"/>
              <w:jc w:val="center"/>
            </w:pPr>
            <w:r>
              <w:rPr>
                <w:b/>
                <w:sz w:val="16"/>
              </w:rPr>
              <w:t>(1) Raw Electricity</w:t>
            </w:r>
          </w:p>
        </w:tc>
        <w:tc>
          <w:tcPr>
            <w:tcW w:w="450" w:type="dxa"/>
            <w:gridSpan w:val="3"/>
            <w:tcBorders>
              <w:top w:val="single" w:sz="4" w:space="0" w:color="auto"/>
              <w:bottom w:val="single" w:sz="4" w:space="0" w:color="auto"/>
            </w:tcBorders>
          </w:tcPr>
          <w:p w14:paraId="70D05C5D" w14:textId="77777777" w:rsidR="00D74876" w:rsidRDefault="007117DA">
            <w:pPr>
              <w:spacing w:before="10" w:after="10"/>
              <w:jc w:val="center"/>
            </w:pPr>
            <w:r>
              <w:rPr>
                <w:b/>
                <w:sz w:val="16"/>
              </w:rPr>
              <w:t>(2) Cost-Recovery</w:t>
            </w:r>
          </w:p>
        </w:tc>
        <w:tc>
          <w:tcPr>
            <w:tcW w:w="450" w:type="dxa"/>
            <w:gridSpan w:val="3"/>
            <w:tcBorders>
              <w:top w:val="single" w:sz="4" w:space="0" w:color="auto"/>
              <w:bottom w:val="single" w:sz="4" w:space="0" w:color="auto"/>
            </w:tcBorders>
          </w:tcPr>
          <w:p w14:paraId="04745CAA" w14:textId="77777777" w:rsidR="00D74876" w:rsidRDefault="007117DA">
            <w:pPr>
              <w:spacing w:before="10" w:after="10"/>
              <w:jc w:val="center"/>
            </w:pPr>
            <w:r>
              <w:rPr>
                <w:b/>
                <w:sz w:val="16"/>
              </w:rPr>
              <w:t>(3) Bilateral</w:t>
            </w:r>
          </w:p>
        </w:tc>
      </w:tr>
      <w:tr w:rsidR="00D74876" w14:paraId="39D0DD51" w14:textId="77777777">
        <w:trPr>
          <w:jc w:val="center"/>
        </w:trPr>
        <w:tc>
          <w:tcPr>
            <w:tcW w:w="1400" w:type="dxa"/>
            <w:tcBorders>
              <w:top w:val="single" w:sz="4" w:space="0" w:color="auto"/>
              <w:bottom w:val="single" w:sz="4" w:space="0" w:color="auto"/>
            </w:tcBorders>
          </w:tcPr>
          <w:p w14:paraId="30574889" w14:textId="77777777" w:rsidR="00D74876" w:rsidRDefault="007117DA">
            <w:pPr>
              <w:spacing w:before="10" w:after="10"/>
            </w:pPr>
            <w:r>
              <w:rPr>
                <w:b/>
                <w:sz w:val="16"/>
              </w:rPr>
              <w:t>Country</w:t>
            </w:r>
          </w:p>
        </w:tc>
        <w:tc>
          <w:tcPr>
            <w:tcW w:w="550" w:type="dxa"/>
            <w:tcBorders>
              <w:top w:val="single" w:sz="4" w:space="0" w:color="auto"/>
              <w:bottom w:val="single" w:sz="4" w:space="0" w:color="auto"/>
            </w:tcBorders>
          </w:tcPr>
          <w:p w14:paraId="1F868185" w14:textId="77777777" w:rsidR="00D74876" w:rsidRDefault="007117DA">
            <w:pPr>
              <w:spacing w:before="10" w:after="10"/>
              <w:jc w:val="center"/>
            </w:pPr>
            <w:r>
              <w:rPr>
                <w:b/>
                <w:sz w:val="16"/>
              </w:rPr>
              <w:t>Pⱼ</w:t>
            </w:r>
          </w:p>
        </w:tc>
        <w:tc>
          <w:tcPr>
            <w:tcW w:w="450" w:type="dxa"/>
            <w:tcBorders>
              <w:top w:val="single" w:sz="4" w:space="0" w:color="auto"/>
              <w:bottom w:val="single" w:sz="4" w:space="0" w:color="auto"/>
            </w:tcBorders>
          </w:tcPr>
          <w:p w14:paraId="06238551" w14:textId="77777777" w:rsidR="00D74876" w:rsidRDefault="007117DA">
            <w:pPr>
              <w:spacing w:before="10" w:after="10"/>
              <w:jc w:val="center"/>
            </w:pPr>
            <w:r>
              <w:rPr>
                <w:b/>
                <w:sz w:val="16"/>
              </w:rPr>
              <w:t>Type</w:t>
            </w:r>
          </w:p>
        </w:tc>
        <w:tc>
          <w:tcPr>
            <w:tcW w:w="1400" w:type="dxa"/>
            <w:tcBorders>
              <w:top w:val="single" w:sz="4" w:space="0" w:color="auto"/>
              <w:bottom w:val="single" w:sz="4" w:space="0" w:color="auto"/>
            </w:tcBorders>
          </w:tcPr>
          <w:p w14:paraId="1BBE182B" w14:textId="77777777" w:rsidR="00D74876" w:rsidRDefault="007117DA">
            <w:pPr>
              <w:spacing w:before="10" w:after="10"/>
            </w:pPr>
            <w:r>
              <w:rPr>
                <w:b/>
                <w:sz w:val="16"/>
              </w:rPr>
              <w:t>Country</w:t>
            </w:r>
          </w:p>
        </w:tc>
        <w:tc>
          <w:tcPr>
            <w:tcW w:w="550" w:type="dxa"/>
            <w:tcBorders>
              <w:top w:val="single" w:sz="4" w:space="0" w:color="auto"/>
              <w:bottom w:val="single" w:sz="4" w:space="0" w:color="auto"/>
            </w:tcBorders>
          </w:tcPr>
          <w:p w14:paraId="66B1F5BF" w14:textId="77777777" w:rsidR="00D74876" w:rsidRDefault="007117DA">
            <w:pPr>
              <w:spacing w:before="10" w:after="10"/>
              <w:jc w:val="center"/>
            </w:pPr>
            <w:r>
              <w:rPr>
                <w:b/>
                <w:sz w:val="16"/>
              </w:rPr>
              <w:t>Pⱼ</w:t>
            </w:r>
          </w:p>
        </w:tc>
        <w:tc>
          <w:tcPr>
            <w:tcW w:w="450" w:type="dxa"/>
            <w:tcBorders>
              <w:top w:val="single" w:sz="4" w:space="0" w:color="auto"/>
              <w:bottom w:val="single" w:sz="4" w:space="0" w:color="auto"/>
            </w:tcBorders>
          </w:tcPr>
          <w:p w14:paraId="542D8F34" w14:textId="77777777" w:rsidR="00D74876" w:rsidRDefault="007117DA">
            <w:pPr>
              <w:spacing w:before="10" w:after="10"/>
              <w:jc w:val="center"/>
            </w:pPr>
            <w:r>
              <w:rPr>
                <w:b/>
                <w:sz w:val="16"/>
              </w:rPr>
              <w:t>Type</w:t>
            </w:r>
          </w:p>
        </w:tc>
        <w:tc>
          <w:tcPr>
            <w:tcW w:w="1400" w:type="dxa"/>
            <w:tcBorders>
              <w:top w:val="single" w:sz="4" w:space="0" w:color="auto"/>
              <w:bottom w:val="single" w:sz="4" w:space="0" w:color="auto"/>
            </w:tcBorders>
          </w:tcPr>
          <w:p w14:paraId="72DBB087" w14:textId="77777777" w:rsidR="00D74876" w:rsidRDefault="007117DA">
            <w:pPr>
              <w:spacing w:before="10" w:after="10"/>
            </w:pPr>
            <w:r>
              <w:rPr>
                <w:b/>
                <w:sz w:val="16"/>
              </w:rPr>
              <w:t>Country</w:t>
            </w:r>
          </w:p>
        </w:tc>
        <w:tc>
          <w:tcPr>
            <w:tcW w:w="550" w:type="dxa"/>
            <w:tcBorders>
              <w:top w:val="single" w:sz="4" w:space="0" w:color="auto"/>
              <w:bottom w:val="single" w:sz="4" w:space="0" w:color="auto"/>
            </w:tcBorders>
          </w:tcPr>
          <w:p w14:paraId="711027CC" w14:textId="77777777" w:rsidR="00D74876" w:rsidRDefault="007117DA">
            <w:pPr>
              <w:spacing w:before="10" w:after="10"/>
              <w:jc w:val="center"/>
            </w:pPr>
            <w:r>
              <w:rPr>
                <w:b/>
                <w:sz w:val="16"/>
              </w:rPr>
              <w:t>Pⱼₖ</w:t>
            </w:r>
          </w:p>
        </w:tc>
        <w:tc>
          <w:tcPr>
            <w:tcW w:w="450" w:type="dxa"/>
            <w:tcBorders>
              <w:top w:val="single" w:sz="4" w:space="0" w:color="auto"/>
              <w:bottom w:val="single" w:sz="4" w:space="0" w:color="auto"/>
            </w:tcBorders>
          </w:tcPr>
          <w:p w14:paraId="13D3A796" w14:textId="77777777" w:rsidR="00D74876" w:rsidRDefault="007117DA">
            <w:pPr>
              <w:spacing w:before="10" w:after="10"/>
              <w:jc w:val="center"/>
            </w:pPr>
            <w:r>
              <w:rPr>
                <w:b/>
                <w:sz w:val="16"/>
              </w:rPr>
              <w:t>Type</w:t>
            </w:r>
          </w:p>
        </w:tc>
      </w:tr>
      <w:tr w:rsidR="00D74876" w14:paraId="4E21DAE9" w14:textId="77777777">
        <w:trPr>
          <w:jc w:val="center"/>
        </w:trPr>
        <w:tc>
          <w:tcPr>
            <w:tcW w:w="1400" w:type="dxa"/>
          </w:tcPr>
          <w:p w14:paraId="1CC72C44" w14:textId="77777777" w:rsidR="00D74876" w:rsidRDefault="007117DA">
            <w:pPr>
              <w:spacing w:before="10" w:after="10"/>
            </w:pPr>
            <w:r>
              <w:rPr>
                <w:sz w:val="16"/>
              </w:rPr>
              <w:t>Iran</w:t>
            </w:r>
          </w:p>
        </w:tc>
        <w:tc>
          <w:tcPr>
            <w:tcW w:w="550" w:type="dxa"/>
          </w:tcPr>
          <w:p w14:paraId="1FF9FD41" w14:textId="77777777" w:rsidR="00D74876" w:rsidRDefault="007117DA">
            <w:pPr>
              <w:spacing w:before="10" w:after="10"/>
              <w:jc w:val="center"/>
            </w:pPr>
            <w:r>
              <w:rPr>
                <w:sz w:val="16"/>
              </w:rPr>
              <w:t>$1.56</w:t>
            </w:r>
          </w:p>
        </w:tc>
        <w:tc>
          <w:tcPr>
            <w:tcW w:w="450" w:type="dxa"/>
          </w:tcPr>
          <w:p w14:paraId="54756434" w14:textId="77777777" w:rsidR="00D74876" w:rsidRDefault="007117DA">
            <w:pPr>
              <w:spacing w:before="10" w:after="10"/>
              <w:jc w:val="center"/>
            </w:pPr>
            <w:r>
              <w:rPr>
                <w:sz w:val="16"/>
              </w:rPr>
              <w:t>DD*</w:t>
            </w:r>
          </w:p>
        </w:tc>
        <w:tc>
          <w:tcPr>
            <w:tcW w:w="1400" w:type="dxa"/>
          </w:tcPr>
          <w:p w14:paraId="36920492" w14:textId="77777777" w:rsidR="00D74876" w:rsidRDefault="007117DA">
            <w:pPr>
              <w:spacing w:before="10" w:after="10"/>
            </w:pPr>
            <w:r>
              <w:rPr>
                <w:sz w:val="16"/>
              </w:rPr>
              <w:t>Kyrgyzstan</w:t>
            </w:r>
          </w:p>
        </w:tc>
        <w:tc>
          <w:tcPr>
            <w:tcW w:w="550" w:type="dxa"/>
          </w:tcPr>
          <w:p w14:paraId="1AC61B2D" w14:textId="77777777" w:rsidR="00D74876" w:rsidRDefault="007117DA">
            <w:pPr>
              <w:spacing w:before="10" w:after="10"/>
              <w:jc w:val="center"/>
            </w:pPr>
            <w:r>
              <w:rPr>
                <w:sz w:val="16"/>
              </w:rPr>
              <w:t>$1.58</w:t>
            </w:r>
          </w:p>
        </w:tc>
        <w:tc>
          <w:tcPr>
            <w:tcW w:w="450" w:type="dxa"/>
          </w:tcPr>
          <w:p w14:paraId="3D0D416C" w14:textId="77777777" w:rsidR="00D74876" w:rsidRDefault="007117DA">
            <w:pPr>
              <w:spacing w:before="10" w:after="10"/>
              <w:jc w:val="center"/>
            </w:pPr>
            <w:r>
              <w:rPr>
                <w:sz w:val="16"/>
              </w:rPr>
              <w:t>EE†</w:t>
            </w:r>
          </w:p>
        </w:tc>
        <w:tc>
          <w:tcPr>
            <w:tcW w:w="1400" w:type="dxa"/>
          </w:tcPr>
          <w:p w14:paraId="4093AF4A" w14:textId="77777777" w:rsidR="00D74876" w:rsidRDefault="007117DA">
            <w:pPr>
              <w:spacing w:before="10" w:after="10"/>
            </w:pPr>
            <w:r>
              <w:rPr>
                <w:sz w:val="16"/>
              </w:rPr>
              <w:t>Canada</w:t>
            </w:r>
          </w:p>
        </w:tc>
        <w:tc>
          <w:tcPr>
            <w:tcW w:w="550" w:type="dxa"/>
          </w:tcPr>
          <w:p w14:paraId="7CB888AA" w14:textId="77777777" w:rsidR="00D74876" w:rsidRDefault="007117DA">
            <w:pPr>
              <w:spacing w:before="10" w:after="10"/>
              <w:jc w:val="center"/>
            </w:pPr>
            <w:r>
              <w:rPr>
                <w:sz w:val="16"/>
              </w:rPr>
              <w:t>$1.59</w:t>
            </w:r>
          </w:p>
        </w:tc>
        <w:tc>
          <w:tcPr>
            <w:tcW w:w="450" w:type="dxa"/>
          </w:tcPr>
          <w:p w14:paraId="4E5FD958" w14:textId="77777777" w:rsidR="00D74876" w:rsidRDefault="007117DA">
            <w:pPr>
              <w:spacing w:before="10" w:after="10"/>
              <w:jc w:val="center"/>
            </w:pPr>
            <w:r>
              <w:rPr>
                <w:sz w:val="16"/>
              </w:rPr>
              <w:t>EE</w:t>
            </w:r>
          </w:p>
        </w:tc>
      </w:tr>
      <w:tr w:rsidR="00D74876" w14:paraId="26BBB9B0" w14:textId="77777777">
        <w:trPr>
          <w:jc w:val="center"/>
        </w:trPr>
        <w:tc>
          <w:tcPr>
            <w:tcW w:w="1400" w:type="dxa"/>
          </w:tcPr>
          <w:p w14:paraId="03D8039A" w14:textId="77777777" w:rsidR="00D74876" w:rsidRDefault="007117DA">
            <w:pPr>
              <w:spacing w:before="10" w:after="10"/>
            </w:pPr>
            <w:r>
              <w:rPr>
                <w:sz w:val="16"/>
              </w:rPr>
              <w:t>Turkmenistan</w:t>
            </w:r>
          </w:p>
        </w:tc>
        <w:tc>
          <w:tcPr>
            <w:tcW w:w="550" w:type="dxa"/>
          </w:tcPr>
          <w:p w14:paraId="110ECE17" w14:textId="77777777" w:rsidR="00D74876" w:rsidRDefault="007117DA">
            <w:pPr>
              <w:spacing w:before="10" w:after="10"/>
              <w:jc w:val="center"/>
            </w:pPr>
            <w:r>
              <w:rPr>
                <w:sz w:val="16"/>
              </w:rPr>
              <w:t>$1.57</w:t>
            </w:r>
          </w:p>
        </w:tc>
        <w:tc>
          <w:tcPr>
            <w:tcW w:w="450" w:type="dxa"/>
          </w:tcPr>
          <w:p w14:paraId="0005031A" w14:textId="77777777" w:rsidR="00D74876" w:rsidRDefault="007117DA">
            <w:pPr>
              <w:spacing w:before="10" w:after="10"/>
              <w:jc w:val="center"/>
            </w:pPr>
            <w:r>
              <w:rPr>
                <w:sz w:val="16"/>
              </w:rPr>
              <w:t>DD*</w:t>
            </w:r>
          </w:p>
        </w:tc>
        <w:tc>
          <w:tcPr>
            <w:tcW w:w="1400" w:type="dxa"/>
          </w:tcPr>
          <w:p w14:paraId="5B54BF81" w14:textId="77777777" w:rsidR="00D74876" w:rsidRDefault="007117DA">
            <w:pPr>
              <w:spacing w:before="10" w:after="10"/>
            </w:pPr>
            <w:r>
              <w:rPr>
                <w:sz w:val="16"/>
              </w:rPr>
              <w:t>Canada</w:t>
            </w:r>
          </w:p>
        </w:tc>
        <w:tc>
          <w:tcPr>
            <w:tcW w:w="550" w:type="dxa"/>
          </w:tcPr>
          <w:p w14:paraId="5D43A782" w14:textId="77777777" w:rsidR="00D74876" w:rsidRDefault="007117DA">
            <w:pPr>
              <w:spacing w:before="10" w:after="10"/>
              <w:jc w:val="center"/>
            </w:pPr>
            <w:r>
              <w:rPr>
                <w:sz w:val="16"/>
              </w:rPr>
              <w:t>$1.59</w:t>
            </w:r>
          </w:p>
        </w:tc>
        <w:tc>
          <w:tcPr>
            <w:tcW w:w="450" w:type="dxa"/>
          </w:tcPr>
          <w:p w14:paraId="077E004B" w14:textId="77777777" w:rsidR="00D74876" w:rsidRDefault="007117DA">
            <w:pPr>
              <w:spacing w:before="10" w:after="10"/>
              <w:jc w:val="center"/>
            </w:pPr>
            <w:r>
              <w:rPr>
                <w:sz w:val="16"/>
              </w:rPr>
              <w:t>EE</w:t>
            </w:r>
          </w:p>
        </w:tc>
        <w:tc>
          <w:tcPr>
            <w:tcW w:w="1400" w:type="dxa"/>
          </w:tcPr>
          <w:p w14:paraId="07DDFD77" w14:textId="77777777" w:rsidR="00D74876" w:rsidRDefault="007117DA">
            <w:pPr>
              <w:spacing w:before="10" w:after="10"/>
            </w:pPr>
            <w:r>
              <w:rPr>
                <w:sz w:val="16"/>
              </w:rPr>
              <w:t>USA</w:t>
            </w:r>
          </w:p>
        </w:tc>
        <w:tc>
          <w:tcPr>
            <w:tcW w:w="550" w:type="dxa"/>
          </w:tcPr>
          <w:p w14:paraId="6A5164E4" w14:textId="77777777" w:rsidR="00D74876" w:rsidRDefault="007117DA">
            <w:pPr>
              <w:spacing w:before="10" w:after="10"/>
              <w:jc w:val="center"/>
            </w:pPr>
            <w:r>
              <w:rPr>
                <w:sz w:val="16"/>
              </w:rPr>
              <w:t>$1.63</w:t>
            </w:r>
          </w:p>
        </w:tc>
        <w:tc>
          <w:tcPr>
            <w:tcW w:w="450" w:type="dxa"/>
          </w:tcPr>
          <w:p w14:paraId="4F98748A" w14:textId="77777777" w:rsidR="00D74876" w:rsidRDefault="007117DA">
            <w:pPr>
              <w:spacing w:before="10" w:after="10"/>
              <w:jc w:val="center"/>
            </w:pPr>
            <w:r>
              <w:rPr>
                <w:sz w:val="16"/>
              </w:rPr>
              <w:t>DD</w:t>
            </w:r>
          </w:p>
        </w:tc>
      </w:tr>
      <w:tr w:rsidR="00D74876" w14:paraId="153354E8" w14:textId="77777777">
        <w:trPr>
          <w:jc w:val="center"/>
        </w:trPr>
        <w:tc>
          <w:tcPr>
            <w:tcW w:w="1400" w:type="dxa"/>
          </w:tcPr>
          <w:p w14:paraId="0ACF4977" w14:textId="77777777" w:rsidR="00D74876" w:rsidRDefault="007117DA">
            <w:pPr>
              <w:spacing w:before="10" w:after="10"/>
            </w:pPr>
            <w:r>
              <w:rPr>
                <w:sz w:val="16"/>
              </w:rPr>
              <w:t>Ethiopia</w:t>
            </w:r>
          </w:p>
        </w:tc>
        <w:tc>
          <w:tcPr>
            <w:tcW w:w="550" w:type="dxa"/>
          </w:tcPr>
          <w:p w14:paraId="4D421A5E" w14:textId="77777777" w:rsidR="00D74876" w:rsidRDefault="007117DA">
            <w:pPr>
              <w:spacing w:before="10" w:after="10"/>
              <w:jc w:val="center"/>
            </w:pPr>
            <w:r>
              <w:rPr>
                <w:sz w:val="16"/>
              </w:rPr>
              <w:t>$1.58</w:t>
            </w:r>
          </w:p>
        </w:tc>
        <w:tc>
          <w:tcPr>
            <w:tcW w:w="450" w:type="dxa"/>
          </w:tcPr>
          <w:p w14:paraId="7BFA7491" w14:textId="77777777" w:rsidR="00D74876" w:rsidRDefault="007117DA">
            <w:pPr>
              <w:spacing w:before="10" w:after="10"/>
              <w:jc w:val="center"/>
            </w:pPr>
            <w:r>
              <w:rPr>
                <w:sz w:val="16"/>
              </w:rPr>
              <w:t>EE†</w:t>
            </w:r>
          </w:p>
        </w:tc>
        <w:tc>
          <w:tcPr>
            <w:tcW w:w="1400" w:type="dxa"/>
          </w:tcPr>
          <w:p w14:paraId="5256D882" w14:textId="77777777" w:rsidR="00D74876" w:rsidRDefault="007117DA">
            <w:pPr>
              <w:spacing w:before="10" w:after="10"/>
            </w:pPr>
            <w:r>
              <w:rPr>
                <w:sz w:val="16"/>
              </w:rPr>
              <w:t>Ethiopia</w:t>
            </w:r>
          </w:p>
        </w:tc>
        <w:tc>
          <w:tcPr>
            <w:tcW w:w="550" w:type="dxa"/>
          </w:tcPr>
          <w:p w14:paraId="68BCDA8D" w14:textId="77777777" w:rsidR="00D74876" w:rsidRDefault="007117DA">
            <w:pPr>
              <w:spacing w:before="10" w:after="10"/>
              <w:jc w:val="center"/>
            </w:pPr>
            <w:r>
              <w:rPr>
                <w:sz w:val="16"/>
              </w:rPr>
              <w:t>$1.59</w:t>
            </w:r>
          </w:p>
        </w:tc>
        <w:tc>
          <w:tcPr>
            <w:tcW w:w="450" w:type="dxa"/>
          </w:tcPr>
          <w:p w14:paraId="30193F92" w14:textId="77777777" w:rsidR="00D74876" w:rsidRDefault="007117DA">
            <w:pPr>
              <w:spacing w:before="10" w:after="10"/>
              <w:jc w:val="center"/>
            </w:pPr>
            <w:r>
              <w:rPr>
                <w:sz w:val="16"/>
              </w:rPr>
              <w:t>II</w:t>
            </w:r>
          </w:p>
        </w:tc>
        <w:tc>
          <w:tcPr>
            <w:tcW w:w="1400" w:type="dxa"/>
          </w:tcPr>
          <w:p w14:paraId="53A8908A" w14:textId="77777777" w:rsidR="00D74876" w:rsidRDefault="007117DA">
            <w:pPr>
              <w:spacing w:before="10" w:after="10"/>
            </w:pPr>
            <w:r>
              <w:rPr>
                <w:sz w:val="16"/>
              </w:rPr>
              <w:t>Australia</w:t>
            </w:r>
          </w:p>
        </w:tc>
        <w:tc>
          <w:tcPr>
            <w:tcW w:w="550" w:type="dxa"/>
          </w:tcPr>
          <w:p w14:paraId="04BDE96F" w14:textId="77777777" w:rsidR="00D74876" w:rsidRDefault="007117DA">
            <w:pPr>
              <w:spacing w:before="10" w:after="10"/>
              <w:jc w:val="center"/>
            </w:pPr>
            <w:r>
              <w:rPr>
                <w:sz w:val="16"/>
              </w:rPr>
              <w:t>$1.65</w:t>
            </w:r>
          </w:p>
        </w:tc>
        <w:tc>
          <w:tcPr>
            <w:tcW w:w="450" w:type="dxa"/>
          </w:tcPr>
          <w:p w14:paraId="04B0FF00" w14:textId="77777777" w:rsidR="00D74876" w:rsidRDefault="007117DA">
            <w:pPr>
              <w:spacing w:before="10" w:after="10"/>
              <w:jc w:val="center"/>
            </w:pPr>
            <w:r>
              <w:rPr>
                <w:sz w:val="16"/>
              </w:rPr>
              <w:t>II</w:t>
            </w:r>
          </w:p>
        </w:tc>
      </w:tr>
      <w:tr w:rsidR="00D74876" w14:paraId="56D4CB6C" w14:textId="77777777">
        <w:trPr>
          <w:jc w:val="center"/>
        </w:trPr>
        <w:tc>
          <w:tcPr>
            <w:tcW w:w="1400" w:type="dxa"/>
          </w:tcPr>
          <w:p w14:paraId="6D4CFAB5" w14:textId="77777777" w:rsidR="00D74876" w:rsidRDefault="007117DA">
            <w:pPr>
              <w:spacing w:before="10" w:after="10"/>
            </w:pPr>
            <w:r>
              <w:rPr>
                <w:sz w:val="16"/>
              </w:rPr>
              <w:t>Kyrgyzstan</w:t>
            </w:r>
          </w:p>
        </w:tc>
        <w:tc>
          <w:tcPr>
            <w:tcW w:w="550" w:type="dxa"/>
          </w:tcPr>
          <w:p w14:paraId="3D3AD4F6" w14:textId="77777777" w:rsidR="00D74876" w:rsidRDefault="007117DA">
            <w:pPr>
              <w:spacing w:before="10" w:after="10"/>
              <w:jc w:val="center"/>
            </w:pPr>
            <w:r>
              <w:rPr>
                <w:sz w:val="16"/>
              </w:rPr>
              <w:t>$1.58</w:t>
            </w:r>
          </w:p>
        </w:tc>
        <w:tc>
          <w:tcPr>
            <w:tcW w:w="450" w:type="dxa"/>
          </w:tcPr>
          <w:p w14:paraId="1508A7BA" w14:textId="77777777" w:rsidR="00D74876" w:rsidRDefault="007117DA">
            <w:pPr>
              <w:spacing w:before="10" w:after="10"/>
              <w:jc w:val="center"/>
            </w:pPr>
            <w:r>
              <w:rPr>
                <w:sz w:val="16"/>
              </w:rPr>
              <w:t>EE†</w:t>
            </w:r>
          </w:p>
        </w:tc>
        <w:tc>
          <w:tcPr>
            <w:tcW w:w="1400" w:type="dxa"/>
          </w:tcPr>
          <w:p w14:paraId="0817538E" w14:textId="77777777" w:rsidR="00D74876" w:rsidRDefault="007117DA">
            <w:pPr>
              <w:spacing w:before="10" w:after="10"/>
            </w:pPr>
            <w:r>
              <w:rPr>
                <w:sz w:val="16"/>
              </w:rPr>
              <w:t>Kosovo</w:t>
            </w:r>
          </w:p>
        </w:tc>
        <w:tc>
          <w:tcPr>
            <w:tcW w:w="550" w:type="dxa"/>
          </w:tcPr>
          <w:p w14:paraId="01ED1EEB" w14:textId="77777777" w:rsidR="00D74876" w:rsidRDefault="007117DA">
            <w:pPr>
              <w:spacing w:before="10" w:after="10"/>
              <w:jc w:val="center"/>
            </w:pPr>
            <w:r>
              <w:rPr>
                <w:sz w:val="16"/>
              </w:rPr>
              <w:t>$1.60</w:t>
            </w:r>
          </w:p>
        </w:tc>
        <w:tc>
          <w:tcPr>
            <w:tcW w:w="450" w:type="dxa"/>
          </w:tcPr>
          <w:p w14:paraId="00C7D6EC" w14:textId="77777777" w:rsidR="00D74876" w:rsidRDefault="007117DA">
            <w:pPr>
              <w:spacing w:before="10" w:after="10"/>
              <w:jc w:val="center"/>
            </w:pPr>
            <w:r>
              <w:rPr>
                <w:sz w:val="16"/>
              </w:rPr>
              <w:t>IE†</w:t>
            </w:r>
          </w:p>
        </w:tc>
        <w:tc>
          <w:tcPr>
            <w:tcW w:w="1400" w:type="dxa"/>
          </w:tcPr>
          <w:p w14:paraId="0D8CBC09" w14:textId="77777777" w:rsidR="00D74876" w:rsidRDefault="007117DA">
            <w:pPr>
              <w:spacing w:before="10" w:after="10"/>
            </w:pPr>
            <w:r>
              <w:rPr>
                <w:sz w:val="16"/>
              </w:rPr>
              <w:t>Kyrgyzstan</w:t>
            </w:r>
          </w:p>
        </w:tc>
        <w:tc>
          <w:tcPr>
            <w:tcW w:w="550" w:type="dxa"/>
          </w:tcPr>
          <w:p w14:paraId="6B165464" w14:textId="77777777" w:rsidR="00D74876" w:rsidRDefault="007117DA">
            <w:pPr>
              <w:spacing w:before="10" w:after="10"/>
              <w:jc w:val="center"/>
            </w:pPr>
            <w:r>
              <w:rPr>
                <w:sz w:val="16"/>
              </w:rPr>
              <w:t>$1.65</w:t>
            </w:r>
          </w:p>
        </w:tc>
        <w:tc>
          <w:tcPr>
            <w:tcW w:w="450" w:type="dxa"/>
          </w:tcPr>
          <w:p w14:paraId="52B07712" w14:textId="77777777" w:rsidR="00D74876" w:rsidRDefault="007117DA">
            <w:pPr>
              <w:spacing w:before="10" w:after="10"/>
              <w:jc w:val="center"/>
            </w:pPr>
            <w:r>
              <w:rPr>
                <w:sz w:val="16"/>
              </w:rPr>
              <w:t>EE†</w:t>
            </w:r>
          </w:p>
        </w:tc>
      </w:tr>
      <w:tr w:rsidR="00D74876" w14:paraId="49D78761" w14:textId="77777777">
        <w:trPr>
          <w:jc w:val="center"/>
        </w:trPr>
        <w:tc>
          <w:tcPr>
            <w:tcW w:w="1400" w:type="dxa"/>
          </w:tcPr>
          <w:p w14:paraId="3C8CDEED" w14:textId="77777777" w:rsidR="00D74876" w:rsidRDefault="007117DA">
            <w:pPr>
              <w:spacing w:before="10" w:after="10"/>
            </w:pPr>
            <w:r>
              <w:rPr>
                <w:sz w:val="16"/>
              </w:rPr>
              <w:t>Egypt</w:t>
            </w:r>
          </w:p>
        </w:tc>
        <w:tc>
          <w:tcPr>
            <w:tcW w:w="550" w:type="dxa"/>
          </w:tcPr>
          <w:p w14:paraId="03510B22" w14:textId="77777777" w:rsidR="00D74876" w:rsidRDefault="007117DA">
            <w:pPr>
              <w:spacing w:before="10" w:after="10"/>
              <w:jc w:val="center"/>
            </w:pPr>
            <w:r>
              <w:rPr>
                <w:sz w:val="16"/>
              </w:rPr>
              <w:t>$1.58</w:t>
            </w:r>
          </w:p>
        </w:tc>
        <w:tc>
          <w:tcPr>
            <w:tcW w:w="450" w:type="dxa"/>
          </w:tcPr>
          <w:p w14:paraId="5724D371" w14:textId="77777777" w:rsidR="00D74876" w:rsidRDefault="007117DA">
            <w:pPr>
              <w:spacing w:before="10" w:after="10"/>
              <w:jc w:val="center"/>
            </w:pPr>
            <w:r>
              <w:rPr>
                <w:sz w:val="16"/>
              </w:rPr>
              <w:t>EE†</w:t>
            </w:r>
          </w:p>
        </w:tc>
        <w:tc>
          <w:tcPr>
            <w:tcW w:w="1400" w:type="dxa"/>
          </w:tcPr>
          <w:p w14:paraId="3AD089D1" w14:textId="77777777" w:rsidR="00D74876" w:rsidRDefault="007117DA">
            <w:pPr>
              <w:spacing w:before="10" w:after="10"/>
            </w:pPr>
            <w:r>
              <w:rPr>
                <w:sz w:val="16"/>
              </w:rPr>
              <w:t>Tajikistan</w:t>
            </w:r>
          </w:p>
        </w:tc>
        <w:tc>
          <w:tcPr>
            <w:tcW w:w="550" w:type="dxa"/>
          </w:tcPr>
          <w:p w14:paraId="6D43F9C1" w14:textId="77777777" w:rsidR="00D74876" w:rsidRDefault="007117DA">
            <w:pPr>
              <w:spacing w:before="10" w:after="10"/>
              <w:jc w:val="center"/>
            </w:pPr>
            <w:r>
              <w:rPr>
                <w:sz w:val="16"/>
              </w:rPr>
              <w:t>$1.60</w:t>
            </w:r>
          </w:p>
        </w:tc>
        <w:tc>
          <w:tcPr>
            <w:tcW w:w="450" w:type="dxa"/>
          </w:tcPr>
          <w:p w14:paraId="63D1515B" w14:textId="77777777" w:rsidR="00D74876" w:rsidRDefault="007117DA">
            <w:pPr>
              <w:spacing w:before="10" w:after="10"/>
              <w:jc w:val="center"/>
            </w:pPr>
            <w:r>
              <w:rPr>
                <w:sz w:val="16"/>
              </w:rPr>
              <w:t>II</w:t>
            </w:r>
          </w:p>
        </w:tc>
        <w:tc>
          <w:tcPr>
            <w:tcW w:w="1400" w:type="dxa"/>
          </w:tcPr>
          <w:p w14:paraId="702AEDCB" w14:textId="77777777" w:rsidR="00D74876" w:rsidRDefault="007117DA">
            <w:pPr>
              <w:spacing w:before="10" w:after="10"/>
            </w:pPr>
            <w:r>
              <w:rPr>
                <w:sz w:val="16"/>
              </w:rPr>
              <w:t>Norway</w:t>
            </w:r>
          </w:p>
        </w:tc>
        <w:tc>
          <w:tcPr>
            <w:tcW w:w="550" w:type="dxa"/>
          </w:tcPr>
          <w:p w14:paraId="39F16781" w14:textId="77777777" w:rsidR="00D74876" w:rsidRDefault="007117DA">
            <w:pPr>
              <w:spacing w:before="10" w:after="10"/>
              <w:jc w:val="center"/>
            </w:pPr>
            <w:r>
              <w:rPr>
                <w:sz w:val="16"/>
              </w:rPr>
              <w:t>$1.66</w:t>
            </w:r>
          </w:p>
        </w:tc>
        <w:tc>
          <w:tcPr>
            <w:tcW w:w="450" w:type="dxa"/>
          </w:tcPr>
          <w:p w14:paraId="7D1C82EC" w14:textId="77777777" w:rsidR="00D74876" w:rsidRDefault="007117DA">
            <w:pPr>
              <w:spacing w:before="10" w:after="10"/>
              <w:jc w:val="center"/>
            </w:pPr>
            <w:r>
              <w:rPr>
                <w:sz w:val="16"/>
              </w:rPr>
              <w:t>DD</w:t>
            </w:r>
          </w:p>
        </w:tc>
      </w:tr>
      <w:tr w:rsidR="00D74876" w14:paraId="1EED6016" w14:textId="77777777">
        <w:trPr>
          <w:jc w:val="center"/>
        </w:trPr>
        <w:tc>
          <w:tcPr>
            <w:tcW w:w="1400" w:type="dxa"/>
          </w:tcPr>
          <w:p w14:paraId="6C716096" w14:textId="77777777" w:rsidR="00D74876" w:rsidRDefault="007117DA">
            <w:pPr>
              <w:spacing w:before="10" w:after="10"/>
            </w:pPr>
            <w:r>
              <w:rPr>
                <w:sz w:val="16"/>
              </w:rPr>
              <w:t>Algeria</w:t>
            </w:r>
          </w:p>
        </w:tc>
        <w:tc>
          <w:tcPr>
            <w:tcW w:w="550" w:type="dxa"/>
          </w:tcPr>
          <w:p w14:paraId="54935E37" w14:textId="77777777" w:rsidR="00D74876" w:rsidRDefault="007117DA">
            <w:pPr>
              <w:spacing w:before="10" w:after="10"/>
              <w:jc w:val="center"/>
            </w:pPr>
            <w:r>
              <w:rPr>
                <w:sz w:val="16"/>
              </w:rPr>
              <w:t>$1.59</w:t>
            </w:r>
          </w:p>
        </w:tc>
        <w:tc>
          <w:tcPr>
            <w:tcW w:w="450" w:type="dxa"/>
          </w:tcPr>
          <w:p w14:paraId="34924A69" w14:textId="77777777" w:rsidR="00D74876" w:rsidRDefault="007117DA">
            <w:pPr>
              <w:spacing w:before="10" w:after="10"/>
              <w:jc w:val="center"/>
            </w:pPr>
            <w:r>
              <w:rPr>
                <w:sz w:val="16"/>
              </w:rPr>
              <w:t>EE†</w:t>
            </w:r>
          </w:p>
        </w:tc>
        <w:tc>
          <w:tcPr>
            <w:tcW w:w="1400" w:type="dxa"/>
          </w:tcPr>
          <w:p w14:paraId="6B3D5D3B" w14:textId="77777777" w:rsidR="00D74876" w:rsidRDefault="007117DA">
            <w:pPr>
              <w:spacing w:before="10" w:after="10"/>
            </w:pPr>
            <w:r>
              <w:rPr>
                <w:sz w:val="16"/>
              </w:rPr>
              <w:t>Montenegro</w:t>
            </w:r>
          </w:p>
        </w:tc>
        <w:tc>
          <w:tcPr>
            <w:tcW w:w="550" w:type="dxa"/>
          </w:tcPr>
          <w:p w14:paraId="2C2E9E64" w14:textId="77777777" w:rsidR="00D74876" w:rsidRDefault="007117DA">
            <w:pPr>
              <w:spacing w:before="10" w:after="10"/>
              <w:jc w:val="center"/>
            </w:pPr>
            <w:r>
              <w:rPr>
                <w:sz w:val="16"/>
              </w:rPr>
              <w:t>$1.60</w:t>
            </w:r>
          </w:p>
        </w:tc>
        <w:tc>
          <w:tcPr>
            <w:tcW w:w="450" w:type="dxa"/>
          </w:tcPr>
          <w:p w14:paraId="137F22D8" w14:textId="77777777" w:rsidR="00D74876" w:rsidRDefault="007117DA">
            <w:pPr>
              <w:spacing w:before="10" w:after="10"/>
              <w:jc w:val="center"/>
            </w:pPr>
            <w:r>
              <w:rPr>
                <w:sz w:val="16"/>
              </w:rPr>
              <w:t>IE†</w:t>
            </w:r>
          </w:p>
        </w:tc>
        <w:tc>
          <w:tcPr>
            <w:tcW w:w="1400" w:type="dxa"/>
          </w:tcPr>
          <w:p w14:paraId="0F687B02" w14:textId="77777777" w:rsidR="00D74876" w:rsidRDefault="007117DA">
            <w:pPr>
              <w:spacing w:before="10" w:after="10"/>
            </w:pPr>
            <w:r>
              <w:rPr>
                <w:sz w:val="16"/>
              </w:rPr>
              <w:t>Finland</w:t>
            </w:r>
          </w:p>
        </w:tc>
        <w:tc>
          <w:tcPr>
            <w:tcW w:w="550" w:type="dxa"/>
          </w:tcPr>
          <w:p w14:paraId="3643BA98" w14:textId="77777777" w:rsidR="00D74876" w:rsidRDefault="007117DA">
            <w:pPr>
              <w:spacing w:before="10" w:after="10"/>
              <w:jc w:val="center"/>
            </w:pPr>
            <w:r>
              <w:rPr>
                <w:sz w:val="16"/>
              </w:rPr>
              <w:t>$1.66</w:t>
            </w:r>
          </w:p>
        </w:tc>
        <w:tc>
          <w:tcPr>
            <w:tcW w:w="450" w:type="dxa"/>
          </w:tcPr>
          <w:p w14:paraId="5F5A1BE7" w14:textId="77777777" w:rsidR="00D74876" w:rsidRDefault="007117DA">
            <w:pPr>
              <w:spacing w:before="10" w:after="10"/>
              <w:jc w:val="center"/>
            </w:pPr>
            <w:r>
              <w:rPr>
                <w:sz w:val="16"/>
              </w:rPr>
              <w:t>IE</w:t>
            </w:r>
          </w:p>
        </w:tc>
      </w:tr>
      <w:tr w:rsidR="00D74876" w14:paraId="698691E0" w14:textId="77777777">
        <w:trPr>
          <w:jc w:val="center"/>
        </w:trPr>
        <w:tc>
          <w:tcPr>
            <w:tcW w:w="1400" w:type="dxa"/>
          </w:tcPr>
          <w:p w14:paraId="138BE670" w14:textId="77777777" w:rsidR="00D74876" w:rsidRDefault="007117DA">
            <w:pPr>
              <w:spacing w:before="10" w:after="10"/>
            </w:pPr>
            <w:r>
              <w:rPr>
                <w:sz w:val="16"/>
              </w:rPr>
              <w:t>Canada</w:t>
            </w:r>
          </w:p>
        </w:tc>
        <w:tc>
          <w:tcPr>
            <w:tcW w:w="550" w:type="dxa"/>
          </w:tcPr>
          <w:p w14:paraId="7914243C" w14:textId="77777777" w:rsidR="00D74876" w:rsidRDefault="007117DA">
            <w:pPr>
              <w:spacing w:before="10" w:after="10"/>
              <w:jc w:val="center"/>
            </w:pPr>
            <w:r>
              <w:rPr>
                <w:sz w:val="16"/>
              </w:rPr>
              <w:t>$1.59</w:t>
            </w:r>
          </w:p>
        </w:tc>
        <w:tc>
          <w:tcPr>
            <w:tcW w:w="450" w:type="dxa"/>
          </w:tcPr>
          <w:p w14:paraId="14BF11ED" w14:textId="77777777" w:rsidR="00D74876" w:rsidRDefault="007117DA">
            <w:pPr>
              <w:spacing w:before="10" w:after="10"/>
              <w:jc w:val="center"/>
            </w:pPr>
            <w:r>
              <w:rPr>
                <w:sz w:val="16"/>
              </w:rPr>
              <w:t>EE</w:t>
            </w:r>
          </w:p>
        </w:tc>
        <w:tc>
          <w:tcPr>
            <w:tcW w:w="1400" w:type="dxa"/>
          </w:tcPr>
          <w:p w14:paraId="011F7BF5" w14:textId="77777777" w:rsidR="00D74876" w:rsidRDefault="007117DA">
            <w:pPr>
              <w:spacing w:before="10" w:after="10"/>
            </w:pPr>
            <w:r>
              <w:rPr>
                <w:sz w:val="16"/>
              </w:rPr>
              <w:t>China</w:t>
            </w:r>
          </w:p>
        </w:tc>
        <w:tc>
          <w:tcPr>
            <w:tcW w:w="550" w:type="dxa"/>
          </w:tcPr>
          <w:p w14:paraId="2FE304BA" w14:textId="77777777" w:rsidR="00D74876" w:rsidRDefault="007117DA">
            <w:pPr>
              <w:spacing w:before="10" w:after="10"/>
              <w:jc w:val="center"/>
            </w:pPr>
            <w:r>
              <w:rPr>
                <w:sz w:val="16"/>
              </w:rPr>
              <w:t>$1.61</w:t>
            </w:r>
          </w:p>
        </w:tc>
        <w:tc>
          <w:tcPr>
            <w:tcW w:w="450" w:type="dxa"/>
          </w:tcPr>
          <w:p w14:paraId="3339192E" w14:textId="77777777" w:rsidR="00D74876" w:rsidRDefault="007117DA">
            <w:pPr>
              <w:spacing w:before="10" w:after="10"/>
              <w:jc w:val="center"/>
            </w:pPr>
            <w:r>
              <w:rPr>
                <w:sz w:val="16"/>
              </w:rPr>
              <w:t>II</w:t>
            </w:r>
          </w:p>
        </w:tc>
        <w:tc>
          <w:tcPr>
            <w:tcW w:w="1400" w:type="dxa"/>
          </w:tcPr>
          <w:p w14:paraId="3087D53D" w14:textId="77777777" w:rsidR="00D74876" w:rsidRDefault="007117DA">
            <w:pPr>
              <w:spacing w:before="10" w:after="10"/>
            </w:pPr>
            <w:r>
              <w:rPr>
                <w:sz w:val="16"/>
              </w:rPr>
              <w:t>Sweden</w:t>
            </w:r>
          </w:p>
        </w:tc>
        <w:tc>
          <w:tcPr>
            <w:tcW w:w="550" w:type="dxa"/>
          </w:tcPr>
          <w:p w14:paraId="660C46FC" w14:textId="77777777" w:rsidR="00D74876" w:rsidRDefault="007117DA">
            <w:pPr>
              <w:spacing w:before="10" w:after="10"/>
              <w:jc w:val="center"/>
            </w:pPr>
            <w:r>
              <w:rPr>
                <w:sz w:val="16"/>
              </w:rPr>
              <w:t>$1.67</w:t>
            </w:r>
          </w:p>
        </w:tc>
        <w:tc>
          <w:tcPr>
            <w:tcW w:w="450" w:type="dxa"/>
          </w:tcPr>
          <w:p w14:paraId="000C0E20" w14:textId="77777777" w:rsidR="00D74876" w:rsidRDefault="007117DA">
            <w:pPr>
              <w:spacing w:before="10" w:after="10"/>
              <w:jc w:val="center"/>
            </w:pPr>
            <w:r>
              <w:rPr>
                <w:sz w:val="16"/>
              </w:rPr>
              <w:t>IE</w:t>
            </w:r>
          </w:p>
        </w:tc>
      </w:tr>
      <w:tr w:rsidR="00D74876" w14:paraId="3E398C71" w14:textId="77777777">
        <w:trPr>
          <w:jc w:val="center"/>
        </w:trPr>
        <w:tc>
          <w:tcPr>
            <w:tcW w:w="1400" w:type="dxa"/>
          </w:tcPr>
          <w:p w14:paraId="6A973DAD" w14:textId="77777777" w:rsidR="00D74876" w:rsidRDefault="007117DA">
            <w:pPr>
              <w:spacing w:before="10" w:after="10"/>
            </w:pPr>
            <w:r>
              <w:rPr>
                <w:sz w:val="16"/>
              </w:rPr>
              <w:t>Russia</w:t>
            </w:r>
          </w:p>
        </w:tc>
        <w:tc>
          <w:tcPr>
            <w:tcW w:w="550" w:type="dxa"/>
          </w:tcPr>
          <w:p w14:paraId="472614A0" w14:textId="77777777" w:rsidR="00D74876" w:rsidRDefault="007117DA">
            <w:pPr>
              <w:spacing w:before="10" w:after="10"/>
              <w:jc w:val="center"/>
            </w:pPr>
            <w:r>
              <w:rPr>
                <w:sz w:val="16"/>
              </w:rPr>
              <w:t>$1.59</w:t>
            </w:r>
          </w:p>
        </w:tc>
        <w:tc>
          <w:tcPr>
            <w:tcW w:w="450" w:type="dxa"/>
          </w:tcPr>
          <w:p w14:paraId="1AF224DB" w14:textId="77777777" w:rsidR="00D74876" w:rsidRDefault="007117DA">
            <w:pPr>
              <w:spacing w:before="10" w:after="10"/>
              <w:jc w:val="center"/>
            </w:pPr>
            <w:r>
              <w:rPr>
                <w:sz w:val="16"/>
              </w:rPr>
              <w:t>DD*</w:t>
            </w:r>
          </w:p>
        </w:tc>
        <w:tc>
          <w:tcPr>
            <w:tcW w:w="1400" w:type="dxa"/>
          </w:tcPr>
          <w:p w14:paraId="567C9A28" w14:textId="77777777" w:rsidR="00D74876" w:rsidRDefault="007117DA">
            <w:pPr>
              <w:spacing w:before="10" w:after="10"/>
            </w:pPr>
            <w:r>
              <w:rPr>
                <w:sz w:val="16"/>
              </w:rPr>
              <w:t>Ukraine</w:t>
            </w:r>
          </w:p>
        </w:tc>
        <w:tc>
          <w:tcPr>
            <w:tcW w:w="550" w:type="dxa"/>
          </w:tcPr>
          <w:p w14:paraId="0532DE01" w14:textId="77777777" w:rsidR="00D74876" w:rsidRDefault="007117DA">
            <w:pPr>
              <w:spacing w:before="10" w:after="10"/>
              <w:jc w:val="center"/>
            </w:pPr>
            <w:r>
              <w:rPr>
                <w:sz w:val="16"/>
              </w:rPr>
              <w:t>$1.61</w:t>
            </w:r>
          </w:p>
        </w:tc>
        <w:tc>
          <w:tcPr>
            <w:tcW w:w="450" w:type="dxa"/>
          </w:tcPr>
          <w:p w14:paraId="0B7B8E4E" w14:textId="77777777" w:rsidR="00D74876" w:rsidRDefault="007117DA">
            <w:pPr>
              <w:spacing w:before="10" w:after="10"/>
              <w:jc w:val="center"/>
            </w:pPr>
            <w:r>
              <w:rPr>
                <w:sz w:val="16"/>
              </w:rPr>
              <w:t>IE†</w:t>
            </w:r>
          </w:p>
        </w:tc>
        <w:tc>
          <w:tcPr>
            <w:tcW w:w="1400" w:type="dxa"/>
          </w:tcPr>
          <w:p w14:paraId="1E0EF3D2" w14:textId="77777777" w:rsidR="00D74876" w:rsidRDefault="007117DA">
            <w:pPr>
              <w:spacing w:before="10" w:after="10"/>
            </w:pPr>
            <w:r>
              <w:rPr>
                <w:sz w:val="16"/>
              </w:rPr>
              <w:t>Ethiopia</w:t>
            </w:r>
          </w:p>
        </w:tc>
        <w:tc>
          <w:tcPr>
            <w:tcW w:w="550" w:type="dxa"/>
          </w:tcPr>
          <w:p w14:paraId="3EAC7C95" w14:textId="77777777" w:rsidR="00D74876" w:rsidRDefault="007117DA">
            <w:pPr>
              <w:spacing w:before="10" w:after="10"/>
              <w:jc w:val="center"/>
            </w:pPr>
            <w:r>
              <w:rPr>
                <w:sz w:val="16"/>
              </w:rPr>
              <w:t>$1.67</w:t>
            </w:r>
          </w:p>
        </w:tc>
        <w:tc>
          <w:tcPr>
            <w:tcW w:w="450" w:type="dxa"/>
          </w:tcPr>
          <w:p w14:paraId="7A3429EE" w14:textId="77777777" w:rsidR="00D74876" w:rsidRDefault="007117DA">
            <w:pPr>
              <w:spacing w:before="10" w:after="10"/>
              <w:jc w:val="center"/>
            </w:pPr>
            <w:r>
              <w:rPr>
                <w:sz w:val="16"/>
              </w:rPr>
              <w:t>DD</w:t>
            </w:r>
          </w:p>
        </w:tc>
      </w:tr>
      <w:tr w:rsidR="00D74876" w14:paraId="31340C31" w14:textId="77777777">
        <w:trPr>
          <w:jc w:val="center"/>
        </w:trPr>
        <w:tc>
          <w:tcPr>
            <w:tcW w:w="1400" w:type="dxa"/>
          </w:tcPr>
          <w:p w14:paraId="40CDA3FE" w14:textId="77777777" w:rsidR="00D74876" w:rsidRDefault="007117DA">
            <w:pPr>
              <w:spacing w:before="10" w:after="10"/>
            </w:pPr>
            <w:r>
              <w:rPr>
                <w:sz w:val="16"/>
              </w:rPr>
              <w:t>South Africa</w:t>
            </w:r>
          </w:p>
        </w:tc>
        <w:tc>
          <w:tcPr>
            <w:tcW w:w="550" w:type="dxa"/>
          </w:tcPr>
          <w:p w14:paraId="2C19120E" w14:textId="77777777" w:rsidR="00D74876" w:rsidRDefault="007117DA">
            <w:pPr>
              <w:spacing w:before="10" w:after="10"/>
              <w:jc w:val="center"/>
            </w:pPr>
            <w:r>
              <w:rPr>
                <w:sz w:val="16"/>
              </w:rPr>
              <w:t>$1.60</w:t>
            </w:r>
          </w:p>
        </w:tc>
        <w:tc>
          <w:tcPr>
            <w:tcW w:w="450" w:type="dxa"/>
          </w:tcPr>
          <w:p w14:paraId="58D66133" w14:textId="77777777" w:rsidR="00D74876" w:rsidRDefault="007117DA">
            <w:pPr>
              <w:spacing w:before="10" w:after="10"/>
              <w:jc w:val="center"/>
            </w:pPr>
            <w:r>
              <w:rPr>
                <w:sz w:val="16"/>
              </w:rPr>
              <w:t>II</w:t>
            </w:r>
          </w:p>
        </w:tc>
        <w:tc>
          <w:tcPr>
            <w:tcW w:w="1400" w:type="dxa"/>
          </w:tcPr>
          <w:p w14:paraId="335BD19F" w14:textId="77777777" w:rsidR="00D74876" w:rsidRDefault="007117DA">
            <w:pPr>
              <w:spacing w:before="10" w:after="10"/>
            </w:pPr>
            <w:r>
              <w:rPr>
                <w:sz w:val="16"/>
              </w:rPr>
              <w:t>Argentina</w:t>
            </w:r>
          </w:p>
        </w:tc>
        <w:tc>
          <w:tcPr>
            <w:tcW w:w="550" w:type="dxa"/>
          </w:tcPr>
          <w:p w14:paraId="64859069" w14:textId="77777777" w:rsidR="00D74876" w:rsidRDefault="007117DA">
            <w:pPr>
              <w:spacing w:before="10" w:after="10"/>
              <w:jc w:val="center"/>
            </w:pPr>
            <w:r>
              <w:rPr>
                <w:sz w:val="16"/>
              </w:rPr>
              <w:t>$1.61</w:t>
            </w:r>
          </w:p>
        </w:tc>
        <w:tc>
          <w:tcPr>
            <w:tcW w:w="450" w:type="dxa"/>
          </w:tcPr>
          <w:p w14:paraId="7301E934" w14:textId="77777777" w:rsidR="00D74876" w:rsidRDefault="007117DA">
            <w:pPr>
              <w:spacing w:before="10" w:after="10"/>
              <w:jc w:val="center"/>
            </w:pPr>
            <w:r>
              <w:rPr>
                <w:sz w:val="16"/>
              </w:rPr>
              <w:t>II</w:t>
            </w:r>
          </w:p>
        </w:tc>
        <w:tc>
          <w:tcPr>
            <w:tcW w:w="1400" w:type="dxa"/>
          </w:tcPr>
          <w:p w14:paraId="2B5C60A9" w14:textId="77777777" w:rsidR="00D74876" w:rsidRDefault="007117DA">
            <w:pPr>
              <w:spacing w:before="10" w:after="10"/>
            </w:pPr>
            <w:r>
              <w:rPr>
                <w:sz w:val="16"/>
              </w:rPr>
              <w:t>Kosovo</w:t>
            </w:r>
          </w:p>
        </w:tc>
        <w:tc>
          <w:tcPr>
            <w:tcW w:w="550" w:type="dxa"/>
          </w:tcPr>
          <w:p w14:paraId="11F4F51C" w14:textId="77777777" w:rsidR="00D74876" w:rsidRDefault="007117DA">
            <w:pPr>
              <w:spacing w:before="10" w:after="10"/>
              <w:jc w:val="center"/>
            </w:pPr>
            <w:r>
              <w:rPr>
                <w:sz w:val="16"/>
              </w:rPr>
              <w:t>$1.67</w:t>
            </w:r>
          </w:p>
        </w:tc>
        <w:tc>
          <w:tcPr>
            <w:tcW w:w="450" w:type="dxa"/>
          </w:tcPr>
          <w:p w14:paraId="7D6BF21C" w14:textId="77777777" w:rsidR="00D74876" w:rsidRDefault="007117DA">
            <w:pPr>
              <w:spacing w:before="10" w:after="10"/>
              <w:jc w:val="center"/>
            </w:pPr>
            <w:r>
              <w:rPr>
                <w:sz w:val="16"/>
              </w:rPr>
              <w:t>DD</w:t>
            </w:r>
          </w:p>
        </w:tc>
      </w:tr>
      <w:tr w:rsidR="00D74876" w14:paraId="631C554B" w14:textId="77777777">
        <w:trPr>
          <w:jc w:val="center"/>
        </w:trPr>
        <w:tc>
          <w:tcPr>
            <w:tcW w:w="1400" w:type="dxa"/>
          </w:tcPr>
          <w:p w14:paraId="34C47C8F" w14:textId="77777777" w:rsidR="00D74876" w:rsidRDefault="007117DA">
            <w:pPr>
              <w:spacing w:before="10" w:after="10"/>
            </w:pPr>
            <w:r>
              <w:rPr>
                <w:sz w:val="16"/>
              </w:rPr>
              <w:t>Kosovo</w:t>
            </w:r>
          </w:p>
        </w:tc>
        <w:tc>
          <w:tcPr>
            <w:tcW w:w="550" w:type="dxa"/>
          </w:tcPr>
          <w:p w14:paraId="70EB3BBC" w14:textId="77777777" w:rsidR="00D74876" w:rsidRDefault="007117DA">
            <w:pPr>
              <w:spacing w:before="10" w:after="10"/>
              <w:jc w:val="center"/>
            </w:pPr>
            <w:r>
              <w:rPr>
                <w:sz w:val="16"/>
              </w:rPr>
              <w:t>$1.60</w:t>
            </w:r>
          </w:p>
        </w:tc>
        <w:tc>
          <w:tcPr>
            <w:tcW w:w="450" w:type="dxa"/>
          </w:tcPr>
          <w:p w14:paraId="0B5F8792" w14:textId="77777777" w:rsidR="00D74876" w:rsidRDefault="007117DA">
            <w:pPr>
              <w:spacing w:before="10" w:after="10"/>
              <w:jc w:val="center"/>
            </w:pPr>
            <w:r>
              <w:rPr>
                <w:sz w:val="16"/>
              </w:rPr>
              <w:t>IE†</w:t>
            </w:r>
          </w:p>
        </w:tc>
        <w:tc>
          <w:tcPr>
            <w:tcW w:w="1400" w:type="dxa"/>
          </w:tcPr>
          <w:p w14:paraId="6AE0B1A5" w14:textId="77777777" w:rsidR="00D74876" w:rsidRDefault="007117DA">
            <w:pPr>
              <w:spacing w:before="10" w:after="10"/>
            </w:pPr>
            <w:r>
              <w:rPr>
                <w:sz w:val="16"/>
              </w:rPr>
              <w:t>Colombia</w:t>
            </w:r>
          </w:p>
        </w:tc>
        <w:tc>
          <w:tcPr>
            <w:tcW w:w="550" w:type="dxa"/>
          </w:tcPr>
          <w:p w14:paraId="490BFD54" w14:textId="77777777" w:rsidR="00D74876" w:rsidRDefault="007117DA">
            <w:pPr>
              <w:spacing w:before="10" w:after="10"/>
              <w:jc w:val="center"/>
            </w:pPr>
            <w:r>
              <w:rPr>
                <w:sz w:val="16"/>
              </w:rPr>
              <w:t>$1.61</w:t>
            </w:r>
          </w:p>
        </w:tc>
        <w:tc>
          <w:tcPr>
            <w:tcW w:w="450" w:type="dxa"/>
          </w:tcPr>
          <w:p w14:paraId="6C02590D" w14:textId="77777777" w:rsidR="00D74876" w:rsidRDefault="007117DA">
            <w:pPr>
              <w:spacing w:before="10" w:after="10"/>
              <w:jc w:val="center"/>
            </w:pPr>
            <w:r>
              <w:rPr>
                <w:sz w:val="16"/>
              </w:rPr>
              <w:t>II</w:t>
            </w:r>
          </w:p>
        </w:tc>
        <w:tc>
          <w:tcPr>
            <w:tcW w:w="1400" w:type="dxa"/>
          </w:tcPr>
          <w:p w14:paraId="311F4A40" w14:textId="77777777" w:rsidR="00D74876" w:rsidRDefault="007117DA">
            <w:pPr>
              <w:spacing w:before="10" w:after="10"/>
            </w:pPr>
            <w:r>
              <w:rPr>
                <w:sz w:val="16"/>
              </w:rPr>
              <w:t>South Korea</w:t>
            </w:r>
          </w:p>
        </w:tc>
        <w:tc>
          <w:tcPr>
            <w:tcW w:w="550" w:type="dxa"/>
          </w:tcPr>
          <w:p w14:paraId="18703CEA" w14:textId="77777777" w:rsidR="00D74876" w:rsidRDefault="007117DA">
            <w:pPr>
              <w:spacing w:before="10" w:after="10"/>
              <w:jc w:val="center"/>
            </w:pPr>
            <w:r>
              <w:rPr>
                <w:sz w:val="16"/>
              </w:rPr>
              <w:t>$1.67</w:t>
            </w:r>
          </w:p>
        </w:tc>
        <w:tc>
          <w:tcPr>
            <w:tcW w:w="450" w:type="dxa"/>
          </w:tcPr>
          <w:p w14:paraId="24DD914F" w14:textId="77777777" w:rsidR="00D74876" w:rsidRDefault="007117DA">
            <w:pPr>
              <w:spacing w:before="10" w:after="10"/>
              <w:jc w:val="center"/>
            </w:pPr>
            <w:r>
              <w:rPr>
                <w:sz w:val="16"/>
              </w:rPr>
              <w:t>II</w:t>
            </w:r>
          </w:p>
        </w:tc>
      </w:tr>
      <w:tr w:rsidR="00D74876" w14:paraId="4723F744" w14:textId="77777777">
        <w:trPr>
          <w:jc w:val="center"/>
        </w:trPr>
        <w:tc>
          <w:tcPr>
            <w:tcW w:w="1400" w:type="dxa"/>
          </w:tcPr>
          <w:p w14:paraId="51011708" w14:textId="77777777" w:rsidR="00D74876" w:rsidRDefault="007117DA">
            <w:pPr>
              <w:spacing w:before="10" w:after="10"/>
            </w:pPr>
            <w:r>
              <w:rPr>
                <w:sz w:val="16"/>
              </w:rPr>
              <w:t>Nigeria</w:t>
            </w:r>
          </w:p>
        </w:tc>
        <w:tc>
          <w:tcPr>
            <w:tcW w:w="550" w:type="dxa"/>
          </w:tcPr>
          <w:p w14:paraId="31DD6041" w14:textId="77777777" w:rsidR="00D74876" w:rsidRDefault="007117DA">
            <w:pPr>
              <w:spacing w:before="10" w:after="10"/>
              <w:jc w:val="center"/>
            </w:pPr>
            <w:r>
              <w:rPr>
                <w:sz w:val="16"/>
              </w:rPr>
              <w:t>$1.60</w:t>
            </w:r>
          </w:p>
        </w:tc>
        <w:tc>
          <w:tcPr>
            <w:tcW w:w="450" w:type="dxa"/>
          </w:tcPr>
          <w:p w14:paraId="14C268FE" w14:textId="77777777" w:rsidR="00D74876" w:rsidRDefault="007117DA">
            <w:pPr>
              <w:spacing w:before="10" w:after="10"/>
              <w:jc w:val="center"/>
            </w:pPr>
            <w:r>
              <w:rPr>
                <w:sz w:val="16"/>
              </w:rPr>
              <w:t>II</w:t>
            </w:r>
          </w:p>
        </w:tc>
        <w:tc>
          <w:tcPr>
            <w:tcW w:w="1400" w:type="dxa"/>
          </w:tcPr>
          <w:p w14:paraId="0142A7C7" w14:textId="77777777" w:rsidR="00D74876" w:rsidRDefault="007117DA">
            <w:pPr>
              <w:spacing w:before="10" w:after="10"/>
            </w:pPr>
            <w:r>
              <w:rPr>
                <w:sz w:val="16"/>
              </w:rPr>
              <w:t>Azerbaijan</w:t>
            </w:r>
          </w:p>
        </w:tc>
        <w:tc>
          <w:tcPr>
            <w:tcW w:w="550" w:type="dxa"/>
          </w:tcPr>
          <w:p w14:paraId="752B260D" w14:textId="77777777" w:rsidR="00D74876" w:rsidRDefault="007117DA">
            <w:pPr>
              <w:spacing w:before="10" w:after="10"/>
              <w:jc w:val="center"/>
            </w:pPr>
            <w:r>
              <w:rPr>
                <w:sz w:val="16"/>
              </w:rPr>
              <w:t>$1.61</w:t>
            </w:r>
          </w:p>
        </w:tc>
        <w:tc>
          <w:tcPr>
            <w:tcW w:w="450" w:type="dxa"/>
          </w:tcPr>
          <w:p w14:paraId="135FB9BC" w14:textId="77777777" w:rsidR="00D74876" w:rsidRDefault="007117DA">
            <w:pPr>
              <w:spacing w:before="10" w:after="10"/>
              <w:jc w:val="center"/>
            </w:pPr>
            <w:r>
              <w:rPr>
                <w:sz w:val="16"/>
              </w:rPr>
              <w:t>IE</w:t>
            </w:r>
          </w:p>
        </w:tc>
        <w:tc>
          <w:tcPr>
            <w:tcW w:w="1400" w:type="dxa"/>
          </w:tcPr>
          <w:p w14:paraId="5A652DCC" w14:textId="77777777" w:rsidR="00D74876" w:rsidRDefault="007117DA">
            <w:pPr>
              <w:spacing w:before="10" w:after="10"/>
            </w:pPr>
            <w:r>
              <w:rPr>
                <w:sz w:val="16"/>
              </w:rPr>
              <w:t>Tajikistan</w:t>
            </w:r>
          </w:p>
        </w:tc>
        <w:tc>
          <w:tcPr>
            <w:tcW w:w="550" w:type="dxa"/>
          </w:tcPr>
          <w:p w14:paraId="769AD667" w14:textId="77777777" w:rsidR="00D74876" w:rsidRDefault="007117DA">
            <w:pPr>
              <w:spacing w:before="10" w:after="10"/>
              <w:jc w:val="center"/>
            </w:pPr>
            <w:r>
              <w:rPr>
                <w:sz w:val="16"/>
              </w:rPr>
              <w:t>$1.68</w:t>
            </w:r>
          </w:p>
        </w:tc>
        <w:tc>
          <w:tcPr>
            <w:tcW w:w="450" w:type="dxa"/>
          </w:tcPr>
          <w:p w14:paraId="2D2031D1" w14:textId="77777777" w:rsidR="00D74876" w:rsidRDefault="007117DA">
            <w:pPr>
              <w:spacing w:before="10" w:after="10"/>
              <w:jc w:val="center"/>
            </w:pPr>
            <w:r>
              <w:rPr>
                <w:sz w:val="16"/>
              </w:rPr>
              <w:t>DD</w:t>
            </w:r>
          </w:p>
        </w:tc>
      </w:tr>
      <w:tr w:rsidR="00D74876" w14:paraId="6FE36B1A" w14:textId="77777777">
        <w:trPr>
          <w:jc w:val="center"/>
        </w:trPr>
        <w:tc>
          <w:tcPr>
            <w:tcW w:w="1400" w:type="dxa"/>
          </w:tcPr>
          <w:p w14:paraId="49D1CB76" w14:textId="77777777" w:rsidR="00D74876" w:rsidRDefault="007117DA">
            <w:pPr>
              <w:spacing w:before="10" w:after="10"/>
            </w:pPr>
            <w:r>
              <w:rPr>
                <w:sz w:val="16"/>
              </w:rPr>
              <w:t>Tajikistan</w:t>
            </w:r>
          </w:p>
        </w:tc>
        <w:tc>
          <w:tcPr>
            <w:tcW w:w="550" w:type="dxa"/>
          </w:tcPr>
          <w:p w14:paraId="10774CF4" w14:textId="77777777" w:rsidR="00D74876" w:rsidRDefault="007117DA">
            <w:pPr>
              <w:spacing w:before="10" w:after="10"/>
              <w:jc w:val="center"/>
            </w:pPr>
            <w:r>
              <w:rPr>
                <w:sz w:val="16"/>
              </w:rPr>
              <w:t>$1.60</w:t>
            </w:r>
          </w:p>
        </w:tc>
        <w:tc>
          <w:tcPr>
            <w:tcW w:w="450" w:type="dxa"/>
          </w:tcPr>
          <w:p w14:paraId="4BCFF35F" w14:textId="77777777" w:rsidR="00D74876" w:rsidRDefault="007117DA">
            <w:pPr>
              <w:spacing w:before="10" w:after="10"/>
              <w:jc w:val="center"/>
            </w:pPr>
            <w:r>
              <w:rPr>
                <w:sz w:val="16"/>
              </w:rPr>
              <w:t>II</w:t>
            </w:r>
          </w:p>
        </w:tc>
        <w:tc>
          <w:tcPr>
            <w:tcW w:w="1400" w:type="dxa"/>
          </w:tcPr>
          <w:p w14:paraId="03B86F56" w14:textId="77777777" w:rsidR="00D74876" w:rsidRDefault="007117DA">
            <w:pPr>
              <w:spacing w:before="10" w:after="10"/>
            </w:pPr>
            <w:r>
              <w:rPr>
                <w:sz w:val="16"/>
              </w:rPr>
              <w:t>Russia</w:t>
            </w:r>
          </w:p>
        </w:tc>
        <w:tc>
          <w:tcPr>
            <w:tcW w:w="550" w:type="dxa"/>
          </w:tcPr>
          <w:p w14:paraId="5593F854" w14:textId="77777777" w:rsidR="00D74876" w:rsidRDefault="007117DA">
            <w:pPr>
              <w:spacing w:before="10" w:after="10"/>
              <w:jc w:val="center"/>
            </w:pPr>
            <w:r>
              <w:rPr>
                <w:sz w:val="16"/>
              </w:rPr>
              <w:t>$1.61</w:t>
            </w:r>
          </w:p>
        </w:tc>
        <w:tc>
          <w:tcPr>
            <w:tcW w:w="450" w:type="dxa"/>
          </w:tcPr>
          <w:p w14:paraId="28AA904C" w14:textId="77777777" w:rsidR="00D74876" w:rsidRDefault="007117DA">
            <w:pPr>
              <w:spacing w:before="10" w:after="10"/>
              <w:jc w:val="center"/>
            </w:pPr>
            <w:r>
              <w:rPr>
                <w:sz w:val="16"/>
              </w:rPr>
              <w:t>DD*</w:t>
            </w:r>
          </w:p>
        </w:tc>
        <w:tc>
          <w:tcPr>
            <w:tcW w:w="1400" w:type="dxa"/>
          </w:tcPr>
          <w:p w14:paraId="326E8F06" w14:textId="77777777" w:rsidR="00D74876" w:rsidRDefault="007117DA">
            <w:pPr>
              <w:spacing w:before="10" w:after="10"/>
            </w:pPr>
            <w:r>
              <w:rPr>
                <w:sz w:val="16"/>
              </w:rPr>
              <w:t>Montenegro</w:t>
            </w:r>
          </w:p>
        </w:tc>
        <w:tc>
          <w:tcPr>
            <w:tcW w:w="550" w:type="dxa"/>
          </w:tcPr>
          <w:p w14:paraId="5671A3BB" w14:textId="77777777" w:rsidR="00D74876" w:rsidRDefault="007117DA">
            <w:pPr>
              <w:spacing w:before="10" w:after="10"/>
              <w:jc w:val="center"/>
            </w:pPr>
            <w:r>
              <w:rPr>
                <w:sz w:val="16"/>
              </w:rPr>
              <w:t>$1.68</w:t>
            </w:r>
          </w:p>
        </w:tc>
        <w:tc>
          <w:tcPr>
            <w:tcW w:w="450" w:type="dxa"/>
          </w:tcPr>
          <w:p w14:paraId="60A332DE" w14:textId="77777777" w:rsidR="00D74876" w:rsidRDefault="007117DA">
            <w:pPr>
              <w:spacing w:before="10" w:after="10"/>
              <w:jc w:val="center"/>
            </w:pPr>
            <w:r>
              <w:rPr>
                <w:sz w:val="16"/>
              </w:rPr>
              <w:t>DD</w:t>
            </w:r>
          </w:p>
        </w:tc>
      </w:tr>
      <w:tr w:rsidR="00D74876" w14:paraId="12C98206" w14:textId="77777777">
        <w:trPr>
          <w:jc w:val="center"/>
        </w:trPr>
        <w:tc>
          <w:tcPr>
            <w:tcW w:w="1400" w:type="dxa"/>
          </w:tcPr>
          <w:p w14:paraId="0290B956" w14:textId="77777777" w:rsidR="00D74876" w:rsidRDefault="007117DA">
            <w:pPr>
              <w:spacing w:before="10" w:after="10"/>
            </w:pPr>
            <w:r>
              <w:rPr>
                <w:sz w:val="16"/>
              </w:rPr>
              <w:t>Montenegro</w:t>
            </w:r>
          </w:p>
        </w:tc>
        <w:tc>
          <w:tcPr>
            <w:tcW w:w="550" w:type="dxa"/>
          </w:tcPr>
          <w:p w14:paraId="0522D982" w14:textId="77777777" w:rsidR="00D74876" w:rsidRDefault="007117DA">
            <w:pPr>
              <w:spacing w:before="10" w:after="10"/>
              <w:jc w:val="center"/>
            </w:pPr>
            <w:r>
              <w:rPr>
                <w:sz w:val="16"/>
              </w:rPr>
              <w:t>$1.60</w:t>
            </w:r>
          </w:p>
        </w:tc>
        <w:tc>
          <w:tcPr>
            <w:tcW w:w="450" w:type="dxa"/>
          </w:tcPr>
          <w:p w14:paraId="24FF0BB9" w14:textId="77777777" w:rsidR="00D74876" w:rsidRDefault="007117DA">
            <w:pPr>
              <w:spacing w:before="10" w:after="10"/>
              <w:jc w:val="center"/>
            </w:pPr>
            <w:r>
              <w:rPr>
                <w:sz w:val="16"/>
              </w:rPr>
              <w:t>IE†</w:t>
            </w:r>
          </w:p>
        </w:tc>
        <w:tc>
          <w:tcPr>
            <w:tcW w:w="1400" w:type="dxa"/>
          </w:tcPr>
          <w:p w14:paraId="67718B37" w14:textId="77777777" w:rsidR="00D74876" w:rsidRDefault="007117DA">
            <w:pPr>
              <w:spacing w:before="10" w:after="10"/>
            </w:pPr>
            <w:r>
              <w:rPr>
                <w:sz w:val="16"/>
              </w:rPr>
              <w:t>Norway</w:t>
            </w:r>
          </w:p>
        </w:tc>
        <w:tc>
          <w:tcPr>
            <w:tcW w:w="550" w:type="dxa"/>
          </w:tcPr>
          <w:p w14:paraId="09F6B7D4" w14:textId="77777777" w:rsidR="00D74876" w:rsidRDefault="007117DA">
            <w:pPr>
              <w:spacing w:before="10" w:after="10"/>
              <w:jc w:val="center"/>
            </w:pPr>
            <w:r>
              <w:rPr>
                <w:sz w:val="16"/>
              </w:rPr>
              <w:t>$1.62</w:t>
            </w:r>
          </w:p>
        </w:tc>
        <w:tc>
          <w:tcPr>
            <w:tcW w:w="450" w:type="dxa"/>
          </w:tcPr>
          <w:p w14:paraId="58F6FEF4" w14:textId="77777777" w:rsidR="00D74876" w:rsidRDefault="007117DA">
            <w:pPr>
              <w:spacing w:before="10" w:after="10"/>
              <w:jc w:val="center"/>
            </w:pPr>
            <w:r>
              <w:rPr>
                <w:sz w:val="16"/>
              </w:rPr>
              <w:t>IE</w:t>
            </w:r>
          </w:p>
        </w:tc>
        <w:tc>
          <w:tcPr>
            <w:tcW w:w="1400" w:type="dxa"/>
          </w:tcPr>
          <w:p w14:paraId="169FC6A9" w14:textId="77777777" w:rsidR="00D74876" w:rsidRDefault="007117DA">
            <w:pPr>
              <w:spacing w:before="10" w:after="10"/>
            </w:pPr>
            <w:r>
              <w:rPr>
                <w:sz w:val="16"/>
              </w:rPr>
              <w:t>Mexico</w:t>
            </w:r>
          </w:p>
        </w:tc>
        <w:tc>
          <w:tcPr>
            <w:tcW w:w="550" w:type="dxa"/>
          </w:tcPr>
          <w:p w14:paraId="0A950A14" w14:textId="77777777" w:rsidR="00D74876" w:rsidRDefault="007117DA">
            <w:pPr>
              <w:spacing w:before="10" w:after="10"/>
              <w:jc w:val="center"/>
            </w:pPr>
            <w:r>
              <w:rPr>
                <w:sz w:val="16"/>
              </w:rPr>
              <w:t>$1.68</w:t>
            </w:r>
          </w:p>
        </w:tc>
        <w:tc>
          <w:tcPr>
            <w:tcW w:w="450" w:type="dxa"/>
          </w:tcPr>
          <w:p w14:paraId="12B05C16" w14:textId="77777777" w:rsidR="00D74876" w:rsidRDefault="007117DA">
            <w:pPr>
              <w:spacing w:before="10" w:after="10"/>
              <w:jc w:val="center"/>
            </w:pPr>
            <w:r>
              <w:rPr>
                <w:sz w:val="16"/>
              </w:rPr>
              <w:t>II</w:t>
            </w:r>
          </w:p>
        </w:tc>
      </w:tr>
      <w:tr w:rsidR="00D74876" w14:paraId="6BF7AE0E" w14:textId="77777777">
        <w:trPr>
          <w:jc w:val="center"/>
        </w:trPr>
        <w:tc>
          <w:tcPr>
            <w:tcW w:w="1400" w:type="dxa"/>
          </w:tcPr>
          <w:p w14:paraId="578DE556" w14:textId="77777777" w:rsidR="00D74876" w:rsidRDefault="007117DA">
            <w:pPr>
              <w:spacing w:before="10" w:after="10"/>
            </w:pPr>
            <w:r>
              <w:rPr>
                <w:sz w:val="16"/>
              </w:rPr>
              <w:t>China</w:t>
            </w:r>
          </w:p>
        </w:tc>
        <w:tc>
          <w:tcPr>
            <w:tcW w:w="550" w:type="dxa"/>
          </w:tcPr>
          <w:p w14:paraId="79A4072E" w14:textId="77777777" w:rsidR="00D74876" w:rsidRDefault="007117DA">
            <w:pPr>
              <w:spacing w:before="10" w:after="10"/>
              <w:jc w:val="center"/>
            </w:pPr>
            <w:r>
              <w:rPr>
                <w:sz w:val="16"/>
              </w:rPr>
              <w:t>$1.61</w:t>
            </w:r>
          </w:p>
        </w:tc>
        <w:tc>
          <w:tcPr>
            <w:tcW w:w="450" w:type="dxa"/>
          </w:tcPr>
          <w:p w14:paraId="24B461FB" w14:textId="77777777" w:rsidR="00D74876" w:rsidRDefault="007117DA">
            <w:pPr>
              <w:spacing w:before="10" w:after="10"/>
              <w:jc w:val="center"/>
            </w:pPr>
            <w:r>
              <w:rPr>
                <w:sz w:val="16"/>
              </w:rPr>
              <w:t>II</w:t>
            </w:r>
          </w:p>
        </w:tc>
        <w:tc>
          <w:tcPr>
            <w:tcW w:w="1400" w:type="dxa"/>
          </w:tcPr>
          <w:p w14:paraId="371F8DCF" w14:textId="77777777" w:rsidR="00D74876" w:rsidRDefault="007117DA">
            <w:pPr>
              <w:spacing w:before="10" w:after="10"/>
            </w:pPr>
            <w:r>
              <w:rPr>
                <w:sz w:val="16"/>
              </w:rPr>
              <w:t>Algeria</w:t>
            </w:r>
          </w:p>
        </w:tc>
        <w:tc>
          <w:tcPr>
            <w:tcW w:w="550" w:type="dxa"/>
          </w:tcPr>
          <w:p w14:paraId="50901DCF" w14:textId="77777777" w:rsidR="00D74876" w:rsidRDefault="007117DA">
            <w:pPr>
              <w:spacing w:before="10" w:after="10"/>
              <w:jc w:val="center"/>
            </w:pPr>
            <w:r>
              <w:rPr>
                <w:sz w:val="16"/>
              </w:rPr>
              <w:t>$1.62</w:t>
            </w:r>
          </w:p>
        </w:tc>
        <w:tc>
          <w:tcPr>
            <w:tcW w:w="450" w:type="dxa"/>
          </w:tcPr>
          <w:p w14:paraId="43D45F59" w14:textId="77777777" w:rsidR="00D74876" w:rsidRDefault="007117DA">
            <w:pPr>
              <w:spacing w:before="10" w:after="10"/>
              <w:jc w:val="center"/>
            </w:pPr>
            <w:r>
              <w:rPr>
                <w:sz w:val="16"/>
              </w:rPr>
              <w:t>II</w:t>
            </w:r>
          </w:p>
        </w:tc>
        <w:tc>
          <w:tcPr>
            <w:tcW w:w="1400" w:type="dxa"/>
          </w:tcPr>
          <w:p w14:paraId="455AA84E" w14:textId="77777777" w:rsidR="00D74876" w:rsidRDefault="007117DA">
            <w:pPr>
              <w:spacing w:before="10" w:after="10"/>
            </w:pPr>
            <w:r>
              <w:rPr>
                <w:sz w:val="16"/>
              </w:rPr>
              <w:t>Ukraine</w:t>
            </w:r>
          </w:p>
        </w:tc>
        <w:tc>
          <w:tcPr>
            <w:tcW w:w="550" w:type="dxa"/>
          </w:tcPr>
          <w:p w14:paraId="41F7A369" w14:textId="77777777" w:rsidR="00D74876" w:rsidRDefault="007117DA">
            <w:pPr>
              <w:spacing w:before="10" w:after="10"/>
              <w:jc w:val="center"/>
            </w:pPr>
            <w:r>
              <w:rPr>
                <w:sz w:val="16"/>
              </w:rPr>
              <w:t>$1.68</w:t>
            </w:r>
          </w:p>
        </w:tc>
        <w:tc>
          <w:tcPr>
            <w:tcW w:w="450" w:type="dxa"/>
          </w:tcPr>
          <w:p w14:paraId="5444BC46" w14:textId="77777777" w:rsidR="00D74876" w:rsidRDefault="007117DA">
            <w:pPr>
              <w:spacing w:before="10" w:after="10"/>
              <w:jc w:val="center"/>
            </w:pPr>
            <w:r>
              <w:rPr>
                <w:sz w:val="16"/>
              </w:rPr>
              <w:t>DD</w:t>
            </w:r>
          </w:p>
        </w:tc>
      </w:tr>
      <w:tr w:rsidR="00D74876" w14:paraId="2B47CBDE" w14:textId="77777777">
        <w:trPr>
          <w:jc w:val="center"/>
        </w:trPr>
        <w:tc>
          <w:tcPr>
            <w:tcW w:w="1400" w:type="dxa"/>
          </w:tcPr>
          <w:p w14:paraId="17DD4D1E" w14:textId="77777777" w:rsidR="00D74876" w:rsidRDefault="007117DA">
            <w:pPr>
              <w:spacing w:before="10" w:after="10"/>
            </w:pPr>
            <w:r>
              <w:rPr>
                <w:sz w:val="16"/>
              </w:rPr>
              <w:t>Qatar</w:t>
            </w:r>
          </w:p>
        </w:tc>
        <w:tc>
          <w:tcPr>
            <w:tcW w:w="550" w:type="dxa"/>
          </w:tcPr>
          <w:p w14:paraId="1FE43F75" w14:textId="77777777" w:rsidR="00D74876" w:rsidRDefault="007117DA">
            <w:pPr>
              <w:spacing w:before="10" w:after="10"/>
              <w:jc w:val="center"/>
            </w:pPr>
            <w:r>
              <w:rPr>
                <w:sz w:val="16"/>
              </w:rPr>
              <w:t>$1.61</w:t>
            </w:r>
          </w:p>
        </w:tc>
        <w:tc>
          <w:tcPr>
            <w:tcW w:w="450" w:type="dxa"/>
          </w:tcPr>
          <w:p w14:paraId="126330E4" w14:textId="77777777" w:rsidR="00D74876" w:rsidRDefault="007117DA">
            <w:pPr>
              <w:spacing w:before="10" w:after="10"/>
              <w:jc w:val="center"/>
            </w:pPr>
            <w:r>
              <w:rPr>
                <w:sz w:val="16"/>
              </w:rPr>
              <w:t>II</w:t>
            </w:r>
          </w:p>
        </w:tc>
        <w:tc>
          <w:tcPr>
            <w:tcW w:w="1400" w:type="dxa"/>
          </w:tcPr>
          <w:p w14:paraId="025755F3" w14:textId="77777777" w:rsidR="00D74876" w:rsidRDefault="007117DA">
            <w:pPr>
              <w:spacing w:before="10" w:after="10"/>
            </w:pPr>
            <w:r>
              <w:rPr>
                <w:sz w:val="16"/>
              </w:rPr>
              <w:t>Finland</w:t>
            </w:r>
          </w:p>
        </w:tc>
        <w:tc>
          <w:tcPr>
            <w:tcW w:w="550" w:type="dxa"/>
          </w:tcPr>
          <w:p w14:paraId="6B890AD0" w14:textId="77777777" w:rsidR="00D74876" w:rsidRDefault="007117DA">
            <w:pPr>
              <w:spacing w:before="10" w:after="10"/>
              <w:jc w:val="center"/>
            </w:pPr>
            <w:r>
              <w:rPr>
                <w:sz w:val="16"/>
              </w:rPr>
              <w:t>$1.62</w:t>
            </w:r>
          </w:p>
        </w:tc>
        <w:tc>
          <w:tcPr>
            <w:tcW w:w="450" w:type="dxa"/>
          </w:tcPr>
          <w:p w14:paraId="0370CEF8" w14:textId="77777777" w:rsidR="00D74876" w:rsidRDefault="007117DA">
            <w:pPr>
              <w:spacing w:before="10" w:after="10"/>
              <w:jc w:val="center"/>
            </w:pPr>
            <w:r>
              <w:rPr>
                <w:sz w:val="16"/>
              </w:rPr>
              <w:t>IE</w:t>
            </w:r>
          </w:p>
        </w:tc>
        <w:tc>
          <w:tcPr>
            <w:tcW w:w="1400" w:type="dxa"/>
          </w:tcPr>
          <w:p w14:paraId="19C0BED0" w14:textId="77777777" w:rsidR="00D74876" w:rsidRDefault="007117DA">
            <w:pPr>
              <w:spacing w:before="10" w:after="10"/>
            </w:pPr>
            <w:r>
              <w:rPr>
                <w:sz w:val="16"/>
              </w:rPr>
              <w:t>Iceland</w:t>
            </w:r>
          </w:p>
        </w:tc>
        <w:tc>
          <w:tcPr>
            <w:tcW w:w="550" w:type="dxa"/>
          </w:tcPr>
          <w:p w14:paraId="1264E651" w14:textId="77777777" w:rsidR="00D74876" w:rsidRDefault="007117DA">
            <w:pPr>
              <w:spacing w:before="10" w:after="10"/>
              <w:jc w:val="center"/>
            </w:pPr>
            <w:r>
              <w:rPr>
                <w:sz w:val="16"/>
              </w:rPr>
              <w:t>$1.68</w:t>
            </w:r>
          </w:p>
        </w:tc>
        <w:tc>
          <w:tcPr>
            <w:tcW w:w="450" w:type="dxa"/>
          </w:tcPr>
          <w:p w14:paraId="43E4601B" w14:textId="77777777" w:rsidR="00D74876" w:rsidRDefault="007117DA">
            <w:pPr>
              <w:spacing w:before="10" w:after="10"/>
              <w:jc w:val="center"/>
            </w:pPr>
            <w:r>
              <w:rPr>
                <w:sz w:val="16"/>
              </w:rPr>
              <w:t>II</w:t>
            </w:r>
          </w:p>
        </w:tc>
      </w:tr>
      <w:tr w:rsidR="00D74876" w14:paraId="6AC80FB6" w14:textId="77777777">
        <w:trPr>
          <w:jc w:val="center"/>
        </w:trPr>
        <w:tc>
          <w:tcPr>
            <w:tcW w:w="1400" w:type="dxa"/>
          </w:tcPr>
          <w:p w14:paraId="7C64D83D" w14:textId="77777777" w:rsidR="00D74876" w:rsidRDefault="007117DA">
            <w:pPr>
              <w:spacing w:before="10" w:after="10"/>
            </w:pPr>
            <w:r>
              <w:rPr>
                <w:sz w:val="16"/>
              </w:rPr>
              <w:t>Ukraine</w:t>
            </w:r>
          </w:p>
        </w:tc>
        <w:tc>
          <w:tcPr>
            <w:tcW w:w="550" w:type="dxa"/>
          </w:tcPr>
          <w:p w14:paraId="43C89F23" w14:textId="77777777" w:rsidR="00D74876" w:rsidRDefault="007117DA">
            <w:pPr>
              <w:spacing w:before="10" w:after="10"/>
              <w:jc w:val="center"/>
            </w:pPr>
            <w:r>
              <w:rPr>
                <w:sz w:val="16"/>
              </w:rPr>
              <w:t>$1.61</w:t>
            </w:r>
          </w:p>
        </w:tc>
        <w:tc>
          <w:tcPr>
            <w:tcW w:w="450" w:type="dxa"/>
          </w:tcPr>
          <w:p w14:paraId="028DC8AD" w14:textId="77777777" w:rsidR="00D74876" w:rsidRDefault="007117DA">
            <w:pPr>
              <w:spacing w:before="10" w:after="10"/>
              <w:jc w:val="center"/>
            </w:pPr>
            <w:r>
              <w:rPr>
                <w:sz w:val="16"/>
              </w:rPr>
              <w:t>IE†</w:t>
            </w:r>
          </w:p>
        </w:tc>
        <w:tc>
          <w:tcPr>
            <w:tcW w:w="1400" w:type="dxa"/>
          </w:tcPr>
          <w:p w14:paraId="145848DA" w14:textId="77777777" w:rsidR="00D74876" w:rsidRDefault="007117DA">
            <w:pPr>
              <w:spacing w:before="10" w:after="10"/>
            </w:pPr>
            <w:r>
              <w:rPr>
                <w:sz w:val="16"/>
              </w:rPr>
              <w:t>Vietnam</w:t>
            </w:r>
          </w:p>
        </w:tc>
        <w:tc>
          <w:tcPr>
            <w:tcW w:w="550" w:type="dxa"/>
          </w:tcPr>
          <w:p w14:paraId="19EF88ED" w14:textId="77777777" w:rsidR="00D74876" w:rsidRDefault="007117DA">
            <w:pPr>
              <w:spacing w:before="10" w:after="10"/>
              <w:jc w:val="center"/>
            </w:pPr>
            <w:r>
              <w:rPr>
                <w:sz w:val="16"/>
              </w:rPr>
              <w:t>$1.62</w:t>
            </w:r>
          </w:p>
        </w:tc>
        <w:tc>
          <w:tcPr>
            <w:tcW w:w="450" w:type="dxa"/>
          </w:tcPr>
          <w:p w14:paraId="15649948" w14:textId="77777777" w:rsidR="00D74876" w:rsidRDefault="007117DA">
            <w:pPr>
              <w:spacing w:before="10" w:after="10"/>
              <w:jc w:val="center"/>
            </w:pPr>
            <w:r>
              <w:rPr>
                <w:sz w:val="16"/>
              </w:rPr>
              <w:t>II</w:t>
            </w:r>
          </w:p>
        </w:tc>
        <w:tc>
          <w:tcPr>
            <w:tcW w:w="1400" w:type="dxa"/>
          </w:tcPr>
          <w:p w14:paraId="4F5926F0" w14:textId="77777777" w:rsidR="00D74876" w:rsidRDefault="007117DA">
            <w:pPr>
              <w:spacing w:before="10" w:after="10"/>
            </w:pPr>
            <w:r>
              <w:rPr>
                <w:sz w:val="16"/>
              </w:rPr>
              <w:t>Argentina</w:t>
            </w:r>
          </w:p>
        </w:tc>
        <w:tc>
          <w:tcPr>
            <w:tcW w:w="550" w:type="dxa"/>
          </w:tcPr>
          <w:p w14:paraId="2A379F7A" w14:textId="77777777" w:rsidR="00D74876" w:rsidRDefault="007117DA">
            <w:pPr>
              <w:spacing w:before="10" w:after="10"/>
              <w:jc w:val="center"/>
            </w:pPr>
            <w:r>
              <w:rPr>
                <w:sz w:val="16"/>
              </w:rPr>
              <w:t>$1.68</w:t>
            </w:r>
          </w:p>
        </w:tc>
        <w:tc>
          <w:tcPr>
            <w:tcW w:w="450" w:type="dxa"/>
          </w:tcPr>
          <w:p w14:paraId="32EDE071" w14:textId="77777777" w:rsidR="00D74876" w:rsidRDefault="007117DA">
            <w:pPr>
              <w:spacing w:before="10" w:after="10"/>
              <w:jc w:val="center"/>
            </w:pPr>
            <w:r>
              <w:rPr>
                <w:sz w:val="16"/>
              </w:rPr>
              <w:t>DD</w:t>
            </w:r>
          </w:p>
        </w:tc>
      </w:tr>
      <w:tr w:rsidR="00D74876" w14:paraId="284175E3" w14:textId="77777777">
        <w:trPr>
          <w:jc w:val="center"/>
        </w:trPr>
        <w:tc>
          <w:tcPr>
            <w:tcW w:w="1400" w:type="dxa"/>
          </w:tcPr>
          <w:p w14:paraId="180FAFF5" w14:textId="77777777" w:rsidR="00D74876" w:rsidRDefault="007117DA">
            <w:pPr>
              <w:spacing w:before="10" w:after="10"/>
            </w:pPr>
            <w:r>
              <w:rPr>
                <w:sz w:val="16"/>
              </w:rPr>
              <w:t>Argentina</w:t>
            </w:r>
          </w:p>
        </w:tc>
        <w:tc>
          <w:tcPr>
            <w:tcW w:w="550" w:type="dxa"/>
          </w:tcPr>
          <w:p w14:paraId="2CDE00C7" w14:textId="77777777" w:rsidR="00D74876" w:rsidRDefault="007117DA">
            <w:pPr>
              <w:spacing w:before="10" w:after="10"/>
              <w:jc w:val="center"/>
            </w:pPr>
            <w:r>
              <w:rPr>
                <w:sz w:val="16"/>
              </w:rPr>
              <w:t>$1.61</w:t>
            </w:r>
          </w:p>
        </w:tc>
        <w:tc>
          <w:tcPr>
            <w:tcW w:w="450" w:type="dxa"/>
          </w:tcPr>
          <w:p w14:paraId="5BD0A3AA" w14:textId="77777777" w:rsidR="00D74876" w:rsidRDefault="007117DA">
            <w:pPr>
              <w:spacing w:before="10" w:after="10"/>
              <w:jc w:val="center"/>
            </w:pPr>
            <w:r>
              <w:rPr>
                <w:sz w:val="16"/>
              </w:rPr>
              <w:t>II</w:t>
            </w:r>
          </w:p>
        </w:tc>
        <w:tc>
          <w:tcPr>
            <w:tcW w:w="1400" w:type="dxa"/>
          </w:tcPr>
          <w:p w14:paraId="6E2394A2" w14:textId="77777777" w:rsidR="00D74876" w:rsidRDefault="007117DA">
            <w:pPr>
              <w:spacing w:before="10" w:after="10"/>
            </w:pPr>
            <w:r>
              <w:rPr>
                <w:sz w:val="16"/>
              </w:rPr>
              <w:t>Brazil</w:t>
            </w:r>
          </w:p>
        </w:tc>
        <w:tc>
          <w:tcPr>
            <w:tcW w:w="550" w:type="dxa"/>
          </w:tcPr>
          <w:p w14:paraId="660A0FEC" w14:textId="77777777" w:rsidR="00D74876" w:rsidRDefault="007117DA">
            <w:pPr>
              <w:spacing w:before="10" w:after="10"/>
              <w:jc w:val="center"/>
            </w:pPr>
            <w:r>
              <w:rPr>
                <w:sz w:val="16"/>
              </w:rPr>
              <w:t>$1.62</w:t>
            </w:r>
          </w:p>
        </w:tc>
        <w:tc>
          <w:tcPr>
            <w:tcW w:w="450" w:type="dxa"/>
          </w:tcPr>
          <w:p w14:paraId="2B11C15A" w14:textId="77777777" w:rsidR="00D74876" w:rsidRDefault="007117DA">
            <w:pPr>
              <w:spacing w:before="10" w:after="10"/>
              <w:jc w:val="center"/>
            </w:pPr>
            <w:r>
              <w:rPr>
                <w:sz w:val="16"/>
              </w:rPr>
              <w:t>II</w:t>
            </w:r>
          </w:p>
        </w:tc>
        <w:tc>
          <w:tcPr>
            <w:tcW w:w="1400" w:type="dxa"/>
          </w:tcPr>
          <w:p w14:paraId="633373C2" w14:textId="77777777" w:rsidR="00D74876" w:rsidRDefault="007117DA">
            <w:pPr>
              <w:spacing w:before="10" w:after="10"/>
            </w:pPr>
            <w:r>
              <w:rPr>
                <w:sz w:val="16"/>
              </w:rPr>
              <w:t>Colombia</w:t>
            </w:r>
          </w:p>
        </w:tc>
        <w:tc>
          <w:tcPr>
            <w:tcW w:w="550" w:type="dxa"/>
          </w:tcPr>
          <w:p w14:paraId="47ECC00E" w14:textId="77777777" w:rsidR="00D74876" w:rsidRDefault="007117DA">
            <w:pPr>
              <w:spacing w:before="10" w:after="10"/>
              <w:jc w:val="center"/>
            </w:pPr>
            <w:r>
              <w:rPr>
                <w:sz w:val="16"/>
              </w:rPr>
              <w:t>$1.69</w:t>
            </w:r>
          </w:p>
        </w:tc>
        <w:tc>
          <w:tcPr>
            <w:tcW w:w="450" w:type="dxa"/>
          </w:tcPr>
          <w:p w14:paraId="6090A61C" w14:textId="77777777" w:rsidR="00D74876" w:rsidRDefault="007117DA">
            <w:pPr>
              <w:spacing w:before="10" w:after="10"/>
              <w:jc w:val="center"/>
            </w:pPr>
            <w:r>
              <w:rPr>
                <w:sz w:val="16"/>
              </w:rPr>
              <w:t>DD</w:t>
            </w:r>
          </w:p>
        </w:tc>
      </w:tr>
      <w:tr w:rsidR="00D74876" w14:paraId="46F7E9A5" w14:textId="77777777">
        <w:trPr>
          <w:jc w:val="center"/>
        </w:trPr>
        <w:tc>
          <w:tcPr>
            <w:tcW w:w="1400" w:type="dxa"/>
          </w:tcPr>
          <w:p w14:paraId="725446A6" w14:textId="77777777" w:rsidR="00D74876" w:rsidRDefault="007117DA">
            <w:pPr>
              <w:spacing w:before="10" w:after="10"/>
            </w:pPr>
            <w:r>
              <w:rPr>
                <w:sz w:val="16"/>
              </w:rPr>
              <w:t>Colombia</w:t>
            </w:r>
          </w:p>
        </w:tc>
        <w:tc>
          <w:tcPr>
            <w:tcW w:w="550" w:type="dxa"/>
          </w:tcPr>
          <w:p w14:paraId="26274F8F" w14:textId="77777777" w:rsidR="00D74876" w:rsidRDefault="007117DA">
            <w:pPr>
              <w:spacing w:before="10" w:after="10"/>
              <w:jc w:val="center"/>
            </w:pPr>
            <w:r>
              <w:rPr>
                <w:sz w:val="16"/>
              </w:rPr>
              <w:t>$1.61</w:t>
            </w:r>
          </w:p>
        </w:tc>
        <w:tc>
          <w:tcPr>
            <w:tcW w:w="450" w:type="dxa"/>
          </w:tcPr>
          <w:p w14:paraId="4D23E12A" w14:textId="77777777" w:rsidR="00D74876" w:rsidRDefault="007117DA">
            <w:pPr>
              <w:spacing w:before="10" w:after="10"/>
              <w:jc w:val="center"/>
            </w:pPr>
            <w:r>
              <w:rPr>
                <w:sz w:val="16"/>
              </w:rPr>
              <w:t>II</w:t>
            </w:r>
          </w:p>
        </w:tc>
        <w:tc>
          <w:tcPr>
            <w:tcW w:w="1400" w:type="dxa"/>
          </w:tcPr>
          <w:p w14:paraId="7481D548" w14:textId="77777777" w:rsidR="00D74876" w:rsidRDefault="007117DA">
            <w:pPr>
              <w:spacing w:before="10" w:after="10"/>
            </w:pPr>
            <w:r>
              <w:rPr>
                <w:sz w:val="16"/>
              </w:rPr>
              <w:t>Turkmenistan</w:t>
            </w:r>
          </w:p>
        </w:tc>
        <w:tc>
          <w:tcPr>
            <w:tcW w:w="550" w:type="dxa"/>
          </w:tcPr>
          <w:p w14:paraId="33E020DF" w14:textId="77777777" w:rsidR="00D74876" w:rsidRDefault="007117DA">
            <w:pPr>
              <w:spacing w:before="10" w:after="10"/>
              <w:jc w:val="center"/>
            </w:pPr>
            <w:r>
              <w:rPr>
                <w:sz w:val="16"/>
              </w:rPr>
              <w:t>$1.62</w:t>
            </w:r>
          </w:p>
        </w:tc>
        <w:tc>
          <w:tcPr>
            <w:tcW w:w="450" w:type="dxa"/>
          </w:tcPr>
          <w:p w14:paraId="3859CC46" w14:textId="77777777" w:rsidR="00D74876" w:rsidRDefault="007117DA">
            <w:pPr>
              <w:spacing w:before="10" w:after="10"/>
              <w:jc w:val="center"/>
            </w:pPr>
            <w:r>
              <w:rPr>
                <w:sz w:val="16"/>
              </w:rPr>
              <w:t>DD*</w:t>
            </w:r>
          </w:p>
        </w:tc>
        <w:tc>
          <w:tcPr>
            <w:tcW w:w="1400" w:type="dxa"/>
          </w:tcPr>
          <w:p w14:paraId="67FE7B49" w14:textId="77777777" w:rsidR="00D74876" w:rsidRDefault="007117DA">
            <w:pPr>
              <w:spacing w:before="10" w:after="10"/>
            </w:pPr>
            <w:r>
              <w:rPr>
                <w:sz w:val="16"/>
              </w:rPr>
              <w:t>Azerbaijan</w:t>
            </w:r>
          </w:p>
        </w:tc>
        <w:tc>
          <w:tcPr>
            <w:tcW w:w="550" w:type="dxa"/>
          </w:tcPr>
          <w:p w14:paraId="28CC81E7" w14:textId="77777777" w:rsidR="00D74876" w:rsidRDefault="007117DA">
            <w:pPr>
              <w:spacing w:before="10" w:after="10"/>
              <w:jc w:val="center"/>
            </w:pPr>
            <w:r>
              <w:rPr>
                <w:sz w:val="16"/>
              </w:rPr>
              <w:t>$1.69</w:t>
            </w:r>
          </w:p>
        </w:tc>
        <w:tc>
          <w:tcPr>
            <w:tcW w:w="450" w:type="dxa"/>
          </w:tcPr>
          <w:p w14:paraId="48A0415A" w14:textId="77777777" w:rsidR="00D74876" w:rsidRDefault="007117DA">
            <w:pPr>
              <w:spacing w:before="10" w:after="10"/>
              <w:jc w:val="center"/>
            </w:pPr>
            <w:r>
              <w:rPr>
                <w:sz w:val="16"/>
              </w:rPr>
              <w:t>DD</w:t>
            </w:r>
          </w:p>
        </w:tc>
      </w:tr>
      <w:tr w:rsidR="00D74876" w14:paraId="33A102F5" w14:textId="77777777">
        <w:trPr>
          <w:jc w:val="center"/>
        </w:trPr>
        <w:tc>
          <w:tcPr>
            <w:tcW w:w="1400" w:type="dxa"/>
          </w:tcPr>
          <w:p w14:paraId="2FCB3184" w14:textId="77777777" w:rsidR="00D74876" w:rsidRDefault="007117DA">
            <w:pPr>
              <w:spacing w:before="10" w:after="10"/>
            </w:pPr>
            <w:r>
              <w:rPr>
                <w:sz w:val="16"/>
              </w:rPr>
              <w:t>Azerbaijan</w:t>
            </w:r>
          </w:p>
        </w:tc>
        <w:tc>
          <w:tcPr>
            <w:tcW w:w="550" w:type="dxa"/>
          </w:tcPr>
          <w:p w14:paraId="21374EE0" w14:textId="77777777" w:rsidR="00D74876" w:rsidRDefault="007117DA">
            <w:pPr>
              <w:spacing w:before="10" w:after="10"/>
              <w:jc w:val="center"/>
            </w:pPr>
            <w:r>
              <w:rPr>
                <w:sz w:val="16"/>
              </w:rPr>
              <w:t>$1.61</w:t>
            </w:r>
          </w:p>
        </w:tc>
        <w:tc>
          <w:tcPr>
            <w:tcW w:w="450" w:type="dxa"/>
          </w:tcPr>
          <w:p w14:paraId="61D9AA82" w14:textId="77777777" w:rsidR="00D74876" w:rsidRDefault="007117DA">
            <w:pPr>
              <w:spacing w:before="10" w:after="10"/>
              <w:jc w:val="center"/>
            </w:pPr>
            <w:r>
              <w:rPr>
                <w:sz w:val="16"/>
              </w:rPr>
              <w:t>IE</w:t>
            </w:r>
          </w:p>
        </w:tc>
        <w:tc>
          <w:tcPr>
            <w:tcW w:w="1400" w:type="dxa"/>
          </w:tcPr>
          <w:p w14:paraId="766F33D6" w14:textId="77777777" w:rsidR="00D74876" w:rsidRDefault="007117DA">
            <w:pPr>
              <w:spacing w:before="10" w:after="10"/>
            </w:pPr>
            <w:r>
              <w:rPr>
                <w:sz w:val="16"/>
              </w:rPr>
              <w:t>Egypt</w:t>
            </w:r>
          </w:p>
        </w:tc>
        <w:tc>
          <w:tcPr>
            <w:tcW w:w="550" w:type="dxa"/>
          </w:tcPr>
          <w:p w14:paraId="23248730" w14:textId="77777777" w:rsidR="00D74876" w:rsidRDefault="007117DA">
            <w:pPr>
              <w:spacing w:before="10" w:after="10"/>
              <w:jc w:val="center"/>
            </w:pPr>
            <w:r>
              <w:rPr>
                <w:sz w:val="16"/>
              </w:rPr>
              <w:t>$1.62</w:t>
            </w:r>
          </w:p>
        </w:tc>
        <w:tc>
          <w:tcPr>
            <w:tcW w:w="450" w:type="dxa"/>
          </w:tcPr>
          <w:p w14:paraId="4B630C63" w14:textId="77777777" w:rsidR="00D74876" w:rsidRDefault="007117DA">
            <w:pPr>
              <w:spacing w:before="10" w:after="10"/>
              <w:jc w:val="center"/>
            </w:pPr>
            <w:r>
              <w:rPr>
                <w:sz w:val="16"/>
              </w:rPr>
              <w:t>II</w:t>
            </w:r>
          </w:p>
        </w:tc>
        <w:tc>
          <w:tcPr>
            <w:tcW w:w="1400" w:type="dxa"/>
          </w:tcPr>
          <w:p w14:paraId="31DF0489" w14:textId="77777777" w:rsidR="00D74876" w:rsidRDefault="007117DA">
            <w:pPr>
              <w:spacing w:before="10" w:after="10"/>
            </w:pPr>
            <w:r>
              <w:rPr>
                <w:sz w:val="16"/>
              </w:rPr>
              <w:t>UK</w:t>
            </w:r>
          </w:p>
        </w:tc>
        <w:tc>
          <w:tcPr>
            <w:tcW w:w="550" w:type="dxa"/>
          </w:tcPr>
          <w:p w14:paraId="53BDDC0D" w14:textId="77777777" w:rsidR="00D74876" w:rsidRDefault="007117DA">
            <w:pPr>
              <w:spacing w:before="10" w:after="10"/>
              <w:jc w:val="center"/>
            </w:pPr>
            <w:r>
              <w:rPr>
                <w:sz w:val="16"/>
              </w:rPr>
              <w:t>$1.69</w:t>
            </w:r>
          </w:p>
        </w:tc>
        <w:tc>
          <w:tcPr>
            <w:tcW w:w="450" w:type="dxa"/>
          </w:tcPr>
          <w:p w14:paraId="35AFC839" w14:textId="77777777" w:rsidR="00D74876" w:rsidRDefault="007117DA">
            <w:pPr>
              <w:spacing w:before="10" w:after="10"/>
              <w:jc w:val="center"/>
            </w:pPr>
            <w:r>
              <w:rPr>
                <w:sz w:val="16"/>
              </w:rPr>
              <w:t>II</w:t>
            </w:r>
          </w:p>
        </w:tc>
      </w:tr>
      <w:tr w:rsidR="00D74876" w14:paraId="1E741675" w14:textId="77777777">
        <w:trPr>
          <w:jc w:val="center"/>
        </w:trPr>
        <w:tc>
          <w:tcPr>
            <w:tcW w:w="1400" w:type="dxa"/>
          </w:tcPr>
          <w:p w14:paraId="42FB3916" w14:textId="77777777" w:rsidR="00D74876" w:rsidRDefault="007117DA">
            <w:pPr>
              <w:spacing w:before="10" w:after="10"/>
            </w:pPr>
            <w:r>
              <w:rPr>
                <w:sz w:val="16"/>
              </w:rPr>
              <w:t>Norway</w:t>
            </w:r>
          </w:p>
        </w:tc>
        <w:tc>
          <w:tcPr>
            <w:tcW w:w="550" w:type="dxa"/>
          </w:tcPr>
          <w:p w14:paraId="3AC9D0CB" w14:textId="77777777" w:rsidR="00D74876" w:rsidRDefault="007117DA">
            <w:pPr>
              <w:spacing w:before="10" w:after="10"/>
              <w:jc w:val="center"/>
            </w:pPr>
            <w:r>
              <w:rPr>
                <w:sz w:val="16"/>
              </w:rPr>
              <w:t>$1.62</w:t>
            </w:r>
          </w:p>
        </w:tc>
        <w:tc>
          <w:tcPr>
            <w:tcW w:w="450" w:type="dxa"/>
          </w:tcPr>
          <w:p w14:paraId="6B5BC061" w14:textId="77777777" w:rsidR="00D74876" w:rsidRDefault="007117DA">
            <w:pPr>
              <w:spacing w:before="10" w:after="10"/>
              <w:jc w:val="center"/>
            </w:pPr>
            <w:r>
              <w:rPr>
                <w:sz w:val="16"/>
              </w:rPr>
              <w:t>IE</w:t>
            </w:r>
          </w:p>
        </w:tc>
        <w:tc>
          <w:tcPr>
            <w:tcW w:w="1400" w:type="dxa"/>
          </w:tcPr>
          <w:p w14:paraId="39F031C4" w14:textId="77777777" w:rsidR="00D74876" w:rsidRDefault="007117DA">
            <w:pPr>
              <w:spacing w:before="10" w:after="10"/>
            </w:pPr>
            <w:r>
              <w:rPr>
                <w:sz w:val="16"/>
              </w:rPr>
              <w:t>Sweden</w:t>
            </w:r>
          </w:p>
        </w:tc>
        <w:tc>
          <w:tcPr>
            <w:tcW w:w="550" w:type="dxa"/>
          </w:tcPr>
          <w:p w14:paraId="4EB1EEAA" w14:textId="77777777" w:rsidR="00D74876" w:rsidRDefault="007117DA">
            <w:pPr>
              <w:spacing w:before="10" w:after="10"/>
              <w:jc w:val="center"/>
            </w:pPr>
            <w:r>
              <w:rPr>
                <w:sz w:val="16"/>
              </w:rPr>
              <w:t>$1.63</w:t>
            </w:r>
          </w:p>
        </w:tc>
        <w:tc>
          <w:tcPr>
            <w:tcW w:w="450" w:type="dxa"/>
          </w:tcPr>
          <w:p w14:paraId="1B1DCE05" w14:textId="77777777" w:rsidR="00D74876" w:rsidRDefault="007117DA">
            <w:pPr>
              <w:spacing w:before="10" w:after="10"/>
              <w:jc w:val="center"/>
            </w:pPr>
            <w:r>
              <w:rPr>
                <w:sz w:val="16"/>
              </w:rPr>
              <w:t>II</w:t>
            </w:r>
          </w:p>
        </w:tc>
        <w:tc>
          <w:tcPr>
            <w:tcW w:w="1400" w:type="dxa"/>
          </w:tcPr>
          <w:p w14:paraId="61755C9F" w14:textId="77777777" w:rsidR="00D74876" w:rsidRDefault="007117DA">
            <w:pPr>
              <w:spacing w:before="10" w:after="10"/>
            </w:pPr>
            <w:r>
              <w:rPr>
                <w:sz w:val="16"/>
              </w:rPr>
              <w:t>New Zealand</w:t>
            </w:r>
          </w:p>
        </w:tc>
        <w:tc>
          <w:tcPr>
            <w:tcW w:w="550" w:type="dxa"/>
          </w:tcPr>
          <w:p w14:paraId="6E6F328D" w14:textId="77777777" w:rsidR="00D74876" w:rsidRDefault="007117DA">
            <w:pPr>
              <w:spacing w:before="10" w:after="10"/>
              <w:jc w:val="center"/>
            </w:pPr>
            <w:r>
              <w:rPr>
                <w:sz w:val="16"/>
              </w:rPr>
              <w:t>$1.69</w:t>
            </w:r>
          </w:p>
        </w:tc>
        <w:tc>
          <w:tcPr>
            <w:tcW w:w="450" w:type="dxa"/>
          </w:tcPr>
          <w:p w14:paraId="3AF32F8D" w14:textId="77777777" w:rsidR="00D74876" w:rsidRDefault="007117DA">
            <w:pPr>
              <w:spacing w:before="10" w:after="10"/>
              <w:jc w:val="center"/>
            </w:pPr>
            <w:r>
              <w:rPr>
                <w:sz w:val="16"/>
              </w:rPr>
              <w:t>II</w:t>
            </w:r>
          </w:p>
        </w:tc>
      </w:tr>
      <w:tr w:rsidR="00D74876" w14:paraId="738D303C" w14:textId="77777777">
        <w:trPr>
          <w:jc w:val="center"/>
        </w:trPr>
        <w:tc>
          <w:tcPr>
            <w:tcW w:w="1400" w:type="dxa"/>
          </w:tcPr>
          <w:p w14:paraId="668E3EFF" w14:textId="77777777" w:rsidR="00D74876" w:rsidRDefault="007117DA">
            <w:pPr>
              <w:spacing w:before="10" w:after="10"/>
            </w:pPr>
            <w:r>
              <w:rPr>
                <w:sz w:val="16"/>
              </w:rPr>
              <w:t>Kazakhstan</w:t>
            </w:r>
          </w:p>
        </w:tc>
        <w:tc>
          <w:tcPr>
            <w:tcW w:w="550" w:type="dxa"/>
          </w:tcPr>
          <w:p w14:paraId="7A13BB30" w14:textId="77777777" w:rsidR="00D74876" w:rsidRDefault="007117DA">
            <w:pPr>
              <w:spacing w:before="10" w:after="10"/>
              <w:jc w:val="center"/>
            </w:pPr>
            <w:r>
              <w:rPr>
                <w:sz w:val="16"/>
              </w:rPr>
              <w:t>$1.62</w:t>
            </w:r>
          </w:p>
        </w:tc>
        <w:tc>
          <w:tcPr>
            <w:tcW w:w="450" w:type="dxa"/>
          </w:tcPr>
          <w:p w14:paraId="6201189F" w14:textId="77777777" w:rsidR="00D74876" w:rsidRDefault="007117DA">
            <w:pPr>
              <w:spacing w:before="10" w:after="10"/>
              <w:jc w:val="center"/>
            </w:pPr>
            <w:r>
              <w:rPr>
                <w:sz w:val="16"/>
              </w:rPr>
              <w:t>II</w:t>
            </w:r>
          </w:p>
        </w:tc>
        <w:tc>
          <w:tcPr>
            <w:tcW w:w="1400" w:type="dxa"/>
          </w:tcPr>
          <w:p w14:paraId="5F1A7316" w14:textId="77777777" w:rsidR="00D74876" w:rsidRDefault="007117DA">
            <w:pPr>
              <w:spacing w:before="10" w:after="10"/>
            </w:pPr>
            <w:r>
              <w:rPr>
                <w:sz w:val="16"/>
              </w:rPr>
              <w:t>India</w:t>
            </w:r>
          </w:p>
        </w:tc>
        <w:tc>
          <w:tcPr>
            <w:tcW w:w="550" w:type="dxa"/>
          </w:tcPr>
          <w:p w14:paraId="14BDFF57" w14:textId="77777777" w:rsidR="00D74876" w:rsidRDefault="007117DA">
            <w:pPr>
              <w:spacing w:before="10" w:after="10"/>
              <w:jc w:val="center"/>
            </w:pPr>
            <w:r>
              <w:rPr>
                <w:sz w:val="16"/>
              </w:rPr>
              <w:t>$1.63</w:t>
            </w:r>
          </w:p>
        </w:tc>
        <w:tc>
          <w:tcPr>
            <w:tcW w:w="450" w:type="dxa"/>
          </w:tcPr>
          <w:p w14:paraId="57F9791B" w14:textId="77777777" w:rsidR="00D74876" w:rsidRDefault="007117DA">
            <w:pPr>
              <w:spacing w:before="10" w:after="10"/>
              <w:jc w:val="center"/>
            </w:pPr>
            <w:r>
              <w:rPr>
                <w:sz w:val="16"/>
              </w:rPr>
              <w:t>II</w:t>
            </w:r>
          </w:p>
        </w:tc>
        <w:tc>
          <w:tcPr>
            <w:tcW w:w="1400" w:type="dxa"/>
          </w:tcPr>
          <w:p w14:paraId="18A7EC1C" w14:textId="77777777" w:rsidR="00D74876" w:rsidRDefault="007117DA">
            <w:pPr>
              <w:spacing w:before="10" w:after="10"/>
            </w:pPr>
            <w:r>
              <w:rPr>
                <w:sz w:val="16"/>
              </w:rPr>
              <w:t>France</w:t>
            </w:r>
          </w:p>
        </w:tc>
        <w:tc>
          <w:tcPr>
            <w:tcW w:w="550" w:type="dxa"/>
          </w:tcPr>
          <w:p w14:paraId="7D19A5D7" w14:textId="77777777" w:rsidR="00D74876" w:rsidRDefault="007117DA">
            <w:pPr>
              <w:spacing w:before="10" w:after="10"/>
              <w:jc w:val="center"/>
            </w:pPr>
            <w:r>
              <w:rPr>
                <w:sz w:val="16"/>
              </w:rPr>
              <w:t>$1.69</w:t>
            </w:r>
          </w:p>
        </w:tc>
        <w:tc>
          <w:tcPr>
            <w:tcW w:w="450" w:type="dxa"/>
          </w:tcPr>
          <w:p w14:paraId="5BFC27BC" w14:textId="77777777" w:rsidR="00D74876" w:rsidRDefault="007117DA">
            <w:pPr>
              <w:spacing w:before="10" w:after="10"/>
              <w:jc w:val="center"/>
            </w:pPr>
            <w:r>
              <w:rPr>
                <w:sz w:val="16"/>
              </w:rPr>
              <w:t>II</w:t>
            </w:r>
          </w:p>
        </w:tc>
      </w:tr>
      <w:tr w:rsidR="00D74876" w14:paraId="4CC01B4D" w14:textId="77777777">
        <w:trPr>
          <w:jc w:val="center"/>
        </w:trPr>
        <w:tc>
          <w:tcPr>
            <w:tcW w:w="1400" w:type="dxa"/>
          </w:tcPr>
          <w:p w14:paraId="0A805EF1" w14:textId="77777777" w:rsidR="00D74876" w:rsidRDefault="007117DA">
            <w:pPr>
              <w:spacing w:before="10" w:after="10"/>
            </w:pPr>
            <w:r>
              <w:rPr>
                <w:sz w:val="16"/>
              </w:rPr>
              <w:t>Uzbekistan</w:t>
            </w:r>
          </w:p>
        </w:tc>
        <w:tc>
          <w:tcPr>
            <w:tcW w:w="550" w:type="dxa"/>
          </w:tcPr>
          <w:p w14:paraId="79C701D0" w14:textId="77777777" w:rsidR="00D74876" w:rsidRDefault="007117DA">
            <w:pPr>
              <w:spacing w:before="10" w:after="10"/>
              <w:jc w:val="center"/>
            </w:pPr>
            <w:r>
              <w:rPr>
                <w:sz w:val="16"/>
              </w:rPr>
              <w:t>$1.62</w:t>
            </w:r>
          </w:p>
        </w:tc>
        <w:tc>
          <w:tcPr>
            <w:tcW w:w="450" w:type="dxa"/>
          </w:tcPr>
          <w:p w14:paraId="629D8697" w14:textId="77777777" w:rsidR="00D74876" w:rsidRDefault="007117DA">
            <w:pPr>
              <w:spacing w:before="10" w:after="10"/>
              <w:jc w:val="center"/>
            </w:pPr>
            <w:r>
              <w:rPr>
                <w:sz w:val="16"/>
              </w:rPr>
              <w:t>II</w:t>
            </w:r>
          </w:p>
        </w:tc>
        <w:tc>
          <w:tcPr>
            <w:tcW w:w="1400" w:type="dxa"/>
          </w:tcPr>
          <w:p w14:paraId="50413CC6" w14:textId="77777777" w:rsidR="00D74876" w:rsidRDefault="007117DA">
            <w:pPr>
              <w:spacing w:before="10" w:after="10"/>
            </w:pPr>
            <w:r>
              <w:rPr>
                <w:sz w:val="16"/>
              </w:rPr>
              <w:t>Indonesia</w:t>
            </w:r>
          </w:p>
        </w:tc>
        <w:tc>
          <w:tcPr>
            <w:tcW w:w="550" w:type="dxa"/>
          </w:tcPr>
          <w:p w14:paraId="71C563AD" w14:textId="77777777" w:rsidR="00D74876" w:rsidRDefault="007117DA">
            <w:pPr>
              <w:spacing w:before="10" w:after="10"/>
              <w:jc w:val="center"/>
            </w:pPr>
            <w:r>
              <w:rPr>
                <w:sz w:val="16"/>
              </w:rPr>
              <w:t>$1.63</w:t>
            </w:r>
          </w:p>
        </w:tc>
        <w:tc>
          <w:tcPr>
            <w:tcW w:w="450" w:type="dxa"/>
          </w:tcPr>
          <w:p w14:paraId="3C8DC554" w14:textId="77777777" w:rsidR="00D74876" w:rsidRDefault="007117DA">
            <w:pPr>
              <w:spacing w:before="10" w:after="10"/>
              <w:jc w:val="center"/>
            </w:pPr>
            <w:r>
              <w:rPr>
                <w:sz w:val="16"/>
              </w:rPr>
              <w:t>IE†</w:t>
            </w:r>
          </w:p>
        </w:tc>
        <w:tc>
          <w:tcPr>
            <w:tcW w:w="1400" w:type="dxa"/>
          </w:tcPr>
          <w:p w14:paraId="25D80D7F" w14:textId="77777777" w:rsidR="00D74876" w:rsidRDefault="007117DA">
            <w:pPr>
              <w:spacing w:before="10" w:after="10"/>
            </w:pPr>
            <w:r>
              <w:rPr>
                <w:sz w:val="16"/>
              </w:rPr>
              <w:t>Algeria</w:t>
            </w:r>
          </w:p>
        </w:tc>
        <w:tc>
          <w:tcPr>
            <w:tcW w:w="550" w:type="dxa"/>
          </w:tcPr>
          <w:p w14:paraId="6C8A7CC7" w14:textId="77777777" w:rsidR="00D74876" w:rsidRDefault="007117DA">
            <w:pPr>
              <w:spacing w:before="10" w:after="10"/>
              <w:jc w:val="center"/>
            </w:pPr>
            <w:r>
              <w:rPr>
                <w:sz w:val="16"/>
              </w:rPr>
              <w:t>$1.69</w:t>
            </w:r>
          </w:p>
        </w:tc>
        <w:tc>
          <w:tcPr>
            <w:tcW w:w="450" w:type="dxa"/>
          </w:tcPr>
          <w:p w14:paraId="17E1CE9D" w14:textId="77777777" w:rsidR="00D74876" w:rsidRDefault="007117DA">
            <w:pPr>
              <w:spacing w:before="10" w:after="10"/>
              <w:jc w:val="center"/>
            </w:pPr>
            <w:r>
              <w:rPr>
                <w:sz w:val="16"/>
              </w:rPr>
              <w:t>DD</w:t>
            </w:r>
          </w:p>
        </w:tc>
      </w:tr>
      <w:tr w:rsidR="00D74876" w14:paraId="36275216" w14:textId="77777777">
        <w:trPr>
          <w:jc w:val="center"/>
        </w:trPr>
        <w:tc>
          <w:tcPr>
            <w:tcW w:w="1400" w:type="dxa"/>
          </w:tcPr>
          <w:p w14:paraId="00E430A5" w14:textId="77777777" w:rsidR="00D74876" w:rsidRDefault="007117DA">
            <w:pPr>
              <w:spacing w:before="10" w:after="10"/>
            </w:pPr>
            <w:r>
              <w:rPr>
                <w:sz w:val="16"/>
              </w:rPr>
              <w:t>Finland</w:t>
            </w:r>
          </w:p>
        </w:tc>
        <w:tc>
          <w:tcPr>
            <w:tcW w:w="550" w:type="dxa"/>
          </w:tcPr>
          <w:p w14:paraId="4D2ACAFC" w14:textId="77777777" w:rsidR="00D74876" w:rsidRDefault="007117DA">
            <w:pPr>
              <w:spacing w:before="10" w:after="10"/>
              <w:jc w:val="center"/>
            </w:pPr>
            <w:r>
              <w:rPr>
                <w:sz w:val="16"/>
              </w:rPr>
              <w:t>$1.62</w:t>
            </w:r>
          </w:p>
        </w:tc>
        <w:tc>
          <w:tcPr>
            <w:tcW w:w="450" w:type="dxa"/>
          </w:tcPr>
          <w:p w14:paraId="7DBA035B" w14:textId="77777777" w:rsidR="00D74876" w:rsidRDefault="007117DA">
            <w:pPr>
              <w:spacing w:before="10" w:after="10"/>
              <w:jc w:val="center"/>
            </w:pPr>
            <w:r>
              <w:rPr>
                <w:sz w:val="16"/>
              </w:rPr>
              <w:t>IE</w:t>
            </w:r>
          </w:p>
        </w:tc>
        <w:tc>
          <w:tcPr>
            <w:tcW w:w="1400" w:type="dxa"/>
          </w:tcPr>
          <w:p w14:paraId="641FAF3F" w14:textId="77777777" w:rsidR="00D74876" w:rsidRDefault="007117DA">
            <w:pPr>
              <w:spacing w:before="10" w:after="10"/>
            </w:pPr>
            <w:r>
              <w:rPr>
                <w:sz w:val="16"/>
              </w:rPr>
              <w:t>Kazakhstan</w:t>
            </w:r>
          </w:p>
        </w:tc>
        <w:tc>
          <w:tcPr>
            <w:tcW w:w="550" w:type="dxa"/>
          </w:tcPr>
          <w:p w14:paraId="2E92E106" w14:textId="77777777" w:rsidR="00D74876" w:rsidRDefault="007117DA">
            <w:pPr>
              <w:spacing w:before="10" w:after="10"/>
              <w:jc w:val="center"/>
            </w:pPr>
            <w:r>
              <w:rPr>
                <w:sz w:val="16"/>
              </w:rPr>
              <w:t>$1.63</w:t>
            </w:r>
          </w:p>
        </w:tc>
        <w:tc>
          <w:tcPr>
            <w:tcW w:w="450" w:type="dxa"/>
          </w:tcPr>
          <w:p w14:paraId="53CF748D" w14:textId="77777777" w:rsidR="00D74876" w:rsidRDefault="007117DA">
            <w:pPr>
              <w:spacing w:before="10" w:after="10"/>
              <w:jc w:val="center"/>
            </w:pPr>
            <w:r>
              <w:rPr>
                <w:sz w:val="16"/>
              </w:rPr>
              <w:t>II</w:t>
            </w:r>
          </w:p>
        </w:tc>
        <w:tc>
          <w:tcPr>
            <w:tcW w:w="1400" w:type="dxa"/>
          </w:tcPr>
          <w:p w14:paraId="58B7291A" w14:textId="77777777" w:rsidR="00D74876" w:rsidRDefault="007117DA">
            <w:pPr>
              <w:spacing w:before="10" w:after="10"/>
            </w:pPr>
            <w:r>
              <w:rPr>
                <w:sz w:val="16"/>
              </w:rPr>
              <w:t>Philippines</w:t>
            </w:r>
          </w:p>
        </w:tc>
        <w:tc>
          <w:tcPr>
            <w:tcW w:w="550" w:type="dxa"/>
          </w:tcPr>
          <w:p w14:paraId="05B0A929" w14:textId="77777777" w:rsidR="00D74876" w:rsidRDefault="007117DA">
            <w:pPr>
              <w:spacing w:before="10" w:after="10"/>
              <w:jc w:val="center"/>
            </w:pPr>
            <w:r>
              <w:rPr>
                <w:sz w:val="16"/>
              </w:rPr>
              <w:t>$1.69</w:t>
            </w:r>
          </w:p>
        </w:tc>
        <w:tc>
          <w:tcPr>
            <w:tcW w:w="450" w:type="dxa"/>
          </w:tcPr>
          <w:p w14:paraId="65562DC9" w14:textId="77777777" w:rsidR="00D74876" w:rsidRDefault="007117DA">
            <w:pPr>
              <w:spacing w:before="10" w:after="10"/>
              <w:jc w:val="center"/>
            </w:pPr>
            <w:r>
              <w:rPr>
                <w:sz w:val="16"/>
              </w:rPr>
              <w:t>II</w:t>
            </w:r>
          </w:p>
        </w:tc>
      </w:tr>
      <w:tr w:rsidR="00D74876" w14:paraId="4A7E42E7" w14:textId="77777777">
        <w:trPr>
          <w:jc w:val="center"/>
        </w:trPr>
        <w:tc>
          <w:tcPr>
            <w:tcW w:w="1400" w:type="dxa"/>
          </w:tcPr>
          <w:p w14:paraId="1D84D635" w14:textId="77777777" w:rsidR="00D74876" w:rsidRDefault="007117DA">
            <w:pPr>
              <w:spacing w:before="10" w:after="10"/>
            </w:pPr>
            <w:r>
              <w:rPr>
                <w:sz w:val="16"/>
              </w:rPr>
              <w:t>Vietnam</w:t>
            </w:r>
          </w:p>
        </w:tc>
        <w:tc>
          <w:tcPr>
            <w:tcW w:w="550" w:type="dxa"/>
          </w:tcPr>
          <w:p w14:paraId="0C1A7C49" w14:textId="77777777" w:rsidR="00D74876" w:rsidRDefault="007117DA">
            <w:pPr>
              <w:spacing w:before="10" w:after="10"/>
              <w:jc w:val="center"/>
            </w:pPr>
            <w:r>
              <w:rPr>
                <w:sz w:val="16"/>
              </w:rPr>
              <w:t>$1.62</w:t>
            </w:r>
          </w:p>
        </w:tc>
        <w:tc>
          <w:tcPr>
            <w:tcW w:w="450" w:type="dxa"/>
          </w:tcPr>
          <w:p w14:paraId="6F1EA581" w14:textId="77777777" w:rsidR="00D74876" w:rsidRDefault="007117DA">
            <w:pPr>
              <w:spacing w:before="10" w:after="10"/>
              <w:jc w:val="center"/>
            </w:pPr>
            <w:r>
              <w:rPr>
                <w:sz w:val="16"/>
              </w:rPr>
              <w:t>II</w:t>
            </w:r>
          </w:p>
        </w:tc>
        <w:tc>
          <w:tcPr>
            <w:tcW w:w="1400" w:type="dxa"/>
          </w:tcPr>
          <w:p w14:paraId="05C02D6B" w14:textId="77777777" w:rsidR="00D74876" w:rsidRDefault="007117DA">
            <w:pPr>
              <w:spacing w:before="10" w:after="10"/>
            </w:pPr>
            <w:r>
              <w:rPr>
                <w:sz w:val="16"/>
              </w:rPr>
              <w:t>Iran</w:t>
            </w:r>
          </w:p>
        </w:tc>
        <w:tc>
          <w:tcPr>
            <w:tcW w:w="550" w:type="dxa"/>
          </w:tcPr>
          <w:p w14:paraId="389B168C" w14:textId="77777777" w:rsidR="00D74876" w:rsidRDefault="007117DA">
            <w:pPr>
              <w:spacing w:before="10" w:after="10"/>
              <w:jc w:val="center"/>
            </w:pPr>
            <w:r>
              <w:rPr>
                <w:sz w:val="16"/>
              </w:rPr>
              <w:t>$1.63</w:t>
            </w:r>
          </w:p>
        </w:tc>
        <w:tc>
          <w:tcPr>
            <w:tcW w:w="450" w:type="dxa"/>
          </w:tcPr>
          <w:p w14:paraId="30BCC6F0" w14:textId="77777777" w:rsidR="00D74876" w:rsidRDefault="007117DA">
            <w:pPr>
              <w:spacing w:before="10" w:after="10"/>
              <w:jc w:val="center"/>
            </w:pPr>
            <w:r>
              <w:rPr>
                <w:sz w:val="16"/>
              </w:rPr>
              <w:t>DD*</w:t>
            </w:r>
          </w:p>
        </w:tc>
        <w:tc>
          <w:tcPr>
            <w:tcW w:w="1400" w:type="dxa"/>
          </w:tcPr>
          <w:p w14:paraId="5528A301" w14:textId="77777777" w:rsidR="00D74876" w:rsidRDefault="007117DA">
            <w:pPr>
              <w:spacing w:before="10" w:after="10"/>
            </w:pPr>
            <w:r>
              <w:rPr>
                <w:sz w:val="16"/>
              </w:rPr>
              <w:t>Vietnam</w:t>
            </w:r>
          </w:p>
        </w:tc>
        <w:tc>
          <w:tcPr>
            <w:tcW w:w="550" w:type="dxa"/>
          </w:tcPr>
          <w:p w14:paraId="13023196" w14:textId="77777777" w:rsidR="00D74876" w:rsidRDefault="007117DA">
            <w:pPr>
              <w:spacing w:before="10" w:after="10"/>
              <w:jc w:val="center"/>
            </w:pPr>
            <w:r>
              <w:rPr>
                <w:sz w:val="16"/>
              </w:rPr>
              <w:t>$1.69</w:t>
            </w:r>
          </w:p>
        </w:tc>
        <w:tc>
          <w:tcPr>
            <w:tcW w:w="450" w:type="dxa"/>
          </w:tcPr>
          <w:p w14:paraId="56350143" w14:textId="77777777" w:rsidR="00D74876" w:rsidRDefault="007117DA">
            <w:pPr>
              <w:spacing w:before="10" w:after="10"/>
              <w:jc w:val="center"/>
            </w:pPr>
            <w:r>
              <w:rPr>
                <w:sz w:val="16"/>
              </w:rPr>
              <w:t>DD</w:t>
            </w:r>
          </w:p>
        </w:tc>
      </w:tr>
      <w:tr w:rsidR="00D74876" w14:paraId="584C7000" w14:textId="77777777">
        <w:trPr>
          <w:jc w:val="center"/>
        </w:trPr>
        <w:tc>
          <w:tcPr>
            <w:tcW w:w="1400" w:type="dxa"/>
            <w:tcBorders>
              <w:bottom w:val="double" w:sz="4" w:space="0" w:color="auto"/>
            </w:tcBorders>
          </w:tcPr>
          <w:p w14:paraId="68D97068" w14:textId="77777777" w:rsidR="00D74876" w:rsidRDefault="007117DA">
            <w:pPr>
              <w:spacing w:before="10" w:after="10"/>
            </w:pPr>
            <w:r>
              <w:rPr>
                <w:sz w:val="16"/>
              </w:rPr>
              <w:t>Saudi Arabia</w:t>
            </w:r>
          </w:p>
        </w:tc>
        <w:tc>
          <w:tcPr>
            <w:tcW w:w="550" w:type="dxa"/>
            <w:tcBorders>
              <w:bottom w:val="double" w:sz="4" w:space="0" w:color="auto"/>
            </w:tcBorders>
          </w:tcPr>
          <w:p w14:paraId="78BA3379" w14:textId="77777777" w:rsidR="00D74876" w:rsidRDefault="007117DA">
            <w:pPr>
              <w:spacing w:before="10" w:after="10"/>
              <w:jc w:val="center"/>
            </w:pPr>
            <w:r>
              <w:rPr>
                <w:sz w:val="16"/>
              </w:rPr>
              <w:t>$1.62</w:t>
            </w:r>
          </w:p>
        </w:tc>
        <w:tc>
          <w:tcPr>
            <w:tcW w:w="450" w:type="dxa"/>
            <w:tcBorders>
              <w:bottom w:val="double" w:sz="4" w:space="0" w:color="auto"/>
            </w:tcBorders>
          </w:tcPr>
          <w:p w14:paraId="1A55A62A" w14:textId="77777777" w:rsidR="00D74876" w:rsidRDefault="007117DA">
            <w:pPr>
              <w:spacing w:before="10" w:after="10"/>
              <w:jc w:val="center"/>
            </w:pPr>
            <w:r>
              <w:rPr>
                <w:sz w:val="16"/>
              </w:rPr>
              <w:t>II</w:t>
            </w:r>
          </w:p>
        </w:tc>
        <w:tc>
          <w:tcPr>
            <w:tcW w:w="1400" w:type="dxa"/>
            <w:tcBorders>
              <w:bottom w:val="double" w:sz="4" w:space="0" w:color="auto"/>
            </w:tcBorders>
          </w:tcPr>
          <w:p w14:paraId="62D460D0" w14:textId="77777777" w:rsidR="00D74876" w:rsidRDefault="007117DA">
            <w:pPr>
              <w:spacing w:before="10" w:after="10"/>
            </w:pPr>
            <w:r>
              <w:rPr>
                <w:sz w:val="16"/>
              </w:rPr>
              <w:t>Georgia</w:t>
            </w:r>
          </w:p>
        </w:tc>
        <w:tc>
          <w:tcPr>
            <w:tcW w:w="550" w:type="dxa"/>
            <w:tcBorders>
              <w:bottom w:val="double" w:sz="4" w:space="0" w:color="auto"/>
            </w:tcBorders>
          </w:tcPr>
          <w:p w14:paraId="0892F750" w14:textId="77777777" w:rsidR="00D74876" w:rsidRDefault="007117DA">
            <w:pPr>
              <w:spacing w:before="10" w:after="10"/>
              <w:jc w:val="center"/>
            </w:pPr>
            <w:r>
              <w:rPr>
                <w:sz w:val="16"/>
              </w:rPr>
              <w:t>$1.63</w:t>
            </w:r>
          </w:p>
        </w:tc>
        <w:tc>
          <w:tcPr>
            <w:tcW w:w="450" w:type="dxa"/>
            <w:tcBorders>
              <w:bottom w:val="double" w:sz="4" w:space="0" w:color="auto"/>
            </w:tcBorders>
          </w:tcPr>
          <w:p w14:paraId="0926732F" w14:textId="77777777" w:rsidR="00D74876" w:rsidRDefault="007117DA">
            <w:pPr>
              <w:spacing w:before="10" w:after="10"/>
              <w:jc w:val="center"/>
            </w:pPr>
            <w:r>
              <w:rPr>
                <w:sz w:val="16"/>
              </w:rPr>
              <w:t>II</w:t>
            </w:r>
          </w:p>
        </w:tc>
        <w:tc>
          <w:tcPr>
            <w:tcW w:w="1400" w:type="dxa"/>
            <w:tcBorders>
              <w:bottom w:val="double" w:sz="4" w:space="0" w:color="auto"/>
            </w:tcBorders>
          </w:tcPr>
          <w:p w14:paraId="231D919E" w14:textId="77777777" w:rsidR="00D74876" w:rsidRDefault="007117DA">
            <w:pPr>
              <w:spacing w:before="10" w:after="10"/>
            </w:pPr>
            <w:r>
              <w:rPr>
                <w:sz w:val="16"/>
              </w:rPr>
              <w:t>Poland</w:t>
            </w:r>
          </w:p>
        </w:tc>
        <w:tc>
          <w:tcPr>
            <w:tcW w:w="550" w:type="dxa"/>
            <w:tcBorders>
              <w:bottom w:val="double" w:sz="4" w:space="0" w:color="auto"/>
            </w:tcBorders>
          </w:tcPr>
          <w:p w14:paraId="40680F13" w14:textId="77777777" w:rsidR="00D74876" w:rsidRDefault="007117DA">
            <w:pPr>
              <w:spacing w:before="10" w:after="10"/>
              <w:jc w:val="center"/>
            </w:pPr>
            <w:r>
              <w:rPr>
                <w:sz w:val="16"/>
              </w:rPr>
              <w:t>$1.69</w:t>
            </w:r>
          </w:p>
        </w:tc>
        <w:tc>
          <w:tcPr>
            <w:tcW w:w="450" w:type="dxa"/>
            <w:tcBorders>
              <w:bottom w:val="double" w:sz="4" w:space="0" w:color="auto"/>
            </w:tcBorders>
          </w:tcPr>
          <w:p w14:paraId="731719FA" w14:textId="77777777" w:rsidR="00D74876" w:rsidRDefault="007117DA">
            <w:pPr>
              <w:spacing w:before="10" w:after="10"/>
              <w:jc w:val="center"/>
            </w:pPr>
            <w:r>
              <w:rPr>
                <w:sz w:val="16"/>
              </w:rPr>
              <w:t>II</w:t>
            </w:r>
          </w:p>
        </w:tc>
      </w:tr>
    </w:tbl>
    <w:p w14:paraId="0771844C" w14:textId="77777777" w:rsidR="00D74876" w:rsidRDefault="007117DA">
      <w:pPr>
        <w:spacing w:before="40" w:after="120" w:line="240" w:lineRule="auto"/>
        <w:sectPr w:rsidR="00D74876">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12" w:name="Eq3txt904"/>
      <w:r>
        <w:fldChar w:fldCharType="begin"/>
      </w:r>
      <w:r>
        <w:instrText>HYPERLINK \l "Eq3"</w:instrText>
      </w:r>
      <w:r>
        <w:fldChar w:fldCharType="separate"/>
      </w:r>
      <w:r>
        <w:rPr>
          <w:color w:val="1F3864"/>
          <w:sz w:val="20"/>
          <w:u w:val="single"/>
        </w:rPr>
        <w:t>equation (3)</w:t>
      </w:r>
      <w:r>
        <w:fldChar w:fldCharType="end"/>
      </w:r>
      <w:bookmarkEnd w:id="112"/>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color w:val="1F3864"/>
            <w:sz w:val="20"/>
            <w:u w:val="single"/>
          </w:rPr>
          <w:t>Table A2</w:t>
        </w:r>
      </w:hyperlink>
      <w:r>
        <w:rPr>
          <w:sz w:val="20"/>
        </w:rPr>
        <w:t xml:space="preserve"> for all 85 countries.</w:t>
      </w:r>
    </w:p>
    <w:p w14:paraId="28ED1859" w14:textId="77777777" w:rsidR="00D74876" w:rsidRDefault="007117DA">
      <w:pPr>
        <w:pStyle w:val="Heading1"/>
      </w:pPr>
      <w:r>
        <w:lastRenderedPageBreak/>
        <w:t>Appendix A</w:t>
      </w:r>
    </w:p>
    <w:bookmarkStart w:id="113" w:name="TableA1"/>
    <w:p w14:paraId="2ACBE5C6" w14:textId="77777777" w:rsidR="00D74876" w:rsidRDefault="007117DA">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13"/>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D74876" w14:paraId="1EF003DD" w14:textId="77777777">
        <w:trPr>
          <w:jc w:val="center"/>
        </w:trPr>
        <w:tc>
          <w:tcPr>
            <w:tcW w:w="1500" w:type="dxa"/>
            <w:tcBorders>
              <w:top w:val="single" w:sz="4" w:space="0" w:color="auto"/>
              <w:bottom w:val="single" w:sz="4" w:space="0" w:color="auto"/>
            </w:tcBorders>
          </w:tcPr>
          <w:p w14:paraId="6B3AB5CB" w14:textId="77777777" w:rsidR="00D74876" w:rsidRDefault="007117DA">
            <w:pPr>
              <w:spacing w:before="10" w:after="10"/>
              <w:jc w:val="center"/>
            </w:pPr>
            <w:r>
              <w:rPr>
                <w:b/>
                <w:sz w:val="16"/>
              </w:rPr>
              <w:t>Country</w:t>
            </w:r>
          </w:p>
        </w:tc>
        <w:tc>
          <w:tcPr>
            <w:tcW w:w="650" w:type="dxa"/>
            <w:tcBorders>
              <w:top w:val="single" w:sz="4" w:space="0" w:color="auto"/>
              <w:bottom w:val="single" w:sz="4" w:space="0" w:color="auto"/>
            </w:tcBorders>
          </w:tcPr>
          <w:p w14:paraId="465D16EB" w14:textId="77777777" w:rsidR="00D74876" w:rsidRDefault="007117DA">
            <w:pPr>
              <w:spacing w:before="10" w:after="10"/>
              <w:jc w:val="center"/>
            </w:pPr>
            <w:r>
              <w:rPr>
                <w:b/>
                <w:sz w:val="16"/>
              </w:rPr>
              <w:t>pᴱ</w:t>
            </w:r>
            <w:r>
              <w:rPr>
                <w:b/>
                <w:sz w:val="16"/>
              </w:rPr>
              <w:br/>
              <w:t>($/kWh)</w:t>
            </w:r>
          </w:p>
        </w:tc>
        <w:tc>
          <w:tcPr>
            <w:tcW w:w="550" w:type="dxa"/>
            <w:tcBorders>
              <w:top w:val="single" w:sz="4" w:space="0" w:color="auto"/>
              <w:bottom w:val="single" w:sz="4" w:space="0" w:color="auto"/>
            </w:tcBorders>
          </w:tcPr>
          <w:p w14:paraId="7C451E0B" w14:textId="77777777" w:rsidR="00D74876" w:rsidRDefault="007117DA">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029E82B0" w14:textId="77777777" w:rsidR="00D74876" w:rsidRDefault="007117DA">
            <w:pPr>
              <w:spacing w:before="10" w:after="10"/>
              <w:jc w:val="center"/>
            </w:pPr>
            <w:r>
              <w:rPr>
                <w:b/>
                <w:sz w:val="16"/>
              </w:rPr>
              <w:t>PUE</w:t>
            </w:r>
          </w:p>
        </w:tc>
        <w:tc>
          <w:tcPr>
            <w:tcW w:w="650" w:type="dxa"/>
            <w:tcBorders>
              <w:top w:val="single" w:sz="4" w:space="0" w:color="auto"/>
              <w:bottom w:val="single" w:sz="4" w:space="0" w:color="auto"/>
            </w:tcBorders>
          </w:tcPr>
          <w:p w14:paraId="160842A0" w14:textId="77777777" w:rsidR="00D74876" w:rsidRDefault="007117DA">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55F0BFCE" w14:textId="77777777" w:rsidR="00D74876" w:rsidRDefault="007117DA">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0FFB1DDA" w14:textId="77777777" w:rsidR="00D74876" w:rsidRDefault="007117DA">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2FB4E9C5" w14:textId="77777777" w:rsidR="00D74876" w:rsidRDefault="007117DA">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4A78FF89" w14:textId="77777777" w:rsidR="00D74876" w:rsidRDefault="007117DA">
            <w:pPr>
              <w:spacing w:before="10" w:after="10"/>
              <w:jc w:val="center"/>
            </w:pPr>
            <w:r>
              <w:rPr>
                <w:b/>
                <w:sz w:val="16"/>
              </w:rPr>
              <w:t>Cost-Rec.</w:t>
            </w:r>
            <w:r>
              <w:rPr>
                <w:b/>
                <w:sz w:val="16"/>
              </w:rPr>
              <w:br/>
              <w:t>pᴱ ($/kWh)</w:t>
            </w:r>
          </w:p>
        </w:tc>
      </w:tr>
      <w:tr w:rsidR="00D74876" w14:paraId="72A7B546" w14:textId="77777777">
        <w:trPr>
          <w:jc w:val="center"/>
        </w:trPr>
        <w:tc>
          <w:tcPr>
            <w:tcW w:w="1500" w:type="dxa"/>
          </w:tcPr>
          <w:p w14:paraId="78D0E7A2" w14:textId="77777777" w:rsidR="00D74876" w:rsidRDefault="007117DA">
            <w:pPr>
              <w:spacing w:before="10" w:after="10"/>
            </w:pPr>
            <w:r>
              <w:rPr>
                <w:sz w:val="16"/>
              </w:rPr>
              <w:t>Kyrgyzstan</w:t>
            </w:r>
          </w:p>
        </w:tc>
        <w:tc>
          <w:tcPr>
            <w:tcW w:w="650" w:type="dxa"/>
          </w:tcPr>
          <w:p w14:paraId="01533475" w14:textId="77777777" w:rsidR="00D74876" w:rsidRDefault="007117DA">
            <w:pPr>
              <w:spacing w:before="10" w:after="10"/>
            </w:pPr>
            <w:r>
              <w:rPr>
                <w:sz w:val="16"/>
              </w:rPr>
              <w:t>$0.038</w:t>
            </w:r>
          </w:p>
        </w:tc>
        <w:tc>
          <w:tcPr>
            <w:tcW w:w="550" w:type="dxa"/>
          </w:tcPr>
          <w:p w14:paraId="701010B1" w14:textId="77777777" w:rsidR="00D74876" w:rsidRDefault="007117DA">
            <w:pPr>
              <w:spacing w:before="10" w:after="10"/>
              <w:jc w:val="right"/>
            </w:pPr>
            <w:r>
              <w:rPr>
                <w:sz w:val="16"/>
              </w:rPr>
              <w:t>13.3</w:t>
            </w:r>
          </w:p>
        </w:tc>
        <w:tc>
          <w:tcPr>
            <w:tcW w:w="500" w:type="dxa"/>
          </w:tcPr>
          <w:p w14:paraId="335D4C3D" w14:textId="77777777" w:rsidR="00D74876" w:rsidRDefault="007117DA">
            <w:pPr>
              <w:spacing w:before="10" w:after="10"/>
              <w:jc w:val="right"/>
            </w:pPr>
            <w:r>
              <w:rPr>
                <w:sz w:val="16"/>
              </w:rPr>
              <w:t>1.08</w:t>
            </w:r>
          </w:p>
        </w:tc>
        <w:tc>
          <w:tcPr>
            <w:tcW w:w="650" w:type="dxa"/>
          </w:tcPr>
          <w:p w14:paraId="1D42A1CB" w14:textId="77777777" w:rsidR="00D74876" w:rsidRDefault="007117DA">
            <w:pPr>
              <w:spacing w:before="10" w:after="10"/>
              <w:jc w:val="right"/>
            </w:pPr>
            <w:r>
              <w:rPr>
                <w:sz w:val="16"/>
              </w:rPr>
              <w:t>$7.83</w:t>
            </w:r>
          </w:p>
        </w:tc>
        <w:tc>
          <w:tcPr>
            <w:tcW w:w="650" w:type="dxa"/>
          </w:tcPr>
          <w:p w14:paraId="2045B639" w14:textId="77777777" w:rsidR="00D74876" w:rsidRDefault="007117DA">
            <w:pPr>
              <w:spacing w:before="10" w:after="10"/>
              <w:jc w:val="right"/>
            </w:pPr>
            <w:r>
              <w:rPr>
                <w:sz w:val="16"/>
              </w:rPr>
              <w:t>5</w:t>
            </w:r>
          </w:p>
        </w:tc>
        <w:tc>
          <w:tcPr>
            <w:tcW w:w="550" w:type="dxa"/>
          </w:tcPr>
          <w:p w14:paraId="2D6C7B81" w14:textId="77777777" w:rsidR="00D74876" w:rsidRDefault="007117DA">
            <w:pPr>
              <w:spacing w:before="10" w:after="10"/>
              <w:jc w:val="right"/>
            </w:pPr>
            <w:r>
              <w:rPr>
                <w:sz w:val="16"/>
              </w:rPr>
              <w:t>0.0</w:t>
            </w:r>
          </w:p>
        </w:tc>
        <w:tc>
          <w:tcPr>
            <w:tcW w:w="700" w:type="dxa"/>
          </w:tcPr>
          <w:p w14:paraId="35CAD2B0" w14:textId="77777777" w:rsidR="00D74876" w:rsidRDefault="007117DA">
            <w:pPr>
              <w:spacing w:before="10" w:after="10"/>
              <w:jc w:val="right"/>
            </w:pPr>
            <w:r>
              <w:rPr>
                <w:sz w:val="16"/>
              </w:rPr>
              <w:t>$1.43</w:t>
            </w:r>
          </w:p>
        </w:tc>
        <w:tc>
          <w:tcPr>
            <w:tcW w:w="750" w:type="dxa"/>
          </w:tcPr>
          <w:p w14:paraId="41018713" w14:textId="77777777" w:rsidR="00D74876" w:rsidRDefault="007117DA">
            <w:pPr>
              <w:spacing w:before="10" w:after="10"/>
              <w:jc w:val="right"/>
            </w:pPr>
            <w:r>
              <w:rPr>
                <w:sz w:val="16"/>
              </w:rPr>
              <w:t>$0.038</w:t>
            </w:r>
          </w:p>
        </w:tc>
      </w:tr>
      <w:tr w:rsidR="00D74876" w14:paraId="310CF72F" w14:textId="77777777">
        <w:trPr>
          <w:jc w:val="center"/>
        </w:trPr>
        <w:tc>
          <w:tcPr>
            <w:tcW w:w="1500" w:type="dxa"/>
          </w:tcPr>
          <w:p w14:paraId="26E22250" w14:textId="77777777" w:rsidR="00D74876" w:rsidRDefault="007117DA">
            <w:pPr>
              <w:spacing w:before="10" w:after="10"/>
            </w:pPr>
            <w:r>
              <w:rPr>
                <w:sz w:val="16"/>
              </w:rPr>
              <w:t>Canada</w:t>
            </w:r>
          </w:p>
        </w:tc>
        <w:tc>
          <w:tcPr>
            <w:tcW w:w="650" w:type="dxa"/>
          </w:tcPr>
          <w:p w14:paraId="4C4B0F7C" w14:textId="77777777" w:rsidR="00D74876" w:rsidRDefault="007117DA">
            <w:pPr>
              <w:spacing w:before="10" w:after="10"/>
            </w:pPr>
            <w:r>
              <w:rPr>
                <w:sz w:val="16"/>
              </w:rPr>
              <w:t>$0.045</w:t>
            </w:r>
          </w:p>
        </w:tc>
        <w:tc>
          <w:tcPr>
            <w:tcW w:w="550" w:type="dxa"/>
          </w:tcPr>
          <w:p w14:paraId="769DD944" w14:textId="77777777" w:rsidR="00D74876" w:rsidRDefault="007117DA">
            <w:pPr>
              <w:spacing w:before="10" w:after="10"/>
              <w:jc w:val="right"/>
            </w:pPr>
            <w:r>
              <w:rPr>
                <w:sz w:val="16"/>
              </w:rPr>
              <w:t>14.6</w:t>
            </w:r>
          </w:p>
        </w:tc>
        <w:tc>
          <w:tcPr>
            <w:tcW w:w="500" w:type="dxa"/>
          </w:tcPr>
          <w:p w14:paraId="20A50203" w14:textId="77777777" w:rsidR="00D74876" w:rsidRDefault="007117DA">
            <w:pPr>
              <w:spacing w:before="10" w:after="10"/>
              <w:jc w:val="right"/>
            </w:pPr>
            <w:r>
              <w:rPr>
                <w:sz w:val="16"/>
              </w:rPr>
              <w:t>1.08</w:t>
            </w:r>
          </w:p>
        </w:tc>
        <w:tc>
          <w:tcPr>
            <w:tcW w:w="650" w:type="dxa"/>
          </w:tcPr>
          <w:p w14:paraId="754AEDC0" w14:textId="77777777" w:rsidR="00D74876" w:rsidRDefault="007117DA">
            <w:pPr>
              <w:spacing w:before="10" w:after="10"/>
              <w:jc w:val="right"/>
            </w:pPr>
            <w:r>
              <w:rPr>
                <w:sz w:val="16"/>
              </w:rPr>
              <w:t>$9.39</w:t>
            </w:r>
          </w:p>
        </w:tc>
        <w:tc>
          <w:tcPr>
            <w:tcW w:w="650" w:type="dxa"/>
          </w:tcPr>
          <w:p w14:paraId="568FD596" w14:textId="77777777" w:rsidR="00D74876" w:rsidRDefault="007117DA">
            <w:pPr>
              <w:spacing w:before="10" w:after="10"/>
              <w:jc w:val="right"/>
            </w:pPr>
            <w:r>
              <w:rPr>
                <w:sz w:val="16"/>
              </w:rPr>
              <w:t>3,200</w:t>
            </w:r>
          </w:p>
        </w:tc>
        <w:tc>
          <w:tcPr>
            <w:tcW w:w="550" w:type="dxa"/>
          </w:tcPr>
          <w:p w14:paraId="6701B8A0" w14:textId="77777777" w:rsidR="00D74876" w:rsidRDefault="007117DA">
            <w:pPr>
              <w:spacing w:before="10" w:after="10"/>
              <w:jc w:val="right"/>
            </w:pPr>
            <w:r>
              <w:rPr>
                <w:sz w:val="16"/>
              </w:rPr>
              <w:t>2.6</w:t>
            </w:r>
          </w:p>
        </w:tc>
        <w:tc>
          <w:tcPr>
            <w:tcW w:w="700" w:type="dxa"/>
          </w:tcPr>
          <w:p w14:paraId="4814C9DC" w14:textId="77777777" w:rsidR="00D74876" w:rsidRDefault="007117DA">
            <w:pPr>
              <w:spacing w:before="10" w:after="10"/>
              <w:jc w:val="right"/>
            </w:pPr>
            <w:r>
              <w:rPr>
                <w:sz w:val="16"/>
              </w:rPr>
              <w:t>$1.44</w:t>
            </w:r>
          </w:p>
        </w:tc>
        <w:tc>
          <w:tcPr>
            <w:tcW w:w="750" w:type="dxa"/>
          </w:tcPr>
          <w:p w14:paraId="6090E0CD" w14:textId="77777777" w:rsidR="00D74876" w:rsidRDefault="007117DA">
            <w:pPr>
              <w:spacing w:before="10" w:after="10"/>
              <w:jc w:val="right"/>
            </w:pPr>
            <w:r>
              <w:rPr>
                <w:sz w:val="16"/>
              </w:rPr>
              <w:t>$0.045</w:t>
            </w:r>
          </w:p>
        </w:tc>
      </w:tr>
      <w:tr w:rsidR="00D74876" w14:paraId="3D02654C" w14:textId="77777777">
        <w:trPr>
          <w:jc w:val="center"/>
        </w:trPr>
        <w:tc>
          <w:tcPr>
            <w:tcW w:w="1500" w:type="dxa"/>
          </w:tcPr>
          <w:p w14:paraId="59739054" w14:textId="77777777" w:rsidR="00D74876" w:rsidRDefault="007117DA">
            <w:pPr>
              <w:spacing w:before="10" w:after="10"/>
            </w:pPr>
            <w:r>
              <w:rPr>
                <w:sz w:val="16"/>
              </w:rPr>
              <w:t>Ethiopia</w:t>
            </w:r>
          </w:p>
        </w:tc>
        <w:tc>
          <w:tcPr>
            <w:tcW w:w="650" w:type="dxa"/>
          </w:tcPr>
          <w:p w14:paraId="4174C094" w14:textId="77777777" w:rsidR="00D74876" w:rsidRDefault="007117DA">
            <w:pPr>
              <w:spacing w:before="10" w:after="10"/>
            </w:pPr>
            <w:r>
              <w:rPr>
                <w:sz w:val="16"/>
              </w:rPr>
              <w:t>$0.030</w:t>
            </w:r>
          </w:p>
        </w:tc>
        <w:tc>
          <w:tcPr>
            <w:tcW w:w="550" w:type="dxa"/>
          </w:tcPr>
          <w:p w14:paraId="370CD458" w14:textId="77777777" w:rsidR="00D74876" w:rsidRDefault="007117DA">
            <w:pPr>
              <w:spacing w:before="10" w:after="10"/>
              <w:jc w:val="right"/>
            </w:pPr>
            <w:r>
              <w:rPr>
                <w:sz w:val="16"/>
              </w:rPr>
              <w:t>26.5</w:t>
            </w:r>
          </w:p>
        </w:tc>
        <w:tc>
          <w:tcPr>
            <w:tcW w:w="500" w:type="dxa"/>
          </w:tcPr>
          <w:p w14:paraId="023B0100" w14:textId="77777777" w:rsidR="00D74876" w:rsidRDefault="007117DA">
            <w:pPr>
              <w:spacing w:before="10" w:after="10"/>
              <w:jc w:val="right"/>
            </w:pPr>
            <w:r>
              <w:rPr>
                <w:sz w:val="16"/>
              </w:rPr>
              <w:t>1.25</w:t>
            </w:r>
          </w:p>
        </w:tc>
        <w:tc>
          <w:tcPr>
            <w:tcW w:w="650" w:type="dxa"/>
          </w:tcPr>
          <w:p w14:paraId="2CA205FD" w14:textId="77777777" w:rsidR="00D74876" w:rsidRDefault="007117DA">
            <w:pPr>
              <w:spacing w:before="10" w:after="10"/>
              <w:jc w:val="right"/>
            </w:pPr>
            <w:r>
              <w:rPr>
                <w:sz w:val="16"/>
              </w:rPr>
              <w:t>$8.08</w:t>
            </w:r>
          </w:p>
        </w:tc>
        <w:tc>
          <w:tcPr>
            <w:tcW w:w="650" w:type="dxa"/>
          </w:tcPr>
          <w:p w14:paraId="5ECC7C19" w14:textId="77777777" w:rsidR="00D74876" w:rsidRDefault="007117DA">
            <w:pPr>
              <w:spacing w:before="10" w:after="10"/>
              <w:jc w:val="right"/>
            </w:pPr>
            <w:r>
              <w:rPr>
                <w:sz w:val="16"/>
              </w:rPr>
              <w:t>10</w:t>
            </w:r>
          </w:p>
        </w:tc>
        <w:tc>
          <w:tcPr>
            <w:tcW w:w="550" w:type="dxa"/>
          </w:tcPr>
          <w:p w14:paraId="65C1BCF9" w14:textId="77777777" w:rsidR="00D74876" w:rsidRDefault="007117DA">
            <w:pPr>
              <w:spacing w:before="10" w:after="10"/>
              <w:jc w:val="right"/>
            </w:pPr>
            <w:r>
              <w:rPr>
                <w:sz w:val="16"/>
              </w:rPr>
              <w:t>0.0</w:t>
            </w:r>
          </w:p>
        </w:tc>
        <w:tc>
          <w:tcPr>
            <w:tcW w:w="700" w:type="dxa"/>
          </w:tcPr>
          <w:p w14:paraId="547B79E4" w14:textId="77777777" w:rsidR="00D74876" w:rsidRDefault="007117DA">
            <w:pPr>
              <w:spacing w:before="10" w:after="10"/>
              <w:jc w:val="right"/>
            </w:pPr>
            <w:r>
              <w:rPr>
                <w:sz w:val="16"/>
              </w:rPr>
              <w:t>$1.43</w:t>
            </w:r>
          </w:p>
        </w:tc>
        <w:tc>
          <w:tcPr>
            <w:tcW w:w="750" w:type="dxa"/>
          </w:tcPr>
          <w:p w14:paraId="20000D13" w14:textId="77777777" w:rsidR="00D74876" w:rsidRDefault="007117DA">
            <w:pPr>
              <w:spacing w:before="10" w:after="10"/>
              <w:jc w:val="right"/>
            </w:pPr>
            <w:r>
              <w:rPr>
                <w:b/>
                <w:sz w:val="16"/>
              </w:rPr>
              <w:t>$0.050</w:t>
            </w:r>
          </w:p>
        </w:tc>
      </w:tr>
      <w:tr w:rsidR="00D74876" w14:paraId="4E76EF3D" w14:textId="77777777">
        <w:trPr>
          <w:jc w:val="center"/>
        </w:trPr>
        <w:tc>
          <w:tcPr>
            <w:tcW w:w="1500" w:type="dxa"/>
          </w:tcPr>
          <w:p w14:paraId="1FF4F4D2" w14:textId="77777777" w:rsidR="00D74876" w:rsidRDefault="007117DA">
            <w:pPr>
              <w:spacing w:before="10" w:after="10"/>
            </w:pPr>
            <w:r>
              <w:rPr>
                <w:sz w:val="16"/>
              </w:rPr>
              <w:t>Kosovo</w:t>
            </w:r>
          </w:p>
        </w:tc>
        <w:tc>
          <w:tcPr>
            <w:tcW w:w="650" w:type="dxa"/>
          </w:tcPr>
          <w:p w14:paraId="1360D876" w14:textId="77777777" w:rsidR="00D74876" w:rsidRDefault="007117DA">
            <w:pPr>
              <w:spacing w:before="10" w:after="10"/>
            </w:pPr>
            <w:r>
              <w:rPr>
                <w:sz w:val="16"/>
              </w:rPr>
              <w:t>$0.047</w:t>
            </w:r>
          </w:p>
        </w:tc>
        <w:tc>
          <w:tcPr>
            <w:tcW w:w="550" w:type="dxa"/>
          </w:tcPr>
          <w:p w14:paraId="055CD4E1" w14:textId="77777777" w:rsidR="00D74876" w:rsidRDefault="007117DA">
            <w:pPr>
              <w:spacing w:before="10" w:after="10"/>
              <w:jc w:val="right"/>
            </w:pPr>
            <w:r>
              <w:rPr>
                <w:sz w:val="16"/>
              </w:rPr>
              <w:t>21.0</w:t>
            </w:r>
          </w:p>
        </w:tc>
        <w:tc>
          <w:tcPr>
            <w:tcW w:w="500" w:type="dxa"/>
          </w:tcPr>
          <w:p w14:paraId="555F5D15" w14:textId="77777777" w:rsidR="00D74876" w:rsidRDefault="007117DA">
            <w:pPr>
              <w:spacing w:before="10" w:after="10"/>
              <w:jc w:val="right"/>
            </w:pPr>
            <w:r>
              <w:rPr>
                <w:sz w:val="16"/>
              </w:rPr>
              <w:t>1.17</w:t>
            </w:r>
          </w:p>
        </w:tc>
        <w:tc>
          <w:tcPr>
            <w:tcW w:w="650" w:type="dxa"/>
          </w:tcPr>
          <w:p w14:paraId="4682C1F3" w14:textId="77777777" w:rsidR="00D74876" w:rsidRDefault="007117DA">
            <w:pPr>
              <w:spacing w:before="10" w:after="10"/>
              <w:jc w:val="right"/>
            </w:pPr>
            <w:r>
              <w:rPr>
                <w:sz w:val="16"/>
              </w:rPr>
              <w:t>$9.48</w:t>
            </w:r>
          </w:p>
        </w:tc>
        <w:tc>
          <w:tcPr>
            <w:tcW w:w="650" w:type="dxa"/>
          </w:tcPr>
          <w:p w14:paraId="21576085" w14:textId="77777777" w:rsidR="00D74876" w:rsidRDefault="007117DA">
            <w:pPr>
              <w:spacing w:before="10" w:after="10"/>
              <w:jc w:val="right"/>
            </w:pPr>
            <w:r>
              <w:rPr>
                <w:sz w:val="16"/>
              </w:rPr>
              <w:t>5</w:t>
            </w:r>
          </w:p>
        </w:tc>
        <w:tc>
          <w:tcPr>
            <w:tcW w:w="550" w:type="dxa"/>
          </w:tcPr>
          <w:p w14:paraId="301E8E9B" w14:textId="77777777" w:rsidR="00D74876" w:rsidRDefault="007117DA">
            <w:pPr>
              <w:spacing w:before="10" w:after="10"/>
              <w:jc w:val="right"/>
            </w:pPr>
            <w:r>
              <w:rPr>
                <w:sz w:val="16"/>
              </w:rPr>
              <w:t>0.0</w:t>
            </w:r>
          </w:p>
        </w:tc>
        <w:tc>
          <w:tcPr>
            <w:tcW w:w="700" w:type="dxa"/>
          </w:tcPr>
          <w:p w14:paraId="1F51A44E" w14:textId="77777777" w:rsidR="00D74876" w:rsidRDefault="007117DA">
            <w:pPr>
              <w:spacing w:before="10" w:after="10"/>
              <w:jc w:val="right"/>
            </w:pPr>
            <w:r>
              <w:rPr>
                <w:sz w:val="16"/>
              </w:rPr>
              <w:t>$1.45</w:t>
            </w:r>
          </w:p>
        </w:tc>
        <w:tc>
          <w:tcPr>
            <w:tcW w:w="750" w:type="dxa"/>
          </w:tcPr>
          <w:p w14:paraId="1A190F91" w14:textId="77777777" w:rsidR="00D74876" w:rsidRDefault="007117DA">
            <w:pPr>
              <w:spacing w:before="10" w:after="10"/>
              <w:jc w:val="right"/>
            </w:pPr>
            <w:r>
              <w:rPr>
                <w:sz w:val="16"/>
              </w:rPr>
              <w:t>$0.047</w:t>
            </w:r>
          </w:p>
        </w:tc>
      </w:tr>
      <w:tr w:rsidR="00D74876" w14:paraId="3CFDE5EF" w14:textId="77777777">
        <w:trPr>
          <w:jc w:val="center"/>
        </w:trPr>
        <w:tc>
          <w:tcPr>
            <w:tcW w:w="1500" w:type="dxa"/>
          </w:tcPr>
          <w:p w14:paraId="43C4CE87" w14:textId="77777777" w:rsidR="00D74876" w:rsidRDefault="007117DA">
            <w:pPr>
              <w:spacing w:before="10" w:after="10"/>
            </w:pPr>
            <w:r>
              <w:rPr>
                <w:sz w:val="16"/>
              </w:rPr>
              <w:t>Tajikistan</w:t>
            </w:r>
          </w:p>
        </w:tc>
        <w:tc>
          <w:tcPr>
            <w:tcW w:w="650" w:type="dxa"/>
          </w:tcPr>
          <w:p w14:paraId="7033E2F0" w14:textId="77777777" w:rsidR="00D74876" w:rsidRDefault="007117DA">
            <w:pPr>
              <w:spacing w:before="10" w:after="10"/>
            </w:pPr>
            <w:r>
              <w:rPr>
                <w:sz w:val="16"/>
              </w:rPr>
              <w:t>$0.074</w:t>
            </w:r>
          </w:p>
        </w:tc>
        <w:tc>
          <w:tcPr>
            <w:tcW w:w="550" w:type="dxa"/>
          </w:tcPr>
          <w:p w14:paraId="1195FF7C" w14:textId="77777777" w:rsidR="00D74876" w:rsidRDefault="007117DA">
            <w:pPr>
              <w:spacing w:before="10" w:after="10"/>
              <w:jc w:val="right"/>
            </w:pPr>
            <w:r>
              <w:rPr>
                <w:sz w:val="16"/>
              </w:rPr>
              <w:t>16.8</w:t>
            </w:r>
          </w:p>
        </w:tc>
        <w:tc>
          <w:tcPr>
            <w:tcW w:w="500" w:type="dxa"/>
          </w:tcPr>
          <w:p w14:paraId="4276F9E9" w14:textId="77777777" w:rsidR="00D74876" w:rsidRDefault="007117DA">
            <w:pPr>
              <w:spacing w:before="10" w:after="10"/>
              <w:jc w:val="right"/>
            </w:pPr>
            <w:r>
              <w:rPr>
                <w:sz w:val="16"/>
              </w:rPr>
              <w:t>1.11</w:t>
            </w:r>
          </w:p>
        </w:tc>
        <w:tc>
          <w:tcPr>
            <w:tcW w:w="650" w:type="dxa"/>
          </w:tcPr>
          <w:p w14:paraId="695E2C85" w14:textId="77777777" w:rsidR="00D74876" w:rsidRDefault="007117DA">
            <w:pPr>
              <w:spacing w:before="10" w:after="10"/>
              <w:jc w:val="right"/>
            </w:pPr>
            <w:r>
              <w:rPr>
                <w:sz w:val="16"/>
              </w:rPr>
              <w:t>$7.32</w:t>
            </w:r>
          </w:p>
        </w:tc>
        <w:tc>
          <w:tcPr>
            <w:tcW w:w="650" w:type="dxa"/>
          </w:tcPr>
          <w:p w14:paraId="5CDED217" w14:textId="77777777" w:rsidR="00D74876" w:rsidRDefault="007117DA">
            <w:pPr>
              <w:spacing w:before="10" w:after="10"/>
              <w:jc w:val="right"/>
            </w:pPr>
            <w:r>
              <w:rPr>
                <w:sz w:val="16"/>
              </w:rPr>
              <w:t>5</w:t>
            </w:r>
          </w:p>
        </w:tc>
        <w:tc>
          <w:tcPr>
            <w:tcW w:w="550" w:type="dxa"/>
          </w:tcPr>
          <w:p w14:paraId="6B2EAC25" w14:textId="77777777" w:rsidR="00D74876" w:rsidRDefault="007117DA">
            <w:pPr>
              <w:spacing w:before="10" w:after="10"/>
              <w:jc w:val="right"/>
            </w:pPr>
            <w:r>
              <w:rPr>
                <w:sz w:val="16"/>
              </w:rPr>
              <w:t>0.0</w:t>
            </w:r>
          </w:p>
        </w:tc>
        <w:tc>
          <w:tcPr>
            <w:tcW w:w="700" w:type="dxa"/>
          </w:tcPr>
          <w:p w14:paraId="788F07F1" w14:textId="77777777" w:rsidR="00D74876" w:rsidRDefault="007117DA">
            <w:pPr>
              <w:spacing w:before="10" w:after="10"/>
              <w:jc w:val="right"/>
            </w:pPr>
            <w:r>
              <w:rPr>
                <w:sz w:val="16"/>
              </w:rPr>
              <w:t>$1.45</w:t>
            </w:r>
          </w:p>
        </w:tc>
        <w:tc>
          <w:tcPr>
            <w:tcW w:w="750" w:type="dxa"/>
          </w:tcPr>
          <w:p w14:paraId="2230962C" w14:textId="77777777" w:rsidR="00D74876" w:rsidRDefault="007117DA">
            <w:pPr>
              <w:spacing w:before="10" w:after="10"/>
              <w:jc w:val="right"/>
            </w:pPr>
            <w:r>
              <w:rPr>
                <w:sz w:val="16"/>
              </w:rPr>
              <w:t>$0.074</w:t>
            </w:r>
          </w:p>
        </w:tc>
      </w:tr>
      <w:tr w:rsidR="00D74876" w14:paraId="40E659E6" w14:textId="77777777">
        <w:trPr>
          <w:jc w:val="center"/>
        </w:trPr>
        <w:tc>
          <w:tcPr>
            <w:tcW w:w="1500" w:type="dxa"/>
          </w:tcPr>
          <w:p w14:paraId="736AD464" w14:textId="77777777" w:rsidR="00D74876" w:rsidRDefault="007117DA">
            <w:pPr>
              <w:spacing w:before="10" w:after="10"/>
            </w:pPr>
            <w:r>
              <w:rPr>
                <w:sz w:val="16"/>
              </w:rPr>
              <w:t>Montenegro</w:t>
            </w:r>
          </w:p>
        </w:tc>
        <w:tc>
          <w:tcPr>
            <w:tcW w:w="650" w:type="dxa"/>
          </w:tcPr>
          <w:p w14:paraId="646306F9" w14:textId="77777777" w:rsidR="00D74876" w:rsidRDefault="007117DA">
            <w:pPr>
              <w:spacing w:before="10" w:after="10"/>
            </w:pPr>
            <w:r>
              <w:rPr>
                <w:sz w:val="16"/>
              </w:rPr>
              <w:t>$0.051</w:t>
            </w:r>
          </w:p>
        </w:tc>
        <w:tc>
          <w:tcPr>
            <w:tcW w:w="550" w:type="dxa"/>
          </w:tcPr>
          <w:p w14:paraId="460F6808" w14:textId="77777777" w:rsidR="00D74876" w:rsidRDefault="007117DA">
            <w:pPr>
              <w:spacing w:before="10" w:after="10"/>
              <w:jc w:val="right"/>
            </w:pPr>
            <w:r>
              <w:rPr>
                <w:sz w:val="16"/>
              </w:rPr>
              <w:t>21.7</w:t>
            </w:r>
          </w:p>
        </w:tc>
        <w:tc>
          <w:tcPr>
            <w:tcW w:w="500" w:type="dxa"/>
          </w:tcPr>
          <w:p w14:paraId="5816D21F" w14:textId="77777777" w:rsidR="00D74876" w:rsidRDefault="007117DA">
            <w:pPr>
              <w:spacing w:before="10" w:after="10"/>
              <w:jc w:val="right"/>
            </w:pPr>
            <w:r>
              <w:rPr>
                <w:sz w:val="16"/>
              </w:rPr>
              <w:t>1.18</w:t>
            </w:r>
          </w:p>
        </w:tc>
        <w:tc>
          <w:tcPr>
            <w:tcW w:w="650" w:type="dxa"/>
          </w:tcPr>
          <w:p w14:paraId="7E87D995" w14:textId="77777777" w:rsidR="00D74876" w:rsidRDefault="007117DA">
            <w:pPr>
              <w:spacing w:before="10" w:after="10"/>
              <w:jc w:val="right"/>
            </w:pPr>
            <w:r>
              <w:rPr>
                <w:sz w:val="16"/>
              </w:rPr>
              <w:t>$10.28</w:t>
            </w:r>
          </w:p>
        </w:tc>
        <w:tc>
          <w:tcPr>
            <w:tcW w:w="650" w:type="dxa"/>
          </w:tcPr>
          <w:p w14:paraId="3CB31FAA" w14:textId="77777777" w:rsidR="00D74876" w:rsidRDefault="007117DA">
            <w:pPr>
              <w:spacing w:before="10" w:after="10"/>
              <w:jc w:val="right"/>
            </w:pPr>
            <w:r>
              <w:rPr>
                <w:sz w:val="16"/>
              </w:rPr>
              <w:t>5</w:t>
            </w:r>
          </w:p>
        </w:tc>
        <w:tc>
          <w:tcPr>
            <w:tcW w:w="550" w:type="dxa"/>
          </w:tcPr>
          <w:p w14:paraId="3ED2A462" w14:textId="77777777" w:rsidR="00D74876" w:rsidRDefault="007117DA">
            <w:pPr>
              <w:spacing w:before="10" w:after="10"/>
              <w:jc w:val="right"/>
            </w:pPr>
            <w:r>
              <w:rPr>
                <w:sz w:val="16"/>
              </w:rPr>
              <w:t>0.0</w:t>
            </w:r>
          </w:p>
        </w:tc>
        <w:tc>
          <w:tcPr>
            <w:tcW w:w="700" w:type="dxa"/>
          </w:tcPr>
          <w:p w14:paraId="31F92576" w14:textId="77777777" w:rsidR="00D74876" w:rsidRDefault="007117DA">
            <w:pPr>
              <w:spacing w:before="10" w:after="10"/>
              <w:jc w:val="right"/>
            </w:pPr>
            <w:r>
              <w:rPr>
                <w:sz w:val="16"/>
              </w:rPr>
              <w:t>$1.45</w:t>
            </w:r>
          </w:p>
        </w:tc>
        <w:tc>
          <w:tcPr>
            <w:tcW w:w="750" w:type="dxa"/>
          </w:tcPr>
          <w:p w14:paraId="3E1EDBE3" w14:textId="77777777" w:rsidR="00D74876" w:rsidRDefault="007117DA">
            <w:pPr>
              <w:spacing w:before="10" w:after="10"/>
              <w:jc w:val="right"/>
            </w:pPr>
            <w:r>
              <w:rPr>
                <w:sz w:val="16"/>
              </w:rPr>
              <w:t>$0.051</w:t>
            </w:r>
          </w:p>
        </w:tc>
      </w:tr>
      <w:tr w:rsidR="00D74876" w14:paraId="2F58EB55" w14:textId="77777777">
        <w:trPr>
          <w:jc w:val="center"/>
        </w:trPr>
        <w:tc>
          <w:tcPr>
            <w:tcW w:w="1500" w:type="dxa"/>
          </w:tcPr>
          <w:p w14:paraId="60139C80" w14:textId="77777777" w:rsidR="00D74876" w:rsidRDefault="007117DA">
            <w:pPr>
              <w:spacing w:before="10" w:after="10"/>
            </w:pPr>
            <w:r>
              <w:rPr>
                <w:sz w:val="16"/>
              </w:rPr>
              <w:t>China</w:t>
            </w:r>
          </w:p>
        </w:tc>
        <w:tc>
          <w:tcPr>
            <w:tcW w:w="650" w:type="dxa"/>
          </w:tcPr>
          <w:p w14:paraId="6B67D36F" w14:textId="77777777" w:rsidR="00D74876" w:rsidRDefault="007117DA">
            <w:pPr>
              <w:spacing w:before="10" w:after="10"/>
            </w:pPr>
            <w:r>
              <w:rPr>
                <w:sz w:val="16"/>
              </w:rPr>
              <w:t>$0.079</w:t>
            </w:r>
          </w:p>
        </w:tc>
        <w:tc>
          <w:tcPr>
            <w:tcW w:w="550" w:type="dxa"/>
          </w:tcPr>
          <w:p w14:paraId="0927299C" w14:textId="77777777" w:rsidR="00D74876" w:rsidRDefault="007117DA">
            <w:pPr>
              <w:spacing w:before="10" w:after="10"/>
              <w:jc w:val="right"/>
            </w:pPr>
            <w:r>
              <w:rPr>
                <w:sz w:val="16"/>
              </w:rPr>
              <w:t>20.9</w:t>
            </w:r>
          </w:p>
        </w:tc>
        <w:tc>
          <w:tcPr>
            <w:tcW w:w="500" w:type="dxa"/>
          </w:tcPr>
          <w:p w14:paraId="3E7408E2" w14:textId="77777777" w:rsidR="00D74876" w:rsidRDefault="007117DA">
            <w:pPr>
              <w:spacing w:before="10" w:after="10"/>
              <w:jc w:val="right"/>
            </w:pPr>
            <w:r>
              <w:rPr>
                <w:sz w:val="16"/>
              </w:rPr>
              <w:t>1.17</w:t>
            </w:r>
          </w:p>
        </w:tc>
        <w:tc>
          <w:tcPr>
            <w:tcW w:w="650" w:type="dxa"/>
          </w:tcPr>
          <w:p w14:paraId="04859D52" w14:textId="77777777" w:rsidR="00D74876" w:rsidRDefault="007117DA">
            <w:pPr>
              <w:spacing w:before="10" w:after="10"/>
              <w:jc w:val="right"/>
            </w:pPr>
            <w:r>
              <w:rPr>
                <w:sz w:val="16"/>
              </w:rPr>
              <w:t>$6.12</w:t>
            </w:r>
          </w:p>
        </w:tc>
        <w:tc>
          <w:tcPr>
            <w:tcW w:w="650" w:type="dxa"/>
          </w:tcPr>
          <w:p w14:paraId="14F116C1" w14:textId="77777777" w:rsidR="00D74876" w:rsidRDefault="007117DA">
            <w:pPr>
              <w:spacing w:before="10" w:after="10"/>
              <w:jc w:val="right"/>
            </w:pPr>
            <w:r>
              <w:rPr>
                <w:sz w:val="16"/>
              </w:rPr>
              <w:t>31,900</w:t>
            </w:r>
          </w:p>
        </w:tc>
        <w:tc>
          <w:tcPr>
            <w:tcW w:w="550" w:type="dxa"/>
          </w:tcPr>
          <w:p w14:paraId="000293ED" w14:textId="77777777" w:rsidR="00D74876" w:rsidRDefault="007117DA">
            <w:pPr>
              <w:spacing w:before="10" w:after="10"/>
              <w:jc w:val="right"/>
            </w:pPr>
            <w:r>
              <w:rPr>
                <w:sz w:val="16"/>
              </w:rPr>
              <w:t>25.8</w:t>
            </w:r>
          </w:p>
        </w:tc>
        <w:tc>
          <w:tcPr>
            <w:tcW w:w="700" w:type="dxa"/>
          </w:tcPr>
          <w:p w14:paraId="7DF1AC35" w14:textId="77777777" w:rsidR="00D74876" w:rsidRDefault="007117DA">
            <w:pPr>
              <w:spacing w:before="10" w:after="10"/>
              <w:jc w:val="right"/>
            </w:pPr>
            <w:r>
              <w:rPr>
                <w:sz w:val="16"/>
              </w:rPr>
              <w:t>$1.46</w:t>
            </w:r>
          </w:p>
        </w:tc>
        <w:tc>
          <w:tcPr>
            <w:tcW w:w="750" w:type="dxa"/>
          </w:tcPr>
          <w:p w14:paraId="3B68678A" w14:textId="77777777" w:rsidR="00D74876" w:rsidRDefault="007117DA">
            <w:pPr>
              <w:spacing w:before="10" w:after="10"/>
              <w:jc w:val="right"/>
            </w:pPr>
            <w:r>
              <w:rPr>
                <w:sz w:val="16"/>
              </w:rPr>
              <w:t>$0.079</w:t>
            </w:r>
          </w:p>
        </w:tc>
      </w:tr>
      <w:tr w:rsidR="00D74876" w14:paraId="6A8AAEF8" w14:textId="77777777">
        <w:trPr>
          <w:jc w:val="center"/>
        </w:trPr>
        <w:tc>
          <w:tcPr>
            <w:tcW w:w="1500" w:type="dxa"/>
          </w:tcPr>
          <w:p w14:paraId="0148D953" w14:textId="77777777" w:rsidR="00D74876" w:rsidRDefault="007117DA">
            <w:pPr>
              <w:spacing w:before="10" w:after="10"/>
            </w:pPr>
            <w:r>
              <w:rPr>
                <w:sz w:val="16"/>
              </w:rPr>
              <w:t>Ukraine</w:t>
            </w:r>
          </w:p>
        </w:tc>
        <w:tc>
          <w:tcPr>
            <w:tcW w:w="650" w:type="dxa"/>
          </w:tcPr>
          <w:p w14:paraId="62C5F687" w14:textId="77777777" w:rsidR="00D74876" w:rsidRDefault="007117DA">
            <w:pPr>
              <w:spacing w:before="10" w:after="10"/>
            </w:pPr>
            <w:r>
              <w:rPr>
                <w:sz w:val="16"/>
              </w:rPr>
              <w:t>$0.057</w:t>
            </w:r>
          </w:p>
        </w:tc>
        <w:tc>
          <w:tcPr>
            <w:tcW w:w="550" w:type="dxa"/>
          </w:tcPr>
          <w:p w14:paraId="5F8F8DC8" w14:textId="77777777" w:rsidR="00D74876" w:rsidRDefault="007117DA">
            <w:pPr>
              <w:spacing w:before="10" w:after="10"/>
              <w:jc w:val="right"/>
            </w:pPr>
            <w:r>
              <w:rPr>
                <w:sz w:val="16"/>
              </w:rPr>
              <w:t>22.5</w:t>
            </w:r>
          </w:p>
        </w:tc>
        <w:tc>
          <w:tcPr>
            <w:tcW w:w="500" w:type="dxa"/>
          </w:tcPr>
          <w:p w14:paraId="213F16D0" w14:textId="77777777" w:rsidR="00D74876" w:rsidRDefault="007117DA">
            <w:pPr>
              <w:spacing w:before="10" w:after="10"/>
              <w:jc w:val="right"/>
            </w:pPr>
            <w:r>
              <w:rPr>
                <w:sz w:val="16"/>
              </w:rPr>
              <w:t>1.19</w:t>
            </w:r>
          </w:p>
        </w:tc>
        <w:tc>
          <w:tcPr>
            <w:tcW w:w="650" w:type="dxa"/>
          </w:tcPr>
          <w:p w14:paraId="0C5AE549" w14:textId="77777777" w:rsidR="00D74876" w:rsidRDefault="007117DA">
            <w:pPr>
              <w:spacing w:before="10" w:after="10"/>
              <w:jc w:val="right"/>
            </w:pPr>
            <w:r>
              <w:rPr>
                <w:sz w:val="16"/>
              </w:rPr>
              <w:t>$9.86</w:t>
            </w:r>
          </w:p>
        </w:tc>
        <w:tc>
          <w:tcPr>
            <w:tcW w:w="650" w:type="dxa"/>
          </w:tcPr>
          <w:p w14:paraId="161ACC15" w14:textId="77777777" w:rsidR="00D74876" w:rsidRDefault="007117DA">
            <w:pPr>
              <w:spacing w:before="10" w:after="10"/>
              <w:jc w:val="right"/>
            </w:pPr>
            <w:r>
              <w:rPr>
                <w:sz w:val="16"/>
              </w:rPr>
              <w:t>175</w:t>
            </w:r>
          </w:p>
        </w:tc>
        <w:tc>
          <w:tcPr>
            <w:tcW w:w="550" w:type="dxa"/>
          </w:tcPr>
          <w:p w14:paraId="1D13FBB3" w14:textId="77777777" w:rsidR="00D74876" w:rsidRDefault="007117DA">
            <w:pPr>
              <w:spacing w:before="10" w:after="10"/>
              <w:jc w:val="right"/>
            </w:pPr>
            <w:r>
              <w:rPr>
                <w:sz w:val="16"/>
              </w:rPr>
              <w:t>0.1</w:t>
            </w:r>
          </w:p>
        </w:tc>
        <w:tc>
          <w:tcPr>
            <w:tcW w:w="700" w:type="dxa"/>
          </w:tcPr>
          <w:p w14:paraId="22ABD31A" w14:textId="77777777" w:rsidR="00D74876" w:rsidRDefault="007117DA">
            <w:pPr>
              <w:spacing w:before="10" w:after="10"/>
              <w:jc w:val="right"/>
            </w:pPr>
            <w:r>
              <w:rPr>
                <w:sz w:val="16"/>
              </w:rPr>
              <w:t>$1.46</w:t>
            </w:r>
          </w:p>
        </w:tc>
        <w:tc>
          <w:tcPr>
            <w:tcW w:w="750" w:type="dxa"/>
          </w:tcPr>
          <w:p w14:paraId="34CE5474" w14:textId="77777777" w:rsidR="00D74876" w:rsidRDefault="007117DA">
            <w:pPr>
              <w:spacing w:before="10" w:after="10"/>
              <w:jc w:val="right"/>
            </w:pPr>
            <w:r>
              <w:rPr>
                <w:sz w:val="16"/>
              </w:rPr>
              <w:t>$0.057</w:t>
            </w:r>
          </w:p>
        </w:tc>
      </w:tr>
      <w:tr w:rsidR="00D74876" w14:paraId="598DC748" w14:textId="77777777">
        <w:trPr>
          <w:jc w:val="center"/>
        </w:trPr>
        <w:tc>
          <w:tcPr>
            <w:tcW w:w="1500" w:type="dxa"/>
          </w:tcPr>
          <w:p w14:paraId="65674F36" w14:textId="77777777" w:rsidR="00D74876" w:rsidRDefault="007117DA">
            <w:pPr>
              <w:spacing w:before="10" w:after="10"/>
            </w:pPr>
            <w:r>
              <w:rPr>
                <w:sz w:val="16"/>
              </w:rPr>
              <w:t>Argentina</w:t>
            </w:r>
          </w:p>
        </w:tc>
        <w:tc>
          <w:tcPr>
            <w:tcW w:w="650" w:type="dxa"/>
          </w:tcPr>
          <w:p w14:paraId="4756B2C4" w14:textId="77777777" w:rsidR="00D74876" w:rsidRDefault="007117DA">
            <w:pPr>
              <w:spacing w:before="10" w:after="10"/>
            </w:pPr>
            <w:r>
              <w:rPr>
                <w:sz w:val="16"/>
              </w:rPr>
              <w:t>$0.060</w:t>
            </w:r>
          </w:p>
        </w:tc>
        <w:tc>
          <w:tcPr>
            <w:tcW w:w="550" w:type="dxa"/>
          </w:tcPr>
          <w:p w14:paraId="6414F579" w14:textId="77777777" w:rsidR="00D74876" w:rsidRDefault="007117DA">
            <w:pPr>
              <w:spacing w:before="10" w:after="10"/>
              <w:jc w:val="right"/>
            </w:pPr>
            <w:r>
              <w:rPr>
                <w:sz w:val="16"/>
              </w:rPr>
              <w:t>22.3</w:t>
            </w:r>
          </w:p>
        </w:tc>
        <w:tc>
          <w:tcPr>
            <w:tcW w:w="500" w:type="dxa"/>
          </w:tcPr>
          <w:p w14:paraId="131A0EDB" w14:textId="77777777" w:rsidR="00D74876" w:rsidRDefault="007117DA">
            <w:pPr>
              <w:spacing w:before="10" w:after="10"/>
              <w:jc w:val="right"/>
            </w:pPr>
            <w:r>
              <w:rPr>
                <w:sz w:val="16"/>
              </w:rPr>
              <w:t>1.19</w:t>
            </w:r>
          </w:p>
        </w:tc>
        <w:tc>
          <w:tcPr>
            <w:tcW w:w="650" w:type="dxa"/>
          </w:tcPr>
          <w:p w14:paraId="69B8B09D" w14:textId="77777777" w:rsidR="00D74876" w:rsidRDefault="007117DA">
            <w:pPr>
              <w:spacing w:before="10" w:after="10"/>
              <w:jc w:val="right"/>
            </w:pPr>
            <w:r>
              <w:rPr>
                <w:sz w:val="16"/>
              </w:rPr>
              <w:t>$10.10</w:t>
            </w:r>
          </w:p>
        </w:tc>
        <w:tc>
          <w:tcPr>
            <w:tcW w:w="650" w:type="dxa"/>
          </w:tcPr>
          <w:p w14:paraId="6D5C54B1" w14:textId="77777777" w:rsidR="00D74876" w:rsidRDefault="007117DA">
            <w:pPr>
              <w:spacing w:before="10" w:after="10"/>
              <w:jc w:val="right"/>
            </w:pPr>
            <w:r>
              <w:rPr>
                <w:sz w:val="16"/>
              </w:rPr>
              <w:t>150</w:t>
            </w:r>
          </w:p>
        </w:tc>
        <w:tc>
          <w:tcPr>
            <w:tcW w:w="550" w:type="dxa"/>
          </w:tcPr>
          <w:p w14:paraId="0A2A0C74" w14:textId="77777777" w:rsidR="00D74876" w:rsidRDefault="007117DA">
            <w:pPr>
              <w:spacing w:before="10" w:after="10"/>
              <w:jc w:val="right"/>
            </w:pPr>
            <w:r>
              <w:rPr>
                <w:sz w:val="16"/>
              </w:rPr>
              <w:t>0.1</w:t>
            </w:r>
          </w:p>
        </w:tc>
        <w:tc>
          <w:tcPr>
            <w:tcW w:w="700" w:type="dxa"/>
          </w:tcPr>
          <w:p w14:paraId="0A2C8540" w14:textId="77777777" w:rsidR="00D74876" w:rsidRDefault="007117DA">
            <w:pPr>
              <w:spacing w:before="10" w:after="10"/>
              <w:jc w:val="right"/>
            </w:pPr>
            <w:r>
              <w:rPr>
                <w:sz w:val="16"/>
              </w:rPr>
              <w:t>$1.46</w:t>
            </w:r>
          </w:p>
        </w:tc>
        <w:tc>
          <w:tcPr>
            <w:tcW w:w="750" w:type="dxa"/>
          </w:tcPr>
          <w:p w14:paraId="6900AA2F" w14:textId="77777777" w:rsidR="00D74876" w:rsidRDefault="007117DA">
            <w:pPr>
              <w:spacing w:before="10" w:after="10"/>
              <w:jc w:val="right"/>
            </w:pPr>
            <w:r>
              <w:rPr>
                <w:sz w:val="16"/>
              </w:rPr>
              <w:t>$0.060</w:t>
            </w:r>
          </w:p>
        </w:tc>
      </w:tr>
      <w:tr w:rsidR="00D74876" w14:paraId="14C32879" w14:textId="77777777">
        <w:trPr>
          <w:jc w:val="center"/>
        </w:trPr>
        <w:tc>
          <w:tcPr>
            <w:tcW w:w="1500" w:type="dxa"/>
          </w:tcPr>
          <w:p w14:paraId="2F22F8D0" w14:textId="77777777" w:rsidR="00D74876" w:rsidRDefault="007117DA">
            <w:pPr>
              <w:spacing w:before="10" w:after="10"/>
            </w:pPr>
            <w:r>
              <w:rPr>
                <w:sz w:val="16"/>
              </w:rPr>
              <w:t>Colombia</w:t>
            </w:r>
          </w:p>
        </w:tc>
        <w:tc>
          <w:tcPr>
            <w:tcW w:w="650" w:type="dxa"/>
          </w:tcPr>
          <w:p w14:paraId="6BB00D5D" w14:textId="77777777" w:rsidR="00D74876" w:rsidRDefault="007117DA">
            <w:pPr>
              <w:spacing w:before="10" w:after="10"/>
            </w:pPr>
            <w:r>
              <w:rPr>
                <w:sz w:val="16"/>
              </w:rPr>
              <w:t>$0.075</w:t>
            </w:r>
          </w:p>
        </w:tc>
        <w:tc>
          <w:tcPr>
            <w:tcW w:w="550" w:type="dxa"/>
          </w:tcPr>
          <w:p w14:paraId="5BFDA5C4" w14:textId="77777777" w:rsidR="00D74876" w:rsidRDefault="007117DA">
            <w:pPr>
              <w:spacing w:before="10" w:after="10"/>
              <w:jc w:val="right"/>
            </w:pPr>
            <w:r>
              <w:rPr>
                <w:sz w:val="16"/>
              </w:rPr>
              <w:t>25.5</w:t>
            </w:r>
          </w:p>
        </w:tc>
        <w:tc>
          <w:tcPr>
            <w:tcW w:w="500" w:type="dxa"/>
          </w:tcPr>
          <w:p w14:paraId="2CCD2925" w14:textId="77777777" w:rsidR="00D74876" w:rsidRDefault="007117DA">
            <w:pPr>
              <w:spacing w:before="10" w:after="10"/>
              <w:jc w:val="right"/>
            </w:pPr>
            <w:r>
              <w:rPr>
                <w:sz w:val="16"/>
              </w:rPr>
              <w:t>1.24</w:t>
            </w:r>
          </w:p>
        </w:tc>
        <w:tc>
          <w:tcPr>
            <w:tcW w:w="650" w:type="dxa"/>
          </w:tcPr>
          <w:p w14:paraId="55B03B38" w14:textId="77777777" w:rsidR="00D74876" w:rsidRDefault="007117DA">
            <w:pPr>
              <w:spacing w:before="10" w:after="10"/>
              <w:jc w:val="right"/>
            </w:pPr>
            <w:r>
              <w:rPr>
                <w:sz w:val="16"/>
              </w:rPr>
              <w:t>$7.49</w:t>
            </w:r>
          </w:p>
        </w:tc>
        <w:tc>
          <w:tcPr>
            <w:tcW w:w="650" w:type="dxa"/>
          </w:tcPr>
          <w:p w14:paraId="64DCB7D2" w14:textId="77777777" w:rsidR="00D74876" w:rsidRDefault="007117DA">
            <w:pPr>
              <w:spacing w:before="10" w:after="10"/>
              <w:jc w:val="right"/>
            </w:pPr>
            <w:r>
              <w:rPr>
                <w:sz w:val="16"/>
              </w:rPr>
              <w:t>150</w:t>
            </w:r>
          </w:p>
        </w:tc>
        <w:tc>
          <w:tcPr>
            <w:tcW w:w="550" w:type="dxa"/>
          </w:tcPr>
          <w:p w14:paraId="0284E363" w14:textId="77777777" w:rsidR="00D74876" w:rsidRDefault="007117DA">
            <w:pPr>
              <w:spacing w:before="10" w:after="10"/>
              <w:jc w:val="right"/>
            </w:pPr>
            <w:r>
              <w:rPr>
                <w:sz w:val="16"/>
              </w:rPr>
              <w:t>0.1</w:t>
            </w:r>
          </w:p>
        </w:tc>
        <w:tc>
          <w:tcPr>
            <w:tcW w:w="700" w:type="dxa"/>
          </w:tcPr>
          <w:p w14:paraId="3F13F640" w14:textId="77777777" w:rsidR="00D74876" w:rsidRDefault="007117DA">
            <w:pPr>
              <w:spacing w:before="10" w:after="10"/>
              <w:jc w:val="right"/>
            </w:pPr>
            <w:r>
              <w:rPr>
                <w:sz w:val="16"/>
              </w:rPr>
              <w:t>$1.46</w:t>
            </w:r>
          </w:p>
        </w:tc>
        <w:tc>
          <w:tcPr>
            <w:tcW w:w="750" w:type="dxa"/>
          </w:tcPr>
          <w:p w14:paraId="7BDAD24F" w14:textId="77777777" w:rsidR="00D74876" w:rsidRDefault="007117DA">
            <w:pPr>
              <w:spacing w:before="10" w:after="10"/>
              <w:jc w:val="right"/>
            </w:pPr>
            <w:r>
              <w:rPr>
                <w:sz w:val="16"/>
              </w:rPr>
              <w:t>$0.075</w:t>
            </w:r>
          </w:p>
        </w:tc>
      </w:tr>
      <w:tr w:rsidR="00D74876" w14:paraId="3284BDAB" w14:textId="77777777">
        <w:trPr>
          <w:jc w:val="center"/>
        </w:trPr>
        <w:tc>
          <w:tcPr>
            <w:tcW w:w="1500" w:type="dxa"/>
          </w:tcPr>
          <w:p w14:paraId="1DF46288" w14:textId="77777777" w:rsidR="00D74876" w:rsidRDefault="007117DA">
            <w:pPr>
              <w:spacing w:before="10" w:after="10"/>
            </w:pPr>
            <w:r>
              <w:rPr>
                <w:sz w:val="16"/>
              </w:rPr>
              <w:t>Azerbaijan</w:t>
            </w:r>
          </w:p>
        </w:tc>
        <w:tc>
          <w:tcPr>
            <w:tcW w:w="650" w:type="dxa"/>
          </w:tcPr>
          <w:p w14:paraId="4374B434" w14:textId="77777777" w:rsidR="00D74876" w:rsidRDefault="007117DA">
            <w:pPr>
              <w:spacing w:before="10" w:after="10"/>
            </w:pPr>
            <w:r>
              <w:rPr>
                <w:sz w:val="16"/>
              </w:rPr>
              <w:t>$0.062</w:t>
            </w:r>
          </w:p>
        </w:tc>
        <w:tc>
          <w:tcPr>
            <w:tcW w:w="550" w:type="dxa"/>
          </w:tcPr>
          <w:p w14:paraId="6F31FC97" w14:textId="77777777" w:rsidR="00D74876" w:rsidRDefault="007117DA">
            <w:pPr>
              <w:spacing w:before="10" w:after="10"/>
              <w:jc w:val="right"/>
            </w:pPr>
            <w:r>
              <w:rPr>
                <w:sz w:val="16"/>
              </w:rPr>
              <w:t>24.4</w:t>
            </w:r>
          </w:p>
        </w:tc>
        <w:tc>
          <w:tcPr>
            <w:tcW w:w="500" w:type="dxa"/>
          </w:tcPr>
          <w:p w14:paraId="6BB4148E" w14:textId="77777777" w:rsidR="00D74876" w:rsidRDefault="007117DA">
            <w:pPr>
              <w:spacing w:before="10" w:after="10"/>
              <w:jc w:val="right"/>
            </w:pPr>
            <w:r>
              <w:rPr>
                <w:sz w:val="16"/>
              </w:rPr>
              <w:t>1.22</w:t>
            </w:r>
          </w:p>
        </w:tc>
        <w:tc>
          <w:tcPr>
            <w:tcW w:w="650" w:type="dxa"/>
          </w:tcPr>
          <w:p w14:paraId="76857468" w14:textId="77777777" w:rsidR="00D74876" w:rsidRDefault="007117DA">
            <w:pPr>
              <w:spacing w:before="10" w:after="10"/>
              <w:jc w:val="right"/>
            </w:pPr>
            <w:r>
              <w:rPr>
                <w:sz w:val="16"/>
              </w:rPr>
              <w:t>$9.77</w:t>
            </w:r>
          </w:p>
        </w:tc>
        <w:tc>
          <w:tcPr>
            <w:tcW w:w="650" w:type="dxa"/>
          </w:tcPr>
          <w:p w14:paraId="78CFBE7A" w14:textId="77777777" w:rsidR="00D74876" w:rsidRDefault="007117DA">
            <w:pPr>
              <w:spacing w:before="10" w:after="10"/>
              <w:jc w:val="right"/>
            </w:pPr>
            <w:r>
              <w:rPr>
                <w:sz w:val="16"/>
              </w:rPr>
              <w:t>10</w:t>
            </w:r>
          </w:p>
        </w:tc>
        <w:tc>
          <w:tcPr>
            <w:tcW w:w="550" w:type="dxa"/>
          </w:tcPr>
          <w:p w14:paraId="54CB4288" w14:textId="77777777" w:rsidR="00D74876" w:rsidRDefault="007117DA">
            <w:pPr>
              <w:spacing w:before="10" w:after="10"/>
              <w:jc w:val="right"/>
            </w:pPr>
            <w:r>
              <w:rPr>
                <w:sz w:val="16"/>
              </w:rPr>
              <w:t>0.0</w:t>
            </w:r>
          </w:p>
        </w:tc>
        <w:tc>
          <w:tcPr>
            <w:tcW w:w="700" w:type="dxa"/>
          </w:tcPr>
          <w:p w14:paraId="14C4511F" w14:textId="77777777" w:rsidR="00D74876" w:rsidRDefault="007117DA">
            <w:pPr>
              <w:spacing w:before="10" w:after="10"/>
              <w:jc w:val="right"/>
            </w:pPr>
            <w:r>
              <w:rPr>
                <w:sz w:val="16"/>
              </w:rPr>
              <w:t>$1.46</w:t>
            </w:r>
          </w:p>
        </w:tc>
        <w:tc>
          <w:tcPr>
            <w:tcW w:w="750" w:type="dxa"/>
          </w:tcPr>
          <w:p w14:paraId="4A68D373" w14:textId="77777777" w:rsidR="00D74876" w:rsidRDefault="007117DA">
            <w:pPr>
              <w:spacing w:before="10" w:after="10"/>
              <w:jc w:val="right"/>
            </w:pPr>
            <w:r>
              <w:rPr>
                <w:sz w:val="16"/>
              </w:rPr>
              <w:t>$0.062</w:t>
            </w:r>
          </w:p>
        </w:tc>
      </w:tr>
      <w:tr w:rsidR="00D74876" w14:paraId="28BD7FBB" w14:textId="77777777">
        <w:trPr>
          <w:jc w:val="center"/>
        </w:trPr>
        <w:tc>
          <w:tcPr>
            <w:tcW w:w="1500" w:type="dxa"/>
          </w:tcPr>
          <w:p w14:paraId="296D0943" w14:textId="77777777" w:rsidR="00D74876" w:rsidRDefault="007117DA">
            <w:pPr>
              <w:spacing w:before="10" w:after="10"/>
            </w:pPr>
            <w:r>
              <w:rPr>
                <w:sz w:val="16"/>
              </w:rPr>
              <w:t>Russia</w:t>
            </w:r>
          </w:p>
        </w:tc>
        <w:tc>
          <w:tcPr>
            <w:tcW w:w="650" w:type="dxa"/>
          </w:tcPr>
          <w:p w14:paraId="57091566" w14:textId="77777777" w:rsidR="00D74876" w:rsidRDefault="007117DA">
            <w:pPr>
              <w:spacing w:before="10" w:after="10"/>
            </w:pPr>
            <w:r>
              <w:rPr>
                <w:sz w:val="16"/>
              </w:rPr>
              <w:t>$0.040</w:t>
            </w:r>
          </w:p>
        </w:tc>
        <w:tc>
          <w:tcPr>
            <w:tcW w:w="550" w:type="dxa"/>
          </w:tcPr>
          <w:p w14:paraId="1286BD87" w14:textId="77777777" w:rsidR="00D74876" w:rsidRDefault="007117DA">
            <w:pPr>
              <w:spacing w:before="10" w:after="10"/>
              <w:jc w:val="right"/>
            </w:pPr>
            <w:r>
              <w:rPr>
                <w:sz w:val="16"/>
              </w:rPr>
              <w:t>16.9</w:t>
            </w:r>
          </w:p>
        </w:tc>
        <w:tc>
          <w:tcPr>
            <w:tcW w:w="500" w:type="dxa"/>
          </w:tcPr>
          <w:p w14:paraId="5621A4DB" w14:textId="77777777" w:rsidR="00D74876" w:rsidRDefault="007117DA">
            <w:pPr>
              <w:spacing w:before="10" w:after="10"/>
              <w:jc w:val="right"/>
            </w:pPr>
            <w:r>
              <w:rPr>
                <w:sz w:val="16"/>
              </w:rPr>
              <w:t>1.11</w:t>
            </w:r>
          </w:p>
        </w:tc>
        <w:tc>
          <w:tcPr>
            <w:tcW w:w="650" w:type="dxa"/>
          </w:tcPr>
          <w:p w14:paraId="63BE43F7" w14:textId="77777777" w:rsidR="00D74876" w:rsidRDefault="007117DA">
            <w:pPr>
              <w:spacing w:before="10" w:after="10"/>
              <w:jc w:val="right"/>
            </w:pPr>
            <w:r>
              <w:rPr>
                <w:sz w:val="16"/>
              </w:rPr>
              <w:t>$10.36</w:t>
            </w:r>
          </w:p>
        </w:tc>
        <w:tc>
          <w:tcPr>
            <w:tcW w:w="650" w:type="dxa"/>
          </w:tcPr>
          <w:p w14:paraId="154255D7" w14:textId="77777777" w:rsidR="00D74876" w:rsidRDefault="007117DA">
            <w:pPr>
              <w:spacing w:before="10" w:after="10"/>
              <w:jc w:val="right"/>
            </w:pPr>
            <w:r>
              <w:rPr>
                <w:sz w:val="16"/>
              </w:rPr>
              <w:t>2,000</w:t>
            </w:r>
          </w:p>
        </w:tc>
        <w:tc>
          <w:tcPr>
            <w:tcW w:w="550" w:type="dxa"/>
          </w:tcPr>
          <w:p w14:paraId="2CE3DD4B" w14:textId="77777777" w:rsidR="00D74876" w:rsidRDefault="007117DA">
            <w:pPr>
              <w:spacing w:before="10" w:after="10"/>
              <w:jc w:val="right"/>
            </w:pPr>
            <w:r>
              <w:rPr>
                <w:sz w:val="16"/>
              </w:rPr>
              <w:t>1.6</w:t>
            </w:r>
          </w:p>
        </w:tc>
        <w:tc>
          <w:tcPr>
            <w:tcW w:w="700" w:type="dxa"/>
          </w:tcPr>
          <w:p w14:paraId="3CAD44F6" w14:textId="77777777" w:rsidR="00D74876" w:rsidRDefault="007117DA">
            <w:pPr>
              <w:spacing w:before="10" w:after="10"/>
              <w:jc w:val="right"/>
            </w:pPr>
            <w:r>
              <w:rPr>
                <w:sz w:val="16"/>
              </w:rPr>
              <w:t>$1.44</w:t>
            </w:r>
          </w:p>
        </w:tc>
        <w:tc>
          <w:tcPr>
            <w:tcW w:w="750" w:type="dxa"/>
          </w:tcPr>
          <w:p w14:paraId="5E3B6C7A" w14:textId="77777777" w:rsidR="00D74876" w:rsidRDefault="007117DA">
            <w:pPr>
              <w:spacing w:before="10" w:after="10"/>
              <w:jc w:val="right"/>
            </w:pPr>
            <w:r>
              <w:rPr>
                <w:b/>
                <w:sz w:val="16"/>
              </w:rPr>
              <w:t>$0.065</w:t>
            </w:r>
          </w:p>
        </w:tc>
      </w:tr>
      <w:tr w:rsidR="00D74876" w14:paraId="23E39768" w14:textId="77777777">
        <w:trPr>
          <w:jc w:val="center"/>
        </w:trPr>
        <w:tc>
          <w:tcPr>
            <w:tcW w:w="1500" w:type="dxa"/>
          </w:tcPr>
          <w:p w14:paraId="08D9E2A2" w14:textId="77777777" w:rsidR="00D74876" w:rsidRDefault="007117DA">
            <w:pPr>
              <w:spacing w:before="10" w:after="10"/>
            </w:pPr>
            <w:r>
              <w:rPr>
                <w:sz w:val="16"/>
              </w:rPr>
              <w:t>Norway</w:t>
            </w:r>
          </w:p>
        </w:tc>
        <w:tc>
          <w:tcPr>
            <w:tcW w:w="650" w:type="dxa"/>
          </w:tcPr>
          <w:p w14:paraId="29D80F16" w14:textId="77777777" w:rsidR="00D74876" w:rsidRDefault="007117DA">
            <w:pPr>
              <w:spacing w:before="10" w:after="10"/>
            </w:pPr>
            <w:r>
              <w:rPr>
                <w:sz w:val="16"/>
              </w:rPr>
              <w:t>$0.054</w:t>
            </w:r>
          </w:p>
        </w:tc>
        <w:tc>
          <w:tcPr>
            <w:tcW w:w="550" w:type="dxa"/>
          </w:tcPr>
          <w:p w14:paraId="60C7753D" w14:textId="77777777" w:rsidR="00D74876" w:rsidRDefault="007117DA">
            <w:pPr>
              <w:spacing w:before="10" w:after="10"/>
              <w:jc w:val="right"/>
            </w:pPr>
            <w:r>
              <w:rPr>
                <w:sz w:val="16"/>
              </w:rPr>
              <w:t>14.5</w:t>
            </w:r>
          </w:p>
        </w:tc>
        <w:tc>
          <w:tcPr>
            <w:tcW w:w="500" w:type="dxa"/>
          </w:tcPr>
          <w:p w14:paraId="5EE9927B" w14:textId="77777777" w:rsidR="00D74876" w:rsidRDefault="007117DA">
            <w:pPr>
              <w:spacing w:before="10" w:after="10"/>
              <w:jc w:val="right"/>
            </w:pPr>
            <w:r>
              <w:rPr>
                <w:sz w:val="16"/>
              </w:rPr>
              <w:t>1.08</w:t>
            </w:r>
          </w:p>
        </w:tc>
        <w:tc>
          <w:tcPr>
            <w:tcW w:w="650" w:type="dxa"/>
          </w:tcPr>
          <w:p w14:paraId="41A5530C" w14:textId="77777777" w:rsidR="00D74876" w:rsidRDefault="007117DA">
            <w:pPr>
              <w:spacing w:before="10" w:after="10"/>
              <w:jc w:val="right"/>
            </w:pPr>
            <w:r>
              <w:rPr>
                <w:sz w:val="16"/>
              </w:rPr>
              <w:t>$12.41</w:t>
            </w:r>
          </w:p>
        </w:tc>
        <w:tc>
          <w:tcPr>
            <w:tcW w:w="650" w:type="dxa"/>
          </w:tcPr>
          <w:p w14:paraId="7E6FCF71" w14:textId="77777777" w:rsidR="00D74876" w:rsidRDefault="007117DA">
            <w:pPr>
              <w:spacing w:before="10" w:after="10"/>
              <w:jc w:val="right"/>
            </w:pPr>
            <w:r>
              <w:rPr>
                <w:sz w:val="16"/>
              </w:rPr>
              <w:t>400</w:t>
            </w:r>
          </w:p>
        </w:tc>
        <w:tc>
          <w:tcPr>
            <w:tcW w:w="550" w:type="dxa"/>
          </w:tcPr>
          <w:p w14:paraId="22762B52" w14:textId="77777777" w:rsidR="00D74876" w:rsidRDefault="007117DA">
            <w:pPr>
              <w:spacing w:before="10" w:after="10"/>
              <w:jc w:val="right"/>
            </w:pPr>
            <w:r>
              <w:rPr>
                <w:sz w:val="16"/>
              </w:rPr>
              <w:t>0.3</w:t>
            </w:r>
          </w:p>
        </w:tc>
        <w:tc>
          <w:tcPr>
            <w:tcW w:w="700" w:type="dxa"/>
          </w:tcPr>
          <w:p w14:paraId="2A68B9A3" w14:textId="77777777" w:rsidR="00D74876" w:rsidRDefault="007117DA">
            <w:pPr>
              <w:spacing w:before="10" w:after="10"/>
              <w:jc w:val="right"/>
            </w:pPr>
            <w:r>
              <w:rPr>
                <w:sz w:val="16"/>
              </w:rPr>
              <w:t>$1.47</w:t>
            </w:r>
          </w:p>
        </w:tc>
        <w:tc>
          <w:tcPr>
            <w:tcW w:w="750" w:type="dxa"/>
          </w:tcPr>
          <w:p w14:paraId="0EA67BAF" w14:textId="77777777" w:rsidR="00D74876" w:rsidRDefault="007117DA">
            <w:pPr>
              <w:spacing w:before="10" w:after="10"/>
              <w:jc w:val="right"/>
            </w:pPr>
            <w:r>
              <w:rPr>
                <w:sz w:val="16"/>
              </w:rPr>
              <w:t>$0.054</w:t>
            </w:r>
          </w:p>
        </w:tc>
      </w:tr>
      <w:tr w:rsidR="00D74876" w14:paraId="498EEADA" w14:textId="77777777">
        <w:trPr>
          <w:jc w:val="center"/>
        </w:trPr>
        <w:tc>
          <w:tcPr>
            <w:tcW w:w="1500" w:type="dxa"/>
          </w:tcPr>
          <w:p w14:paraId="6D343869" w14:textId="77777777" w:rsidR="00D74876" w:rsidRDefault="007117DA">
            <w:pPr>
              <w:spacing w:before="10" w:after="10"/>
            </w:pPr>
            <w:r>
              <w:rPr>
                <w:sz w:val="16"/>
              </w:rPr>
              <w:t>Algeria</w:t>
            </w:r>
          </w:p>
        </w:tc>
        <w:tc>
          <w:tcPr>
            <w:tcW w:w="650" w:type="dxa"/>
          </w:tcPr>
          <w:p w14:paraId="076506DD" w14:textId="77777777" w:rsidR="00D74876" w:rsidRDefault="007117DA">
            <w:pPr>
              <w:spacing w:before="10" w:after="10"/>
            </w:pPr>
            <w:r>
              <w:rPr>
                <w:sz w:val="16"/>
              </w:rPr>
              <w:t>$0.033</w:t>
            </w:r>
          </w:p>
        </w:tc>
        <w:tc>
          <w:tcPr>
            <w:tcW w:w="550" w:type="dxa"/>
          </w:tcPr>
          <w:p w14:paraId="49C5035B" w14:textId="77777777" w:rsidR="00D74876" w:rsidRDefault="007117DA">
            <w:pPr>
              <w:spacing w:before="10" w:after="10"/>
              <w:jc w:val="right"/>
            </w:pPr>
            <w:r>
              <w:rPr>
                <w:sz w:val="16"/>
              </w:rPr>
              <w:t>35.8</w:t>
            </w:r>
          </w:p>
        </w:tc>
        <w:tc>
          <w:tcPr>
            <w:tcW w:w="500" w:type="dxa"/>
          </w:tcPr>
          <w:p w14:paraId="261EA74E" w14:textId="77777777" w:rsidR="00D74876" w:rsidRDefault="007117DA">
            <w:pPr>
              <w:spacing w:before="10" w:after="10"/>
              <w:jc w:val="right"/>
            </w:pPr>
            <w:r>
              <w:rPr>
                <w:sz w:val="16"/>
              </w:rPr>
              <w:t>1.39</w:t>
            </w:r>
          </w:p>
        </w:tc>
        <w:tc>
          <w:tcPr>
            <w:tcW w:w="650" w:type="dxa"/>
          </w:tcPr>
          <w:p w14:paraId="01052EBC" w14:textId="77777777" w:rsidR="00D74876" w:rsidRDefault="007117DA">
            <w:pPr>
              <w:spacing w:before="10" w:after="10"/>
              <w:jc w:val="right"/>
            </w:pPr>
            <w:r>
              <w:rPr>
                <w:sz w:val="16"/>
              </w:rPr>
              <w:t>$8.48</w:t>
            </w:r>
          </w:p>
        </w:tc>
        <w:tc>
          <w:tcPr>
            <w:tcW w:w="650" w:type="dxa"/>
          </w:tcPr>
          <w:p w14:paraId="3EDE9C24" w14:textId="77777777" w:rsidR="00D74876" w:rsidRDefault="007117DA">
            <w:pPr>
              <w:spacing w:before="10" w:after="10"/>
              <w:jc w:val="right"/>
            </w:pPr>
            <w:r>
              <w:rPr>
                <w:sz w:val="16"/>
              </w:rPr>
              <w:t>25</w:t>
            </w:r>
          </w:p>
        </w:tc>
        <w:tc>
          <w:tcPr>
            <w:tcW w:w="550" w:type="dxa"/>
          </w:tcPr>
          <w:p w14:paraId="7D18F39B" w14:textId="77777777" w:rsidR="00D74876" w:rsidRDefault="007117DA">
            <w:pPr>
              <w:spacing w:before="10" w:after="10"/>
              <w:jc w:val="right"/>
            </w:pPr>
            <w:r>
              <w:rPr>
                <w:sz w:val="16"/>
              </w:rPr>
              <w:t>0.0</w:t>
            </w:r>
          </w:p>
        </w:tc>
        <w:tc>
          <w:tcPr>
            <w:tcW w:w="700" w:type="dxa"/>
          </w:tcPr>
          <w:p w14:paraId="41468781" w14:textId="77777777" w:rsidR="00D74876" w:rsidRDefault="007117DA">
            <w:pPr>
              <w:spacing w:before="10" w:after="10"/>
              <w:jc w:val="right"/>
            </w:pPr>
            <w:r>
              <w:rPr>
                <w:sz w:val="16"/>
              </w:rPr>
              <w:t>$1.44</w:t>
            </w:r>
          </w:p>
        </w:tc>
        <w:tc>
          <w:tcPr>
            <w:tcW w:w="750" w:type="dxa"/>
          </w:tcPr>
          <w:p w14:paraId="49C945FE" w14:textId="77777777" w:rsidR="00D74876" w:rsidRDefault="007117DA">
            <w:pPr>
              <w:spacing w:before="10" w:after="10"/>
              <w:jc w:val="right"/>
            </w:pPr>
            <w:r>
              <w:rPr>
                <w:b/>
                <w:sz w:val="16"/>
              </w:rPr>
              <w:t>$0.065</w:t>
            </w:r>
          </w:p>
        </w:tc>
      </w:tr>
      <w:tr w:rsidR="00D74876" w14:paraId="5A565E79" w14:textId="77777777">
        <w:trPr>
          <w:jc w:val="center"/>
        </w:trPr>
        <w:tc>
          <w:tcPr>
            <w:tcW w:w="1500" w:type="dxa"/>
          </w:tcPr>
          <w:p w14:paraId="0AD49546" w14:textId="77777777" w:rsidR="00D74876" w:rsidRDefault="007117DA">
            <w:pPr>
              <w:spacing w:before="10" w:after="10"/>
            </w:pPr>
            <w:r>
              <w:rPr>
                <w:sz w:val="16"/>
              </w:rPr>
              <w:t>Finland</w:t>
            </w:r>
          </w:p>
        </w:tc>
        <w:tc>
          <w:tcPr>
            <w:tcW w:w="650" w:type="dxa"/>
          </w:tcPr>
          <w:p w14:paraId="186F5D5F" w14:textId="77777777" w:rsidR="00D74876" w:rsidRDefault="007117DA">
            <w:pPr>
              <w:spacing w:before="10" w:after="10"/>
            </w:pPr>
            <w:r>
              <w:rPr>
                <w:sz w:val="16"/>
              </w:rPr>
              <w:t>$0.057</w:t>
            </w:r>
          </w:p>
        </w:tc>
        <w:tc>
          <w:tcPr>
            <w:tcW w:w="550" w:type="dxa"/>
          </w:tcPr>
          <w:p w14:paraId="035DCF2C" w14:textId="77777777" w:rsidR="00D74876" w:rsidRDefault="007117DA">
            <w:pPr>
              <w:spacing w:before="10" w:after="10"/>
              <w:jc w:val="right"/>
            </w:pPr>
            <w:r>
              <w:rPr>
                <w:sz w:val="16"/>
              </w:rPr>
              <w:t>16.4</w:t>
            </w:r>
          </w:p>
        </w:tc>
        <w:tc>
          <w:tcPr>
            <w:tcW w:w="500" w:type="dxa"/>
          </w:tcPr>
          <w:p w14:paraId="40E16D4D" w14:textId="77777777" w:rsidR="00D74876" w:rsidRDefault="007117DA">
            <w:pPr>
              <w:spacing w:before="10" w:after="10"/>
              <w:jc w:val="right"/>
            </w:pPr>
            <w:r>
              <w:rPr>
                <w:sz w:val="16"/>
              </w:rPr>
              <w:t>1.10</w:t>
            </w:r>
          </w:p>
        </w:tc>
        <w:tc>
          <w:tcPr>
            <w:tcW w:w="650" w:type="dxa"/>
          </w:tcPr>
          <w:p w14:paraId="232B0428" w14:textId="77777777" w:rsidR="00D74876" w:rsidRDefault="007117DA">
            <w:pPr>
              <w:spacing w:before="10" w:after="10"/>
              <w:jc w:val="right"/>
            </w:pPr>
            <w:r>
              <w:rPr>
                <w:sz w:val="16"/>
              </w:rPr>
              <w:t>$12.29</w:t>
            </w:r>
          </w:p>
        </w:tc>
        <w:tc>
          <w:tcPr>
            <w:tcW w:w="650" w:type="dxa"/>
          </w:tcPr>
          <w:p w14:paraId="444B3C8F" w14:textId="77777777" w:rsidR="00D74876" w:rsidRDefault="007117DA">
            <w:pPr>
              <w:spacing w:before="10" w:after="10"/>
              <w:jc w:val="right"/>
            </w:pPr>
            <w:r>
              <w:rPr>
                <w:sz w:val="16"/>
              </w:rPr>
              <w:t>350</w:t>
            </w:r>
          </w:p>
        </w:tc>
        <w:tc>
          <w:tcPr>
            <w:tcW w:w="550" w:type="dxa"/>
          </w:tcPr>
          <w:p w14:paraId="155F2579" w14:textId="77777777" w:rsidR="00D74876" w:rsidRDefault="007117DA">
            <w:pPr>
              <w:spacing w:before="10" w:after="10"/>
              <w:jc w:val="right"/>
            </w:pPr>
            <w:r>
              <w:rPr>
                <w:sz w:val="16"/>
              </w:rPr>
              <w:t>0.3</w:t>
            </w:r>
          </w:p>
        </w:tc>
        <w:tc>
          <w:tcPr>
            <w:tcW w:w="700" w:type="dxa"/>
          </w:tcPr>
          <w:p w14:paraId="7E2D5F88" w14:textId="77777777" w:rsidR="00D74876" w:rsidRDefault="007117DA">
            <w:pPr>
              <w:spacing w:before="10" w:after="10"/>
              <w:jc w:val="right"/>
            </w:pPr>
            <w:r>
              <w:rPr>
                <w:sz w:val="16"/>
              </w:rPr>
              <w:t>$1.47</w:t>
            </w:r>
          </w:p>
        </w:tc>
        <w:tc>
          <w:tcPr>
            <w:tcW w:w="750" w:type="dxa"/>
          </w:tcPr>
          <w:p w14:paraId="2DB6D6AC" w14:textId="77777777" w:rsidR="00D74876" w:rsidRDefault="007117DA">
            <w:pPr>
              <w:spacing w:before="10" w:after="10"/>
              <w:jc w:val="right"/>
            </w:pPr>
            <w:r>
              <w:rPr>
                <w:sz w:val="16"/>
              </w:rPr>
              <w:t>$0.057</w:t>
            </w:r>
          </w:p>
        </w:tc>
      </w:tr>
      <w:tr w:rsidR="00D74876" w14:paraId="0A4A55C4" w14:textId="77777777">
        <w:trPr>
          <w:jc w:val="center"/>
        </w:trPr>
        <w:tc>
          <w:tcPr>
            <w:tcW w:w="1500" w:type="dxa"/>
          </w:tcPr>
          <w:p w14:paraId="3E732791" w14:textId="77777777" w:rsidR="00D74876" w:rsidRDefault="007117DA">
            <w:pPr>
              <w:spacing w:before="10" w:after="10"/>
            </w:pPr>
            <w:r>
              <w:rPr>
                <w:sz w:val="16"/>
              </w:rPr>
              <w:t>Vietnam</w:t>
            </w:r>
          </w:p>
        </w:tc>
        <w:tc>
          <w:tcPr>
            <w:tcW w:w="650" w:type="dxa"/>
          </w:tcPr>
          <w:p w14:paraId="62C1B6D2" w14:textId="77777777" w:rsidR="00D74876" w:rsidRDefault="007117DA">
            <w:pPr>
              <w:spacing w:before="10" w:after="10"/>
            </w:pPr>
            <w:r>
              <w:rPr>
                <w:sz w:val="16"/>
              </w:rPr>
              <w:t>$0.073</w:t>
            </w:r>
          </w:p>
        </w:tc>
        <w:tc>
          <w:tcPr>
            <w:tcW w:w="550" w:type="dxa"/>
          </w:tcPr>
          <w:p w14:paraId="3C8F8BA1" w14:textId="77777777" w:rsidR="00D74876" w:rsidRDefault="007117DA">
            <w:pPr>
              <w:spacing w:before="10" w:after="10"/>
              <w:jc w:val="right"/>
            </w:pPr>
            <w:r>
              <w:rPr>
                <w:sz w:val="16"/>
              </w:rPr>
              <w:t>28.0</w:t>
            </w:r>
          </w:p>
        </w:tc>
        <w:tc>
          <w:tcPr>
            <w:tcW w:w="500" w:type="dxa"/>
          </w:tcPr>
          <w:p w14:paraId="69EC6432" w14:textId="77777777" w:rsidR="00D74876" w:rsidRDefault="007117DA">
            <w:pPr>
              <w:spacing w:before="10" w:after="10"/>
              <w:jc w:val="right"/>
            </w:pPr>
            <w:r>
              <w:rPr>
                <w:sz w:val="16"/>
              </w:rPr>
              <w:t>1.27</w:t>
            </w:r>
          </w:p>
        </w:tc>
        <w:tc>
          <w:tcPr>
            <w:tcW w:w="650" w:type="dxa"/>
          </w:tcPr>
          <w:p w14:paraId="2CCCC1A9" w14:textId="77777777" w:rsidR="00D74876" w:rsidRDefault="007117DA">
            <w:pPr>
              <w:spacing w:before="10" w:after="10"/>
              <w:jc w:val="right"/>
            </w:pPr>
            <w:r>
              <w:rPr>
                <w:sz w:val="16"/>
              </w:rPr>
              <w:t>$8.76</w:t>
            </w:r>
          </w:p>
        </w:tc>
        <w:tc>
          <w:tcPr>
            <w:tcW w:w="650" w:type="dxa"/>
          </w:tcPr>
          <w:p w14:paraId="462E2EA9" w14:textId="77777777" w:rsidR="00D74876" w:rsidRDefault="007117DA">
            <w:pPr>
              <w:spacing w:before="10" w:after="10"/>
              <w:jc w:val="right"/>
            </w:pPr>
            <w:r>
              <w:rPr>
                <w:sz w:val="16"/>
              </w:rPr>
              <w:t>250</w:t>
            </w:r>
          </w:p>
        </w:tc>
        <w:tc>
          <w:tcPr>
            <w:tcW w:w="550" w:type="dxa"/>
          </w:tcPr>
          <w:p w14:paraId="74C0E10F" w14:textId="77777777" w:rsidR="00D74876" w:rsidRDefault="007117DA">
            <w:pPr>
              <w:spacing w:before="10" w:after="10"/>
              <w:jc w:val="right"/>
            </w:pPr>
            <w:r>
              <w:rPr>
                <w:sz w:val="16"/>
              </w:rPr>
              <w:t>0.2</w:t>
            </w:r>
          </w:p>
        </w:tc>
        <w:tc>
          <w:tcPr>
            <w:tcW w:w="700" w:type="dxa"/>
          </w:tcPr>
          <w:p w14:paraId="2686EA39" w14:textId="77777777" w:rsidR="00D74876" w:rsidRDefault="007117DA">
            <w:pPr>
              <w:spacing w:before="10" w:after="10"/>
              <w:jc w:val="right"/>
            </w:pPr>
            <w:r>
              <w:rPr>
                <w:sz w:val="16"/>
              </w:rPr>
              <w:t>$1.47</w:t>
            </w:r>
          </w:p>
        </w:tc>
        <w:tc>
          <w:tcPr>
            <w:tcW w:w="750" w:type="dxa"/>
          </w:tcPr>
          <w:p w14:paraId="20D4443B" w14:textId="77777777" w:rsidR="00D74876" w:rsidRDefault="007117DA">
            <w:pPr>
              <w:spacing w:before="10" w:after="10"/>
              <w:jc w:val="right"/>
            </w:pPr>
            <w:r>
              <w:rPr>
                <w:sz w:val="16"/>
              </w:rPr>
              <w:t>$0.073</w:t>
            </w:r>
          </w:p>
        </w:tc>
      </w:tr>
      <w:tr w:rsidR="00D74876" w14:paraId="0F80F96E" w14:textId="77777777">
        <w:trPr>
          <w:jc w:val="center"/>
        </w:trPr>
        <w:tc>
          <w:tcPr>
            <w:tcW w:w="1500" w:type="dxa"/>
          </w:tcPr>
          <w:p w14:paraId="60C8FADF" w14:textId="77777777" w:rsidR="00D74876" w:rsidRDefault="007117DA">
            <w:pPr>
              <w:spacing w:before="10" w:after="10"/>
            </w:pPr>
            <w:r>
              <w:rPr>
                <w:sz w:val="16"/>
              </w:rPr>
              <w:t>Brazil</w:t>
            </w:r>
          </w:p>
        </w:tc>
        <w:tc>
          <w:tcPr>
            <w:tcW w:w="650" w:type="dxa"/>
          </w:tcPr>
          <w:p w14:paraId="194D1F78" w14:textId="77777777" w:rsidR="00D74876" w:rsidRDefault="007117DA">
            <w:pPr>
              <w:spacing w:before="10" w:after="10"/>
            </w:pPr>
            <w:r>
              <w:rPr>
                <w:sz w:val="16"/>
              </w:rPr>
              <w:t>$0.063</w:t>
            </w:r>
          </w:p>
        </w:tc>
        <w:tc>
          <w:tcPr>
            <w:tcW w:w="550" w:type="dxa"/>
          </w:tcPr>
          <w:p w14:paraId="3EBD0BFF" w14:textId="77777777" w:rsidR="00D74876" w:rsidRDefault="007117DA">
            <w:pPr>
              <w:spacing w:before="10" w:after="10"/>
              <w:jc w:val="right"/>
            </w:pPr>
            <w:r>
              <w:rPr>
                <w:sz w:val="16"/>
              </w:rPr>
              <w:t>27.3</w:t>
            </w:r>
          </w:p>
        </w:tc>
        <w:tc>
          <w:tcPr>
            <w:tcW w:w="500" w:type="dxa"/>
          </w:tcPr>
          <w:p w14:paraId="75820176" w14:textId="77777777" w:rsidR="00D74876" w:rsidRDefault="007117DA">
            <w:pPr>
              <w:spacing w:before="10" w:after="10"/>
              <w:jc w:val="right"/>
            </w:pPr>
            <w:r>
              <w:rPr>
                <w:sz w:val="16"/>
              </w:rPr>
              <w:t>1.26</w:t>
            </w:r>
          </w:p>
        </w:tc>
        <w:tc>
          <w:tcPr>
            <w:tcW w:w="650" w:type="dxa"/>
          </w:tcPr>
          <w:p w14:paraId="177F052E" w14:textId="77777777" w:rsidR="00D74876" w:rsidRDefault="007117DA">
            <w:pPr>
              <w:spacing w:before="10" w:after="10"/>
              <w:jc w:val="right"/>
            </w:pPr>
            <w:r>
              <w:rPr>
                <w:sz w:val="16"/>
              </w:rPr>
              <w:t>$10.75</w:t>
            </w:r>
          </w:p>
        </w:tc>
        <w:tc>
          <w:tcPr>
            <w:tcW w:w="650" w:type="dxa"/>
          </w:tcPr>
          <w:p w14:paraId="7EF66C2E" w14:textId="77777777" w:rsidR="00D74876" w:rsidRDefault="007117DA">
            <w:pPr>
              <w:spacing w:before="10" w:after="10"/>
              <w:jc w:val="right"/>
            </w:pPr>
            <w:r>
              <w:rPr>
                <w:sz w:val="16"/>
              </w:rPr>
              <w:t>1,200</w:t>
            </w:r>
          </w:p>
        </w:tc>
        <w:tc>
          <w:tcPr>
            <w:tcW w:w="550" w:type="dxa"/>
          </w:tcPr>
          <w:p w14:paraId="4EA122F0" w14:textId="77777777" w:rsidR="00D74876" w:rsidRDefault="007117DA">
            <w:pPr>
              <w:spacing w:before="10" w:after="10"/>
              <w:jc w:val="right"/>
            </w:pPr>
            <w:r>
              <w:rPr>
                <w:sz w:val="16"/>
              </w:rPr>
              <w:t>1.0</w:t>
            </w:r>
          </w:p>
        </w:tc>
        <w:tc>
          <w:tcPr>
            <w:tcW w:w="700" w:type="dxa"/>
          </w:tcPr>
          <w:p w14:paraId="16C61F57" w14:textId="77777777" w:rsidR="00D74876" w:rsidRDefault="007117DA">
            <w:pPr>
              <w:spacing w:before="10" w:after="10"/>
              <w:jc w:val="right"/>
            </w:pPr>
            <w:r>
              <w:rPr>
                <w:sz w:val="16"/>
              </w:rPr>
              <w:t>$1.47</w:t>
            </w:r>
          </w:p>
        </w:tc>
        <w:tc>
          <w:tcPr>
            <w:tcW w:w="750" w:type="dxa"/>
          </w:tcPr>
          <w:p w14:paraId="49AD1164" w14:textId="77777777" w:rsidR="00D74876" w:rsidRDefault="007117DA">
            <w:pPr>
              <w:spacing w:before="10" w:after="10"/>
              <w:jc w:val="right"/>
            </w:pPr>
            <w:r>
              <w:rPr>
                <w:sz w:val="16"/>
              </w:rPr>
              <w:t>$0.063</w:t>
            </w:r>
          </w:p>
        </w:tc>
      </w:tr>
      <w:tr w:rsidR="00D74876" w14:paraId="5B2DB5FB" w14:textId="77777777">
        <w:trPr>
          <w:jc w:val="center"/>
        </w:trPr>
        <w:tc>
          <w:tcPr>
            <w:tcW w:w="1500" w:type="dxa"/>
          </w:tcPr>
          <w:p w14:paraId="61EDAB1B" w14:textId="77777777" w:rsidR="00D74876" w:rsidRDefault="007117DA">
            <w:pPr>
              <w:spacing w:before="10" w:after="10"/>
            </w:pPr>
            <w:r>
              <w:rPr>
                <w:sz w:val="16"/>
              </w:rPr>
              <w:t>Turkmenistan</w:t>
            </w:r>
          </w:p>
        </w:tc>
        <w:tc>
          <w:tcPr>
            <w:tcW w:w="650" w:type="dxa"/>
          </w:tcPr>
          <w:p w14:paraId="75CA02D9" w14:textId="77777777" w:rsidR="00D74876" w:rsidRDefault="007117DA">
            <w:pPr>
              <w:spacing w:before="10" w:after="10"/>
            </w:pPr>
            <w:r>
              <w:rPr>
                <w:sz w:val="16"/>
              </w:rPr>
              <w:t>$0.010</w:t>
            </w:r>
          </w:p>
        </w:tc>
        <w:tc>
          <w:tcPr>
            <w:tcW w:w="550" w:type="dxa"/>
          </w:tcPr>
          <w:p w14:paraId="61DC2914" w14:textId="77777777" w:rsidR="00D74876" w:rsidRDefault="007117DA">
            <w:pPr>
              <w:spacing w:before="10" w:after="10"/>
              <w:jc w:val="right"/>
            </w:pPr>
            <w:r>
              <w:rPr>
                <w:sz w:val="16"/>
              </w:rPr>
              <w:t>32.2</w:t>
            </w:r>
          </w:p>
        </w:tc>
        <w:tc>
          <w:tcPr>
            <w:tcW w:w="500" w:type="dxa"/>
          </w:tcPr>
          <w:p w14:paraId="5620D3FC" w14:textId="77777777" w:rsidR="00D74876" w:rsidRDefault="007117DA">
            <w:pPr>
              <w:spacing w:before="10" w:after="10"/>
              <w:jc w:val="right"/>
            </w:pPr>
            <w:r>
              <w:rPr>
                <w:sz w:val="16"/>
              </w:rPr>
              <w:t>1.34</w:t>
            </w:r>
          </w:p>
        </w:tc>
        <w:tc>
          <w:tcPr>
            <w:tcW w:w="650" w:type="dxa"/>
          </w:tcPr>
          <w:p w14:paraId="44713DB8" w14:textId="77777777" w:rsidR="00D74876" w:rsidRDefault="007117DA">
            <w:pPr>
              <w:spacing w:before="10" w:after="10"/>
              <w:jc w:val="right"/>
            </w:pPr>
            <w:r>
              <w:rPr>
                <w:sz w:val="16"/>
              </w:rPr>
              <w:t>$9.24</w:t>
            </w:r>
          </w:p>
        </w:tc>
        <w:tc>
          <w:tcPr>
            <w:tcW w:w="650" w:type="dxa"/>
          </w:tcPr>
          <w:p w14:paraId="47598726" w14:textId="77777777" w:rsidR="00D74876" w:rsidRDefault="007117DA">
            <w:pPr>
              <w:spacing w:before="10" w:after="10"/>
              <w:jc w:val="right"/>
            </w:pPr>
            <w:r>
              <w:rPr>
                <w:sz w:val="16"/>
              </w:rPr>
              <w:t>5</w:t>
            </w:r>
          </w:p>
        </w:tc>
        <w:tc>
          <w:tcPr>
            <w:tcW w:w="550" w:type="dxa"/>
          </w:tcPr>
          <w:p w14:paraId="50A28556" w14:textId="77777777" w:rsidR="00D74876" w:rsidRDefault="007117DA">
            <w:pPr>
              <w:spacing w:before="10" w:after="10"/>
              <w:jc w:val="right"/>
            </w:pPr>
            <w:r>
              <w:rPr>
                <w:sz w:val="16"/>
              </w:rPr>
              <w:t>0.0</w:t>
            </w:r>
          </w:p>
        </w:tc>
        <w:tc>
          <w:tcPr>
            <w:tcW w:w="700" w:type="dxa"/>
          </w:tcPr>
          <w:p w14:paraId="05E2077E" w14:textId="77777777" w:rsidR="00D74876" w:rsidRDefault="007117DA">
            <w:pPr>
              <w:spacing w:before="10" w:after="10"/>
              <w:jc w:val="right"/>
            </w:pPr>
            <w:r>
              <w:rPr>
                <w:sz w:val="16"/>
              </w:rPr>
              <w:t>$1.42</w:t>
            </w:r>
          </w:p>
        </w:tc>
        <w:tc>
          <w:tcPr>
            <w:tcW w:w="750" w:type="dxa"/>
          </w:tcPr>
          <w:p w14:paraId="4B4618AE" w14:textId="77777777" w:rsidR="00D74876" w:rsidRDefault="007117DA">
            <w:pPr>
              <w:spacing w:before="10" w:after="10"/>
              <w:jc w:val="right"/>
            </w:pPr>
            <w:r>
              <w:rPr>
                <w:b/>
                <w:sz w:val="16"/>
              </w:rPr>
              <w:t>$0.070</w:t>
            </w:r>
          </w:p>
        </w:tc>
      </w:tr>
      <w:tr w:rsidR="00D74876" w14:paraId="58A0BB56" w14:textId="77777777">
        <w:trPr>
          <w:jc w:val="center"/>
        </w:trPr>
        <w:tc>
          <w:tcPr>
            <w:tcW w:w="1500" w:type="dxa"/>
          </w:tcPr>
          <w:p w14:paraId="03AB582C" w14:textId="77777777" w:rsidR="00D74876" w:rsidRDefault="007117DA">
            <w:pPr>
              <w:spacing w:before="10" w:after="10"/>
            </w:pPr>
            <w:r>
              <w:rPr>
                <w:sz w:val="16"/>
              </w:rPr>
              <w:t>Egypt</w:t>
            </w:r>
          </w:p>
        </w:tc>
        <w:tc>
          <w:tcPr>
            <w:tcW w:w="650" w:type="dxa"/>
          </w:tcPr>
          <w:p w14:paraId="5F62385E" w14:textId="77777777" w:rsidR="00D74876" w:rsidRDefault="007117DA">
            <w:pPr>
              <w:spacing w:before="10" w:after="10"/>
            </w:pPr>
            <w:r>
              <w:rPr>
                <w:sz w:val="16"/>
              </w:rPr>
              <w:t>$0.038</w:t>
            </w:r>
          </w:p>
        </w:tc>
        <w:tc>
          <w:tcPr>
            <w:tcW w:w="550" w:type="dxa"/>
          </w:tcPr>
          <w:p w14:paraId="56196AAE" w14:textId="77777777" w:rsidR="00D74876" w:rsidRDefault="007117DA">
            <w:pPr>
              <w:spacing w:before="10" w:after="10"/>
              <w:jc w:val="right"/>
            </w:pPr>
            <w:r>
              <w:rPr>
                <w:sz w:val="16"/>
              </w:rPr>
              <w:t>31.7</w:t>
            </w:r>
          </w:p>
        </w:tc>
        <w:tc>
          <w:tcPr>
            <w:tcW w:w="500" w:type="dxa"/>
          </w:tcPr>
          <w:p w14:paraId="281E6AB5" w14:textId="77777777" w:rsidR="00D74876" w:rsidRDefault="007117DA">
            <w:pPr>
              <w:spacing w:before="10" w:after="10"/>
              <w:jc w:val="right"/>
            </w:pPr>
            <w:r>
              <w:rPr>
                <w:sz w:val="16"/>
              </w:rPr>
              <w:t>1.33</w:t>
            </w:r>
          </w:p>
        </w:tc>
        <w:tc>
          <w:tcPr>
            <w:tcW w:w="650" w:type="dxa"/>
          </w:tcPr>
          <w:p w14:paraId="31F05EE6" w14:textId="77777777" w:rsidR="00D74876" w:rsidRDefault="007117DA">
            <w:pPr>
              <w:spacing w:before="10" w:after="10"/>
              <w:jc w:val="right"/>
            </w:pPr>
            <w:r>
              <w:rPr>
                <w:sz w:val="16"/>
              </w:rPr>
              <w:t>$7.63</w:t>
            </w:r>
          </w:p>
        </w:tc>
        <w:tc>
          <w:tcPr>
            <w:tcW w:w="650" w:type="dxa"/>
          </w:tcPr>
          <w:p w14:paraId="6D75596C" w14:textId="77777777" w:rsidR="00D74876" w:rsidRDefault="007117DA">
            <w:pPr>
              <w:spacing w:before="10" w:after="10"/>
              <w:jc w:val="right"/>
            </w:pPr>
            <w:r>
              <w:rPr>
                <w:sz w:val="16"/>
              </w:rPr>
              <w:t>150</w:t>
            </w:r>
          </w:p>
        </w:tc>
        <w:tc>
          <w:tcPr>
            <w:tcW w:w="550" w:type="dxa"/>
          </w:tcPr>
          <w:p w14:paraId="49F46318" w14:textId="77777777" w:rsidR="00D74876" w:rsidRDefault="007117DA">
            <w:pPr>
              <w:spacing w:before="10" w:after="10"/>
              <w:jc w:val="right"/>
            </w:pPr>
            <w:r>
              <w:rPr>
                <w:sz w:val="16"/>
              </w:rPr>
              <w:t>0.1</w:t>
            </w:r>
          </w:p>
        </w:tc>
        <w:tc>
          <w:tcPr>
            <w:tcW w:w="700" w:type="dxa"/>
          </w:tcPr>
          <w:p w14:paraId="3F8A680F" w14:textId="77777777" w:rsidR="00D74876" w:rsidRDefault="007117DA">
            <w:pPr>
              <w:spacing w:before="10" w:after="10"/>
              <w:jc w:val="right"/>
            </w:pPr>
            <w:r>
              <w:rPr>
                <w:sz w:val="16"/>
              </w:rPr>
              <w:t>$1.43</w:t>
            </w:r>
          </w:p>
        </w:tc>
        <w:tc>
          <w:tcPr>
            <w:tcW w:w="750" w:type="dxa"/>
          </w:tcPr>
          <w:p w14:paraId="3BC6E735" w14:textId="77777777" w:rsidR="00D74876" w:rsidRDefault="007117DA">
            <w:pPr>
              <w:spacing w:before="10" w:after="10"/>
              <w:jc w:val="right"/>
            </w:pPr>
            <w:r>
              <w:rPr>
                <w:b/>
                <w:sz w:val="16"/>
              </w:rPr>
              <w:t>$0.080</w:t>
            </w:r>
          </w:p>
        </w:tc>
      </w:tr>
      <w:tr w:rsidR="00D74876" w14:paraId="41B1191C" w14:textId="77777777">
        <w:trPr>
          <w:jc w:val="center"/>
        </w:trPr>
        <w:tc>
          <w:tcPr>
            <w:tcW w:w="1500" w:type="dxa"/>
          </w:tcPr>
          <w:p w14:paraId="293FBF57" w14:textId="77777777" w:rsidR="00D74876" w:rsidRDefault="007117DA">
            <w:pPr>
              <w:spacing w:before="10" w:after="10"/>
            </w:pPr>
            <w:r>
              <w:rPr>
                <w:sz w:val="16"/>
              </w:rPr>
              <w:t>Sweden</w:t>
            </w:r>
          </w:p>
        </w:tc>
        <w:tc>
          <w:tcPr>
            <w:tcW w:w="650" w:type="dxa"/>
          </w:tcPr>
          <w:p w14:paraId="0D9C3211" w14:textId="77777777" w:rsidR="00D74876" w:rsidRDefault="007117DA">
            <w:pPr>
              <w:spacing w:before="10" w:after="10"/>
            </w:pPr>
            <w:r>
              <w:rPr>
                <w:sz w:val="16"/>
              </w:rPr>
              <w:t>$0.068</w:t>
            </w:r>
          </w:p>
        </w:tc>
        <w:tc>
          <w:tcPr>
            <w:tcW w:w="550" w:type="dxa"/>
          </w:tcPr>
          <w:p w14:paraId="3C397843" w14:textId="77777777" w:rsidR="00D74876" w:rsidRDefault="007117DA">
            <w:pPr>
              <w:spacing w:before="10" w:after="10"/>
              <w:jc w:val="right"/>
            </w:pPr>
            <w:r>
              <w:rPr>
                <w:sz w:val="16"/>
              </w:rPr>
              <w:t>15.2</w:t>
            </w:r>
          </w:p>
        </w:tc>
        <w:tc>
          <w:tcPr>
            <w:tcW w:w="500" w:type="dxa"/>
          </w:tcPr>
          <w:p w14:paraId="03C78420" w14:textId="77777777" w:rsidR="00D74876" w:rsidRDefault="007117DA">
            <w:pPr>
              <w:spacing w:before="10" w:after="10"/>
              <w:jc w:val="right"/>
            </w:pPr>
            <w:r>
              <w:rPr>
                <w:sz w:val="16"/>
              </w:rPr>
              <w:t>1.08</w:t>
            </w:r>
          </w:p>
        </w:tc>
        <w:tc>
          <w:tcPr>
            <w:tcW w:w="650" w:type="dxa"/>
          </w:tcPr>
          <w:p w14:paraId="182474AD" w14:textId="77777777" w:rsidR="00D74876" w:rsidRDefault="007117DA">
            <w:pPr>
              <w:spacing w:before="10" w:after="10"/>
              <w:jc w:val="right"/>
            </w:pPr>
            <w:r>
              <w:rPr>
                <w:sz w:val="16"/>
              </w:rPr>
              <w:t>$12.29</w:t>
            </w:r>
          </w:p>
        </w:tc>
        <w:tc>
          <w:tcPr>
            <w:tcW w:w="650" w:type="dxa"/>
          </w:tcPr>
          <w:p w14:paraId="499CDB67" w14:textId="77777777" w:rsidR="00D74876" w:rsidRDefault="007117DA">
            <w:pPr>
              <w:spacing w:before="10" w:after="10"/>
              <w:jc w:val="right"/>
            </w:pPr>
            <w:r>
              <w:rPr>
                <w:sz w:val="16"/>
              </w:rPr>
              <w:t>500</w:t>
            </w:r>
          </w:p>
        </w:tc>
        <w:tc>
          <w:tcPr>
            <w:tcW w:w="550" w:type="dxa"/>
          </w:tcPr>
          <w:p w14:paraId="2199CDFE" w14:textId="77777777" w:rsidR="00D74876" w:rsidRDefault="007117DA">
            <w:pPr>
              <w:spacing w:before="10" w:after="10"/>
              <w:jc w:val="right"/>
            </w:pPr>
            <w:r>
              <w:rPr>
                <w:sz w:val="16"/>
              </w:rPr>
              <w:t>0.4</w:t>
            </w:r>
          </w:p>
        </w:tc>
        <w:tc>
          <w:tcPr>
            <w:tcW w:w="700" w:type="dxa"/>
          </w:tcPr>
          <w:p w14:paraId="24805F5E" w14:textId="77777777" w:rsidR="00D74876" w:rsidRDefault="007117DA">
            <w:pPr>
              <w:spacing w:before="10" w:after="10"/>
              <w:jc w:val="right"/>
            </w:pPr>
            <w:r>
              <w:rPr>
                <w:sz w:val="16"/>
              </w:rPr>
              <w:t>$1.48</w:t>
            </w:r>
          </w:p>
        </w:tc>
        <w:tc>
          <w:tcPr>
            <w:tcW w:w="750" w:type="dxa"/>
          </w:tcPr>
          <w:p w14:paraId="6BD767AC" w14:textId="77777777" w:rsidR="00D74876" w:rsidRDefault="007117DA">
            <w:pPr>
              <w:spacing w:before="10" w:after="10"/>
              <w:jc w:val="right"/>
            </w:pPr>
            <w:r>
              <w:rPr>
                <w:sz w:val="16"/>
              </w:rPr>
              <w:t>$0.068</w:t>
            </w:r>
          </w:p>
        </w:tc>
      </w:tr>
      <w:tr w:rsidR="00D74876" w14:paraId="7E87819E" w14:textId="77777777">
        <w:trPr>
          <w:jc w:val="center"/>
        </w:trPr>
        <w:tc>
          <w:tcPr>
            <w:tcW w:w="1500" w:type="dxa"/>
          </w:tcPr>
          <w:p w14:paraId="421D291A" w14:textId="77777777" w:rsidR="00D74876" w:rsidRDefault="007117DA">
            <w:pPr>
              <w:spacing w:before="10" w:after="10"/>
            </w:pPr>
            <w:r>
              <w:rPr>
                <w:sz w:val="16"/>
              </w:rPr>
              <w:t>India</w:t>
            </w:r>
          </w:p>
        </w:tc>
        <w:tc>
          <w:tcPr>
            <w:tcW w:w="650" w:type="dxa"/>
          </w:tcPr>
          <w:p w14:paraId="73BEB3CB" w14:textId="77777777" w:rsidR="00D74876" w:rsidRDefault="007117DA">
            <w:pPr>
              <w:spacing w:before="10" w:after="10"/>
            </w:pPr>
            <w:r>
              <w:rPr>
                <w:sz w:val="16"/>
              </w:rPr>
              <w:t>$0.090</w:t>
            </w:r>
          </w:p>
        </w:tc>
        <w:tc>
          <w:tcPr>
            <w:tcW w:w="550" w:type="dxa"/>
          </w:tcPr>
          <w:p w14:paraId="76045B6B" w14:textId="77777777" w:rsidR="00D74876" w:rsidRDefault="007117DA">
            <w:pPr>
              <w:spacing w:before="10" w:after="10"/>
              <w:jc w:val="right"/>
            </w:pPr>
            <w:r>
              <w:rPr>
                <w:sz w:val="16"/>
              </w:rPr>
              <w:t>30.2</w:t>
            </w:r>
          </w:p>
        </w:tc>
        <w:tc>
          <w:tcPr>
            <w:tcW w:w="500" w:type="dxa"/>
          </w:tcPr>
          <w:p w14:paraId="20340EA2" w14:textId="77777777" w:rsidR="00D74876" w:rsidRDefault="007117DA">
            <w:pPr>
              <w:spacing w:before="10" w:after="10"/>
              <w:jc w:val="right"/>
            </w:pPr>
            <w:r>
              <w:rPr>
                <w:sz w:val="16"/>
              </w:rPr>
              <w:t>1.31</w:t>
            </w:r>
          </w:p>
        </w:tc>
        <w:tc>
          <w:tcPr>
            <w:tcW w:w="650" w:type="dxa"/>
          </w:tcPr>
          <w:p w14:paraId="082232F3" w14:textId="77777777" w:rsidR="00D74876" w:rsidRDefault="007117DA">
            <w:pPr>
              <w:spacing w:before="10" w:after="10"/>
              <w:jc w:val="right"/>
            </w:pPr>
            <w:r>
              <w:rPr>
                <w:sz w:val="16"/>
              </w:rPr>
              <w:t>$6.64</w:t>
            </w:r>
          </w:p>
        </w:tc>
        <w:tc>
          <w:tcPr>
            <w:tcW w:w="650" w:type="dxa"/>
          </w:tcPr>
          <w:p w14:paraId="23093C71" w14:textId="77777777" w:rsidR="00D74876" w:rsidRDefault="007117DA">
            <w:pPr>
              <w:spacing w:before="10" w:after="10"/>
              <w:jc w:val="right"/>
            </w:pPr>
            <w:r>
              <w:rPr>
                <w:sz w:val="16"/>
              </w:rPr>
              <w:t>3,600</w:t>
            </w:r>
          </w:p>
        </w:tc>
        <w:tc>
          <w:tcPr>
            <w:tcW w:w="550" w:type="dxa"/>
          </w:tcPr>
          <w:p w14:paraId="34607C50" w14:textId="77777777" w:rsidR="00D74876" w:rsidRDefault="007117DA">
            <w:pPr>
              <w:spacing w:before="10" w:after="10"/>
              <w:jc w:val="right"/>
            </w:pPr>
            <w:r>
              <w:rPr>
                <w:sz w:val="16"/>
              </w:rPr>
              <w:t>2.9</w:t>
            </w:r>
          </w:p>
        </w:tc>
        <w:tc>
          <w:tcPr>
            <w:tcW w:w="700" w:type="dxa"/>
          </w:tcPr>
          <w:p w14:paraId="748DEAEA" w14:textId="77777777" w:rsidR="00D74876" w:rsidRDefault="007117DA">
            <w:pPr>
              <w:spacing w:before="10" w:after="10"/>
              <w:jc w:val="right"/>
            </w:pPr>
            <w:r>
              <w:rPr>
                <w:sz w:val="16"/>
              </w:rPr>
              <w:t>$1.48</w:t>
            </w:r>
          </w:p>
        </w:tc>
        <w:tc>
          <w:tcPr>
            <w:tcW w:w="750" w:type="dxa"/>
          </w:tcPr>
          <w:p w14:paraId="037A1BC2" w14:textId="77777777" w:rsidR="00D74876" w:rsidRDefault="007117DA">
            <w:pPr>
              <w:spacing w:before="10" w:after="10"/>
              <w:jc w:val="right"/>
            </w:pPr>
            <w:r>
              <w:rPr>
                <w:sz w:val="16"/>
              </w:rPr>
              <w:t>$0.090</w:t>
            </w:r>
          </w:p>
        </w:tc>
      </w:tr>
      <w:tr w:rsidR="00D74876" w14:paraId="2C52FEFC" w14:textId="77777777">
        <w:trPr>
          <w:jc w:val="center"/>
        </w:trPr>
        <w:tc>
          <w:tcPr>
            <w:tcW w:w="1500" w:type="dxa"/>
          </w:tcPr>
          <w:p w14:paraId="2F8487AE" w14:textId="77777777" w:rsidR="00D74876" w:rsidRDefault="007117DA">
            <w:pPr>
              <w:spacing w:before="10" w:after="10"/>
            </w:pPr>
            <w:r>
              <w:rPr>
                <w:sz w:val="16"/>
              </w:rPr>
              <w:t>Indonesia</w:t>
            </w:r>
          </w:p>
        </w:tc>
        <w:tc>
          <w:tcPr>
            <w:tcW w:w="650" w:type="dxa"/>
          </w:tcPr>
          <w:p w14:paraId="0A55ECAA" w14:textId="77777777" w:rsidR="00D74876" w:rsidRDefault="007117DA">
            <w:pPr>
              <w:spacing w:before="10" w:after="10"/>
            </w:pPr>
            <w:r>
              <w:rPr>
                <w:sz w:val="16"/>
              </w:rPr>
              <w:t>$0.067</w:t>
            </w:r>
          </w:p>
        </w:tc>
        <w:tc>
          <w:tcPr>
            <w:tcW w:w="550" w:type="dxa"/>
          </w:tcPr>
          <w:p w14:paraId="1D64F00E" w14:textId="77777777" w:rsidR="00D74876" w:rsidRDefault="007117DA">
            <w:pPr>
              <w:spacing w:before="10" w:after="10"/>
              <w:jc w:val="right"/>
            </w:pPr>
            <w:r>
              <w:rPr>
                <w:sz w:val="16"/>
              </w:rPr>
              <w:t>26.4</w:t>
            </w:r>
          </w:p>
        </w:tc>
        <w:tc>
          <w:tcPr>
            <w:tcW w:w="500" w:type="dxa"/>
          </w:tcPr>
          <w:p w14:paraId="445A08B3" w14:textId="77777777" w:rsidR="00D74876" w:rsidRDefault="007117DA">
            <w:pPr>
              <w:spacing w:before="10" w:after="10"/>
              <w:jc w:val="right"/>
            </w:pPr>
            <w:r>
              <w:rPr>
                <w:sz w:val="16"/>
              </w:rPr>
              <w:t>1.25</w:t>
            </w:r>
          </w:p>
        </w:tc>
        <w:tc>
          <w:tcPr>
            <w:tcW w:w="650" w:type="dxa"/>
          </w:tcPr>
          <w:p w14:paraId="4D0C9D08" w14:textId="77777777" w:rsidR="00D74876" w:rsidRDefault="007117DA">
            <w:pPr>
              <w:spacing w:before="10" w:after="10"/>
              <w:jc w:val="right"/>
            </w:pPr>
            <w:r>
              <w:rPr>
                <w:sz w:val="16"/>
              </w:rPr>
              <w:t>$11.21</w:t>
            </w:r>
          </w:p>
        </w:tc>
        <w:tc>
          <w:tcPr>
            <w:tcW w:w="650" w:type="dxa"/>
          </w:tcPr>
          <w:p w14:paraId="77F12C38" w14:textId="77777777" w:rsidR="00D74876" w:rsidRDefault="007117DA">
            <w:pPr>
              <w:spacing w:before="10" w:after="10"/>
              <w:jc w:val="right"/>
            </w:pPr>
            <w:r>
              <w:rPr>
                <w:sz w:val="16"/>
              </w:rPr>
              <w:t>500</w:t>
            </w:r>
          </w:p>
        </w:tc>
        <w:tc>
          <w:tcPr>
            <w:tcW w:w="550" w:type="dxa"/>
          </w:tcPr>
          <w:p w14:paraId="7A3A6B42" w14:textId="77777777" w:rsidR="00D74876" w:rsidRDefault="007117DA">
            <w:pPr>
              <w:spacing w:before="10" w:after="10"/>
              <w:jc w:val="right"/>
            </w:pPr>
            <w:r>
              <w:rPr>
                <w:sz w:val="16"/>
              </w:rPr>
              <w:t>0.4</w:t>
            </w:r>
          </w:p>
        </w:tc>
        <w:tc>
          <w:tcPr>
            <w:tcW w:w="700" w:type="dxa"/>
          </w:tcPr>
          <w:p w14:paraId="2E31BA30" w14:textId="77777777" w:rsidR="00D74876" w:rsidRDefault="007117DA">
            <w:pPr>
              <w:spacing w:before="10" w:after="10"/>
              <w:jc w:val="right"/>
            </w:pPr>
            <w:r>
              <w:rPr>
                <w:sz w:val="16"/>
              </w:rPr>
              <w:t>$1.48</w:t>
            </w:r>
          </w:p>
        </w:tc>
        <w:tc>
          <w:tcPr>
            <w:tcW w:w="750" w:type="dxa"/>
          </w:tcPr>
          <w:p w14:paraId="44C09CFA" w14:textId="77777777" w:rsidR="00D74876" w:rsidRDefault="007117DA">
            <w:pPr>
              <w:spacing w:before="10" w:after="10"/>
              <w:jc w:val="right"/>
            </w:pPr>
            <w:r>
              <w:rPr>
                <w:sz w:val="16"/>
              </w:rPr>
              <w:t>$0.067</w:t>
            </w:r>
          </w:p>
        </w:tc>
      </w:tr>
      <w:tr w:rsidR="00D74876" w14:paraId="63111E57" w14:textId="77777777">
        <w:trPr>
          <w:jc w:val="center"/>
        </w:trPr>
        <w:tc>
          <w:tcPr>
            <w:tcW w:w="1500" w:type="dxa"/>
          </w:tcPr>
          <w:p w14:paraId="070CCD10" w14:textId="77777777" w:rsidR="00D74876" w:rsidRDefault="007117DA">
            <w:pPr>
              <w:spacing w:before="10" w:after="10"/>
            </w:pPr>
            <w:r>
              <w:rPr>
                <w:sz w:val="16"/>
              </w:rPr>
              <w:t>Kazakhstan</w:t>
            </w:r>
          </w:p>
        </w:tc>
        <w:tc>
          <w:tcPr>
            <w:tcW w:w="650" w:type="dxa"/>
          </w:tcPr>
          <w:p w14:paraId="1123852E" w14:textId="77777777" w:rsidR="00D74876" w:rsidRDefault="007117DA">
            <w:pPr>
              <w:spacing w:before="10" w:after="10"/>
            </w:pPr>
            <w:r>
              <w:rPr>
                <w:sz w:val="16"/>
              </w:rPr>
              <w:t>$0.066</w:t>
            </w:r>
          </w:p>
        </w:tc>
        <w:tc>
          <w:tcPr>
            <w:tcW w:w="550" w:type="dxa"/>
          </w:tcPr>
          <w:p w14:paraId="1AB8E930" w14:textId="77777777" w:rsidR="00D74876" w:rsidRDefault="007117DA">
            <w:pPr>
              <w:spacing w:before="10" w:after="10"/>
              <w:jc w:val="right"/>
            </w:pPr>
            <w:r>
              <w:rPr>
                <w:sz w:val="16"/>
              </w:rPr>
              <w:t>24.9</w:t>
            </w:r>
          </w:p>
        </w:tc>
        <w:tc>
          <w:tcPr>
            <w:tcW w:w="500" w:type="dxa"/>
          </w:tcPr>
          <w:p w14:paraId="42D6A81C" w14:textId="77777777" w:rsidR="00D74876" w:rsidRDefault="007117DA">
            <w:pPr>
              <w:spacing w:before="10" w:after="10"/>
              <w:jc w:val="right"/>
            </w:pPr>
            <w:r>
              <w:rPr>
                <w:sz w:val="16"/>
              </w:rPr>
              <w:t>1.23</w:t>
            </w:r>
          </w:p>
        </w:tc>
        <w:tc>
          <w:tcPr>
            <w:tcW w:w="650" w:type="dxa"/>
          </w:tcPr>
          <w:p w14:paraId="3FFC1390" w14:textId="77777777" w:rsidR="00D74876" w:rsidRDefault="007117DA">
            <w:pPr>
              <w:spacing w:before="10" w:after="10"/>
              <w:jc w:val="right"/>
            </w:pPr>
            <w:r>
              <w:rPr>
                <w:sz w:val="16"/>
              </w:rPr>
              <w:t>$9.53</w:t>
            </w:r>
          </w:p>
        </w:tc>
        <w:tc>
          <w:tcPr>
            <w:tcW w:w="650" w:type="dxa"/>
          </w:tcPr>
          <w:p w14:paraId="4487498A" w14:textId="77777777" w:rsidR="00D74876" w:rsidRDefault="007117DA">
            <w:pPr>
              <w:spacing w:before="10" w:after="10"/>
              <w:jc w:val="right"/>
            </w:pPr>
            <w:r>
              <w:rPr>
                <w:sz w:val="16"/>
              </w:rPr>
              <w:t>100</w:t>
            </w:r>
          </w:p>
        </w:tc>
        <w:tc>
          <w:tcPr>
            <w:tcW w:w="550" w:type="dxa"/>
          </w:tcPr>
          <w:p w14:paraId="151CFEE3" w14:textId="77777777" w:rsidR="00D74876" w:rsidRDefault="007117DA">
            <w:pPr>
              <w:spacing w:before="10" w:after="10"/>
              <w:jc w:val="right"/>
            </w:pPr>
            <w:r>
              <w:rPr>
                <w:sz w:val="16"/>
              </w:rPr>
              <w:t>0.1</w:t>
            </w:r>
          </w:p>
        </w:tc>
        <w:tc>
          <w:tcPr>
            <w:tcW w:w="700" w:type="dxa"/>
          </w:tcPr>
          <w:p w14:paraId="146B1672" w14:textId="77777777" w:rsidR="00D74876" w:rsidRDefault="007117DA">
            <w:pPr>
              <w:spacing w:before="10" w:after="10"/>
              <w:jc w:val="right"/>
            </w:pPr>
            <w:r>
              <w:rPr>
                <w:sz w:val="16"/>
              </w:rPr>
              <w:t>$1.47</w:t>
            </w:r>
          </w:p>
        </w:tc>
        <w:tc>
          <w:tcPr>
            <w:tcW w:w="750" w:type="dxa"/>
          </w:tcPr>
          <w:p w14:paraId="6B48CDEE" w14:textId="77777777" w:rsidR="00D74876" w:rsidRDefault="007117DA">
            <w:pPr>
              <w:spacing w:before="10" w:after="10"/>
              <w:jc w:val="right"/>
            </w:pPr>
            <w:r>
              <w:rPr>
                <w:b/>
                <w:sz w:val="16"/>
              </w:rPr>
              <w:t>$0.085</w:t>
            </w:r>
          </w:p>
        </w:tc>
      </w:tr>
      <w:tr w:rsidR="00D74876" w14:paraId="1DD0518A" w14:textId="77777777">
        <w:trPr>
          <w:jc w:val="center"/>
        </w:trPr>
        <w:tc>
          <w:tcPr>
            <w:tcW w:w="1500" w:type="dxa"/>
          </w:tcPr>
          <w:p w14:paraId="22C5EB9D" w14:textId="77777777" w:rsidR="00D74876" w:rsidRDefault="007117DA">
            <w:pPr>
              <w:spacing w:before="10" w:after="10"/>
            </w:pPr>
            <w:r>
              <w:rPr>
                <w:sz w:val="16"/>
              </w:rPr>
              <w:t>Iran</w:t>
            </w:r>
          </w:p>
        </w:tc>
        <w:tc>
          <w:tcPr>
            <w:tcW w:w="650" w:type="dxa"/>
          </w:tcPr>
          <w:p w14:paraId="1DECB11E" w14:textId="77777777" w:rsidR="00D74876" w:rsidRDefault="007117DA">
            <w:pPr>
              <w:spacing w:before="10" w:after="10"/>
            </w:pPr>
            <w:r>
              <w:rPr>
                <w:sz w:val="16"/>
              </w:rPr>
              <w:t>$0.005</w:t>
            </w:r>
          </w:p>
        </w:tc>
        <w:tc>
          <w:tcPr>
            <w:tcW w:w="550" w:type="dxa"/>
          </w:tcPr>
          <w:p w14:paraId="1C537F87" w14:textId="77777777" w:rsidR="00D74876" w:rsidRDefault="007117DA">
            <w:pPr>
              <w:spacing w:before="10" w:after="10"/>
              <w:jc w:val="right"/>
            </w:pPr>
            <w:r>
              <w:rPr>
                <w:sz w:val="16"/>
              </w:rPr>
              <w:t>31.2</w:t>
            </w:r>
          </w:p>
        </w:tc>
        <w:tc>
          <w:tcPr>
            <w:tcW w:w="500" w:type="dxa"/>
          </w:tcPr>
          <w:p w14:paraId="4A50174A" w14:textId="77777777" w:rsidR="00D74876" w:rsidRDefault="007117DA">
            <w:pPr>
              <w:spacing w:before="10" w:after="10"/>
              <w:jc w:val="right"/>
            </w:pPr>
            <w:r>
              <w:rPr>
                <w:sz w:val="16"/>
              </w:rPr>
              <w:t>1.32</w:t>
            </w:r>
          </w:p>
        </w:tc>
        <w:tc>
          <w:tcPr>
            <w:tcW w:w="650" w:type="dxa"/>
          </w:tcPr>
          <w:p w14:paraId="7D9A4307" w14:textId="77777777" w:rsidR="00D74876" w:rsidRDefault="007117DA">
            <w:pPr>
              <w:spacing w:before="10" w:after="10"/>
              <w:jc w:val="right"/>
            </w:pPr>
            <w:r>
              <w:rPr>
                <w:sz w:val="16"/>
              </w:rPr>
              <w:t>$8.50</w:t>
            </w:r>
          </w:p>
        </w:tc>
        <w:tc>
          <w:tcPr>
            <w:tcW w:w="650" w:type="dxa"/>
          </w:tcPr>
          <w:p w14:paraId="220A58E2" w14:textId="77777777" w:rsidR="00D74876" w:rsidRDefault="007117DA">
            <w:pPr>
              <w:spacing w:before="10" w:after="10"/>
              <w:jc w:val="right"/>
            </w:pPr>
            <w:r>
              <w:rPr>
                <w:sz w:val="16"/>
              </w:rPr>
              <w:t>10</w:t>
            </w:r>
          </w:p>
        </w:tc>
        <w:tc>
          <w:tcPr>
            <w:tcW w:w="550" w:type="dxa"/>
          </w:tcPr>
          <w:p w14:paraId="02009AF7" w14:textId="77777777" w:rsidR="00D74876" w:rsidRDefault="007117DA">
            <w:pPr>
              <w:spacing w:before="10" w:after="10"/>
              <w:jc w:val="right"/>
            </w:pPr>
            <w:r>
              <w:rPr>
                <w:sz w:val="16"/>
              </w:rPr>
              <w:t>0.0</w:t>
            </w:r>
          </w:p>
        </w:tc>
        <w:tc>
          <w:tcPr>
            <w:tcW w:w="700" w:type="dxa"/>
          </w:tcPr>
          <w:p w14:paraId="6C45A66E" w14:textId="77777777" w:rsidR="00D74876" w:rsidRDefault="007117DA">
            <w:pPr>
              <w:spacing w:before="10" w:after="10"/>
              <w:jc w:val="right"/>
            </w:pPr>
            <w:r>
              <w:rPr>
                <w:sz w:val="16"/>
              </w:rPr>
              <w:t>$1.41</w:t>
            </w:r>
          </w:p>
        </w:tc>
        <w:tc>
          <w:tcPr>
            <w:tcW w:w="750" w:type="dxa"/>
          </w:tcPr>
          <w:p w14:paraId="470ECCB7" w14:textId="77777777" w:rsidR="00D74876" w:rsidRDefault="007117DA">
            <w:pPr>
              <w:spacing w:before="10" w:after="10"/>
              <w:jc w:val="right"/>
            </w:pPr>
            <w:r>
              <w:rPr>
                <w:b/>
                <w:sz w:val="16"/>
              </w:rPr>
              <w:t>$0.085</w:t>
            </w:r>
          </w:p>
        </w:tc>
      </w:tr>
      <w:tr w:rsidR="00D74876" w14:paraId="16319319" w14:textId="77777777">
        <w:trPr>
          <w:jc w:val="center"/>
        </w:trPr>
        <w:tc>
          <w:tcPr>
            <w:tcW w:w="1500" w:type="dxa"/>
          </w:tcPr>
          <w:p w14:paraId="5BD4D26E" w14:textId="77777777" w:rsidR="00D74876" w:rsidRDefault="007117DA">
            <w:pPr>
              <w:spacing w:before="10" w:after="10"/>
            </w:pPr>
            <w:r>
              <w:rPr>
                <w:sz w:val="16"/>
              </w:rPr>
              <w:t>Georgia</w:t>
            </w:r>
          </w:p>
        </w:tc>
        <w:tc>
          <w:tcPr>
            <w:tcW w:w="650" w:type="dxa"/>
          </w:tcPr>
          <w:p w14:paraId="0E99A1C0" w14:textId="77777777" w:rsidR="00D74876" w:rsidRDefault="007117DA">
            <w:pPr>
              <w:spacing w:before="10" w:after="10"/>
            </w:pPr>
            <w:r>
              <w:rPr>
                <w:sz w:val="16"/>
              </w:rPr>
              <w:t>$0.091</w:t>
            </w:r>
          </w:p>
        </w:tc>
        <w:tc>
          <w:tcPr>
            <w:tcW w:w="550" w:type="dxa"/>
          </w:tcPr>
          <w:p w14:paraId="36DF09C8" w14:textId="77777777" w:rsidR="00D74876" w:rsidRDefault="007117DA">
            <w:pPr>
              <w:spacing w:before="10" w:after="10"/>
              <w:jc w:val="right"/>
            </w:pPr>
            <w:r>
              <w:rPr>
                <w:sz w:val="16"/>
              </w:rPr>
              <w:t>19.4</w:t>
            </w:r>
          </w:p>
        </w:tc>
        <w:tc>
          <w:tcPr>
            <w:tcW w:w="500" w:type="dxa"/>
          </w:tcPr>
          <w:p w14:paraId="25871EFD" w14:textId="77777777" w:rsidR="00D74876" w:rsidRDefault="007117DA">
            <w:pPr>
              <w:spacing w:before="10" w:after="10"/>
              <w:jc w:val="right"/>
            </w:pPr>
            <w:r>
              <w:rPr>
                <w:sz w:val="16"/>
              </w:rPr>
              <w:t>1.15</w:t>
            </w:r>
          </w:p>
        </w:tc>
        <w:tc>
          <w:tcPr>
            <w:tcW w:w="650" w:type="dxa"/>
          </w:tcPr>
          <w:p w14:paraId="4BBCA7E0" w14:textId="77777777" w:rsidR="00D74876" w:rsidRDefault="007117DA">
            <w:pPr>
              <w:spacing w:before="10" w:after="10"/>
              <w:jc w:val="right"/>
            </w:pPr>
            <w:r>
              <w:rPr>
                <w:sz w:val="16"/>
              </w:rPr>
              <w:t>$9.58</w:t>
            </w:r>
          </w:p>
        </w:tc>
        <w:tc>
          <w:tcPr>
            <w:tcW w:w="650" w:type="dxa"/>
          </w:tcPr>
          <w:p w14:paraId="1F811FA8" w14:textId="77777777" w:rsidR="00D74876" w:rsidRDefault="007117DA">
            <w:pPr>
              <w:spacing w:before="10" w:after="10"/>
              <w:jc w:val="right"/>
            </w:pPr>
            <w:r>
              <w:rPr>
                <w:sz w:val="16"/>
              </w:rPr>
              <w:t>15</w:t>
            </w:r>
          </w:p>
        </w:tc>
        <w:tc>
          <w:tcPr>
            <w:tcW w:w="550" w:type="dxa"/>
          </w:tcPr>
          <w:p w14:paraId="37A83D5C" w14:textId="77777777" w:rsidR="00D74876" w:rsidRDefault="007117DA">
            <w:pPr>
              <w:spacing w:before="10" w:after="10"/>
              <w:jc w:val="right"/>
            </w:pPr>
            <w:r>
              <w:rPr>
                <w:sz w:val="16"/>
              </w:rPr>
              <w:t>0.0</w:t>
            </w:r>
          </w:p>
        </w:tc>
        <w:tc>
          <w:tcPr>
            <w:tcW w:w="700" w:type="dxa"/>
          </w:tcPr>
          <w:p w14:paraId="4C46B748" w14:textId="77777777" w:rsidR="00D74876" w:rsidRDefault="007117DA">
            <w:pPr>
              <w:spacing w:before="10" w:after="10"/>
              <w:jc w:val="right"/>
            </w:pPr>
            <w:r>
              <w:rPr>
                <w:sz w:val="16"/>
              </w:rPr>
              <w:t>$1.48</w:t>
            </w:r>
          </w:p>
        </w:tc>
        <w:tc>
          <w:tcPr>
            <w:tcW w:w="750" w:type="dxa"/>
          </w:tcPr>
          <w:p w14:paraId="4FF21C39" w14:textId="77777777" w:rsidR="00D74876" w:rsidRDefault="007117DA">
            <w:pPr>
              <w:spacing w:before="10" w:after="10"/>
              <w:jc w:val="right"/>
            </w:pPr>
            <w:r>
              <w:rPr>
                <w:sz w:val="16"/>
              </w:rPr>
              <w:t>$0.091</w:t>
            </w:r>
          </w:p>
        </w:tc>
      </w:tr>
      <w:tr w:rsidR="00D74876" w14:paraId="1F1E4A78" w14:textId="77777777">
        <w:trPr>
          <w:jc w:val="center"/>
        </w:trPr>
        <w:tc>
          <w:tcPr>
            <w:tcW w:w="1500" w:type="dxa"/>
          </w:tcPr>
          <w:p w14:paraId="06E4D823" w14:textId="77777777" w:rsidR="00D74876" w:rsidRDefault="007117DA">
            <w:pPr>
              <w:spacing w:before="10" w:after="10"/>
            </w:pPr>
            <w:r>
              <w:rPr>
                <w:sz w:val="16"/>
              </w:rPr>
              <w:lastRenderedPageBreak/>
              <w:t>United States of Am.</w:t>
            </w:r>
          </w:p>
        </w:tc>
        <w:tc>
          <w:tcPr>
            <w:tcW w:w="650" w:type="dxa"/>
          </w:tcPr>
          <w:p w14:paraId="14447715" w14:textId="77777777" w:rsidR="00D74876" w:rsidRDefault="007117DA">
            <w:pPr>
              <w:spacing w:before="10" w:after="10"/>
            </w:pPr>
            <w:r>
              <w:rPr>
                <w:sz w:val="16"/>
              </w:rPr>
              <w:t>$0.081</w:t>
            </w:r>
          </w:p>
        </w:tc>
        <w:tc>
          <w:tcPr>
            <w:tcW w:w="550" w:type="dxa"/>
          </w:tcPr>
          <w:p w14:paraId="2199153B" w14:textId="77777777" w:rsidR="00D74876" w:rsidRDefault="007117DA">
            <w:pPr>
              <w:spacing w:before="10" w:after="10"/>
              <w:jc w:val="right"/>
            </w:pPr>
            <w:r>
              <w:rPr>
                <w:sz w:val="16"/>
              </w:rPr>
              <w:t>22.9</w:t>
            </w:r>
          </w:p>
        </w:tc>
        <w:tc>
          <w:tcPr>
            <w:tcW w:w="500" w:type="dxa"/>
          </w:tcPr>
          <w:p w14:paraId="08D03F8B" w14:textId="77777777" w:rsidR="00D74876" w:rsidRDefault="007117DA">
            <w:pPr>
              <w:spacing w:before="10" w:after="10"/>
              <w:jc w:val="right"/>
            </w:pPr>
            <w:r>
              <w:rPr>
                <w:sz w:val="16"/>
              </w:rPr>
              <w:t>1.20</w:t>
            </w:r>
          </w:p>
        </w:tc>
        <w:tc>
          <w:tcPr>
            <w:tcW w:w="650" w:type="dxa"/>
          </w:tcPr>
          <w:p w14:paraId="3822796F" w14:textId="77777777" w:rsidR="00D74876" w:rsidRDefault="007117DA">
            <w:pPr>
              <w:spacing w:before="10" w:after="10"/>
              <w:jc w:val="right"/>
            </w:pPr>
            <w:r>
              <w:rPr>
                <w:sz w:val="16"/>
              </w:rPr>
              <w:t>$10.78</w:t>
            </w:r>
          </w:p>
        </w:tc>
        <w:tc>
          <w:tcPr>
            <w:tcW w:w="650" w:type="dxa"/>
          </w:tcPr>
          <w:p w14:paraId="1D996B2C" w14:textId="77777777" w:rsidR="00D74876" w:rsidRDefault="007117DA">
            <w:pPr>
              <w:spacing w:before="10" w:after="10"/>
              <w:jc w:val="right"/>
            </w:pPr>
            <w:r>
              <w:rPr>
                <w:sz w:val="16"/>
              </w:rPr>
              <w:t>53,700</w:t>
            </w:r>
          </w:p>
        </w:tc>
        <w:tc>
          <w:tcPr>
            <w:tcW w:w="550" w:type="dxa"/>
          </w:tcPr>
          <w:p w14:paraId="21B13447" w14:textId="77777777" w:rsidR="00D74876" w:rsidRDefault="007117DA">
            <w:pPr>
              <w:spacing w:before="10" w:after="10"/>
              <w:jc w:val="right"/>
            </w:pPr>
            <w:r>
              <w:rPr>
                <w:sz w:val="16"/>
              </w:rPr>
              <w:t>43.4</w:t>
            </w:r>
          </w:p>
        </w:tc>
        <w:tc>
          <w:tcPr>
            <w:tcW w:w="700" w:type="dxa"/>
          </w:tcPr>
          <w:p w14:paraId="262F5199" w14:textId="77777777" w:rsidR="00D74876" w:rsidRDefault="007117DA">
            <w:pPr>
              <w:spacing w:before="10" w:after="10"/>
              <w:jc w:val="right"/>
            </w:pPr>
            <w:r>
              <w:rPr>
                <w:sz w:val="16"/>
              </w:rPr>
              <w:t>$1.48</w:t>
            </w:r>
          </w:p>
        </w:tc>
        <w:tc>
          <w:tcPr>
            <w:tcW w:w="750" w:type="dxa"/>
          </w:tcPr>
          <w:p w14:paraId="005A3134" w14:textId="77777777" w:rsidR="00D74876" w:rsidRDefault="007117DA">
            <w:pPr>
              <w:spacing w:before="10" w:after="10"/>
              <w:jc w:val="right"/>
            </w:pPr>
            <w:r>
              <w:rPr>
                <w:sz w:val="16"/>
              </w:rPr>
              <w:t>$0.081</w:t>
            </w:r>
          </w:p>
        </w:tc>
      </w:tr>
      <w:tr w:rsidR="00D74876" w14:paraId="0B14DE69" w14:textId="77777777">
        <w:trPr>
          <w:jc w:val="center"/>
        </w:trPr>
        <w:tc>
          <w:tcPr>
            <w:tcW w:w="1500" w:type="dxa"/>
          </w:tcPr>
          <w:p w14:paraId="681BA85F" w14:textId="77777777" w:rsidR="00D74876" w:rsidRDefault="007117DA">
            <w:pPr>
              <w:spacing w:before="10" w:after="10"/>
            </w:pPr>
            <w:r>
              <w:rPr>
                <w:sz w:val="16"/>
              </w:rPr>
              <w:t>Uzbekistan</w:t>
            </w:r>
          </w:p>
        </w:tc>
        <w:tc>
          <w:tcPr>
            <w:tcW w:w="650" w:type="dxa"/>
          </w:tcPr>
          <w:p w14:paraId="08173761" w14:textId="77777777" w:rsidR="00D74876" w:rsidRDefault="007117DA">
            <w:pPr>
              <w:spacing w:before="10" w:after="10"/>
            </w:pPr>
            <w:r>
              <w:rPr>
                <w:sz w:val="16"/>
              </w:rPr>
              <w:t>$0.071</w:t>
            </w:r>
          </w:p>
        </w:tc>
        <w:tc>
          <w:tcPr>
            <w:tcW w:w="550" w:type="dxa"/>
          </w:tcPr>
          <w:p w14:paraId="7DB4492B" w14:textId="77777777" w:rsidR="00D74876" w:rsidRDefault="007117DA">
            <w:pPr>
              <w:spacing w:before="10" w:after="10"/>
              <w:jc w:val="right"/>
            </w:pPr>
            <w:r>
              <w:rPr>
                <w:sz w:val="16"/>
              </w:rPr>
              <w:t>29.9</w:t>
            </w:r>
          </w:p>
        </w:tc>
        <w:tc>
          <w:tcPr>
            <w:tcW w:w="500" w:type="dxa"/>
          </w:tcPr>
          <w:p w14:paraId="0867FB06" w14:textId="77777777" w:rsidR="00D74876" w:rsidRDefault="007117DA">
            <w:pPr>
              <w:spacing w:before="10" w:after="10"/>
              <w:jc w:val="right"/>
            </w:pPr>
            <w:r>
              <w:rPr>
                <w:sz w:val="16"/>
              </w:rPr>
              <w:t>1.30</w:t>
            </w:r>
          </w:p>
        </w:tc>
        <w:tc>
          <w:tcPr>
            <w:tcW w:w="650" w:type="dxa"/>
          </w:tcPr>
          <w:p w14:paraId="1815C729" w14:textId="77777777" w:rsidR="00D74876" w:rsidRDefault="007117DA">
            <w:pPr>
              <w:spacing w:before="10" w:after="10"/>
              <w:jc w:val="right"/>
            </w:pPr>
            <w:r>
              <w:rPr>
                <w:sz w:val="16"/>
              </w:rPr>
              <w:t>$8.37</w:t>
            </w:r>
          </w:p>
        </w:tc>
        <w:tc>
          <w:tcPr>
            <w:tcW w:w="650" w:type="dxa"/>
          </w:tcPr>
          <w:p w14:paraId="1686294B" w14:textId="77777777" w:rsidR="00D74876" w:rsidRDefault="007117DA">
            <w:pPr>
              <w:spacing w:before="10" w:after="10"/>
              <w:jc w:val="right"/>
            </w:pPr>
            <w:r>
              <w:rPr>
                <w:sz w:val="16"/>
              </w:rPr>
              <w:t>25</w:t>
            </w:r>
          </w:p>
        </w:tc>
        <w:tc>
          <w:tcPr>
            <w:tcW w:w="550" w:type="dxa"/>
          </w:tcPr>
          <w:p w14:paraId="33EADAF8" w14:textId="77777777" w:rsidR="00D74876" w:rsidRDefault="007117DA">
            <w:pPr>
              <w:spacing w:before="10" w:after="10"/>
              <w:jc w:val="right"/>
            </w:pPr>
            <w:r>
              <w:rPr>
                <w:sz w:val="16"/>
              </w:rPr>
              <w:t>0.0</w:t>
            </w:r>
          </w:p>
        </w:tc>
        <w:tc>
          <w:tcPr>
            <w:tcW w:w="700" w:type="dxa"/>
          </w:tcPr>
          <w:p w14:paraId="53DF22D3" w14:textId="77777777" w:rsidR="00D74876" w:rsidRDefault="007117DA">
            <w:pPr>
              <w:spacing w:before="10" w:after="10"/>
              <w:jc w:val="right"/>
            </w:pPr>
            <w:r>
              <w:rPr>
                <w:sz w:val="16"/>
              </w:rPr>
              <w:t>$1.47</w:t>
            </w:r>
          </w:p>
        </w:tc>
        <w:tc>
          <w:tcPr>
            <w:tcW w:w="750" w:type="dxa"/>
          </w:tcPr>
          <w:p w14:paraId="3247E47A" w14:textId="77777777" w:rsidR="00D74876" w:rsidRDefault="007117DA">
            <w:pPr>
              <w:spacing w:before="10" w:after="10"/>
              <w:jc w:val="right"/>
            </w:pPr>
            <w:r>
              <w:rPr>
                <w:b/>
                <w:sz w:val="16"/>
              </w:rPr>
              <w:t>$0.090</w:t>
            </w:r>
          </w:p>
        </w:tc>
      </w:tr>
      <w:tr w:rsidR="00D74876" w14:paraId="35BF95CF" w14:textId="77777777">
        <w:trPr>
          <w:jc w:val="center"/>
        </w:trPr>
        <w:tc>
          <w:tcPr>
            <w:tcW w:w="1500" w:type="dxa"/>
          </w:tcPr>
          <w:p w14:paraId="3AA51D90" w14:textId="77777777" w:rsidR="00D74876" w:rsidRDefault="007117DA">
            <w:pPr>
              <w:spacing w:before="10" w:after="10"/>
            </w:pPr>
            <w:r>
              <w:rPr>
                <w:sz w:val="16"/>
              </w:rPr>
              <w:t>Kenya</w:t>
            </w:r>
          </w:p>
        </w:tc>
        <w:tc>
          <w:tcPr>
            <w:tcW w:w="650" w:type="dxa"/>
          </w:tcPr>
          <w:p w14:paraId="6B6BF8B9" w14:textId="77777777" w:rsidR="00D74876" w:rsidRDefault="007117DA">
            <w:pPr>
              <w:spacing w:before="10" w:after="10"/>
            </w:pPr>
            <w:r>
              <w:rPr>
                <w:sz w:val="16"/>
              </w:rPr>
              <w:t>$0.088</w:t>
            </w:r>
          </w:p>
        </w:tc>
        <w:tc>
          <w:tcPr>
            <w:tcW w:w="550" w:type="dxa"/>
          </w:tcPr>
          <w:p w14:paraId="2831C220" w14:textId="77777777" w:rsidR="00D74876" w:rsidRDefault="007117DA">
            <w:pPr>
              <w:spacing w:before="10" w:after="10"/>
              <w:jc w:val="right"/>
            </w:pPr>
            <w:r>
              <w:rPr>
                <w:sz w:val="16"/>
              </w:rPr>
              <w:t>27.4</w:t>
            </w:r>
          </w:p>
        </w:tc>
        <w:tc>
          <w:tcPr>
            <w:tcW w:w="500" w:type="dxa"/>
          </w:tcPr>
          <w:p w14:paraId="17F11547" w14:textId="77777777" w:rsidR="00D74876" w:rsidRDefault="007117DA">
            <w:pPr>
              <w:spacing w:before="10" w:after="10"/>
              <w:jc w:val="right"/>
            </w:pPr>
            <w:r>
              <w:rPr>
                <w:sz w:val="16"/>
              </w:rPr>
              <w:t>1.26</w:t>
            </w:r>
          </w:p>
        </w:tc>
        <w:tc>
          <w:tcPr>
            <w:tcW w:w="650" w:type="dxa"/>
          </w:tcPr>
          <w:p w14:paraId="16C9FB7E" w14:textId="77777777" w:rsidR="00D74876" w:rsidRDefault="007117DA">
            <w:pPr>
              <w:spacing w:before="10" w:after="10"/>
              <w:jc w:val="right"/>
            </w:pPr>
            <w:r>
              <w:rPr>
                <w:sz w:val="16"/>
              </w:rPr>
              <w:t>$9.74</w:t>
            </w:r>
          </w:p>
        </w:tc>
        <w:tc>
          <w:tcPr>
            <w:tcW w:w="650" w:type="dxa"/>
          </w:tcPr>
          <w:p w14:paraId="5DC1DB2D" w14:textId="77777777" w:rsidR="00D74876" w:rsidRDefault="007117DA">
            <w:pPr>
              <w:spacing w:before="10" w:after="10"/>
              <w:jc w:val="right"/>
            </w:pPr>
            <w:r>
              <w:rPr>
                <w:sz w:val="16"/>
              </w:rPr>
              <w:t>60</w:t>
            </w:r>
          </w:p>
        </w:tc>
        <w:tc>
          <w:tcPr>
            <w:tcW w:w="550" w:type="dxa"/>
          </w:tcPr>
          <w:p w14:paraId="71023558" w14:textId="77777777" w:rsidR="00D74876" w:rsidRDefault="007117DA">
            <w:pPr>
              <w:spacing w:before="10" w:after="10"/>
              <w:jc w:val="right"/>
            </w:pPr>
            <w:r>
              <w:rPr>
                <w:sz w:val="16"/>
              </w:rPr>
              <w:t>0.0</w:t>
            </w:r>
          </w:p>
        </w:tc>
        <w:tc>
          <w:tcPr>
            <w:tcW w:w="700" w:type="dxa"/>
          </w:tcPr>
          <w:p w14:paraId="7CC575AA" w14:textId="77777777" w:rsidR="00D74876" w:rsidRDefault="007117DA">
            <w:pPr>
              <w:spacing w:before="10" w:after="10"/>
              <w:jc w:val="right"/>
            </w:pPr>
            <w:r>
              <w:rPr>
                <w:sz w:val="16"/>
              </w:rPr>
              <w:t>$1.49</w:t>
            </w:r>
          </w:p>
        </w:tc>
        <w:tc>
          <w:tcPr>
            <w:tcW w:w="750" w:type="dxa"/>
          </w:tcPr>
          <w:p w14:paraId="3E3FEEF9" w14:textId="77777777" w:rsidR="00D74876" w:rsidRDefault="007117DA">
            <w:pPr>
              <w:spacing w:before="10" w:after="10"/>
              <w:jc w:val="right"/>
            </w:pPr>
            <w:r>
              <w:rPr>
                <w:sz w:val="16"/>
              </w:rPr>
              <w:t>$0.088</w:t>
            </w:r>
          </w:p>
        </w:tc>
      </w:tr>
      <w:tr w:rsidR="00D74876" w14:paraId="460E4246" w14:textId="77777777">
        <w:trPr>
          <w:jc w:val="center"/>
        </w:trPr>
        <w:tc>
          <w:tcPr>
            <w:tcW w:w="1500" w:type="dxa"/>
          </w:tcPr>
          <w:p w14:paraId="11E2E764" w14:textId="77777777" w:rsidR="00D74876" w:rsidRDefault="007117DA">
            <w:pPr>
              <w:spacing w:before="10" w:after="10"/>
            </w:pPr>
            <w:r>
              <w:rPr>
                <w:sz w:val="16"/>
              </w:rPr>
              <w:t>Turkey</w:t>
            </w:r>
          </w:p>
        </w:tc>
        <w:tc>
          <w:tcPr>
            <w:tcW w:w="650" w:type="dxa"/>
          </w:tcPr>
          <w:p w14:paraId="48D39BDA" w14:textId="77777777" w:rsidR="00D74876" w:rsidRDefault="007117DA">
            <w:pPr>
              <w:spacing w:before="10" w:after="10"/>
            </w:pPr>
            <w:r>
              <w:rPr>
                <w:sz w:val="16"/>
              </w:rPr>
              <w:t>$0.086</w:t>
            </w:r>
          </w:p>
        </w:tc>
        <w:tc>
          <w:tcPr>
            <w:tcW w:w="550" w:type="dxa"/>
          </w:tcPr>
          <w:p w14:paraId="790EE0B2" w14:textId="77777777" w:rsidR="00D74876" w:rsidRDefault="007117DA">
            <w:pPr>
              <w:spacing w:before="10" w:after="10"/>
              <w:jc w:val="right"/>
            </w:pPr>
            <w:r>
              <w:rPr>
                <w:sz w:val="16"/>
              </w:rPr>
              <w:t>24.4</w:t>
            </w:r>
          </w:p>
        </w:tc>
        <w:tc>
          <w:tcPr>
            <w:tcW w:w="500" w:type="dxa"/>
          </w:tcPr>
          <w:p w14:paraId="4ACEF916" w14:textId="77777777" w:rsidR="00D74876" w:rsidRDefault="007117DA">
            <w:pPr>
              <w:spacing w:before="10" w:after="10"/>
              <w:jc w:val="right"/>
            </w:pPr>
            <w:r>
              <w:rPr>
                <w:sz w:val="16"/>
              </w:rPr>
              <w:t>1.22</w:t>
            </w:r>
          </w:p>
        </w:tc>
        <w:tc>
          <w:tcPr>
            <w:tcW w:w="650" w:type="dxa"/>
          </w:tcPr>
          <w:p w14:paraId="0136948B" w14:textId="77777777" w:rsidR="00D74876" w:rsidRDefault="007117DA">
            <w:pPr>
              <w:spacing w:before="10" w:after="10"/>
              <w:jc w:val="right"/>
            </w:pPr>
            <w:r>
              <w:rPr>
                <w:sz w:val="16"/>
              </w:rPr>
              <w:t>$10.57</w:t>
            </w:r>
          </w:p>
        </w:tc>
        <w:tc>
          <w:tcPr>
            <w:tcW w:w="650" w:type="dxa"/>
          </w:tcPr>
          <w:p w14:paraId="25ED39EB" w14:textId="77777777" w:rsidR="00D74876" w:rsidRDefault="007117DA">
            <w:pPr>
              <w:spacing w:before="10" w:after="10"/>
              <w:jc w:val="right"/>
            </w:pPr>
            <w:r>
              <w:rPr>
                <w:sz w:val="16"/>
              </w:rPr>
              <w:t>350</w:t>
            </w:r>
          </w:p>
        </w:tc>
        <w:tc>
          <w:tcPr>
            <w:tcW w:w="550" w:type="dxa"/>
          </w:tcPr>
          <w:p w14:paraId="18D3A04D" w14:textId="77777777" w:rsidR="00D74876" w:rsidRDefault="007117DA">
            <w:pPr>
              <w:spacing w:before="10" w:after="10"/>
              <w:jc w:val="right"/>
            </w:pPr>
            <w:r>
              <w:rPr>
                <w:sz w:val="16"/>
              </w:rPr>
              <w:t>0.3</w:t>
            </w:r>
          </w:p>
        </w:tc>
        <w:tc>
          <w:tcPr>
            <w:tcW w:w="700" w:type="dxa"/>
          </w:tcPr>
          <w:p w14:paraId="09B9643C" w14:textId="77777777" w:rsidR="00D74876" w:rsidRDefault="007117DA">
            <w:pPr>
              <w:spacing w:before="10" w:after="10"/>
              <w:jc w:val="right"/>
            </w:pPr>
            <w:r>
              <w:rPr>
                <w:sz w:val="16"/>
              </w:rPr>
              <w:t>$1.49</w:t>
            </w:r>
          </w:p>
        </w:tc>
        <w:tc>
          <w:tcPr>
            <w:tcW w:w="750" w:type="dxa"/>
          </w:tcPr>
          <w:p w14:paraId="2846FABF" w14:textId="77777777" w:rsidR="00D74876" w:rsidRDefault="007117DA">
            <w:pPr>
              <w:spacing w:before="10" w:after="10"/>
              <w:jc w:val="right"/>
            </w:pPr>
            <w:r>
              <w:rPr>
                <w:sz w:val="16"/>
              </w:rPr>
              <w:t>$0.086</w:t>
            </w:r>
          </w:p>
        </w:tc>
      </w:tr>
      <w:tr w:rsidR="00D74876" w14:paraId="7855042E" w14:textId="77777777">
        <w:trPr>
          <w:jc w:val="center"/>
        </w:trPr>
        <w:tc>
          <w:tcPr>
            <w:tcW w:w="1500" w:type="dxa"/>
          </w:tcPr>
          <w:p w14:paraId="2C114133" w14:textId="77777777" w:rsidR="00D74876" w:rsidRDefault="007117DA">
            <w:pPr>
              <w:spacing w:before="10" w:after="10"/>
            </w:pPr>
            <w:r>
              <w:rPr>
                <w:sz w:val="16"/>
              </w:rPr>
              <w:t>Bosnia and Herz.</w:t>
            </w:r>
          </w:p>
        </w:tc>
        <w:tc>
          <w:tcPr>
            <w:tcW w:w="650" w:type="dxa"/>
          </w:tcPr>
          <w:p w14:paraId="2CFF0185" w14:textId="77777777" w:rsidR="00D74876" w:rsidRDefault="007117DA">
            <w:pPr>
              <w:spacing w:before="10" w:after="10"/>
            </w:pPr>
            <w:r>
              <w:rPr>
                <w:sz w:val="16"/>
              </w:rPr>
              <w:t>$0.099</w:t>
            </w:r>
          </w:p>
        </w:tc>
        <w:tc>
          <w:tcPr>
            <w:tcW w:w="550" w:type="dxa"/>
          </w:tcPr>
          <w:p w14:paraId="4DEA0370" w14:textId="77777777" w:rsidR="00D74876" w:rsidRDefault="007117DA">
            <w:pPr>
              <w:spacing w:before="10" w:after="10"/>
              <w:jc w:val="right"/>
            </w:pPr>
            <w:r>
              <w:rPr>
                <w:sz w:val="16"/>
              </w:rPr>
              <w:t>21.6</w:t>
            </w:r>
          </w:p>
        </w:tc>
        <w:tc>
          <w:tcPr>
            <w:tcW w:w="500" w:type="dxa"/>
          </w:tcPr>
          <w:p w14:paraId="2592BB67" w14:textId="77777777" w:rsidR="00D74876" w:rsidRDefault="007117DA">
            <w:pPr>
              <w:spacing w:before="10" w:after="10"/>
              <w:jc w:val="right"/>
            </w:pPr>
            <w:r>
              <w:rPr>
                <w:sz w:val="16"/>
              </w:rPr>
              <w:t>1.18</w:t>
            </w:r>
          </w:p>
        </w:tc>
        <w:tc>
          <w:tcPr>
            <w:tcW w:w="650" w:type="dxa"/>
          </w:tcPr>
          <w:p w14:paraId="092C1E7C" w14:textId="77777777" w:rsidR="00D74876" w:rsidRDefault="007117DA">
            <w:pPr>
              <w:spacing w:before="10" w:after="10"/>
              <w:jc w:val="right"/>
            </w:pPr>
            <w:r>
              <w:rPr>
                <w:sz w:val="16"/>
              </w:rPr>
              <w:t>$9.17</w:t>
            </w:r>
          </w:p>
        </w:tc>
        <w:tc>
          <w:tcPr>
            <w:tcW w:w="650" w:type="dxa"/>
          </w:tcPr>
          <w:p w14:paraId="7C9A3A22" w14:textId="77777777" w:rsidR="00D74876" w:rsidRDefault="007117DA">
            <w:pPr>
              <w:spacing w:before="10" w:after="10"/>
              <w:jc w:val="right"/>
            </w:pPr>
            <w:r>
              <w:rPr>
                <w:sz w:val="16"/>
              </w:rPr>
              <w:t>10</w:t>
            </w:r>
          </w:p>
        </w:tc>
        <w:tc>
          <w:tcPr>
            <w:tcW w:w="550" w:type="dxa"/>
          </w:tcPr>
          <w:p w14:paraId="43B5284E" w14:textId="77777777" w:rsidR="00D74876" w:rsidRDefault="007117DA">
            <w:pPr>
              <w:spacing w:before="10" w:after="10"/>
              <w:jc w:val="right"/>
            </w:pPr>
            <w:r>
              <w:rPr>
                <w:sz w:val="16"/>
              </w:rPr>
              <w:t>0.0</w:t>
            </w:r>
          </w:p>
        </w:tc>
        <w:tc>
          <w:tcPr>
            <w:tcW w:w="700" w:type="dxa"/>
          </w:tcPr>
          <w:p w14:paraId="17D81F37" w14:textId="77777777" w:rsidR="00D74876" w:rsidRDefault="007117DA">
            <w:pPr>
              <w:spacing w:before="10" w:after="10"/>
              <w:jc w:val="right"/>
            </w:pPr>
            <w:r>
              <w:rPr>
                <w:sz w:val="16"/>
              </w:rPr>
              <w:t>$1.49</w:t>
            </w:r>
          </w:p>
        </w:tc>
        <w:tc>
          <w:tcPr>
            <w:tcW w:w="750" w:type="dxa"/>
          </w:tcPr>
          <w:p w14:paraId="59324384" w14:textId="77777777" w:rsidR="00D74876" w:rsidRDefault="007117DA">
            <w:pPr>
              <w:spacing w:before="10" w:after="10"/>
              <w:jc w:val="right"/>
            </w:pPr>
            <w:r>
              <w:rPr>
                <w:sz w:val="16"/>
              </w:rPr>
              <w:t>$0.099</w:t>
            </w:r>
          </w:p>
        </w:tc>
      </w:tr>
      <w:tr w:rsidR="00D74876" w14:paraId="77746F8D" w14:textId="77777777">
        <w:trPr>
          <w:jc w:val="center"/>
        </w:trPr>
        <w:tc>
          <w:tcPr>
            <w:tcW w:w="1500" w:type="dxa"/>
          </w:tcPr>
          <w:p w14:paraId="708E41C2" w14:textId="77777777" w:rsidR="00D74876" w:rsidRDefault="007117DA">
            <w:pPr>
              <w:spacing w:before="10" w:after="10"/>
            </w:pPr>
            <w:r>
              <w:rPr>
                <w:sz w:val="16"/>
              </w:rPr>
              <w:t>Nigeria</w:t>
            </w:r>
          </w:p>
        </w:tc>
        <w:tc>
          <w:tcPr>
            <w:tcW w:w="650" w:type="dxa"/>
          </w:tcPr>
          <w:p w14:paraId="1C7DA2CB" w14:textId="77777777" w:rsidR="00D74876" w:rsidRDefault="007117DA">
            <w:pPr>
              <w:spacing w:before="10" w:after="10"/>
            </w:pPr>
            <w:r>
              <w:rPr>
                <w:sz w:val="16"/>
              </w:rPr>
              <w:t>$0.042</w:t>
            </w:r>
          </w:p>
        </w:tc>
        <w:tc>
          <w:tcPr>
            <w:tcW w:w="550" w:type="dxa"/>
          </w:tcPr>
          <w:p w14:paraId="1ADB0E34" w14:textId="77777777" w:rsidR="00D74876" w:rsidRDefault="007117DA">
            <w:pPr>
              <w:spacing w:before="10" w:after="10"/>
              <w:jc w:val="right"/>
            </w:pPr>
            <w:r>
              <w:rPr>
                <w:sz w:val="16"/>
              </w:rPr>
              <w:t>31.4</w:t>
            </w:r>
          </w:p>
        </w:tc>
        <w:tc>
          <w:tcPr>
            <w:tcW w:w="500" w:type="dxa"/>
          </w:tcPr>
          <w:p w14:paraId="60BCAD2A" w14:textId="77777777" w:rsidR="00D74876" w:rsidRDefault="007117DA">
            <w:pPr>
              <w:spacing w:before="10" w:after="10"/>
              <w:jc w:val="right"/>
            </w:pPr>
            <w:r>
              <w:rPr>
                <w:sz w:val="16"/>
              </w:rPr>
              <w:t>1.33</w:t>
            </w:r>
          </w:p>
        </w:tc>
        <w:tc>
          <w:tcPr>
            <w:tcW w:w="650" w:type="dxa"/>
          </w:tcPr>
          <w:p w14:paraId="414C2103" w14:textId="77777777" w:rsidR="00D74876" w:rsidRDefault="007117DA">
            <w:pPr>
              <w:spacing w:before="10" w:after="10"/>
              <w:jc w:val="right"/>
            </w:pPr>
            <w:r>
              <w:rPr>
                <w:sz w:val="16"/>
              </w:rPr>
              <w:t>$10.50</w:t>
            </w:r>
          </w:p>
        </w:tc>
        <w:tc>
          <w:tcPr>
            <w:tcW w:w="650" w:type="dxa"/>
          </w:tcPr>
          <w:p w14:paraId="209B5A7E" w14:textId="77777777" w:rsidR="00D74876" w:rsidRDefault="007117DA">
            <w:pPr>
              <w:spacing w:before="10" w:after="10"/>
              <w:jc w:val="right"/>
            </w:pPr>
            <w:r>
              <w:rPr>
                <w:sz w:val="16"/>
              </w:rPr>
              <w:t>100</w:t>
            </w:r>
          </w:p>
        </w:tc>
        <w:tc>
          <w:tcPr>
            <w:tcW w:w="550" w:type="dxa"/>
          </w:tcPr>
          <w:p w14:paraId="02EB448E" w14:textId="77777777" w:rsidR="00D74876" w:rsidRDefault="007117DA">
            <w:pPr>
              <w:spacing w:before="10" w:after="10"/>
              <w:jc w:val="right"/>
            </w:pPr>
            <w:r>
              <w:rPr>
                <w:sz w:val="16"/>
              </w:rPr>
              <w:t>0.1</w:t>
            </w:r>
          </w:p>
        </w:tc>
        <w:tc>
          <w:tcPr>
            <w:tcW w:w="700" w:type="dxa"/>
          </w:tcPr>
          <w:p w14:paraId="16B1B895" w14:textId="77777777" w:rsidR="00D74876" w:rsidRDefault="007117DA">
            <w:pPr>
              <w:spacing w:before="10" w:after="10"/>
              <w:jc w:val="right"/>
            </w:pPr>
            <w:r>
              <w:rPr>
                <w:sz w:val="16"/>
              </w:rPr>
              <w:t>$1.45</w:t>
            </w:r>
          </w:p>
        </w:tc>
        <w:tc>
          <w:tcPr>
            <w:tcW w:w="750" w:type="dxa"/>
          </w:tcPr>
          <w:p w14:paraId="3B02DA10" w14:textId="77777777" w:rsidR="00D74876" w:rsidRDefault="007117DA">
            <w:pPr>
              <w:spacing w:before="10" w:after="10"/>
              <w:jc w:val="right"/>
            </w:pPr>
            <w:r>
              <w:rPr>
                <w:b/>
                <w:sz w:val="16"/>
              </w:rPr>
              <w:t>$0.080</w:t>
            </w:r>
          </w:p>
        </w:tc>
      </w:tr>
      <w:tr w:rsidR="00D74876" w14:paraId="268B93C3" w14:textId="77777777">
        <w:trPr>
          <w:jc w:val="center"/>
        </w:trPr>
        <w:tc>
          <w:tcPr>
            <w:tcW w:w="1500" w:type="dxa"/>
          </w:tcPr>
          <w:p w14:paraId="48E868F6" w14:textId="77777777" w:rsidR="00D74876" w:rsidRDefault="007117DA">
            <w:pPr>
              <w:spacing w:before="10" w:after="10"/>
            </w:pPr>
            <w:r>
              <w:rPr>
                <w:sz w:val="16"/>
              </w:rPr>
              <w:t>Iceland</w:t>
            </w:r>
          </w:p>
        </w:tc>
        <w:tc>
          <w:tcPr>
            <w:tcW w:w="650" w:type="dxa"/>
          </w:tcPr>
          <w:p w14:paraId="170F7F36" w14:textId="77777777" w:rsidR="00D74876" w:rsidRDefault="007117DA">
            <w:pPr>
              <w:spacing w:before="10" w:after="10"/>
            </w:pPr>
            <w:r>
              <w:rPr>
                <w:sz w:val="16"/>
              </w:rPr>
              <w:t>$0.089</w:t>
            </w:r>
          </w:p>
        </w:tc>
        <w:tc>
          <w:tcPr>
            <w:tcW w:w="550" w:type="dxa"/>
          </w:tcPr>
          <w:p w14:paraId="488FE5ED" w14:textId="77777777" w:rsidR="00D74876" w:rsidRDefault="007117DA">
            <w:pPr>
              <w:spacing w:before="10" w:after="10"/>
              <w:jc w:val="right"/>
            </w:pPr>
            <w:r>
              <w:rPr>
                <w:sz w:val="16"/>
              </w:rPr>
              <w:t>8.7</w:t>
            </w:r>
          </w:p>
        </w:tc>
        <w:tc>
          <w:tcPr>
            <w:tcW w:w="500" w:type="dxa"/>
          </w:tcPr>
          <w:p w14:paraId="53748E7C" w14:textId="77777777" w:rsidR="00D74876" w:rsidRDefault="007117DA">
            <w:pPr>
              <w:spacing w:before="10" w:after="10"/>
              <w:jc w:val="right"/>
            </w:pPr>
            <w:r>
              <w:rPr>
                <w:sz w:val="16"/>
              </w:rPr>
              <w:t>1.08</w:t>
            </w:r>
          </w:p>
        </w:tc>
        <w:tc>
          <w:tcPr>
            <w:tcW w:w="650" w:type="dxa"/>
          </w:tcPr>
          <w:p w14:paraId="398B1FA3" w14:textId="77777777" w:rsidR="00D74876" w:rsidRDefault="007117DA">
            <w:pPr>
              <w:spacing w:before="10" w:after="10"/>
              <w:jc w:val="right"/>
            </w:pPr>
            <w:r>
              <w:rPr>
                <w:sz w:val="16"/>
              </w:rPr>
              <w:t>$12.47</w:t>
            </w:r>
          </w:p>
        </w:tc>
        <w:tc>
          <w:tcPr>
            <w:tcW w:w="650" w:type="dxa"/>
          </w:tcPr>
          <w:p w14:paraId="29497BF8" w14:textId="77777777" w:rsidR="00D74876" w:rsidRDefault="007117DA">
            <w:pPr>
              <w:spacing w:before="10" w:after="10"/>
              <w:jc w:val="right"/>
            </w:pPr>
            <w:r>
              <w:rPr>
                <w:sz w:val="16"/>
              </w:rPr>
              <w:t>60</w:t>
            </w:r>
          </w:p>
        </w:tc>
        <w:tc>
          <w:tcPr>
            <w:tcW w:w="550" w:type="dxa"/>
          </w:tcPr>
          <w:p w14:paraId="0325A513" w14:textId="77777777" w:rsidR="00D74876" w:rsidRDefault="007117DA">
            <w:pPr>
              <w:spacing w:before="10" w:after="10"/>
              <w:jc w:val="right"/>
            </w:pPr>
            <w:r>
              <w:rPr>
                <w:sz w:val="16"/>
              </w:rPr>
              <w:t>0.0</w:t>
            </w:r>
          </w:p>
        </w:tc>
        <w:tc>
          <w:tcPr>
            <w:tcW w:w="700" w:type="dxa"/>
          </w:tcPr>
          <w:p w14:paraId="563A846C" w14:textId="77777777" w:rsidR="00D74876" w:rsidRDefault="007117DA">
            <w:pPr>
              <w:spacing w:before="10" w:after="10"/>
              <w:jc w:val="right"/>
            </w:pPr>
            <w:r>
              <w:rPr>
                <w:sz w:val="16"/>
              </w:rPr>
              <w:t>$1.49</w:t>
            </w:r>
          </w:p>
        </w:tc>
        <w:tc>
          <w:tcPr>
            <w:tcW w:w="750" w:type="dxa"/>
          </w:tcPr>
          <w:p w14:paraId="1DF6F7C2" w14:textId="77777777" w:rsidR="00D74876" w:rsidRDefault="007117DA">
            <w:pPr>
              <w:spacing w:before="10" w:after="10"/>
              <w:jc w:val="right"/>
            </w:pPr>
            <w:r>
              <w:rPr>
                <w:sz w:val="16"/>
              </w:rPr>
              <w:t>$0.089</w:t>
            </w:r>
          </w:p>
        </w:tc>
      </w:tr>
      <w:tr w:rsidR="00D74876" w14:paraId="037B0F76" w14:textId="77777777">
        <w:trPr>
          <w:jc w:val="center"/>
        </w:trPr>
        <w:tc>
          <w:tcPr>
            <w:tcW w:w="1500" w:type="dxa"/>
          </w:tcPr>
          <w:p w14:paraId="53B061DA" w14:textId="77777777" w:rsidR="00D74876" w:rsidRDefault="007117DA">
            <w:pPr>
              <w:spacing w:before="10" w:after="10"/>
            </w:pPr>
            <w:r>
              <w:rPr>
                <w:sz w:val="16"/>
              </w:rPr>
              <w:t>South Africa</w:t>
            </w:r>
          </w:p>
        </w:tc>
        <w:tc>
          <w:tcPr>
            <w:tcW w:w="650" w:type="dxa"/>
          </w:tcPr>
          <w:p w14:paraId="30A6C302" w14:textId="77777777" w:rsidR="00D74876" w:rsidRDefault="007117DA">
            <w:pPr>
              <w:spacing w:before="10" w:after="10"/>
            </w:pPr>
            <w:r>
              <w:rPr>
                <w:sz w:val="16"/>
              </w:rPr>
              <w:t>$0.040</w:t>
            </w:r>
          </w:p>
        </w:tc>
        <w:tc>
          <w:tcPr>
            <w:tcW w:w="550" w:type="dxa"/>
          </w:tcPr>
          <w:p w14:paraId="08940344" w14:textId="77777777" w:rsidR="00D74876" w:rsidRDefault="007117DA">
            <w:pPr>
              <w:spacing w:before="10" w:after="10"/>
              <w:jc w:val="right"/>
            </w:pPr>
            <w:r>
              <w:rPr>
                <w:sz w:val="16"/>
              </w:rPr>
              <w:t>23.5</w:t>
            </w:r>
          </w:p>
        </w:tc>
        <w:tc>
          <w:tcPr>
            <w:tcW w:w="500" w:type="dxa"/>
          </w:tcPr>
          <w:p w14:paraId="314DEB85" w14:textId="77777777" w:rsidR="00D74876" w:rsidRDefault="007117DA">
            <w:pPr>
              <w:spacing w:before="10" w:after="10"/>
              <w:jc w:val="right"/>
            </w:pPr>
            <w:r>
              <w:rPr>
                <w:sz w:val="16"/>
              </w:rPr>
              <w:t>1.21</w:t>
            </w:r>
          </w:p>
        </w:tc>
        <w:tc>
          <w:tcPr>
            <w:tcW w:w="650" w:type="dxa"/>
          </w:tcPr>
          <w:p w14:paraId="1551206A" w14:textId="77777777" w:rsidR="00D74876" w:rsidRDefault="007117DA">
            <w:pPr>
              <w:spacing w:before="10" w:after="10"/>
              <w:jc w:val="right"/>
            </w:pPr>
            <w:r>
              <w:rPr>
                <w:sz w:val="16"/>
              </w:rPr>
              <w:t>$10.20</w:t>
            </w:r>
          </w:p>
        </w:tc>
        <w:tc>
          <w:tcPr>
            <w:tcW w:w="650" w:type="dxa"/>
          </w:tcPr>
          <w:p w14:paraId="645546D7" w14:textId="77777777" w:rsidR="00D74876" w:rsidRDefault="007117DA">
            <w:pPr>
              <w:spacing w:before="10" w:after="10"/>
              <w:jc w:val="right"/>
            </w:pPr>
            <w:r>
              <w:rPr>
                <w:sz w:val="16"/>
              </w:rPr>
              <w:t>250</w:t>
            </w:r>
          </w:p>
        </w:tc>
        <w:tc>
          <w:tcPr>
            <w:tcW w:w="550" w:type="dxa"/>
          </w:tcPr>
          <w:p w14:paraId="368B991F" w14:textId="77777777" w:rsidR="00D74876" w:rsidRDefault="007117DA">
            <w:pPr>
              <w:spacing w:before="10" w:after="10"/>
              <w:jc w:val="right"/>
            </w:pPr>
            <w:r>
              <w:rPr>
                <w:sz w:val="16"/>
              </w:rPr>
              <w:t>0.2</w:t>
            </w:r>
          </w:p>
        </w:tc>
        <w:tc>
          <w:tcPr>
            <w:tcW w:w="700" w:type="dxa"/>
          </w:tcPr>
          <w:p w14:paraId="247E0D22" w14:textId="77777777" w:rsidR="00D74876" w:rsidRDefault="007117DA">
            <w:pPr>
              <w:spacing w:before="10" w:after="10"/>
              <w:jc w:val="right"/>
            </w:pPr>
            <w:r>
              <w:rPr>
                <w:sz w:val="16"/>
              </w:rPr>
              <w:t>$1.45</w:t>
            </w:r>
          </w:p>
        </w:tc>
        <w:tc>
          <w:tcPr>
            <w:tcW w:w="750" w:type="dxa"/>
          </w:tcPr>
          <w:p w14:paraId="12CAA726" w14:textId="77777777" w:rsidR="00D74876" w:rsidRDefault="007117DA">
            <w:pPr>
              <w:spacing w:before="10" w:after="10"/>
              <w:jc w:val="right"/>
            </w:pPr>
            <w:r>
              <w:rPr>
                <w:b/>
                <w:sz w:val="16"/>
              </w:rPr>
              <w:t>$0.095</w:t>
            </w:r>
          </w:p>
        </w:tc>
      </w:tr>
      <w:tr w:rsidR="00D74876" w14:paraId="0E1C7D4E" w14:textId="77777777">
        <w:trPr>
          <w:jc w:val="center"/>
        </w:trPr>
        <w:tc>
          <w:tcPr>
            <w:tcW w:w="1500" w:type="dxa"/>
          </w:tcPr>
          <w:p w14:paraId="230CCD41" w14:textId="77777777" w:rsidR="00D74876" w:rsidRDefault="007117DA">
            <w:pPr>
              <w:spacing w:before="10" w:after="10"/>
            </w:pPr>
            <w:r>
              <w:rPr>
                <w:sz w:val="16"/>
              </w:rPr>
              <w:t>United Kingdom</w:t>
            </w:r>
          </w:p>
        </w:tc>
        <w:tc>
          <w:tcPr>
            <w:tcW w:w="650" w:type="dxa"/>
          </w:tcPr>
          <w:p w14:paraId="3D2AF09C" w14:textId="77777777" w:rsidR="00D74876" w:rsidRDefault="007117DA">
            <w:pPr>
              <w:spacing w:before="10" w:after="10"/>
            </w:pPr>
            <w:r>
              <w:rPr>
                <w:sz w:val="16"/>
              </w:rPr>
              <w:t>$0.097</w:t>
            </w:r>
          </w:p>
        </w:tc>
        <w:tc>
          <w:tcPr>
            <w:tcW w:w="550" w:type="dxa"/>
          </w:tcPr>
          <w:p w14:paraId="335D5AC7" w14:textId="77777777" w:rsidR="00D74876" w:rsidRDefault="007117DA">
            <w:pPr>
              <w:spacing w:before="10" w:after="10"/>
              <w:jc w:val="right"/>
            </w:pPr>
            <w:r>
              <w:rPr>
                <w:sz w:val="16"/>
              </w:rPr>
              <w:t>15.9</w:t>
            </w:r>
          </w:p>
        </w:tc>
        <w:tc>
          <w:tcPr>
            <w:tcW w:w="500" w:type="dxa"/>
          </w:tcPr>
          <w:p w14:paraId="1F70506C" w14:textId="77777777" w:rsidR="00D74876" w:rsidRDefault="007117DA">
            <w:pPr>
              <w:spacing w:before="10" w:after="10"/>
              <w:jc w:val="right"/>
            </w:pPr>
            <w:r>
              <w:rPr>
                <w:sz w:val="16"/>
              </w:rPr>
              <w:t>1.09</w:t>
            </w:r>
          </w:p>
        </w:tc>
        <w:tc>
          <w:tcPr>
            <w:tcW w:w="650" w:type="dxa"/>
          </w:tcPr>
          <w:p w14:paraId="32CA07B1" w14:textId="77777777" w:rsidR="00D74876" w:rsidRDefault="007117DA">
            <w:pPr>
              <w:spacing w:before="10" w:after="10"/>
              <w:jc w:val="right"/>
            </w:pPr>
            <w:r>
              <w:rPr>
                <w:sz w:val="16"/>
              </w:rPr>
              <w:t>$11.88</w:t>
            </w:r>
          </w:p>
        </w:tc>
        <w:tc>
          <w:tcPr>
            <w:tcW w:w="650" w:type="dxa"/>
          </w:tcPr>
          <w:p w14:paraId="0B95DD95" w14:textId="77777777" w:rsidR="00D74876" w:rsidRDefault="007117DA">
            <w:pPr>
              <w:spacing w:before="10" w:after="10"/>
              <w:jc w:val="right"/>
            </w:pPr>
            <w:r>
              <w:rPr>
                <w:sz w:val="16"/>
              </w:rPr>
              <w:t>2,590</w:t>
            </w:r>
          </w:p>
        </w:tc>
        <w:tc>
          <w:tcPr>
            <w:tcW w:w="550" w:type="dxa"/>
          </w:tcPr>
          <w:p w14:paraId="0F624D29" w14:textId="77777777" w:rsidR="00D74876" w:rsidRDefault="007117DA">
            <w:pPr>
              <w:spacing w:before="10" w:after="10"/>
              <w:jc w:val="right"/>
            </w:pPr>
            <w:r>
              <w:rPr>
                <w:sz w:val="16"/>
              </w:rPr>
              <w:t>2.1</w:t>
            </w:r>
          </w:p>
        </w:tc>
        <w:tc>
          <w:tcPr>
            <w:tcW w:w="700" w:type="dxa"/>
          </w:tcPr>
          <w:p w14:paraId="4936E1EE" w14:textId="77777777" w:rsidR="00D74876" w:rsidRDefault="007117DA">
            <w:pPr>
              <w:spacing w:before="10" w:after="10"/>
              <w:jc w:val="right"/>
            </w:pPr>
            <w:r>
              <w:rPr>
                <w:sz w:val="16"/>
              </w:rPr>
              <w:t>$1.50</w:t>
            </w:r>
          </w:p>
        </w:tc>
        <w:tc>
          <w:tcPr>
            <w:tcW w:w="750" w:type="dxa"/>
          </w:tcPr>
          <w:p w14:paraId="59863E9A" w14:textId="77777777" w:rsidR="00D74876" w:rsidRDefault="007117DA">
            <w:pPr>
              <w:spacing w:before="10" w:after="10"/>
              <w:jc w:val="right"/>
            </w:pPr>
            <w:r>
              <w:rPr>
                <w:sz w:val="16"/>
              </w:rPr>
              <w:t>$0.097</w:t>
            </w:r>
          </w:p>
        </w:tc>
      </w:tr>
      <w:tr w:rsidR="00D74876" w14:paraId="75AF354E" w14:textId="77777777">
        <w:trPr>
          <w:jc w:val="center"/>
        </w:trPr>
        <w:tc>
          <w:tcPr>
            <w:tcW w:w="1500" w:type="dxa"/>
          </w:tcPr>
          <w:p w14:paraId="75FFC744" w14:textId="77777777" w:rsidR="00D74876" w:rsidRDefault="007117DA">
            <w:pPr>
              <w:spacing w:before="10" w:after="10"/>
            </w:pPr>
            <w:r>
              <w:rPr>
                <w:sz w:val="16"/>
              </w:rPr>
              <w:t>Belarus</w:t>
            </w:r>
          </w:p>
        </w:tc>
        <w:tc>
          <w:tcPr>
            <w:tcW w:w="650" w:type="dxa"/>
          </w:tcPr>
          <w:p w14:paraId="708C62CD" w14:textId="77777777" w:rsidR="00D74876" w:rsidRDefault="007117DA">
            <w:pPr>
              <w:spacing w:before="10" w:after="10"/>
            </w:pPr>
            <w:r>
              <w:rPr>
                <w:sz w:val="16"/>
              </w:rPr>
              <w:t>$0.099</w:t>
            </w:r>
          </w:p>
        </w:tc>
        <w:tc>
          <w:tcPr>
            <w:tcW w:w="550" w:type="dxa"/>
          </w:tcPr>
          <w:p w14:paraId="54B75047" w14:textId="77777777" w:rsidR="00D74876" w:rsidRDefault="007117DA">
            <w:pPr>
              <w:spacing w:before="10" w:after="10"/>
              <w:jc w:val="right"/>
            </w:pPr>
            <w:r>
              <w:rPr>
                <w:sz w:val="16"/>
              </w:rPr>
              <w:t>19.8</w:t>
            </w:r>
          </w:p>
        </w:tc>
        <w:tc>
          <w:tcPr>
            <w:tcW w:w="500" w:type="dxa"/>
          </w:tcPr>
          <w:p w14:paraId="178F8CBC" w14:textId="77777777" w:rsidR="00D74876" w:rsidRDefault="007117DA">
            <w:pPr>
              <w:spacing w:before="10" w:after="10"/>
              <w:jc w:val="right"/>
            </w:pPr>
            <w:r>
              <w:rPr>
                <w:sz w:val="16"/>
              </w:rPr>
              <w:t>1.15</w:t>
            </w:r>
          </w:p>
        </w:tc>
        <w:tc>
          <w:tcPr>
            <w:tcW w:w="650" w:type="dxa"/>
          </w:tcPr>
          <w:p w14:paraId="7916D312" w14:textId="77777777" w:rsidR="00D74876" w:rsidRDefault="007117DA">
            <w:pPr>
              <w:spacing w:before="10" w:after="10"/>
              <w:jc w:val="right"/>
            </w:pPr>
            <w:r>
              <w:rPr>
                <w:sz w:val="16"/>
              </w:rPr>
              <w:t>$10.91</w:t>
            </w:r>
          </w:p>
        </w:tc>
        <w:tc>
          <w:tcPr>
            <w:tcW w:w="650" w:type="dxa"/>
          </w:tcPr>
          <w:p w14:paraId="7BAC6461" w14:textId="77777777" w:rsidR="00D74876" w:rsidRDefault="007117DA">
            <w:pPr>
              <w:spacing w:before="10" w:after="10"/>
              <w:jc w:val="right"/>
            </w:pPr>
            <w:r>
              <w:rPr>
                <w:sz w:val="16"/>
              </w:rPr>
              <w:t>35</w:t>
            </w:r>
          </w:p>
        </w:tc>
        <w:tc>
          <w:tcPr>
            <w:tcW w:w="550" w:type="dxa"/>
          </w:tcPr>
          <w:p w14:paraId="1F93CD69" w14:textId="77777777" w:rsidR="00D74876" w:rsidRDefault="007117DA">
            <w:pPr>
              <w:spacing w:before="10" w:after="10"/>
              <w:jc w:val="right"/>
            </w:pPr>
            <w:r>
              <w:rPr>
                <w:sz w:val="16"/>
              </w:rPr>
              <w:t>0.0</w:t>
            </w:r>
          </w:p>
        </w:tc>
        <w:tc>
          <w:tcPr>
            <w:tcW w:w="700" w:type="dxa"/>
          </w:tcPr>
          <w:p w14:paraId="043BE57A" w14:textId="77777777" w:rsidR="00D74876" w:rsidRDefault="007117DA">
            <w:pPr>
              <w:spacing w:before="10" w:after="10"/>
              <w:jc w:val="right"/>
            </w:pPr>
            <w:r>
              <w:rPr>
                <w:sz w:val="16"/>
              </w:rPr>
              <w:t>$1.50</w:t>
            </w:r>
          </w:p>
        </w:tc>
        <w:tc>
          <w:tcPr>
            <w:tcW w:w="750" w:type="dxa"/>
          </w:tcPr>
          <w:p w14:paraId="08DF32DE" w14:textId="77777777" w:rsidR="00D74876" w:rsidRDefault="007117DA">
            <w:pPr>
              <w:spacing w:before="10" w:after="10"/>
              <w:jc w:val="right"/>
            </w:pPr>
            <w:r>
              <w:rPr>
                <w:sz w:val="16"/>
              </w:rPr>
              <w:t>$0.099</w:t>
            </w:r>
          </w:p>
        </w:tc>
      </w:tr>
      <w:tr w:rsidR="00D74876" w14:paraId="65EF7721" w14:textId="77777777">
        <w:trPr>
          <w:jc w:val="center"/>
        </w:trPr>
        <w:tc>
          <w:tcPr>
            <w:tcW w:w="1500" w:type="dxa"/>
          </w:tcPr>
          <w:p w14:paraId="5D9CD630" w14:textId="77777777" w:rsidR="00D74876" w:rsidRDefault="007117DA">
            <w:pPr>
              <w:spacing w:before="10" w:after="10"/>
            </w:pPr>
            <w:r>
              <w:rPr>
                <w:sz w:val="16"/>
              </w:rPr>
              <w:t>Australia</w:t>
            </w:r>
          </w:p>
        </w:tc>
        <w:tc>
          <w:tcPr>
            <w:tcW w:w="650" w:type="dxa"/>
          </w:tcPr>
          <w:p w14:paraId="64D1DC28" w14:textId="77777777" w:rsidR="00D74876" w:rsidRDefault="007117DA">
            <w:pPr>
              <w:spacing w:before="10" w:after="10"/>
            </w:pPr>
            <w:r>
              <w:rPr>
                <w:sz w:val="16"/>
              </w:rPr>
              <w:t>$0.090</w:t>
            </w:r>
          </w:p>
        </w:tc>
        <w:tc>
          <w:tcPr>
            <w:tcW w:w="550" w:type="dxa"/>
          </w:tcPr>
          <w:p w14:paraId="61F7D9DF" w14:textId="77777777" w:rsidR="00D74876" w:rsidRDefault="007117DA">
            <w:pPr>
              <w:spacing w:before="10" w:after="10"/>
              <w:jc w:val="right"/>
            </w:pPr>
            <w:r>
              <w:rPr>
                <w:sz w:val="16"/>
              </w:rPr>
              <w:t>28.8</w:t>
            </w:r>
          </w:p>
        </w:tc>
        <w:tc>
          <w:tcPr>
            <w:tcW w:w="500" w:type="dxa"/>
          </w:tcPr>
          <w:p w14:paraId="7C6E3D10" w14:textId="77777777" w:rsidR="00D74876" w:rsidRDefault="007117DA">
            <w:pPr>
              <w:spacing w:before="10" w:after="10"/>
              <w:jc w:val="right"/>
            </w:pPr>
            <w:r>
              <w:rPr>
                <w:sz w:val="16"/>
              </w:rPr>
              <w:t>1.29</w:t>
            </w:r>
          </w:p>
        </w:tc>
        <w:tc>
          <w:tcPr>
            <w:tcW w:w="650" w:type="dxa"/>
          </w:tcPr>
          <w:p w14:paraId="2C299516" w14:textId="77777777" w:rsidR="00D74876" w:rsidRDefault="007117DA">
            <w:pPr>
              <w:spacing w:before="10" w:after="10"/>
              <w:jc w:val="right"/>
            </w:pPr>
            <w:r>
              <w:rPr>
                <w:sz w:val="16"/>
              </w:rPr>
              <w:t>$10.68</w:t>
            </w:r>
          </w:p>
        </w:tc>
        <w:tc>
          <w:tcPr>
            <w:tcW w:w="650" w:type="dxa"/>
          </w:tcPr>
          <w:p w14:paraId="524933A6" w14:textId="77777777" w:rsidR="00D74876" w:rsidRDefault="007117DA">
            <w:pPr>
              <w:spacing w:before="10" w:after="10"/>
              <w:jc w:val="right"/>
            </w:pPr>
            <w:r>
              <w:rPr>
                <w:sz w:val="16"/>
              </w:rPr>
              <w:t>2,670</w:t>
            </w:r>
          </w:p>
        </w:tc>
        <w:tc>
          <w:tcPr>
            <w:tcW w:w="550" w:type="dxa"/>
          </w:tcPr>
          <w:p w14:paraId="5D4F4C28" w14:textId="77777777" w:rsidR="00D74876" w:rsidRDefault="007117DA">
            <w:pPr>
              <w:spacing w:before="10" w:after="10"/>
              <w:jc w:val="right"/>
            </w:pPr>
            <w:r>
              <w:rPr>
                <w:sz w:val="16"/>
              </w:rPr>
              <w:t>2.2</w:t>
            </w:r>
          </w:p>
        </w:tc>
        <w:tc>
          <w:tcPr>
            <w:tcW w:w="700" w:type="dxa"/>
          </w:tcPr>
          <w:p w14:paraId="4629871A" w14:textId="77777777" w:rsidR="00D74876" w:rsidRDefault="007117DA">
            <w:pPr>
              <w:spacing w:before="10" w:after="10"/>
              <w:jc w:val="right"/>
            </w:pPr>
            <w:r>
              <w:rPr>
                <w:sz w:val="16"/>
              </w:rPr>
              <w:t>$1.50</w:t>
            </w:r>
          </w:p>
        </w:tc>
        <w:tc>
          <w:tcPr>
            <w:tcW w:w="750" w:type="dxa"/>
          </w:tcPr>
          <w:p w14:paraId="4230D1DA" w14:textId="77777777" w:rsidR="00D74876" w:rsidRDefault="007117DA">
            <w:pPr>
              <w:spacing w:before="10" w:after="10"/>
              <w:jc w:val="right"/>
            </w:pPr>
            <w:r>
              <w:rPr>
                <w:sz w:val="16"/>
              </w:rPr>
              <w:t>$0.090</w:t>
            </w:r>
          </w:p>
        </w:tc>
      </w:tr>
      <w:tr w:rsidR="00D74876" w14:paraId="03134B6A" w14:textId="77777777">
        <w:trPr>
          <w:jc w:val="center"/>
        </w:trPr>
        <w:tc>
          <w:tcPr>
            <w:tcW w:w="1500" w:type="dxa"/>
          </w:tcPr>
          <w:p w14:paraId="2EBA0C26" w14:textId="77777777" w:rsidR="00D74876" w:rsidRDefault="007117DA">
            <w:pPr>
              <w:spacing w:before="10" w:after="10"/>
            </w:pPr>
            <w:r>
              <w:rPr>
                <w:sz w:val="16"/>
              </w:rPr>
              <w:t>New Zealand</w:t>
            </w:r>
          </w:p>
        </w:tc>
        <w:tc>
          <w:tcPr>
            <w:tcW w:w="650" w:type="dxa"/>
          </w:tcPr>
          <w:p w14:paraId="3270DB82" w14:textId="77777777" w:rsidR="00D74876" w:rsidRDefault="007117DA">
            <w:pPr>
              <w:spacing w:before="10" w:after="10"/>
            </w:pPr>
            <w:r>
              <w:rPr>
                <w:sz w:val="16"/>
              </w:rPr>
              <w:t>$0.095</w:t>
            </w:r>
          </w:p>
        </w:tc>
        <w:tc>
          <w:tcPr>
            <w:tcW w:w="550" w:type="dxa"/>
          </w:tcPr>
          <w:p w14:paraId="2EA1CB91" w14:textId="77777777" w:rsidR="00D74876" w:rsidRDefault="007117DA">
            <w:pPr>
              <w:spacing w:before="10" w:after="10"/>
              <w:jc w:val="right"/>
            </w:pPr>
            <w:r>
              <w:rPr>
                <w:sz w:val="16"/>
              </w:rPr>
              <w:t>15.9</w:t>
            </w:r>
          </w:p>
        </w:tc>
        <w:tc>
          <w:tcPr>
            <w:tcW w:w="500" w:type="dxa"/>
          </w:tcPr>
          <w:p w14:paraId="100B3C24" w14:textId="77777777" w:rsidR="00D74876" w:rsidRDefault="007117DA">
            <w:pPr>
              <w:spacing w:before="10" w:after="10"/>
              <w:jc w:val="right"/>
            </w:pPr>
            <w:r>
              <w:rPr>
                <w:sz w:val="16"/>
              </w:rPr>
              <w:t>1.09</w:t>
            </w:r>
          </w:p>
        </w:tc>
        <w:tc>
          <w:tcPr>
            <w:tcW w:w="650" w:type="dxa"/>
          </w:tcPr>
          <w:p w14:paraId="1A0EE8FA" w14:textId="77777777" w:rsidR="00D74876" w:rsidRDefault="007117DA">
            <w:pPr>
              <w:spacing w:before="10" w:after="10"/>
              <w:jc w:val="right"/>
            </w:pPr>
            <w:r>
              <w:rPr>
                <w:sz w:val="16"/>
              </w:rPr>
              <w:t>$12.30</w:t>
            </w:r>
          </w:p>
        </w:tc>
        <w:tc>
          <w:tcPr>
            <w:tcW w:w="650" w:type="dxa"/>
          </w:tcPr>
          <w:p w14:paraId="490C85A1" w14:textId="77777777" w:rsidR="00D74876" w:rsidRDefault="007117DA">
            <w:pPr>
              <w:spacing w:before="10" w:after="10"/>
              <w:jc w:val="right"/>
            </w:pPr>
            <w:r>
              <w:rPr>
                <w:sz w:val="16"/>
              </w:rPr>
              <w:t>250</w:t>
            </w:r>
          </w:p>
        </w:tc>
        <w:tc>
          <w:tcPr>
            <w:tcW w:w="550" w:type="dxa"/>
          </w:tcPr>
          <w:p w14:paraId="006F3DEB" w14:textId="77777777" w:rsidR="00D74876" w:rsidRDefault="007117DA">
            <w:pPr>
              <w:spacing w:before="10" w:after="10"/>
              <w:jc w:val="right"/>
            </w:pPr>
            <w:r>
              <w:rPr>
                <w:sz w:val="16"/>
              </w:rPr>
              <w:t>0.2</w:t>
            </w:r>
          </w:p>
        </w:tc>
        <w:tc>
          <w:tcPr>
            <w:tcW w:w="700" w:type="dxa"/>
          </w:tcPr>
          <w:p w14:paraId="46A71E56" w14:textId="77777777" w:rsidR="00D74876" w:rsidRDefault="007117DA">
            <w:pPr>
              <w:spacing w:before="10" w:after="10"/>
              <w:jc w:val="right"/>
            </w:pPr>
            <w:r>
              <w:rPr>
                <w:sz w:val="16"/>
              </w:rPr>
              <w:t>$1.50</w:t>
            </w:r>
          </w:p>
        </w:tc>
        <w:tc>
          <w:tcPr>
            <w:tcW w:w="750" w:type="dxa"/>
          </w:tcPr>
          <w:p w14:paraId="1443AB67" w14:textId="77777777" w:rsidR="00D74876" w:rsidRDefault="007117DA">
            <w:pPr>
              <w:spacing w:before="10" w:after="10"/>
              <w:jc w:val="right"/>
            </w:pPr>
            <w:r>
              <w:rPr>
                <w:sz w:val="16"/>
              </w:rPr>
              <w:t>$0.095</w:t>
            </w:r>
          </w:p>
        </w:tc>
      </w:tr>
      <w:tr w:rsidR="00D74876" w14:paraId="339F8824" w14:textId="77777777">
        <w:trPr>
          <w:jc w:val="center"/>
        </w:trPr>
        <w:tc>
          <w:tcPr>
            <w:tcW w:w="1500" w:type="dxa"/>
          </w:tcPr>
          <w:p w14:paraId="1640CF71" w14:textId="77777777" w:rsidR="00D74876" w:rsidRDefault="007117DA">
            <w:pPr>
              <w:spacing w:before="10" w:after="10"/>
            </w:pPr>
            <w:r>
              <w:rPr>
                <w:sz w:val="16"/>
              </w:rPr>
              <w:t>Morocco</w:t>
            </w:r>
          </w:p>
        </w:tc>
        <w:tc>
          <w:tcPr>
            <w:tcW w:w="650" w:type="dxa"/>
          </w:tcPr>
          <w:p w14:paraId="4F62E2CA" w14:textId="77777777" w:rsidR="00D74876" w:rsidRDefault="007117DA">
            <w:pPr>
              <w:spacing w:before="10" w:after="10"/>
            </w:pPr>
            <w:r>
              <w:rPr>
                <w:sz w:val="16"/>
              </w:rPr>
              <w:t>$0.108</w:t>
            </w:r>
          </w:p>
        </w:tc>
        <w:tc>
          <w:tcPr>
            <w:tcW w:w="550" w:type="dxa"/>
          </w:tcPr>
          <w:p w14:paraId="1FA34DD4" w14:textId="77777777" w:rsidR="00D74876" w:rsidRDefault="007117DA">
            <w:pPr>
              <w:spacing w:before="10" w:after="10"/>
              <w:jc w:val="right"/>
            </w:pPr>
            <w:r>
              <w:rPr>
                <w:sz w:val="16"/>
              </w:rPr>
              <w:t>28.5</w:t>
            </w:r>
          </w:p>
        </w:tc>
        <w:tc>
          <w:tcPr>
            <w:tcW w:w="500" w:type="dxa"/>
          </w:tcPr>
          <w:p w14:paraId="56ED8DD0" w14:textId="77777777" w:rsidR="00D74876" w:rsidRDefault="007117DA">
            <w:pPr>
              <w:spacing w:before="10" w:after="10"/>
              <w:jc w:val="right"/>
            </w:pPr>
            <w:r>
              <w:rPr>
                <w:sz w:val="16"/>
              </w:rPr>
              <w:t>1.28</w:t>
            </w:r>
          </w:p>
        </w:tc>
        <w:tc>
          <w:tcPr>
            <w:tcW w:w="650" w:type="dxa"/>
          </w:tcPr>
          <w:p w14:paraId="72664F8F" w14:textId="77777777" w:rsidR="00D74876" w:rsidRDefault="007117DA">
            <w:pPr>
              <w:spacing w:before="10" w:after="10"/>
              <w:jc w:val="right"/>
            </w:pPr>
            <w:r>
              <w:rPr>
                <w:sz w:val="16"/>
              </w:rPr>
              <w:t>$7.82</w:t>
            </w:r>
          </w:p>
        </w:tc>
        <w:tc>
          <w:tcPr>
            <w:tcW w:w="650" w:type="dxa"/>
          </w:tcPr>
          <w:p w14:paraId="5A070979" w14:textId="77777777" w:rsidR="00D74876" w:rsidRDefault="007117DA">
            <w:pPr>
              <w:spacing w:before="10" w:after="10"/>
              <w:jc w:val="right"/>
            </w:pPr>
            <w:r>
              <w:rPr>
                <w:sz w:val="16"/>
              </w:rPr>
              <w:t>50</w:t>
            </w:r>
          </w:p>
        </w:tc>
        <w:tc>
          <w:tcPr>
            <w:tcW w:w="550" w:type="dxa"/>
          </w:tcPr>
          <w:p w14:paraId="5B034FC8" w14:textId="77777777" w:rsidR="00D74876" w:rsidRDefault="007117DA">
            <w:pPr>
              <w:spacing w:before="10" w:after="10"/>
              <w:jc w:val="right"/>
            </w:pPr>
            <w:r>
              <w:rPr>
                <w:sz w:val="16"/>
              </w:rPr>
              <w:t>0.0</w:t>
            </w:r>
          </w:p>
        </w:tc>
        <w:tc>
          <w:tcPr>
            <w:tcW w:w="700" w:type="dxa"/>
          </w:tcPr>
          <w:p w14:paraId="291889EB" w14:textId="77777777" w:rsidR="00D74876" w:rsidRDefault="007117DA">
            <w:pPr>
              <w:spacing w:before="10" w:after="10"/>
              <w:jc w:val="right"/>
            </w:pPr>
            <w:r>
              <w:rPr>
                <w:sz w:val="16"/>
              </w:rPr>
              <w:t>$1.50</w:t>
            </w:r>
          </w:p>
        </w:tc>
        <w:tc>
          <w:tcPr>
            <w:tcW w:w="750" w:type="dxa"/>
          </w:tcPr>
          <w:p w14:paraId="2D6FC32E" w14:textId="77777777" w:rsidR="00D74876" w:rsidRDefault="007117DA">
            <w:pPr>
              <w:spacing w:before="10" w:after="10"/>
              <w:jc w:val="right"/>
            </w:pPr>
            <w:r>
              <w:rPr>
                <w:sz w:val="16"/>
              </w:rPr>
              <w:t>$0.108</w:t>
            </w:r>
          </w:p>
        </w:tc>
      </w:tr>
      <w:tr w:rsidR="00D74876" w14:paraId="31DD3C92" w14:textId="77777777">
        <w:trPr>
          <w:jc w:val="center"/>
        </w:trPr>
        <w:tc>
          <w:tcPr>
            <w:tcW w:w="1500" w:type="dxa"/>
          </w:tcPr>
          <w:p w14:paraId="0A368B0C" w14:textId="77777777" w:rsidR="00D74876" w:rsidRDefault="007117DA">
            <w:pPr>
              <w:spacing w:before="10" w:after="10"/>
            </w:pPr>
            <w:r>
              <w:rPr>
                <w:sz w:val="16"/>
              </w:rPr>
              <w:t>Mexico</w:t>
            </w:r>
          </w:p>
        </w:tc>
        <w:tc>
          <w:tcPr>
            <w:tcW w:w="650" w:type="dxa"/>
          </w:tcPr>
          <w:p w14:paraId="69810726" w14:textId="77777777" w:rsidR="00D74876" w:rsidRDefault="007117DA">
            <w:pPr>
              <w:spacing w:before="10" w:after="10"/>
            </w:pPr>
            <w:r>
              <w:rPr>
                <w:sz w:val="16"/>
              </w:rPr>
              <w:t>$0.095</w:t>
            </w:r>
          </w:p>
        </w:tc>
        <w:tc>
          <w:tcPr>
            <w:tcW w:w="550" w:type="dxa"/>
          </w:tcPr>
          <w:p w14:paraId="15FC3B10" w14:textId="77777777" w:rsidR="00D74876" w:rsidRDefault="007117DA">
            <w:pPr>
              <w:spacing w:before="10" w:after="10"/>
              <w:jc w:val="right"/>
            </w:pPr>
            <w:r>
              <w:rPr>
                <w:sz w:val="16"/>
              </w:rPr>
              <w:t>26.6</w:t>
            </w:r>
          </w:p>
        </w:tc>
        <w:tc>
          <w:tcPr>
            <w:tcW w:w="500" w:type="dxa"/>
          </w:tcPr>
          <w:p w14:paraId="08728AC4" w14:textId="77777777" w:rsidR="00D74876" w:rsidRDefault="007117DA">
            <w:pPr>
              <w:spacing w:before="10" w:after="10"/>
              <w:jc w:val="right"/>
            </w:pPr>
            <w:r>
              <w:rPr>
                <w:sz w:val="16"/>
              </w:rPr>
              <w:t>1.25</w:t>
            </w:r>
          </w:p>
        </w:tc>
        <w:tc>
          <w:tcPr>
            <w:tcW w:w="650" w:type="dxa"/>
          </w:tcPr>
          <w:p w14:paraId="2D422C4A" w14:textId="77777777" w:rsidR="00D74876" w:rsidRDefault="007117DA">
            <w:pPr>
              <w:spacing w:before="10" w:after="10"/>
              <w:jc w:val="right"/>
            </w:pPr>
            <w:r>
              <w:rPr>
                <w:sz w:val="16"/>
              </w:rPr>
              <w:t>$10.40</w:t>
            </w:r>
          </w:p>
        </w:tc>
        <w:tc>
          <w:tcPr>
            <w:tcW w:w="650" w:type="dxa"/>
          </w:tcPr>
          <w:p w14:paraId="5EA9D75E" w14:textId="77777777" w:rsidR="00D74876" w:rsidRDefault="007117DA">
            <w:pPr>
              <w:spacing w:before="10" w:after="10"/>
              <w:jc w:val="right"/>
            </w:pPr>
            <w:r>
              <w:rPr>
                <w:sz w:val="16"/>
              </w:rPr>
              <w:t>900</w:t>
            </w:r>
          </w:p>
        </w:tc>
        <w:tc>
          <w:tcPr>
            <w:tcW w:w="550" w:type="dxa"/>
          </w:tcPr>
          <w:p w14:paraId="34B80BBD" w14:textId="77777777" w:rsidR="00D74876" w:rsidRDefault="007117DA">
            <w:pPr>
              <w:spacing w:before="10" w:after="10"/>
              <w:jc w:val="right"/>
            </w:pPr>
            <w:r>
              <w:rPr>
                <w:sz w:val="16"/>
              </w:rPr>
              <w:t>0.7</w:t>
            </w:r>
          </w:p>
        </w:tc>
        <w:tc>
          <w:tcPr>
            <w:tcW w:w="700" w:type="dxa"/>
          </w:tcPr>
          <w:p w14:paraId="13A71C4B" w14:textId="77777777" w:rsidR="00D74876" w:rsidRDefault="007117DA">
            <w:pPr>
              <w:spacing w:before="10" w:after="10"/>
              <w:jc w:val="right"/>
            </w:pPr>
            <w:r>
              <w:rPr>
                <w:sz w:val="16"/>
              </w:rPr>
              <w:t>$1.50</w:t>
            </w:r>
          </w:p>
        </w:tc>
        <w:tc>
          <w:tcPr>
            <w:tcW w:w="750" w:type="dxa"/>
          </w:tcPr>
          <w:p w14:paraId="0CF5196E" w14:textId="77777777" w:rsidR="00D74876" w:rsidRDefault="007117DA">
            <w:pPr>
              <w:spacing w:before="10" w:after="10"/>
              <w:jc w:val="right"/>
            </w:pPr>
            <w:r>
              <w:rPr>
                <w:sz w:val="16"/>
              </w:rPr>
              <w:t>$0.095</w:t>
            </w:r>
          </w:p>
        </w:tc>
      </w:tr>
      <w:tr w:rsidR="00D74876" w14:paraId="0797B0F2" w14:textId="77777777">
        <w:trPr>
          <w:jc w:val="center"/>
        </w:trPr>
        <w:tc>
          <w:tcPr>
            <w:tcW w:w="1500" w:type="dxa"/>
          </w:tcPr>
          <w:p w14:paraId="0F697BF1" w14:textId="77777777" w:rsidR="00D74876" w:rsidRDefault="007117DA">
            <w:pPr>
              <w:spacing w:before="10" w:after="10"/>
            </w:pPr>
            <w:r>
              <w:rPr>
                <w:sz w:val="16"/>
              </w:rPr>
              <w:t>France</w:t>
            </w:r>
          </w:p>
        </w:tc>
        <w:tc>
          <w:tcPr>
            <w:tcW w:w="650" w:type="dxa"/>
          </w:tcPr>
          <w:p w14:paraId="5CC48A4A" w14:textId="77777777" w:rsidR="00D74876" w:rsidRDefault="007117DA">
            <w:pPr>
              <w:spacing w:before="10" w:after="10"/>
            </w:pPr>
            <w:r>
              <w:rPr>
                <w:sz w:val="16"/>
              </w:rPr>
              <w:t>$0.102</w:t>
            </w:r>
          </w:p>
        </w:tc>
        <w:tc>
          <w:tcPr>
            <w:tcW w:w="550" w:type="dxa"/>
          </w:tcPr>
          <w:p w14:paraId="7AFA2C7E" w14:textId="77777777" w:rsidR="00D74876" w:rsidRDefault="007117DA">
            <w:pPr>
              <w:spacing w:before="10" w:after="10"/>
              <w:jc w:val="right"/>
            </w:pPr>
            <w:r>
              <w:rPr>
                <w:sz w:val="16"/>
              </w:rPr>
              <w:t>21.0</w:t>
            </w:r>
          </w:p>
        </w:tc>
        <w:tc>
          <w:tcPr>
            <w:tcW w:w="500" w:type="dxa"/>
          </w:tcPr>
          <w:p w14:paraId="6A89E863" w14:textId="77777777" w:rsidR="00D74876" w:rsidRDefault="007117DA">
            <w:pPr>
              <w:spacing w:before="10" w:after="10"/>
              <w:jc w:val="right"/>
            </w:pPr>
            <w:r>
              <w:rPr>
                <w:sz w:val="16"/>
              </w:rPr>
              <w:t>1.17</w:t>
            </w:r>
          </w:p>
        </w:tc>
        <w:tc>
          <w:tcPr>
            <w:tcW w:w="650" w:type="dxa"/>
          </w:tcPr>
          <w:p w14:paraId="47A51FAA" w14:textId="77777777" w:rsidR="00D74876" w:rsidRDefault="007117DA">
            <w:pPr>
              <w:spacing w:before="10" w:after="10"/>
              <w:jc w:val="right"/>
            </w:pPr>
            <w:r>
              <w:rPr>
                <w:sz w:val="16"/>
              </w:rPr>
              <w:t>$10.43</w:t>
            </w:r>
          </w:p>
        </w:tc>
        <w:tc>
          <w:tcPr>
            <w:tcW w:w="650" w:type="dxa"/>
          </w:tcPr>
          <w:p w14:paraId="24BCA6B5" w14:textId="77777777" w:rsidR="00D74876" w:rsidRDefault="007117DA">
            <w:pPr>
              <w:spacing w:before="10" w:after="10"/>
              <w:jc w:val="right"/>
            </w:pPr>
            <w:r>
              <w:rPr>
                <w:sz w:val="16"/>
              </w:rPr>
              <w:t>1,400</w:t>
            </w:r>
          </w:p>
        </w:tc>
        <w:tc>
          <w:tcPr>
            <w:tcW w:w="550" w:type="dxa"/>
          </w:tcPr>
          <w:p w14:paraId="74544172" w14:textId="77777777" w:rsidR="00D74876" w:rsidRDefault="007117DA">
            <w:pPr>
              <w:spacing w:before="10" w:after="10"/>
              <w:jc w:val="right"/>
            </w:pPr>
            <w:r>
              <w:rPr>
                <w:sz w:val="16"/>
              </w:rPr>
              <w:t>1.1</w:t>
            </w:r>
          </w:p>
        </w:tc>
        <w:tc>
          <w:tcPr>
            <w:tcW w:w="700" w:type="dxa"/>
          </w:tcPr>
          <w:p w14:paraId="5F5FAE7E" w14:textId="77777777" w:rsidR="00D74876" w:rsidRDefault="007117DA">
            <w:pPr>
              <w:spacing w:before="10" w:after="10"/>
              <w:jc w:val="right"/>
            </w:pPr>
            <w:r>
              <w:rPr>
                <w:sz w:val="16"/>
              </w:rPr>
              <w:t>$1.50</w:t>
            </w:r>
          </w:p>
        </w:tc>
        <w:tc>
          <w:tcPr>
            <w:tcW w:w="750" w:type="dxa"/>
          </w:tcPr>
          <w:p w14:paraId="74B6102E" w14:textId="77777777" w:rsidR="00D74876" w:rsidRDefault="007117DA">
            <w:pPr>
              <w:spacing w:before="10" w:after="10"/>
              <w:jc w:val="right"/>
            </w:pPr>
            <w:r>
              <w:rPr>
                <w:sz w:val="16"/>
              </w:rPr>
              <w:t>$0.102</w:t>
            </w:r>
          </w:p>
        </w:tc>
      </w:tr>
      <w:tr w:rsidR="00D74876" w14:paraId="559CC883" w14:textId="77777777">
        <w:trPr>
          <w:jc w:val="center"/>
        </w:trPr>
        <w:tc>
          <w:tcPr>
            <w:tcW w:w="1500" w:type="dxa"/>
          </w:tcPr>
          <w:p w14:paraId="616BEDAF" w14:textId="77777777" w:rsidR="00D74876" w:rsidRDefault="007117DA">
            <w:pPr>
              <w:spacing w:before="10" w:after="10"/>
            </w:pPr>
            <w:r>
              <w:rPr>
                <w:sz w:val="16"/>
              </w:rPr>
              <w:t>Armenia</w:t>
            </w:r>
          </w:p>
        </w:tc>
        <w:tc>
          <w:tcPr>
            <w:tcW w:w="650" w:type="dxa"/>
          </w:tcPr>
          <w:p w14:paraId="048A2E24" w14:textId="77777777" w:rsidR="00D74876" w:rsidRDefault="007117DA">
            <w:pPr>
              <w:spacing w:before="10" w:after="10"/>
            </w:pPr>
            <w:r>
              <w:rPr>
                <w:sz w:val="16"/>
              </w:rPr>
              <w:t>$0.111</w:t>
            </w:r>
          </w:p>
        </w:tc>
        <w:tc>
          <w:tcPr>
            <w:tcW w:w="550" w:type="dxa"/>
          </w:tcPr>
          <w:p w14:paraId="4418CD35" w14:textId="77777777" w:rsidR="00D74876" w:rsidRDefault="007117DA">
            <w:pPr>
              <w:spacing w:before="10" w:after="10"/>
              <w:jc w:val="right"/>
            </w:pPr>
            <w:r>
              <w:rPr>
                <w:sz w:val="16"/>
              </w:rPr>
              <w:t>19.8</w:t>
            </w:r>
          </w:p>
        </w:tc>
        <w:tc>
          <w:tcPr>
            <w:tcW w:w="500" w:type="dxa"/>
          </w:tcPr>
          <w:p w14:paraId="06853197" w14:textId="77777777" w:rsidR="00D74876" w:rsidRDefault="007117DA">
            <w:pPr>
              <w:spacing w:before="10" w:after="10"/>
              <w:jc w:val="right"/>
            </w:pPr>
            <w:r>
              <w:rPr>
                <w:sz w:val="16"/>
              </w:rPr>
              <w:t>1.15</w:t>
            </w:r>
          </w:p>
        </w:tc>
        <w:tc>
          <w:tcPr>
            <w:tcW w:w="650" w:type="dxa"/>
          </w:tcPr>
          <w:p w14:paraId="3ECC1E56" w14:textId="77777777" w:rsidR="00D74876" w:rsidRDefault="007117DA">
            <w:pPr>
              <w:spacing w:before="10" w:after="10"/>
              <w:jc w:val="right"/>
            </w:pPr>
            <w:r>
              <w:rPr>
                <w:sz w:val="16"/>
              </w:rPr>
              <w:t>$9.76</w:t>
            </w:r>
          </w:p>
        </w:tc>
        <w:tc>
          <w:tcPr>
            <w:tcW w:w="650" w:type="dxa"/>
          </w:tcPr>
          <w:p w14:paraId="37B490BA" w14:textId="77777777" w:rsidR="00D74876" w:rsidRDefault="007117DA">
            <w:pPr>
              <w:spacing w:before="10" w:after="10"/>
              <w:jc w:val="right"/>
            </w:pPr>
            <w:r>
              <w:rPr>
                <w:sz w:val="16"/>
              </w:rPr>
              <w:t>10</w:t>
            </w:r>
          </w:p>
        </w:tc>
        <w:tc>
          <w:tcPr>
            <w:tcW w:w="550" w:type="dxa"/>
          </w:tcPr>
          <w:p w14:paraId="2520EDFD" w14:textId="77777777" w:rsidR="00D74876" w:rsidRDefault="007117DA">
            <w:pPr>
              <w:spacing w:before="10" w:after="10"/>
              <w:jc w:val="right"/>
            </w:pPr>
            <w:r>
              <w:rPr>
                <w:sz w:val="16"/>
              </w:rPr>
              <w:t>0.0</w:t>
            </w:r>
          </w:p>
        </w:tc>
        <w:tc>
          <w:tcPr>
            <w:tcW w:w="700" w:type="dxa"/>
          </w:tcPr>
          <w:p w14:paraId="7B56C225" w14:textId="77777777" w:rsidR="00D74876" w:rsidRDefault="007117DA">
            <w:pPr>
              <w:spacing w:before="10" w:after="10"/>
              <w:jc w:val="right"/>
            </w:pPr>
            <w:r>
              <w:rPr>
                <w:sz w:val="16"/>
              </w:rPr>
              <w:t>$1.50</w:t>
            </w:r>
          </w:p>
        </w:tc>
        <w:tc>
          <w:tcPr>
            <w:tcW w:w="750" w:type="dxa"/>
          </w:tcPr>
          <w:p w14:paraId="4A631155" w14:textId="77777777" w:rsidR="00D74876" w:rsidRDefault="007117DA">
            <w:pPr>
              <w:spacing w:before="10" w:after="10"/>
              <w:jc w:val="right"/>
            </w:pPr>
            <w:r>
              <w:rPr>
                <w:sz w:val="16"/>
              </w:rPr>
              <w:t>$0.111</w:t>
            </w:r>
          </w:p>
        </w:tc>
      </w:tr>
      <w:tr w:rsidR="00D74876" w14:paraId="747EBA8E" w14:textId="77777777">
        <w:trPr>
          <w:jc w:val="center"/>
        </w:trPr>
        <w:tc>
          <w:tcPr>
            <w:tcW w:w="1500" w:type="dxa"/>
          </w:tcPr>
          <w:p w14:paraId="7AC5333C" w14:textId="77777777" w:rsidR="00D74876" w:rsidRDefault="007117DA">
            <w:pPr>
              <w:spacing w:before="10" w:after="10"/>
            </w:pPr>
            <w:r>
              <w:rPr>
                <w:sz w:val="16"/>
              </w:rPr>
              <w:t>United Arab Emirates</w:t>
            </w:r>
          </w:p>
        </w:tc>
        <w:tc>
          <w:tcPr>
            <w:tcW w:w="650" w:type="dxa"/>
          </w:tcPr>
          <w:p w14:paraId="7A4B8957" w14:textId="77777777" w:rsidR="00D74876" w:rsidRDefault="007117DA">
            <w:pPr>
              <w:spacing w:before="10" w:after="10"/>
            </w:pPr>
            <w:r>
              <w:rPr>
                <w:sz w:val="16"/>
              </w:rPr>
              <w:t>$0.065</w:t>
            </w:r>
          </w:p>
        </w:tc>
        <w:tc>
          <w:tcPr>
            <w:tcW w:w="550" w:type="dxa"/>
          </w:tcPr>
          <w:p w14:paraId="3EE0DB3F" w14:textId="77777777" w:rsidR="00D74876" w:rsidRDefault="007117DA">
            <w:pPr>
              <w:spacing w:before="10" w:after="10"/>
              <w:jc w:val="right"/>
            </w:pPr>
            <w:r>
              <w:rPr>
                <w:sz w:val="16"/>
              </w:rPr>
              <w:t>37.1</w:t>
            </w:r>
          </w:p>
        </w:tc>
        <w:tc>
          <w:tcPr>
            <w:tcW w:w="500" w:type="dxa"/>
          </w:tcPr>
          <w:p w14:paraId="5347D77A" w14:textId="77777777" w:rsidR="00D74876" w:rsidRDefault="007117DA">
            <w:pPr>
              <w:spacing w:before="10" w:after="10"/>
              <w:jc w:val="right"/>
            </w:pPr>
            <w:r>
              <w:rPr>
                <w:sz w:val="16"/>
              </w:rPr>
              <w:t>1.41</w:t>
            </w:r>
          </w:p>
        </w:tc>
        <w:tc>
          <w:tcPr>
            <w:tcW w:w="650" w:type="dxa"/>
          </w:tcPr>
          <w:p w14:paraId="06224A20" w14:textId="77777777" w:rsidR="00D74876" w:rsidRDefault="007117DA">
            <w:pPr>
              <w:spacing w:before="10" w:after="10"/>
              <w:jc w:val="right"/>
            </w:pPr>
            <w:r>
              <w:rPr>
                <w:sz w:val="16"/>
              </w:rPr>
              <w:t>$9.24</w:t>
            </w:r>
          </w:p>
        </w:tc>
        <w:tc>
          <w:tcPr>
            <w:tcW w:w="650" w:type="dxa"/>
          </w:tcPr>
          <w:p w14:paraId="6C826931" w14:textId="77777777" w:rsidR="00D74876" w:rsidRDefault="007117DA">
            <w:pPr>
              <w:spacing w:before="10" w:after="10"/>
              <w:jc w:val="right"/>
            </w:pPr>
            <w:r>
              <w:rPr>
                <w:sz w:val="16"/>
              </w:rPr>
              <w:t>500</w:t>
            </w:r>
          </w:p>
        </w:tc>
        <w:tc>
          <w:tcPr>
            <w:tcW w:w="550" w:type="dxa"/>
          </w:tcPr>
          <w:p w14:paraId="620A6626" w14:textId="77777777" w:rsidR="00D74876" w:rsidRDefault="007117DA">
            <w:pPr>
              <w:spacing w:before="10" w:after="10"/>
              <w:jc w:val="right"/>
            </w:pPr>
            <w:r>
              <w:rPr>
                <w:sz w:val="16"/>
              </w:rPr>
              <w:t>0.4</w:t>
            </w:r>
          </w:p>
        </w:tc>
        <w:tc>
          <w:tcPr>
            <w:tcW w:w="700" w:type="dxa"/>
          </w:tcPr>
          <w:p w14:paraId="43FDA8A1" w14:textId="77777777" w:rsidR="00D74876" w:rsidRDefault="007117DA">
            <w:pPr>
              <w:spacing w:before="10" w:after="10"/>
              <w:jc w:val="right"/>
            </w:pPr>
            <w:r>
              <w:rPr>
                <w:sz w:val="16"/>
              </w:rPr>
              <w:t>$1.47</w:t>
            </w:r>
          </w:p>
        </w:tc>
        <w:tc>
          <w:tcPr>
            <w:tcW w:w="750" w:type="dxa"/>
          </w:tcPr>
          <w:p w14:paraId="753B06BF" w14:textId="77777777" w:rsidR="00D74876" w:rsidRDefault="007117DA">
            <w:pPr>
              <w:spacing w:before="10" w:after="10"/>
              <w:jc w:val="right"/>
            </w:pPr>
            <w:r>
              <w:rPr>
                <w:b/>
                <w:sz w:val="16"/>
              </w:rPr>
              <w:t>$0.095</w:t>
            </w:r>
          </w:p>
        </w:tc>
      </w:tr>
      <w:tr w:rsidR="00D74876" w14:paraId="5BBA557B" w14:textId="77777777">
        <w:trPr>
          <w:jc w:val="center"/>
        </w:trPr>
        <w:tc>
          <w:tcPr>
            <w:tcW w:w="1500" w:type="dxa"/>
          </w:tcPr>
          <w:p w14:paraId="3CC7CC74" w14:textId="77777777" w:rsidR="00D74876" w:rsidRDefault="007117DA">
            <w:pPr>
              <w:spacing w:before="10" w:after="10"/>
            </w:pPr>
            <w:r>
              <w:rPr>
                <w:sz w:val="16"/>
              </w:rPr>
              <w:t>Chile</w:t>
            </w:r>
          </w:p>
        </w:tc>
        <w:tc>
          <w:tcPr>
            <w:tcW w:w="650" w:type="dxa"/>
          </w:tcPr>
          <w:p w14:paraId="57FB4326" w14:textId="77777777" w:rsidR="00D74876" w:rsidRDefault="007117DA">
            <w:pPr>
              <w:spacing w:before="10" w:after="10"/>
            </w:pPr>
            <w:r>
              <w:rPr>
                <w:sz w:val="16"/>
              </w:rPr>
              <w:t>$0.130</w:t>
            </w:r>
          </w:p>
        </w:tc>
        <w:tc>
          <w:tcPr>
            <w:tcW w:w="550" w:type="dxa"/>
          </w:tcPr>
          <w:p w14:paraId="5D4BEDCE" w14:textId="77777777" w:rsidR="00D74876" w:rsidRDefault="007117DA">
            <w:pPr>
              <w:spacing w:before="10" w:after="10"/>
              <w:jc w:val="right"/>
            </w:pPr>
            <w:r>
              <w:rPr>
                <w:sz w:val="16"/>
              </w:rPr>
              <w:t>13.4</w:t>
            </w:r>
          </w:p>
        </w:tc>
        <w:tc>
          <w:tcPr>
            <w:tcW w:w="500" w:type="dxa"/>
          </w:tcPr>
          <w:p w14:paraId="44EEF258" w14:textId="77777777" w:rsidR="00D74876" w:rsidRDefault="007117DA">
            <w:pPr>
              <w:spacing w:before="10" w:after="10"/>
              <w:jc w:val="right"/>
            </w:pPr>
            <w:r>
              <w:rPr>
                <w:sz w:val="16"/>
              </w:rPr>
              <w:t>1.08</w:t>
            </w:r>
          </w:p>
        </w:tc>
        <w:tc>
          <w:tcPr>
            <w:tcW w:w="650" w:type="dxa"/>
          </w:tcPr>
          <w:p w14:paraId="1DD3F323" w14:textId="77777777" w:rsidR="00D74876" w:rsidRDefault="007117DA">
            <w:pPr>
              <w:spacing w:before="10" w:after="10"/>
              <w:jc w:val="right"/>
            </w:pPr>
            <w:r>
              <w:rPr>
                <w:sz w:val="16"/>
              </w:rPr>
              <w:t>$8.61</w:t>
            </w:r>
          </w:p>
        </w:tc>
        <w:tc>
          <w:tcPr>
            <w:tcW w:w="650" w:type="dxa"/>
          </w:tcPr>
          <w:p w14:paraId="67233F08" w14:textId="77777777" w:rsidR="00D74876" w:rsidRDefault="007117DA">
            <w:pPr>
              <w:spacing w:before="10" w:after="10"/>
              <w:jc w:val="right"/>
            </w:pPr>
            <w:r>
              <w:rPr>
                <w:sz w:val="16"/>
              </w:rPr>
              <w:t>200</w:t>
            </w:r>
          </w:p>
        </w:tc>
        <w:tc>
          <w:tcPr>
            <w:tcW w:w="550" w:type="dxa"/>
          </w:tcPr>
          <w:p w14:paraId="4E361462" w14:textId="77777777" w:rsidR="00D74876" w:rsidRDefault="007117DA">
            <w:pPr>
              <w:spacing w:before="10" w:after="10"/>
              <w:jc w:val="right"/>
            </w:pPr>
            <w:r>
              <w:rPr>
                <w:sz w:val="16"/>
              </w:rPr>
              <w:t>0.2</w:t>
            </w:r>
          </w:p>
        </w:tc>
        <w:tc>
          <w:tcPr>
            <w:tcW w:w="700" w:type="dxa"/>
          </w:tcPr>
          <w:p w14:paraId="0BB8E4D2" w14:textId="77777777" w:rsidR="00D74876" w:rsidRDefault="007117DA">
            <w:pPr>
              <w:spacing w:before="10" w:after="10"/>
              <w:jc w:val="right"/>
            </w:pPr>
            <w:r>
              <w:rPr>
                <w:sz w:val="16"/>
              </w:rPr>
              <w:t>$1.50</w:t>
            </w:r>
          </w:p>
        </w:tc>
        <w:tc>
          <w:tcPr>
            <w:tcW w:w="750" w:type="dxa"/>
          </w:tcPr>
          <w:p w14:paraId="4F2F115F" w14:textId="77777777" w:rsidR="00D74876" w:rsidRDefault="007117DA">
            <w:pPr>
              <w:spacing w:before="10" w:after="10"/>
              <w:jc w:val="right"/>
            </w:pPr>
            <w:r>
              <w:rPr>
                <w:sz w:val="16"/>
              </w:rPr>
              <w:t>$0.130</w:t>
            </w:r>
          </w:p>
        </w:tc>
      </w:tr>
      <w:tr w:rsidR="00D74876" w14:paraId="7457BF24" w14:textId="77777777">
        <w:trPr>
          <w:jc w:val="center"/>
        </w:trPr>
        <w:tc>
          <w:tcPr>
            <w:tcW w:w="1500" w:type="dxa"/>
          </w:tcPr>
          <w:p w14:paraId="166E4613" w14:textId="77777777" w:rsidR="00D74876" w:rsidRDefault="007117DA">
            <w:pPr>
              <w:spacing w:before="10" w:after="10"/>
            </w:pPr>
            <w:r>
              <w:rPr>
                <w:sz w:val="16"/>
              </w:rPr>
              <w:t>Poland</w:t>
            </w:r>
          </w:p>
        </w:tc>
        <w:tc>
          <w:tcPr>
            <w:tcW w:w="650" w:type="dxa"/>
          </w:tcPr>
          <w:p w14:paraId="1F82FA15" w14:textId="77777777" w:rsidR="00D74876" w:rsidRDefault="007117DA">
            <w:pPr>
              <w:spacing w:before="10" w:after="10"/>
            </w:pPr>
            <w:r>
              <w:rPr>
                <w:sz w:val="16"/>
              </w:rPr>
              <w:t>$0.119</w:t>
            </w:r>
          </w:p>
        </w:tc>
        <w:tc>
          <w:tcPr>
            <w:tcW w:w="550" w:type="dxa"/>
          </w:tcPr>
          <w:p w14:paraId="7EC0AD6D" w14:textId="77777777" w:rsidR="00D74876" w:rsidRDefault="007117DA">
            <w:pPr>
              <w:spacing w:before="10" w:after="10"/>
              <w:jc w:val="right"/>
            </w:pPr>
            <w:r>
              <w:rPr>
                <w:sz w:val="16"/>
              </w:rPr>
              <w:t>19.7</w:t>
            </w:r>
          </w:p>
        </w:tc>
        <w:tc>
          <w:tcPr>
            <w:tcW w:w="500" w:type="dxa"/>
          </w:tcPr>
          <w:p w14:paraId="40CA1879" w14:textId="77777777" w:rsidR="00D74876" w:rsidRDefault="007117DA">
            <w:pPr>
              <w:spacing w:before="10" w:after="10"/>
              <w:jc w:val="right"/>
            </w:pPr>
            <w:r>
              <w:rPr>
                <w:sz w:val="16"/>
              </w:rPr>
              <w:t>1.15</w:t>
            </w:r>
          </w:p>
        </w:tc>
        <w:tc>
          <w:tcPr>
            <w:tcW w:w="650" w:type="dxa"/>
          </w:tcPr>
          <w:p w14:paraId="2419A6C3" w14:textId="77777777" w:rsidR="00D74876" w:rsidRDefault="007117DA">
            <w:pPr>
              <w:spacing w:before="10" w:after="10"/>
              <w:jc w:val="right"/>
            </w:pPr>
            <w:r>
              <w:rPr>
                <w:sz w:val="16"/>
              </w:rPr>
              <w:t>$9.16</w:t>
            </w:r>
          </w:p>
        </w:tc>
        <w:tc>
          <w:tcPr>
            <w:tcW w:w="650" w:type="dxa"/>
          </w:tcPr>
          <w:p w14:paraId="071F414A" w14:textId="77777777" w:rsidR="00D74876" w:rsidRDefault="007117DA">
            <w:pPr>
              <w:spacing w:before="10" w:after="10"/>
              <w:jc w:val="right"/>
            </w:pPr>
            <w:r>
              <w:rPr>
                <w:sz w:val="16"/>
              </w:rPr>
              <w:t>600</w:t>
            </w:r>
          </w:p>
        </w:tc>
        <w:tc>
          <w:tcPr>
            <w:tcW w:w="550" w:type="dxa"/>
          </w:tcPr>
          <w:p w14:paraId="55185B12" w14:textId="77777777" w:rsidR="00D74876" w:rsidRDefault="007117DA">
            <w:pPr>
              <w:spacing w:before="10" w:after="10"/>
              <w:jc w:val="right"/>
            </w:pPr>
            <w:r>
              <w:rPr>
                <w:sz w:val="16"/>
              </w:rPr>
              <w:t>0.5</w:t>
            </w:r>
          </w:p>
        </w:tc>
        <w:tc>
          <w:tcPr>
            <w:tcW w:w="700" w:type="dxa"/>
          </w:tcPr>
          <w:p w14:paraId="226A9B4E" w14:textId="77777777" w:rsidR="00D74876" w:rsidRDefault="007117DA">
            <w:pPr>
              <w:spacing w:before="10" w:after="10"/>
              <w:jc w:val="right"/>
            </w:pPr>
            <w:r>
              <w:rPr>
                <w:sz w:val="16"/>
              </w:rPr>
              <w:t>$1.50</w:t>
            </w:r>
          </w:p>
        </w:tc>
        <w:tc>
          <w:tcPr>
            <w:tcW w:w="750" w:type="dxa"/>
          </w:tcPr>
          <w:p w14:paraId="6ED4CA09" w14:textId="77777777" w:rsidR="00D74876" w:rsidRDefault="007117DA">
            <w:pPr>
              <w:spacing w:before="10" w:after="10"/>
              <w:jc w:val="right"/>
            </w:pPr>
            <w:r>
              <w:rPr>
                <w:sz w:val="16"/>
              </w:rPr>
              <w:t>$0.119</w:t>
            </w:r>
          </w:p>
        </w:tc>
      </w:tr>
      <w:tr w:rsidR="00D74876" w14:paraId="0C023C79" w14:textId="77777777">
        <w:trPr>
          <w:jc w:val="center"/>
        </w:trPr>
        <w:tc>
          <w:tcPr>
            <w:tcW w:w="1500" w:type="dxa"/>
          </w:tcPr>
          <w:p w14:paraId="654CBC4A" w14:textId="77777777" w:rsidR="00D74876" w:rsidRDefault="007117DA">
            <w:pPr>
              <w:spacing w:before="10" w:after="10"/>
            </w:pPr>
            <w:r>
              <w:rPr>
                <w:sz w:val="16"/>
              </w:rPr>
              <w:t>Latvia</w:t>
            </w:r>
          </w:p>
        </w:tc>
        <w:tc>
          <w:tcPr>
            <w:tcW w:w="650" w:type="dxa"/>
          </w:tcPr>
          <w:p w14:paraId="4BE05898" w14:textId="77777777" w:rsidR="00D74876" w:rsidRDefault="007117DA">
            <w:pPr>
              <w:spacing w:before="10" w:after="10"/>
            </w:pPr>
            <w:r>
              <w:rPr>
                <w:sz w:val="16"/>
              </w:rPr>
              <w:t>$0.110</w:t>
            </w:r>
          </w:p>
        </w:tc>
        <w:tc>
          <w:tcPr>
            <w:tcW w:w="550" w:type="dxa"/>
          </w:tcPr>
          <w:p w14:paraId="78B3A6C4" w14:textId="77777777" w:rsidR="00D74876" w:rsidRDefault="007117DA">
            <w:pPr>
              <w:spacing w:before="10" w:after="10"/>
              <w:jc w:val="right"/>
            </w:pPr>
            <w:r>
              <w:rPr>
                <w:sz w:val="16"/>
              </w:rPr>
              <w:t>18.4</w:t>
            </w:r>
          </w:p>
        </w:tc>
        <w:tc>
          <w:tcPr>
            <w:tcW w:w="500" w:type="dxa"/>
          </w:tcPr>
          <w:p w14:paraId="1F11AE75" w14:textId="77777777" w:rsidR="00D74876" w:rsidRDefault="007117DA">
            <w:pPr>
              <w:spacing w:before="10" w:after="10"/>
              <w:jc w:val="right"/>
            </w:pPr>
            <w:r>
              <w:rPr>
                <w:sz w:val="16"/>
              </w:rPr>
              <w:t>1.13</w:t>
            </w:r>
          </w:p>
        </w:tc>
        <w:tc>
          <w:tcPr>
            <w:tcW w:w="650" w:type="dxa"/>
          </w:tcPr>
          <w:p w14:paraId="045E7EB9" w14:textId="77777777" w:rsidR="00D74876" w:rsidRDefault="007117DA">
            <w:pPr>
              <w:spacing w:before="10" w:after="10"/>
              <w:jc w:val="right"/>
            </w:pPr>
            <w:r>
              <w:rPr>
                <w:sz w:val="16"/>
              </w:rPr>
              <w:t>$10.92</w:t>
            </w:r>
          </w:p>
        </w:tc>
        <w:tc>
          <w:tcPr>
            <w:tcW w:w="650" w:type="dxa"/>
          </w:tcPr>
          <w:p w14:paraId="383025DF" w14:textId="77777777" w:rsidR="00D74876" w:rsidRDefault="007117DA">
            <w:pPr>
              <w:spacing w:before="10" w:after="10"/>
              <w:jc w:val="right"/>
            </w:pPr>
            <w:r>
              <w:rPr>
                <w:sz w:val="16"/>
              </w:rPr>
              <w:t>80</w:t>
            </w:r>
          </w:p>
        </w:tc>
        <w:tc>
          <w:tcPr>
            <w:tcW w:w="550" w:type="dxa"/>
          </w:tcPr>
          <w:p w14:paraId="2A29AB5D" w14:textId="77777777" w:rsidR="00D74876" w:rsidRDefault="007117DA">
            <w:pPr>
              <w:spacing w:before="10" w:after="10"/>
              <w:jc w:val="right"/>
            </w:pPr>
            <w:r>
              <w:rPr>
                <w:sz w:val="16"/>
              </w:rPr>
              <w:t>0.1</w:t>
            </w:r>
          </w:p>
        </w:tc>
        <w:tc>
          <w:tcPr>
            <w:tcW w:w="700" w:type="dxa"/>
          </w:tcPr>
          <w:p w14:paraId="1B9FCFFA" w14:textId="77777777" w:rsidR="00D74876" w:rsidRDefault="007117DA">
            <w:pPr>
              <w:spacing w:before="10" w:after="10"/>
              <w:jc w:val="right"/>
            </w:pPr>
            <w:r>
              <w:rPr>
                <w:sz w:val="16"/>
              </w:rPr>
              <w:t>$1.50</w:t>
            </w:r>
          </w:p>
        </w:tc>
        <w:tc>
          <w:tcPr>
            <w:tcW w:w="750" w:type="dxa"/>
          </w:tcPr>
          <w:p w14:paraId="5CFA5E58" w14:textId="77777777" w:rsidR="00D74876" w:rsidRDefault="007117DA">
            <w:pPr>
              <w:spacing w:before="10" w:after="10"/>
              <w:jc w:val="right"/>
            </w:pPr>
            <w:r>
              <w:rPr>
                <w:sz w:val="16"/>
              </w:rPr>
              <w:t>$0.110</w:t>
            </w:r>
          </w:p>
        </w:tc>
      </w:tr>
      <w:tr w:rsidR="00D74876" w14:paraId="23A54D5A" w14:textId="77777777">
        <w:trPr>
          <w:jc w:val="center"/>
        </w:trPr>
        <w:tc>
          <w:tcPr>
            <w:tcW w:w="1500" w:type="dxa"/>
          </w:tcPr>
          <w:p w14:paraId="4CD6B404" w14:textId="77777777" w:rsidR="00D74876" w:rsidRDefault="007117DA">
            <w:pPr>
              <w:spacing w:before="10" w:after="10"/>
            </w:pPr>
            <w:r>
              <w:rPr>
                <w:sz w:val="16"/>
              </w:rPr>
              <w:t>Portugal</w:t>
            </w:r>
          </w:p>
        </w:tc>
        <w:tc>
          <w:tcPr>
            <w:tcW w:w="650" w:type="dxa"/>
          </w:tcPr>
          <w:p w14:paraId="63C4D0EC" w14:textId="77777777" w:rsidR="00D74876" w:rsidRDefault="007117DA">
            <w:pPr>
              <w:spacing w:before="10" w:after="10"/>
            </w:pPr>
            <w:r>
              <w:rPr>
                <w:sz w:val="16"/>
              </w:rPr>
              <w:t>$0.109</w:t>
            </w:r>
          </w:p>
        </w:tc>
        <w:tc>
          <w:tcPr>
            <w:tcW w:w="550" w:type="dxa"/>
          </w:tcPr>
          <w:p w14:paraId="108FD4EA" w14:textId="77777777" w:rsidR="00D74876" w:rsidRDefault="007117DA">
            <w:pPr>
              <w:spacing w:before="10" w:after="10"/>
              <w:jc w:val="right"/>
            </w:pPr>
            <w:r>
              <w:rPr>
                <w:sz w:val="16"/>
              </w:rPr>
              <w:t>22.9</w:t>
            </w:r>
          </w:p>
        </w:tc>
        <w:tc>
          <w:tcPr>
            <w:tcW w:w="500" w:type="dxa"/>
          </w:tcPr>
          <w:p w14:paraId="78E7CD0D" w14:textId="77777777" w:rsidR="00D74876" w:rsidRDefault="007117DA">
            <w:pPr>
              <w:spacing w:before="10" w:after="10"/>
              <w:jc w:val="right"/>
            </w:pPr>
            <w:r>
              <w:rPr>
                <w:sz w:val="16"/>
              </w:rPr>
              <w:t>1.20</w:t>
            </w:r>
          </w:p>
        </w:tc>
        <w:tc>
          <w:tcPr>
            <w:tcW w:w="650" w:type="dxa"/>
          </w:tcPr>
          <w:p w14:paraId="6FB266D4" w14:textId="77777777" w:rsidR="00D74876" w:rsidRDefault="007117DA">
            <w:pPr>
              <w:spacing w:before="10" w:after="10"/>
              <w:jc w:val="right"/>
            </w:pPr>
            <w:r>
              <w:rPr>
                <w:sz w:val="16"/>
              </w:rPr>
              <w:t>$10.25</w:t>
            </w:r>
          </w:p>
        </w:tc>
        <w:tc>
          <w:tcPr>
            <w:tcW w:w="650" w:type="dxa"/>
          </w:tcPr>
          <w:p w14:paraId="2A1FBDA4" w14:textId="77777777" w:rsidR="00D74876" w:rsidRDefault="007117DA">
            <w:pPr>
              <w:spacing w:before="10" w:after="10"/>
              <w:jc w:val="right"/>
            </w:pPr>
            <w:r>
              <w:rPr>
                <w:sz w:val="16"/>
              </w:rPr>
              <w:t>100</w:t>
            </w:r>
          </w:p>
        </w:tc>
        <w:tc>
          <w:tcPr>
            <w:tcW w:w="550" w:type="dxa"/>
          </w:tcPr>
          <w:p w14:paraId="1EBB0257" w14:textId="77777777" w:rsidR="00D74876" w:rsidRDefault="007117DA">
            <w:pPr>
              <w:spacing w:before="10" w:after="10"/>
              <w:jc w:val="right"/>
            </w:pPr>
            <w:r>
              <w:rPr>
                <w:sz w:val="16"/>
              </w:rPr>
              <w:t>0.1</w:t>
            </w:r>
          </w:p>
        </w:tc>
        <w:tc>
          <w:tcPr>
            <w:tcW w:w="700" w:type="dxa"/>
          </w:tcPr>
          <w:p w14:paraId="07557B35" w14:textId="77777777" w:rsidR="00D74876" w:rsidRDefault="007117DA">
            <w:pPr>
              <w:spacing w:before="10" w:after="10"/>
              <w:jc w:val="right"/>
            </w:pPr>
            <w:r>
              <w:rPr>
                <w:sz w:val="16"/>
              </w:rPr>
              <w:t>$1.50</w:t>
            </w:r>
          </w:p>
        </w:tc>
        <w:tc>
          <w:tcPr>
            <w:tcW w:w="750" w:type="dxa"/>
          </w:tcPr>
          <w:p w14:paraId="75644B2F" w14:textId="77777777" w:rsidR="00D74876" w:rsidRDefault="007117DA">
            <w:pPr>
              <w:spacing w:before="10" w:after="10"/>
              <w:jc w:val="right"/>
            </w:pPr>
            <w:r>
              <w:rPr>
                <w:sz w:val="16"/>
              </w:rPr>
              <w:t>$0.109</w:t>
            </w:r>
          </w:p>
        </w:tc>
      </w:tr>
      <w:tr w:rsidR="00D74876" w14:paraId="03516837" w14:textId="77777777">
        <w:trPr>
          <w:jc w:val="center"/>
        </w:trPr>
        <w:tc>
          <w:tcPr>
            <w:tcW w:w="1500" w:type="dxa"/>
          </w:tcPr>
          <w:p w14:paraId="1795322A" w14:textId="77777777" w:rsidR="00D74876" w:rsidRDefault="007117DA">
            <w:pPr>
              <w:spacing w:before="10" w:after="10"/>
            </w:pPr>
            <w:r>
              <w:rPr>
                <w:sz w:val="16"/>
              </w:rPr>
              <w:t>Malta</w:t>
            </w:r>
          </w:p>
        </w:tc>
        <w:tc>
          <w:tcPr>
            <w:tcW w:w="650" w:type="dxa"/>
          </w:tcPr>
          <w:p w14:paraId="51B23F23" w14:textId="77777777" w:rsidR="00D74876" w:rsidRDefault="007117DA">
            <w:pPr>
              <w:spacing w:before="10" w:after="10"/>
            </w:pPr>
            <w:r>
              <w:rPr>
                <w:sz w:val="16"/>
              </w:rPr>
              <w:t>$0.111</w:t>
            </w:r>
          </w:p>
        </w:tc>
        <w:tc>
          <w:tcPr>
            <w:tcW w:w="550" w:type="dxa"/>
          </w:tcPr>
          <w:p w14:paraId="3E2CFF4D" w14:textId="77777777" w:rsidR="00D74876" w:rsidRDefault="007117DA">
            <w:pPr>
              <w:spacing w:before="10" w:after="10"/>
              <w:jc w:val="right"/>
            </w:pPr>
            <w:r>
              <w:rPr>
                <w:sz w:val="16"/>
              </w:rPr>
              <w:t>27.0</w:t>
            </w:r>
          </w:p>
        </w:tc>
        <w:tc>
          <w:tcPr>
            <w:tcW w:w="500" w:type="dxa"/>
          </w:tcPr>
          <w:p w14:paraId="5F4B01CA" w14:textId="77777777" w:rsidR="00D74876" w:rsidRDefault="007117DA">
            <w:pPr>
              <w:spacing w:before="10" w:after="10"/>
              <w:jc w:val="right"/>
            </w:pPr>
            <w:r>
              <w:rPr>
                <w:sz w:val="16"/>
              </w:rPr>
              <w:t>1.26</w:t>
            </w:r>
          </w:p>
        </w:tc>
        <w:tc>
          <w:tcPr>
            <w:tcW w:w="650" w:type="dxa"/>
          </w:tcPr>
          <w:p w14:paraId="5B9093E6" w14:textId="77777777" w:rsidR="00D74876" w:rsidRDefault="007117DA">
            <w:pPr>
              <w:spacing w:before="10" w:after="10"/>
              <w:jc w:val="right"/>
            </w:pPr>
            <w:r>
              <w:rPr>
                <w:sz w:val="16"/>
              </w:rPr>
              <w:t>$9.40</w:t>
            </w:r>
          </w:p>
        </w:tc>
        <w:tc>
          <w:tcPr>
            <w:tcW w:w="650" w:type="dxa"/>
          </w:tcPr>
          <w:p w14:paraId="5486BF83" w14:textId="77777777" w:rsidR="00D74876" w:rsidRDefault="007117DA">
            <w:pPr>
              <w:spacing w:before="10" w:after="10"/>
              <w:jc w:val="right"/>
            </w:pPr>
            <w:r>
              <w:rPr>
                <w:sz w:val="16"/>
              </w:rPr>
              <w:t>20</w:t>
            </w:r>
          </w:p>
        </w:tc>
        <w:tc>
          <w:tcPr>
            <w:tcW w:w="550" w:type="dxa"/>
          </w:tcPr>
          <w:p w14:paraId="506DE014" w14:textId="77777777" w:rsidR="00D74876" w:rsidRDefault="007117DA">
            <w:pPr>
              <w:spacing w:before="10" w:after="10"/>
              <w:jc w:val="right"/>
            </w:pPr>
            <w:r>
              <w:rPr>
                <w:sz w:val="16"/>
              </w:rPr>
              <w:t>0.0</w:t>
            </w:r>
          </w:p>
        </w:tc>
        <w:tc>
          <w:tcPr>
            <w:tcW w:w="700" w:type="dxa"/>
          </w:tcPr>
          <w:p w14:paraId="223A30CA" w14:textId="77777777" w:rsidR="00D74876" w:rsidRDefault="007117DA">
            <w:pPr>
              <w:spacing w:before="10" w:after="10"/>
              <w:jc w:val="right"/>
            </w:pPr>
            <w:r>
              <w:rPr>
                <w:sz w:val="16"/>
              </w:rPr>
              <w:t>$1.51</w:t>
            </w:r>
          </w:p>
        </w:tc>
        <w:tc>
          <w:tcPr>
            <w:tcW w:w="750" w:type="dxa"/>
          </w:tcPr>
          <w:p w14:paraId="2D6E80D6" w14:textId="77777777" w:rsidR="00D74876" w:rsidRDefault="007117DA">
            <w:pPr>
              <w:spacing w:before="10" w:after="10"/>
              <w:jc w:val="right"/>
            </w:pPr>
            <w:r>
              <w:rPr>
                <w:sz w:val="16"/>
              </w:rPr>
              <w:t>$0.111</w:t>
            </w:r>
          </w:p>
        </w:tc>
      </w:tr>
      <w:tr w:rsidR="00D74876" w14:paraId="05649412" w14:textId="77777777">
        <w:trPr>
          <w:jc w:val="center"/>
        </w:trPr>
        <w:tc>
          <w:tcPr>
            <w:tcW w:w="1500" w:type="dxa"/>
          </w:tcPr>
          <w:p w14:paraId="6517AA9E" w14:textId="77777777" w:rsidR="00D74876" w:rsidRDefault="007117DA">
            <w:pPr>
              <w:spacing w:before="10" w:after="10"/>
            </w:pPr>
            <w:r>
              <w:rPr>
                <w:sz w:val="16"/>
              </w:rPr>
              <w:t>Malaysia</w:t>
            </w:r>
          </w:p>
        </w:tc>
        <w:tc>
          <w:tcPr>
            <w:tcW w:w="650" w:type="dxa"/>
          </w:tcPr>
          <w:p w14:paraId="57F968C9" w14:textId="77777777" w:rsidR="00D74876" w:rsidRDefault="007117DA">
            <w:pPr>
              <w:spacing w:before="10" w:after="10"/>
            </w:pPr>
            <w:r>
              <w:rPr>
                <w:sz w:val="16"/>
              </w:rPr>
              <w:t>$0.099</w:t>
            </w:r>
          </w:p>
        </w:tc>
        <w:tc>
          <w:tcPr>
            <w:tcW w:w="550" w:type="dxa"/>
          </w:tcPr>
          <w:p w14:paraId="1635BB64" w14:textId="77777777" w:rsidR="00D74876" w:rsidRDefault="007117DA">
            <w:pPr>
              <w:spacing w:before="10" w:after="10"/>
              <w:jc w:val="right"/>
            </w:pPr>
            <w:r>
              <w:rPr>
                <w:sz w:val="16"/>
              </w:rPr>
              <w:t>26.9</w:t>
            </w:r>
          </w:p>
        </w:tc>
        <w:tc>
          <w:tcPr>
            <w:tcW w:w="500" w:type="dxa"/>
          </w:tcPr>
          <w:p w14:paraId="2662B309" w14:textId="77777777" w:rsidR="00D74876" w:rsidRDefault="007117DA">
            <w:pPr>
              <w:spacing w:before="10" w:after="10"/>
              <w:jc w:val="right"/>
            </w:pPr>
            <w:r>
              <w:rPr>
                <w:sz w:val="16"/>
              </w:rPr>
              <w:t>1.26</w:t>
            </w:r>
          </w:p>
        </w:tc>
        <w:tc>
          <w:tcPr>
            <w:tcW w:w="650" w:type="dxa"/>
          </w:tcPr>
          <w:p w14:paraId="337B3397" w14:textId="77777777" w:rsidR="00D74876" w:rsidRDefault="007117DA">
            <w:pPr>
              <w:spacing w:before="10" w:after="10"/>
              <w:jc w:val="right"/>
            </w:pPr>
            <w:r>
              <w:rPr>
                <w:sz w:val="16"/>
              </w:rPr>
              <w:t>$11.37</w:t>
            </w:r>
          </w:p>
        </w:tc>
        <w:tc>
          <w:tcPr>
            <w:tcW w:w="650" w:type="dxa"/>
          </w:tcPr>
          <w:p w14:paraId="18770119" w14:textId="77777777" w:rsidR="00D74876" w:rsidRDefault="007117DA">
            <w:pPr>
              <w:spacing w:before="10" w:after="10"/>
              <w:jc w:val="right"/>
            </w:pPr>
            <w:r>
              <w:rPr>
                <w:sz w:val="16"/>
              </w:rPr>
              <w:t>500</w:t>
            </w:r>
          </w:p>
        </w:tc>
        <w:tc>
          <w:tcPr>
            <w:tcW w:w="550" w:type="dxa"/>
          </w:tcPr>
          <w:p w14:paraId="2871DC5F" w14:textId="77777777" w:rsidR="00D74876" w:rsidRDefault="007117DA">
            <w:pPr>
              <w:spacing w:before="10" w:after="10"/>
              <w:jc w:val="right"/>
            </w:pPr>
            <w:r>
              <w:rPr>
                <w:sz w:val="16"/>
              </w:rPr>
              <w:t>0.4</w:t>
            </w:r>
          </w:p>
        </w:tc>
        <w:tc>
          <w:tcPr>
            <w:tcW w:w="700" w:type="dxa"/>
          </w:tcPr>
          <w:p w14:paraId="331FFC82" w14:textId="77777777" w:rsidR="00D74876" w:rsidRDefault="007117DA">
            <w:pPr>
              <w:spacing w:before="10" w:after="10"/>
              <w:jc w:val="right"/>
            </w:pPr>
            <w:r>
              <w:rPr>
                <w:sz w:val="16"/>
              </w:rPr>
              <w:t>$1.51</w:t>
            </w:r>
          </w:p>
        </w:tc>
        <w:tc>
          <w:tcPr>
            <w:tcW w:w="750" w:type="dxa"/>
          </w:tcPr>
          <w:p w14:paraId="6D26D274" w14:textId="77777777" w:rsidR="00D74876" w:rsidRDefault="007117DA">
            <w:pPr>
              <w:spacing w:before="10" w:after="10"/>
              <w:jc w:val="right"/>
            </w:pPr>
            <w:r>
              <w:rPr>
                <w:sz w:val="16"/>
              </w:rPr>
              <w:t>$0.099</w:t>
            </w:r>
          </w:p>
        </w:tc>
      </w:tr>
      <w:tr w:rsidR="00D74876" w14:paraId="7BC40342" w14:textId="77777777">
        <w:trPr>
          <w:jc w:val="center"/>
        </w:trPr>
        <w:tc>
          <w:tcPr>
            <w:tcW w:w="1500" w:type="dxa"/>
          </w:tcPr>
          <w:p w14:paraId="7E91279D" w14:textId="77777777" w:rsidR="00D74876" w:rsidRDefault="007117DA">
            <w:pPr>
              <w:spacing w:before="10" w:after="10"/>
            </w:pPr>
            <w:r>
              <w:rPr>
                <w:sz w:val="16"/>
              </w:rPr>
              <w:t>Philippines</w:t>
            </w:r>
          </w:p>
        </w:tc>
        <w:tc>
          <w:tcPr>
            <w:tcW w:w="650" w:type="dxa"/>
          </w:tcPr>
          <w:p w14:paraId="21A9B144" w14:textId="77777777" w:rsidR="00D74876" w:rsidRDefault="007117DA">
            <w:pPr>
              <w:spacing w:before="10" w:after="10"/>
            </w:pPr>
            <w:r>
              <w:rPr>
                <w:sz w:val="16"/>
              </w:rPr>
              <w:t>$0.115</w:t>
            </w:r>
          </w:p>
        </w:tc>
        <w:tc>
          <w:tcPr>
            <w:tcW w:w="550" w:type="dxa"/>
          </w:tcPr>
          <w:p w14:paraId="060241AB" w14:textId="77777777" w:rsidR="00D74876" w:rsidRDefault="007117DA">
            <w:pPr>
              <w:spacing w:before="10" w:after="10"/>
              <w:jc w:val="right"/>
            </w:pPr>
            <w:r>
              <w:rPr>
                <w:sz w:val="16"/>
              </w:rPr>
              <w:t>27.8</w:t>
            </w:r>
          </w:p>
        </w:tc>
        <w:tc>
          <w:tcPr>
            <w:tcW w:w="500" w:type="dxa"/>
          </w:tcPr>
          <w:p w14:paraId="1F9DE6EF" w14:textId="77777777" w:rsidR="00D74876" w:rsidRDefault="007117DA">
            <w:pPr>
              <w:spacing w:before="10" w:after="10"/>
              <w:jc w:val="right"/>
            </w:pPr>
            <w:r>
              <w:rPr>
                <w:sz w:val="16"/>
              </w:rPr>
              <w:t>1.27</w:t>
            </w:r>
          </w:p>
        </w:tc>
        <w:tc>
          <w:tcPr>
            <w:tcW w:w="650" w:type="dxa"/>
          </w:tcPr>
          <w:p w14:paraId="07B11FF1" w14:textId="77777777" w:rsidR="00D74876" w:rsidRDefault="007117DA">
            <w:pPr>
              <w:spacing w:before="10" w:after="10"/>
              <w:jc w:val="right"/>
            </w:pPr>
            <w:r>
              <w:rPr>
                <w:sz w:val="16"/>
              </w:rPr>
              <w:t>$8.80</w:t>
            </w:r>
          </w:p>
        </w:tc>
        <w:tc>
          <w:tcPr>
            <w:tcW w:w="650" w:type="dxa"/>
          </w:tcPr>
          <w:p w14:paraId="31230E1C" w14:textId="77777777" w:rsidR="00D74876" w:rsidRDefault="007117DA">
            <w:pPr>
              <w:spacing w:before="10" w:after="10"/>
              <w:jc w:val="right"/>
            </w:pPr>
            <w:r>
              <w:rPr>
                <w:sz w:val="16"/>
              </w:rPr>
              <w:t>200</w:t>
            </w:r>
          </w:p>
        </w:tc>
        <w:tc>
          <w:tcPr>
            <w:tcW w:w="550" w:type="dxa"/>
          </w:tcPr>
          <w:p w14:paraId="28E10C6F" w14:textId="77777777" w:rsidR="00D74876" w:rsidRDefault="007117DA">
            <w:pPr>
              <w:spacing w:before="10" w:after="10"/>
              <w:jc w:val="right"/>
            </w:pPr>
            <w:r>
              <w:rPr>
                <w:sz w:val="16"/>
              </w:rPr>
              <w:t>0.2</w:t>
            </w:r>
          </w:p>
        </w:tc>
        <w:tc>
          <w:tcPr>
            <w:tcW w:w="700" w:type="dxa"/>
          </w:tcPr>
          <w:p w14:paraId="5CA6C402" w14:textId="77777777" w:rsidR="00D74876" w:rsidRDefault="007117DA">
            <w:pPr>
              <w:spacing w:before="10" w:after="10"/>
              <w:jc w:val="right"/>
            </w:pPr>
            <w:r>
              <w:rPr>
                <w:sz w:val="16"/>
              </w:rPr>
              <w:t>$1.51</w:t>
            </w:r>
          </w:p>
        </w:tc>
        <w:tc>
          <w:tcPr>
            <w:tcW w:w="750" w:type="dxa"/>
          </w:tcPr>
          <w:p w14:paraId="04BA57B9" w14:textId="77777777" w:rsidR="00D74876" w:rsidRDefault="007117DA">
            <w:pPr>
              <w:spacing w:before="10" w:after="10"/>
              <w:jc w:val="right"/>
            </w:pPr>
            <w:r>
              <w:rPr>
                <w:sz w:val="16"/>
              </w:rPr>
              <w:t>$0.115</w:t>
            </w:r>
          </w:p>
        </w:tc>
      </w:tr>
      <w:tr w:rsidR="00D74876" w14:paraId="61EE7182" w14:textId="77777777">
        <w:trPr>
          <w:jc w:val="center"/>
        </w:trPr>
        <w:tc>
          <w:tcPr>
            <w:tcW w:w="1500" w:type="dxa"/>
          </w:tcPr>
          <w:p w14:paraId="29BDFDE1" w14:textId="77777777" w:rsidR="00D74876" w:rsidRDefault="007117DA">
            <w:pPr>
              <w:spacing w:before="10" w:after="10"/>
            </w:pPr>
            <w:r>
              <w:rPr>
                <w:sz w:val="16"/>
              </w:rPr>
              <w:t>Israel</w:t>
            </w:r>
          </w:p>
        </w:tc>
        <w:tc>
          <w:tcPr>
            <w:tcW w:w="650" w:type="dxa"/>
          </w:tcPr>
          <w:p w14:paraId="78C160CD" w14:textId="77777777" w:rsidR="00D74876" w:rsidRDefault="007117DA">
            <w:pPr>
              <w:spacing w:before="10" w:after="10"/>
            </w:pPr>
            <w:r>
              <w:rPr>
                <w:sz w:val="16"/>
              </w:rPr>
              <w:t>$0.108</w:t>
            </w:r>
          </w:p>
        </w:tc>
        <w:tc>
          <w:tcPr>
            <w:tcW w:w="550" w:type="dxa"/>
          </w:tcPr>
          <w:p w14:paraId="2DAB7DED" w14:textId="77777777" w:rsidR="00D74876" w:rsidRDefault="007117DA">
            <w:pPr>
              <w:spacing w:before="10" w:after="10"/>
              <w:jc w:val="right"/>
            </w:pPr>
            <w:r>
              <w:rPr>
                <w:sz w:val="16"/>
              </w:rPr>
              <w:t>28.2</w:t>
            </w:r>
          </w:p>
        </w:tc>
        <w:tc>
          <w:tcPr>
            <w:tcW w:w="500" w:type="dxa"/>
          </w:tcPr>
          <w:p w14:paraId="270AC4D7" w14:textId="77777777" w:rsidR="00D74876" w:rsidRDefault="007117DA">
            <w:pPr>
              <w:spacing w:before="10" w:after="10"/>
              <w:jc w:val="right"/>
            </w:pPr>
            <w:r>
              <w:rPr>
                <w:sz w:val="16"/>
              </w:rPr>
              <w:t>1.28</w:t>
            </w:r>
          </w:p>
        </w:tc>
        <w:tc>
          <w:tcPr>
            <w:tcW w:w="650" w:type="dxa"/>
          </w:tcPr>
          <w:p w14:paraId="632E3A7B" w14:textId="77777777" w:rsidR="00D74876" w:rsidRDefault="007117DA">
            <w:pPr>
              <w:spacing w:before="10" w:after="10"/>
              <w:jc w:val="right"/>
            </w:pPr>
            <w:r>
              <w:rPr>
                <w:sz w:val="16"/>
              </w:rPr>
              <w:t>$10.09</w:t>
            </w:r>
          </w:p>
        </w:tc>
        <w:tc>
          <w:tcPr>
            <w:tcW w:w="650" w:type="dxa"/>
          </w:tcPr>
          <w:p w14:paraId="7F865A5F" w14:textId="77777777" w:rsidR="00D74876" w:rsidRDefault="007117DA">
            <w:pPr>
              <w:spacing w:before="10" w:after="10"/>
              <w:jc w:val="right"/>
            </w:pPr>
            <w:r>
              <w:rPr>
                <w:sz w:val="16"/>
              </w:rPr>
              <w:t>300</w:t>
            </w:r>
          </w:p>
        </w:tc>
        <w:tc>
          <w:tcPr>
            <w:tcW w:w="550" w:type="dxa"/>
          </w:tcPr>
          <w:p w14:paraId="6045D89C" w14:textId="77777777" w:rsidR="00D74876" w:rsidRDefault="007117DA">
            <w:pPr>
              <w:spacing w:before="10" w:after="10"/>
              <w:jc w:val="right"/>
            </w:pPr>
            <w:r>
              <w:rPr>
                <w:sz w:val="16"/>
              </w:rPr>
              <w:t>0.2</w:t>
            </w:r>
          </w:p>
        </w:tc>
        <w:tc>
          <w:tcPr>
            <w:tcW w:w="700" w:type="dxa"/>
          </w:tcPr>
          <w:p w14:paraId="7293BA4D" w14:textId="77777777" w:rsidR="00D74876" w:rsidRDefault="007117DA">
            <w:pPr>
              <w:spacing w:before="10" w:after="10"/>
              <w:jc w:val="right"/>
            </w:pPr>
            <w:r>
              <w:rPr>
                <w:sz w:val="16"/>
              </w:rPr>
              <w:t>$1.51</w:t>
            </w:r>
          </w:p>
        </w:tc>
        <w:tc>
          <w:tcPr>
            <w:tcW w:w="750" w:type="dxa"/>
          </w:tcPr>
          <w:p w14:paraId="285F0FD0" w14:textId="77777777" w:rsidR="00D74876" w:rsidRDefault="007117DA">
            <w:pPr>
              <w:spacing w:before="10" w:after="10"/>
              <w:jc w:val="right"/>
            </w:pPr>
            <w:r>
              <w:rPr>
                <w:sz w:val="16"/>
              </w:rPr>
              <w:t>$0.108</w:t>
            </w:r>
          </w:p>
        </w:tc>
      </w:tr>
      <w:tr w:rsidR="00D74876" w14:paraId="33D6B86D" w14:textId="77777777">
        <w:trPr>
          <w:jc w:val="center"/>
        </w:trPr>
        <w:tc>
          <w:tcPr>
            <w:tcW w:w="1500" w:type="dxa"/>
          </w:tcPr>
          <w:p w14:paraId="138564FE" w14:textId="77777777" w:rsidR="00D74876" w:rsidRDefault="007117DA">
            <w:pPr>
              <w:spacing w:before="10" w:after="10"/>
            </w:pPr>
            <w:r>
              <w:rPr>
                <w:sz w:val="16"/>
              </w:rPr>
              <w:t>Spain</w:t>
            </w:r>
          </w:p>
        </w:tc>
        <w:tc>
          <w:tcPr>
            <w:tcW w:w="650" w:type="dxa"/>
          </w:tcPr>
          <w:p w14:paraId="7F8012CD" w14:textId="77777777" w:rsidR="00D74876" w:rsidRDefault="007117DA">
            <w:pPr>
              <w:spacing w:before="10" w:after="10"/>
            </w:pPr>
            <w:r>
              <w:rPr>
                <w:sz w:val="16"/>
              </w:rPr>
              <w:t>$0.113</w:t>
            </w:r>
          </w:p>
        </w:tc>
        <w:tc>
          <w:tcPr>
            <w:tcW w:w="550" w:type="dxa"/>
          </w:tcPr>
          <w:p w14:paraId="6F5E3AF4" w14:textId="77777777" w:rsidR="00D74876" w:rsidRDefault="007117DA">
            <w:pPr>
              <w:spacing w:before="10" w:after="10"/>
              <w:jc w:val="right"/>
            </w:pPr>
            <w:r>
              <w:rPr>
                <w:sz w:val="16"/>
              </w:rPr>
              <w:t>24.9</w:t>
            </w:r>
          </w:p>
        </w:tc>
        <w:tc>
          <w:tcPr>
            <w:tcW w:w="500" w:type="dxa"/>
          </w:tcPr>
          <w:p w14:paraId="0D08A5D8" w14:textId="77777777" w:rsidR="00D74876" w:rsidRDefault="007117DA">
            <w:pPr>
              <w:spacing w:before="10" w:after="10"/>
              <w:jc w:val="right"/>
            </w:pPr>
            <w:r>
              <w:rPr>
                <w:sz w:val="16"/>
              </w:rPr>
              <w:t>1.23</w:t>
            </w:r>
          </w:p>
        </w:tc>
        <w:tc>
          <w:tcPr>
            <w:tcW w:w="650" w:type="dxa"/>
          </w:tcPr>
          <w:p w14:paraId="1FCF050B" w14:textId="77777777" w:rsidR="00D74876" w:rsidRDefault="007117DA">
            <w:pPr>
              <w:spacing w:before="10" w:after="10"/>
              <w:jc w:val="right"/>
            </w:pPr>
            <w:r>
              <w:rPr>
                <w:sz w:val="16"/>
              </w:rPr>
              <w:t>$10.04</w:t>
            </w:r>
          </w:p>
        </w:tc>
        <w:tc>
          <w:tcPr>
            <w:tcW w:w="650" w:type="dxa"/>
          </w:tcPr>
          <w:p w14:paraId="64014BF7" w14:textId="77777777" w:rsidR="00D74876" w:rsidRDefault="007117DA">
            <w:pPr>
              <w:spacing w:before="10" w:after="10"/>
              <w:jc w:val="right"/>
            </w:pPr>
            <w:r>
              <w:rPr>
                <w:sz w:val="16"/>
              </w:rPr>
              <w:t>720</w:t>
            </w:r>
          </w:p>
        </w:tc>
        <w:tc>
          <w:tcPr>
            <w:tcW w:w="550" w:type="dxa"/>
          </w:tcPr>
          <w:p w14:paraId="20CC1BD3" w14:textId="77777777" w:rsidR="00D74876" w:rsidRDefault="007117DA">
            <w:pPr>
              <w:spacing w:before="10" w:after="10"/>
              <w:jc w:val="right"/>
            </w:pPr>
            <w:r>
              <w:rPr>
                <w:sz w:val="16"/>
              </w:rPr>
              <w:t>0.6</w:t>
            </w:r>
          </w:p>
        </w:tc>
        <w:tc>
          <w:tcPr>
            <w:tcW w:w="700" w:type="dxa"/>
          </w:tcPr>
          <w:p w14:paraId="51542001" w14:textId="77777777" w:rsidR="00D74876" w:rsidRDefault="007117DA">
            <w:pPr>
              <w:spacing w:before="10" w:after="10"/>
              <w:jc w:val="right"/>
            </w:pPr>
            <w:r>
              <w:rPr>
                <w:sz w:val="16"/>
              </w:rPr>
              <w:t>$1.51</w:t>
            </w:r>
          </w:p>
        </w:tc>
        <w:tc>
          <w:tcPr>
            <w:tcW w:w="750" w:type="dxa"/>
          </w:tcPr>
          <w:p w14:paraId="235CA29A" w14:textId="77777777" w:rsidR="00D74876" w:rsidRDefault="007117DA">
            <w:pPr>
              <w:spacing w:before="10" w:after="10"/>
              <w:jc w:val="right"/>
            </w:pPr>
            <w:r>
              <w:rPr>
                <w:sz w:val="16"/>
              </w:rPr>
              <w:t>$0.113</w:t>
            </w:r>
          </w:p>
        </w:tc>
      </w:tr>
      <w:tr w:rsidR="00D74876" w14:paraId="6998C104" w14:textId="77777777">
        <w:trPr>
          <w:jc w:val="center"/>
        </w:trPr>
        <w:tc>
          <w:tcPr>
            <w:tcW w:w="1500" w:type="dxa"/>
          </w:tcPr>
          <w:p w14:paraId="4F6DF634" w14:textId="77777777" w:rsidR="00D74876" w:rsidRDefault="007117DA">
            <w:pPr>
              <w:spacing w:before="10" w:after="10"/>
            </w:pPr>
            <w:r>
              <w:rPr>
                <w:sz w:val="16"/>
              </w:rPr>
              <w:t>Thailand</w:t>
            </w:r>
          </w:p>
        </w:tc>
        <w:tc>
          <w:tcPr>
            <w:tcW w:w="650" w:type="dxa"/>
          </w:tcPr>
          <w:p w14:paraId="488B031B" w14:textId="77777777" w:rsidR="00D74876" w:rsidRDefault="007117DA">
            <w:pPr>
              <w:spacing w:before="10" w:after="10"/>
            </w:pPr>
            <w:r>
              <w:rPr>
                <w:sz w:val="16"/>
              </w:rPr>
              <w:t>$0.108</w:t>
            </w:r>
          </w:p>
        </w:tc>
        <w:tc>
          <w:tcPr>
            <w:tcW w:w="550" w:type="dxa"/>
          </w:tcPr>
          <w:p w14:paraId="1802F0F6" w14:textId="77777777" w:rsidR="00D74876" w:rsidRDefault="007117DA">
            <w:pPr>
              <w:spacing w:before="10" w:after="10"/>
              <w:jc w:val="right"/>
            </w:pPr>
            <w:r>
              <w:rPr>
                <w:sz w:val="16"/>
              </w:rPr>
              <w:t>29.3</w:t>
            </w:r>
          </w:p>
        </w:tc>
        <w:tc>
          <w:tcPr>
            <w:tcW w:w="500" w:type="dxa"/>
          </w:tcPr>
          <w:p w14:paraId="43E2D227" w14:textId="77777777" w:rsidR="00D74876" w:rsidRDefault="007117DA">
            <w:pPr>
              <w:spacing w:before="10" w:after="10"/>
              <w:jc w:val="right"/>
            </w:pPr>
            <w:r>
              <w:rPr>
                <w:sz w:val="16"/>
              </w:rPr>
              <w:t>1.29</w:t>
            </w:r>
          </w:p>
        </w:tc>
        <w:tc>
          <w:tcPr>
            <w:tcW w:w="650" w:type="dxa"/>
          </w:tcPr>
          <w:p w14:paraId="6FA4F244" w14:textId="77777777" w:rsidR="00D74876" w:rsidRDefault="007117DA">
            <w:pPr>
              <w:spacing w:before="10" w:after="10"/>
              <w:jc w:val="right"/>
            </w:pPr>
            <w:r>
              <w:rPr>
                <w:sz w:val="16"/>
              </w:rPr>
              <w:t>$10.03</w:t>
            </w:r>
          </w:p>
        </w:tc>
        <w:tc>
          <w:tcPr>
            <w:tcW w:w="650" w:type="dxa"/>
          </w:tcPr>
          <w:p w14:paraId="25EEFB36" w14:textId="77777777" w:rsidR="00D74876" w:rsidRDefault="007117DA">
            <w:pPr>
              <w:spacing w:before="10" w:after="10"/>
              <w:jc w:val="right"/>
            </w:pPr>
            <w:r>
              <w:rPr>
                <w:sz w:val="16"/>
              </w:rPr>
              <w:t>300</w:t>
            </w:r>
          </w:p>
        </w:tc>
        <w:tc>
          <w:tcPr>
            <w:tcW w:w="550" w:type="dxa"/>
          </w:tcPr>
          <w:p w14:paraId="5C281EA8" w14:textId="77777777" w:rsidR="00D74876" w:rsidRDefault="007117DA">
            <w:pPr>
              <w:spacing w:before="10" w:after="10"/>
              <w:jc w:val="right"/>
            </w:pPr>
            <w:r>
              <w:rPr>
                <w:sz w:val="16"/>
              </w:rPr>
              <w:t>0.2</w:t>
            </w:r>
          </w:p>
        </w:tc>
        <w:tc>
          <w:tcPr>
            <w:tcW w:w="700" w:type="dxa"/>
          </w:tcPr>
          <w:p w14:paraId="0A2CFD48" w14:textId="77777777" w:rsidR="00D74876" w:rsidRDefault="007117DA">
            <w:pPr>
              <w:spacing w:before="10" w:after="10"/>
              <w:jc w:val="right"/>
            </w:pPr>
            <w:r>
              <w:rPr>
                <w:sz w:val="16"/>
              </w:rPr>
              <w:t>$1.51</w:t>
            </w:r>
          </w:p>
        </w:tc>
        <w:tc>
          <w:tcPr>
            <w:tcW w:w="750" w:type="dxa"/>
          </w:tcPr>
          <w:p w14:paraId="7AFD7C5C" w14:textId="77777777" w:rsidR="00D74876" w:rsidRDefault="007117DA">
            <w:pPr>
              <w:spacing w:before="10" w:after="10"/>
              <w:jc w:val="right"/>
            </w:pPr>
            <w:r>
              <w:rPr>
                <w:sz w:val="16"/>
              </w:rPr>
              <w:t>$0.108</w:t>
            </w:r>
          </w:p>
        </w:tc>
      </w:tr>
      <w:tr w:rsidR="00D74876" w14:paraId="483A7689" w14:textId="77777777">
        <w:trPr>
          <w:jc w:val="center"/>
        </w:trPr>
        <w:tc>
          <w:tcPr>
            <w:tcW w:w="1500" w:type="dxa"/>
          </w:tcPr>
          <w:p w14:paraId="2431B05D" w14:textId="77777777" w:rsidR="00D74876" w:rsidRDefault="007117DA">
            <w:pPr>
              <w:spacing w:before="10" w:after="10"/>
            </w:pPr>
            <w:r>
              <w:rPr>
                <w:sz w:val="16"/>
              </w:rPr>
              <w:t>Belgium</w:t>
            </w:r>
          </w:p>
        </w:tc>
        <w:tc>
          <w:tcPr>
            <w:tcW w:w="650" w:type="dxa"/>
          </w:tcPr>
          <w:p w14:paraId="2147A792" w14:textId="77777777" w:rsidR="00D74876" w:rsidRDefault="007117DA">
            <w:pPr>
              <w:spacing w:before="10" w:after="10"/>
            </w:pPr>
            <w:r>
              <w:rPr>
                <w:sz w:val="16"/>
              </w:rPr>
              <w:t>$0.125</w:t>
            </w:r>
          </w:p>
        </w:tc>
        <w:tc>
          <w:tcPr>
            <w:tcW w:w="550" w:type="dxa"/>
          </w:tcPr>
          <w:p w14:paraId="54F43FF7" w14:textId="77777777" w:rsidR="00D74876" w:rsidRDefault="007117DA">
            <w:pPr>
              <w:spacing w:before="10" w:after="10"/>
              <w:jc w:val="right"/>
            </w:pPr>
            <w:r>
              <w:rPr>
                <w:sz w:val="16"/>
              </w:rPr>
              <w:t>19.0</w:t>
            </w:r>
          </w:p>
        </w:tc>
        <w:tc>
          <w:tcPr>
            <w:tcW w:w="500" w:type="dxa"/>
          </w:tcPr>
          <w:p w14:paraId="3946BBDA" w14:textId="77777777" w:rsidR="00D74876" w:rsidRDefault="007117DA">
            <w:pPr>
              <w:spacing w:before="10" w:after="10"/>
              <w:jc w:val="right"/>
            </w:pPr>
            <w:r>
              <w:rPr>
                <w:sz w:val="16"/>
              </w:rPr>
              <w:t>1.14</w:t>
            </w:r>
          </w:p>
        </w:tc>
        <w:tc>
          <w:tcPr>
            <w:tcW w:w="650" w:type="dxa"/>
          </w:tcPr>
          <w:p w14:paraId="69A15ADB" w14:textId="77777777" w:rsidR="00D74876" w:rsidRDefault="007117DA">
            <w:pPr>
              <w:spacing w:before="10" w:after="10"/>
              <w:jc w:val="right"/>
            </w:pPr>
            <w:r>
              <w:rPr>
                <w:sz w:val="16"/>
              </w:rPr>
              <w:t>$9.97</w:t>
            </w:r>
          </w:p>
        </w:tc>
        <w:tc>
          <w:tcPr>
            <w:tcW w:w="650" w:type="dxa"/>
          </w:tcPr>
          <w:p w14:paraId="6E277A64" w14:textId="77777777" w:rsidR="00D74876" w:rsidRDefault="007117DA">
            <w:pPr>
              <w:spacing w:before="10" w:after="10"/>
              <w:jc w:val="right"/>
            </w:pPr>
            <w:r>
              <w:rPr>
                <w:sz w:val="16"/>
              </w:rPr>
              <w:t>400</w:t>
            </w:r>
          </w:p>
        </w:tc>
        <w:tc>
          <w:tcPr>
            <w:tcW w:w="550" w:type="dxa"/>
          </w:tcPr>
          <w:p w14:paraId="7B8F51AD" w14:textId="77777777" w:rsidR="00D74876" w:rsidRDefault="007117DA">
            <w:pPr>
              <w:spacing w:before="10" w:after="10"/>
              <w:jc w:val="right"/>
            </w:pPr>
            <w:r>
              <w:rPr>
                <w:sz w:val="16"/>
              </w:rPr>
              <w:t>0.3</w:t>
            </w:r>
          </w:p>
        </w:tc>
        <w:tc>
          <w:tcPr>
            <w:tcW w:w="700" w:type="dxa"/>
          </w:tcPr>
          <w:p w14:paraId="443D43B9" w14:textId="77777777" w:rsidR="00D74876" w:rsidRDefault="007117DA">
            <w:pPr>
              <w:spacing w:before="10" w:after="10"/>
              <w:jc w:val="right"/>
            </w:pPr>
            <w:r>
              <w:rPr>
                <w:sz w:val="16"/>
              </w:rPr>
              <w:t>$1.51</w:t>
            </w:r>
          </w:p>
        </w:tc>
        <w:tc>
          <w:tcPr>
            <w:tcW w:w="750" w:type="dxa"/>
          </w:tcPr>
          <w:p w14:paraId="7D5BDD01" w14:textId="77777777" w:rsidR="00D74876" w:rsidRDefault="007117DA">
            <w:pPr>
              <w:spacing w:before="10" w:after="10"/>
              <w:jc w:val="right"/>
            </w:pPr>
            <w:r>
              <w:rPr>
                <w:sz w:val="16"/>
              </w:rPr>
              <w:t>$0.125</w:t>
            </w:r>
          </w:p>
        </w:tc>
      </w:tr>
      <w:tr w:rsidR="00D74876" w14:paraId="05876FC6" w14:textId="77777777">
        <w:trPr>
          <w:jc w:val="center"/>
        </w:trPr>
        <w:tc>
          <w:tcPr>
            <w:tcW w:w="1500" w:type="dxa"/>
          </w:tcPr>
          <w:p w14:paraId="05E23353" w14:textId="77777777" w:rsidR="00D74876" w:rsidRDefault="007117DA">
            <w:pPr>
              <w:spacing w:before="10" w:after="10"/>
            </w:pPr>
            <w:r>
              <w:rPr>
                <w:sz w:val="16"/>
              </w:rPr>
              <w:t>Serbia</w:t>
            </w:r>
          </w:p>
        </w:tc>
        <w:tc>
          <w:tcPr>
            <w:tcW w:w="650" w:type="dxa"/>
          </w:tcPr>
          <w:p w14:paraId="51D7AA8D" w14:textId="77777777" w:rsidR="00D74876" w:rsidRDefault="007117DA">
            <w:pPr>
              <w:spacing w:before="10" w:after="10"/>
            </w:pPr>
            <w:r>
              <w:rPr>
                <w:sz w:val="16"/>
              </w:rPr>
              <w:t>$0.120</w:t>
            </w:r>
          </w:p>
        </w:tc>
        <w:tc>
          <w:tcPr>
            <w:tcW w:w="550" w:type="dxa"/>
          </w:tcPr>
          <w:p w14:paraId="59B6D44A" w14:textId="77777777" w:rsidR="00D74876" w:rsidRDefault="007117DA">
            <w:pPr>
              <w:spacing w:before="10" w:after="10"/>
              <w:jc w:val="right"/>
            </w:pPr>
            <w:r>
              <w:rPr>
                <w:sz w:val="16"/>
              </w:rPr>
              <w:t>23.2</w:t>
            </w:r>
          </w:p>
        </w:tc>
        <w:tc>
          <w:tcPr>
            <w:tcW w:w="500" w:type="dxa"/>
          </w:tcPr>
          <w:p w14:paraId="55FAF864" w14:textId="77777777" w:rsidR="00D74876" w:rsidRDefault="007117DA">
            <w:pPr>
              <w:spacing w:before="10" w:after="10"/>
              <w:jc w:val="right"/>
            </w:pPr>
            <w:r>
              <w:rPr>
                <w:sz w:val="16"/>
              </w:rPr>
              <w:t>1.20</w:t>
            </w:r>
          </w:p>
        </w:tc>
        <w:tc>
          <w:tcPr>
            <w:tcW w:w="650" w:type="dxa"/>
          </w:tcPr>
          <w:p w14:paraId="1818088B" w14:textId="77777777" w:rsidR="00D74876" w:rsidRDefault="007117DA">
            <w:pPr>
              <w:spacing w:before="10" w:after="10"/>
              <w:jc w:val="right"/>
            </w:pPr>
            <w:r>
              <w:rPr>
                <w:sz w:val="16"/>
              </w:rPr>
              <w:t>$10.15</w:t>
            </w:r>
          </w:p>
        </w:tc>
        <w:tc>
          <w:tcPr>
            <w:tcW w:w="650" w:type="dxa"/>
          </w:tcPr>
          <w:p w14:paraId="6D0C8BC5" w14:textId="77777777" w:rsidR="00D74876" w:rsidRDefault="007117DA">
            <w:pPr>
              <w:spacing w:before="10" w:after="10"/>
              <w:jc w:val="right"/>
            </w:pPr>
            <w:r>
              <w:rPr>
                <w:sz w:val="16"/>
              </w:rPr>
              <w:t>40</w:t>
            </w:r>
          </w:p>
        </w:tc>
        <w:tc>
          <w:tcPr>
            <w:tcW w:w="550" w:type="dxa"/>
          </w:tcPr>
          <w:p w14:paraId="155AE527" w14:textId="77777777" w:rsidR="00D74876" w:rsidRDefault="007117DA">
            <w:pPr>
              <w:spacing w:before="10" w:after="10"/>
              <w:jc w:val="right"/>
            </w:pPr>
            <w:r>
              <w:rPr>
                <w:sz w:val="16"/>
              </w:rPr>
              <w:t>0.0</w:t>
            </w:r>
          </w:p>
        </w:tc>
        <w:tc>
          <w:tcPr>
            <w:tcW w:w="700" w:type="dxa"/>
          </w:tcPr>
          <w:p w14:paraId="5B15C1E3" w14:textId="77777777" w:rsidR="00D74876" w:rsidRDefault="007117DA">
            <w:pPr>
              <w:spacing w:before="10" w:after="10"/>
              <w:jc w:val="right"/>
            </w:pPr>
            <w:r>
              <w:rPr>
                <w:sz w:val="16"/>
              </w:rPr>
              <w:t>$1.51</w:t>
            </w:r>
          </w:p>
        </w:tc>
        <w:tc>
          <w:tcPr>
            <w:tcW w:w="750" w:type="dxa"/>
          </w:tcPr>
          <w:p w14:paraId="6CBC0E8F" w14:textId="77777777" w:rsidR="00D74876" w:rsidRDefault="007117DA">
            <w:pPr>
              <w:spacing w:before="10" w:after="10"/>
              <w:jc w:val="right"/>
            </w:pPr>
            <w:r>
              <w:rPr>
                <w:sz w:val="16"/>
              </w:rPr>
              <w:t>$0.120</w:t>
            </w:r>
          </w:p>
        </w:tc>
      </w:tr>
      <w:tr w:rsidR="00D74876" w14:paraId="4AE02B97" w14:textId="77777777">
        <w:trPr>
          <w:jc w:val="center"/>
        </w:trPr>
        <w:tc>
          <w:tcPr>
            <w:tcW w:w="1500" w:type="dxa"/>
          </w:tcPr>
          <w:p w14:paraId="37D7C118" w14:textId="77777777" w:rsidR="00D74876" w:rsidRDefault="007117DA">
            <w:pPr>
              <w:spacing w:before="10" w:after="10"/>
            </w:pPr>
            <w:r>
              <w:rPr>
                <w:sz w:val="16"/>
              </w:rPr>
              <w:t>Pakistan</w:t>
            </w:r>
          </w:p>
        </w:tc>
        <w:tc>
          <w:tcPr>
            <w:tcW w:w="650" w:type="dxa"/>
          </w:tcPr>
          <w:p w14:paraId="6B17781A" w14:textId="77777777" w:rsidR="00D74876" w:rsidRDefault="007117DA">
            <w:pPr>
              <w:spacing w:before="10" w:after="10"/>
            </w:pPr>
            <w:r>
              <w:rPr>
                <w:sz w:val="16"/>
              </w:rPr>
              <w:t>$0.134</w:t>
            </w:r>
          </w:p>
        </w:tc>
        <w:tc>
          <w:tcPr>
            <w:tcW w:w="550" w:type="dxa"/>
          </w:tcPr>
          <w:p w14:paraId="7E677B19" w14:textId="77777777" w:rsidR="00D74876" w:rsidRDefault="007117DA">
            <w:pPr>
              <w:spacing w:before="10" w:after="10"/>
              <w:jc w:val="right"/>
            </w:pPr>
            <w:r>
              <w:rPr>
                <w:sz w:val="16"/>
              </w:rPr>
              <w:t>29.9</w:t>
            </w:r>
          </w:p>
        </w:tc>
        <w:tc>
          <w:tcPr>
            <w:tcW w:w="500" w:type="dxa"/>
          </w:tcPr>
          <w:p w14:paraId="62EA5F72" w14:textId="77777777" w:rsidR="00D74876" w:rsidRDefault="007117DA">
            <w:pPr>
              <w:spacing w:before="10" w:after="10"/>
              <w:jc w:val="right"/>
            </w:pPr>
            <w:r>
              <w:rPr>
                <w:sz w:val="16"/>
              </w:rPr>
              <w:t>1.30</w:t>
            </w:r>
          </w:p>
        </w:tc>
        <w:tc>
          <w:tcPr>
            <w:tcW w:w="650" w:type="dxa"/>
          </w:tcPr>
          <w:p w14:paraId="545C91DF" w14:textId="77777777" w:rsidR="00D74876" w:rsidRDefault="007117DA">
            <w:pPr>
              <w:spacing w:before="10" w:after="10"/>
              <w:jc w:val="right"/>
            </w:pPr>
            <w:r>
              <w:rPr>
                <w:sz w:val="16"/>
              </w:rPr>
              <w:t>$6.57</w:t>
            </w:r>
          </w:p>
        </w:tc>
        <w:tc>
          <w:tcPr>
            <w:tcW w:w="650" w:type="dxa"/>
          </w:tcPr>
          <w:p w14:paraId="7E5502B5" w14:textId="77777777" w:rsidR="00D74876" w:rsidRDefault="007117DA">
            <w:pPr>
              <w:spacing w:before="10" w:after="10"/>
              <w:jc w:val="right"/>
            </w:pPr>
            <w:r>
              <w:rPr>
                <w:sz w:val="16"/>
              </w:rPr>
              <w:t>50</w:t>
            </w:r>
          </w:p>
        </w:tc>
        <w:tc>
          <w:tcPr>
            <w:tcW w:w="550" w:type="dxa"/>
          </w:tcPr>
          <w:p w14:paraId="1E55CCC5" w14:textId="77777777" w:rsidR="00D74876" w:rsidRDefault="007117DA">
            <w:pPr>
              <w:spacing w:before="10" w:after="10"/>
              <w:jc w:val="right"/>
            </w:pPr>
            <w:r>
              <w:rPr>
                <w:sz w:val="16"/>
              </w:rPr>
              <w:t>0.0</w:t>
            </w:r>
          </w:p>
        </w:tc>
        <w:tc>
          <w:tcPr>
            <w:tcW w:w="700" w:type="dxa"/>
          </w:tcPr>
          <w:p w14:paraId="5C9D7483" w14:textId="77777777" w:rsidR="00D74876" w:rsidRDefault="007117DA">
            <w:pPr>
              <w:spacing w:before="10" w:after="10"/>
              <w:jc w:val="right"/>
            </w:pPr>
            <w:r>
              <w:rPr>
                <w:sz w:val="16"/>
              </w:rPr>
              <w:t>$1.52</w:t>
            </w:r>
          </w:p>
        </w:tc>
        <w:tc>
          <w:tcPr>
            <w:tcW w:w="750" w:type="dxa"/>
          </w:tcPr>
          <w:p w14:paraId="1F8BA25A" w14:textId="77777777" w:rsidR="00D74876" w:rsidRDefault="007117DA">
            <w:pPr>
              <w:spacing w:before="10" w:after="10"/>
              <w:jc w:val="right"/>
            </w:pPr>
            <w:r>
              <w:rPr>
                <w:sz w:val="16"/>
              </w:rPr>
              <w:t>$0.134</w:t>
            </w:r>
          </w:p>
        </w:tc>
      </w:tr>
      <w:tr w:rsidR="00D74876" w14:paraId="09109BD4" w14:textId="77777777">
        <w:trPr>
          <w:jc w:val="center"/>
        </w:trPr>
        <w:tc>
          <w:tcPr>
            <w:tcW w:w="1500" w:type="dxa"/>
          </w:tcPr>
          <w:p w14:paraId="14F511FB" w14:textId="77777777" w:rsidR="00D74876" w:rsidRDefault="007117DA">
            <w:pPr>
              <w:spacing w:before="10" w:after="10"/>
            </w:pPr>
            <w:r>
              <w:rPr>
                <w:sz w:val="16"/>
              </w:rPr>
              <w:t>Saudi Arabia</w:t>
            </w:r>
          </w:p>
        </w:tc>
        <w:tc>
          <w:tcPr>
            <w:tcW w:w="650" w:type="dxa"/>
          </w:tcPr>
          <w:p w14:paraId="18BF80A9" w14:textId="77777777" w:rsidR="00D74876" w:rsidRDefault="007117DA">
            <w:pPr>
              <w:spacing w:before="10" w:after="10"/>
            </w:pPr>
            <w:r>
              <w:rPr>
                <w:sz w:val="16"/>
              </w:rPr>
              <w:t>$0.053</w:t>
            </w:r>
          </w:p>
        </w:tc>
        <w:tc>
          <w:tcPr>
            <w:tcW w:w="550" w:type="dxa"/>
          </w:tcPr>
          <w:p w14:paraId="05B788E6" w14:textId="77777777" w:rsidR="00D74876" w:rsidRDefault="007117DA">
            <w:pPr>
              <w:spacing w:before="10" w:after="10"/>
              <w:jc w:val="right"/>
            </w:pPr>
            <w:r>
              <w:rPr>
                <w:sz w:val="16"/>
              </w:rPr>
              <w:t>36.0</w:t>
            </w:r>
          </w:p>
        </w:tc>
        <w:tc>
          <w:tcPr>
            <w:tcW w:w="500" w:type="dxa"/>
          </w:tcPr>
          <w:p w14:paraId="6D0B8730" w14:textId="77777777" w:rsidR="00D74876" w:rsidRDefault="007117DA">
            <w:pPr>
              <w:spacing w:before="10" w:after="10"/>
              <w:jc w:val="right"/>
            </w:pPr>
            <w:r>
              <w:rPr>
                <w:sz w:val="16"/>
              </w:rPr>
              <w:t>1.40</w:t>
            </w:r>
          </w:p>
        </w:tc>
        <w:tc>
          <w:tcPr>
            <w:tcW w:w="650" w:type="dxa"/>
          </w:tcPr>
          <w:p w14:paraId="6E4E4002" w14:textId="77777777" w:rsidR="00D74876" w:rsidRDefault="007117DA">
            <w:pPr>
              <w:spacing w:before="10" w:after="10"/>
              <w:jc w:val="right"/>
            </w:pPr>
            <w:r>
              <w:rPr>
                <w:sz w:val="16"/>
              </w:rPr>
              <w:t>$11.34</w:t>
            </w:r>
          </w:p>
        </w:tc>
        <w:tc>
          <w:tcPr>
            <w:tcW w:w="650" w:type="dxa"/>
          </w:tcPr>
          <w:p w14:paraId="4AFA8B6E" w14:textId="77777777" w:rsidR="00D74876" w:rsidRDefault="007117DA">
            <w:pPr>
              <w:spacing w:before="10" w:after="10"/>
              <w:jc w:val="right"/>
            </w:pPr>
            <w:r>
              <w:rPr>
                <w:sz w:val="16"/>
              </w:rPr>
              <w:t>400</w:t>
            </w:r>
          </w:p>
        </w:tc>
        <w:tc>
          <w:tcPr>
            <w:tcW w:w="550" w:type="dxa"/>
          </w:tcPr>
          <w:p w14:paraId="08C3DACC" w14:textId="77777777" w:rsidR="00D74876" w:rsidRDefault="007117DA">
            <w:pPr>
              <w:spacing w:before="10" w:after="10"/>
              <w:jc w:val="right"/>
            </w:pPr>
            <w:r>
              <w:rPr>
                <w:sz w:val="16"/>
              </w:rPr>
              <w:t>0.3</w:t>
            </w:r>
          </w:p>
        </w:tc>
        <w:tc>
          <w:tcPr>
            <w:tcW w:w="700" w:type="dxa"/>
          </w:tcPr>
          <w:p w14:paraId="5CAD83CC" w14:textId="77777777" w:rsidR="00D74876" w:rsidRDefault="007117DA">
            <w:pPr>
              <w:spacing w:before="10" w:after="10"/>
              <w:jc w:val="right"/>
            </w:pPr>
            <w:r>
              <w:rPr>
                <w:sz w:val="16"/>
              </w:rPr>
              <w:t>$1.47</w:t>
            </w:r>
          </w:p>
        </w:tc>
        <w:tc>
          <w:tcPr>
            <w:tcW w:w="750" w:type="dxa"/>
          </w:tcPr>
          <w:p w14:paraId="07A61216" w14:textId="77777777" w:rsidR="00D74876" w:rsidRDefault="007117DA">
            <w:pPr>
              <w:spacing w:before="10" w:after="10"/>
              <w:jc w:val="right"/>
            </w:pPr>
            <w:r>
              <w:rPr>
                <w:b/>
                <w:sz w:val="16"/>
              </w:rPr>
              <w:t>$0.100</w:t>
            </w:r>
          </w:p>
        </w:tc>
      </w:tr>
      <w:tr w:rsidR="00D74876" w14:paraId="324CC390" w14:textId="77777777">
        <w:trPr>
          <w:jc w:val="center"/>
        </w:trPr>
        <w:tc>
          <w:tcPr>
            <w:tcW w:w="1500" w:type="dxa"/>
          </w:tcPr>
          <w:p w14:paraId="5D36D294" w14:textId="77777777" w:rsidR="00D74876" w:rsidRDefault="007117DA">
            <w:pPr>
              <w:spacing w:before="10" w:after="10"/>
            </w:pPr>
            <w:r>
              <w:rPr>
                <w:sz w:val="16"/>
              </w:rPr>
              <w:lastRenderedPageBreak/>
              <w:t>Luxembourg</w:t>
            </w:r>
          </w:p>
        </w:tc>
        <w:tc>
          <w:tcPr>
            <w:tcW w:w="650" w:type="dxa"/>
          </w:tcPr>
          <w:p w14:paraId="1B396B4F" w14:textId="77777777" w:rsidR="00D74876" w:rsidRDefault="007117DA">
            <w:pPr>
              <w:spacing w:before="10" w:after="10"/>
            </w:pPr>
            <w:r>
              <w:rPr>
                <w:sz w:val="16"/>
              </w:rPr>
              <w:t>$0.128</w:t>
            </w:r>
          </w:p>
        </w:tc>
        <w:tc>
          <w:tcPr>
            <w:tcW w:w="550" w:type="dxa"/>
          </w:tcPr>
          <w:p w14:paraId="04D66CA0" w14:textId="77777777" w:rsidR="00D74876" w:rsidRDefault="007117DA">
            <w:pPr>
              <w:spacing w:before="10" w:after="10"/>
              <w:jc w:val="right"/>
            </w:pPr>
            <w:r>
              <w:rPr>
                <w:sz w:val="16"/>
              </w:rPr>
              <w:t>18.0</w:t>
            </w:r>
          </w:p>
        </w:tc>
        <w:tc>
          <w:tcPr>
            <w:tcW w:w="500" w:type="dxa"/>
          </w:tcPr>
          <w:p w14:paraId="3111EF12" w14:textId="77777777" w:rsidR="00D74876" w:rsidRDefault="007117DA">
            <w:pPr>
              <w:spacing w:before="10" w:after="10"/>
              <w:jc w:val="right"/>
            </w:pPr>
            <w:r>
              <w:rPr>
                <w:sz w:val="16"/>
              </w:rPr>
              <w:t>1.12</w:t>
            </w:r>
          </w:p>
        </w:tc>
        <w:tc>
          <w:tcPr>
            <w:tcW w:w="650" w:type="dxa"/>
          </w:tcPr>
          <w:p w14:paraId="180D612E" w14:textId="77777777" w:rsidR="00D74876" w:rsidRDefault="007117DA">
            <w:pPr>
              <w:spacing w:before="10" w:after="10"/>
              <w:jc w:val="right"/>
            </w:pPr>
            <w:r>
              <w:rPr>
                <w:sz w:val="16"/>
              </w:rPr>
              <w:t>$10.99</w:t>
            </w:r>
          </w:p>
        </w:tc>
        <w:tc>
          <w:tcPr>
            <w:tcW w:w="650" w:type="dxa"/>
          </w:tcPr>
          <w:p w14:paraId="5455DACE" w14:textId="77777777" w:rsidR="00D74876" w:rsidRDefault="007117DA">
            <w:pPr>
              <w:spacing w:before="10" w:after="10"/>
              <w:jc w:val="right"/>
            </w:pPr>
            <w:r>
              <w:rPr>
                <w:sz w:val="16"/>
              </w:rPr>
              <w:t>70</w:t>
            </w:r>
          </w:p>
        </w:tc>
        <w:tc>
          <w:tcPr>
            <w:tcW w:w="550" w:type="dxa"/>
          </w:tcPr>
          <w:p w14:paraId="7CB7FA68" w14:textId="77777777" w:rsidR="00D74876" w:rsidRDefault="007117DA">
            <w:pPr>
              <w:spacing w:before="10" w:after="10"/>
              <w:jc w:val="right"/>
            </w:pPr>
            <w:r>
              <w:rPr>
                <w:sz w:val="16"/>
              </w:rPr>
              <w:t>0.1</w:t>
            </w:r>
          </w:p>
        </w:tc>
        <w:tc>
          <w:tcPr>
            <w:tcW w:w="700" w:type="dxa"/>
          </w:tcPr>
          <w:p w14:paraId="390E655D" w14:textId="77777777" w:rsidR="00D74876" w:rsidRDefault="007117DA">
            <w:pPr>
              <w:spacing w:before="10" w:after="10"/>
              <w:jc w:val="right"/>
            </w:pPr>
            <w:r>
              <w:rPr>
                <w:sz w:val="16"/>
              </w:rPr>
              <w:t>$1.52</w:t>
            </w:r>
          </w:p>
        </w:tc>
        <w:tc>
          <w:tcPr>
            <w:tcW w:w="750" w:type="dxa"/>
          </w:tcPr>
          <w:p w14:paraId="785364BE" w14:textId="77777777" w:rsidR="00D74876" w:rsidRDefault="007117DA">
            <w:pPr>
              <w:spacing w:before="10" w:after="10"/>
              <w:jc w:val="right"/>
            </w:pPr>
            <w:r>
              <w:rPr>
                <w:sz w:val="16"/>
              </w:rPr>
              <w:t>$0.128</w:t>
            </w:r>
          </w:p>
        </w:tc>
      </w:tr>
      <w:tr w:rsidR="00D74876" w14:paraId="42DA1C27" w14:textId="77777777">
        <w:trPr>
          <w:jc w:val="center"/>
        </w:trPr>
        <w:tc>
          <w:tcPr>
            <w:tcW w:w="1500" w:type="dxa"/>
          </w:tcPr>
          <w:p w14:paraId="45F72C93" w14:textId="77777777" w:rsidR="00D74876" w:rsidRDefault="007117DA">
            <w:pPr>
              <w:spacing w:before="10" w:after="10"/>
            </w:pPr>
            <w:r>
              <w:rPr>
                <w:sz w:val="16"/>
              </w:rPr>
              <w:t>Qatar</w:t>
            </w:r>
          </w:p>
        </w:tc>
        <w:tc>
          <w:tcPr>
            <w:tcW w:w="650" w:type="dxa"/>
          </w:tcPr>
          <w:p w14:paraId="3675E542" w14:textId="77777777" w:rsidR="00D74876" w:rsidRDefault="007117DA">
            <w:pPr>
              <w:spacing w:before="10" w:after="10"/>
            </w:pPr>
            <w:r>
              <w:rPr>
                <w:sz w:val="16"/>
              </w:rPr>
              <w:t>$0.036</w:t>
            </w:r>
          </w:p>
        </w:tc>
        <w:tc>
          <w:tcPr>
            <w:tcW w:w="550" w:type="dxa"/>
          </w:tcPr>
          <w:p w14:paraId="63E8F75B" w14:textId="77777777" w:rsidR="00D74876" w:rsidRDefault="007117DA">
            <w:pPr>
              <w:spacing w:before="10" w:after="10"/>
              <w:jc w:val="right"/>
            </w:pPr>
            <w:r>
              <w:rPr>
                <w:sz w:val="16"/>
              </w:rPr>
              <w:t>36.1</w:t>
            </w:r>
          </w:p>
        </w:tc>
        <w:tc>
          <w:tcPr>
            <w:tcW w:w="500" w:type="dxa"/>
          </w:tcPr>
          <w:p w14:paraId="7B664ADA" w14:textId="77777777" w:rsidR="00D74876" w:rsidRDefault="007117DA">
            <w:pPr>
              <w:spacing w:before="10" w:after="10"/>
              <w:jc w:val="right"/>
            </w:pPr>
            <w:r>
              <w:rPr>
                <w:sz w:val="16"/>
              </w:rPr>
              <w:t>1.40</w:t>
            </w:r>
          </w:p>
        </w:tc>
        <w:tc>
          <w:tcPr>
            <w:tcW w:w="650" w:type="dxa"/>
          </w:tcPr>
          <w:p w14:paraId="1E528382" w14:textId="77777777" w:rsidR="00D74876" w:rsidRDefault="007117DA">
            <w:pPr>
              <w:spacing w:before="10" w:after="10"/>
              <w:jc w:val="right"/>
            </w:pPr>
            <w:r>
              <w:rPr>
                <w:sz w:val="16"/>
              </w:rPr>
              <w:t>$11.86</w:t>
            </w:r>
          </w:p>
        </w:tc>
        <w:tc>
          <w:tcPr>
            <w:tcW w:w="650" w:type="dxa"/>
          </w:tcPr>
          <w:p w14:paraId="5E8BE4DF" w14:textId="77777777" w:rsidR="00D74876" w:rsidRDefault="007117DA">
            <w:pPr>
              <w:spacing w:before="10" w:after="10"/>
              <w:jc w:val="right"/>
            </w:pPr>
            <w:r>
              <w:rPr>
                <w:sz w:val="16"/>
              </w:rPr>
              <w:t>80</w:t>
            </w:r>
          </w:p>
        </w:tc>
        <w:tc>
          <w:tcPr>
            <w:tcW w:w="550" w:type="dxa"/>
          </w:tcPr>
          <w:p w14:paraId="37D82644" w14:textId="77777777" w:rsidR="00D74876" w:rsidRDefault="007117DA">
            <w:pPr>
              <w:spacing w:before="10" w:after="10"/>
              <w:jc w:val="right"/>
            </w:pPr>
            <w:r>
              <w:rPr>
                <w:sz w:val="16"/>
              </w:rPr>
              <w:t>0.1</w:t>
            </w:r>
          </w:p>
        </w:tc>
        <w:tc>
          <w:tcPr>
            <w:tcW w:w="700" w:type="dxa"/>
          </w:tcPr>
          <w:p w14:paraId="7A40BDB7" w14:textId="77777777" w:rsidR="00D74876" w:rsidRDefault="007117DA">
            <w:pPr>
              <w:spacing w:before="10" w:after="10"/>
              <w:jc w:val="right"/>
            </w:pPr>
            <w:r>
              <w:rPr>
                <w:sz w:val="16"/>
              </w:rPr>
              <w:t>$1.46</w:t>
            </w:r>
          </w:p>
        </w:tc>
        <w:tc>
          <w:tcPr>
            <w:tcW w:w="750" w:type="dxa"/>
          </w:tcPr>
          <w:p w14:paraId="20BB0C78" w14:textId="77777777" w:rsidR="00D74876" w:rsidRDefault="007117DA">
            <w:pPr>
              <w:spacing w:before="10" w:after="10"/>
              <w:jc w:val="right"/>
            </w:pPr>
            <w:r>
              <w:rPr>
                <w:b/>
                <w:sz w:val="16"/>
              </w:rPr>
              <w:t>$0.100</w:t>
            </w:r>
          </w:p>
        </w:tc>
      </w:tr>
      <w:tr w:rsidR="00D74876" w14:paraId="2B8D2F90" w14:textId="77777777">
        <w:trPr>
          <w:jc w:val="center"/>
        </w:trPr>
        <w:tc>
          <w:tcPr>
            <w:tcW w:w="1500" w:type="dxa"/>
          </w:tcPr>
          <w:p w14:paraId="4476E5BA" w14:textId="77777777" w:rsidR="00D74876" w:rsidRDefault="007117DA">
            <w:pPr>
              <w:spacing w:before="10" w:after="10"/>
            </w:pPr>
            <w:r>
              <w:rPr>
                <w:sz w:val="16"/>
              </w:rPr>
              <w:t>Netherlands</w:t>
            </w:r>
          </w:p>
        </w:tc>
        <w:tc>
          <w:tcPr>
            <w:tcW w:w="650" w:type="dxa"/>
          </w:tcPr>
          <w:p w14:paraId="2057D715" w14:textId="77777777" w:rsidR="00D74876" w:rsidRDefault="007117DA">
            <w:pPr>
              <w:spacing w:before="10" w:after="10"/>
            </w:pPr>
            <w:r>
              <w:rPr>
                <w:sz w:val="16"/>
              </w:rPr>
              <w:t>$0.130</w:t>
            </w:r>
          </w:p>
        </w:tc>
        <w:tc>
          <w:tcPr>
            <w:tcW w:w="550" w:type="dxa"/>
          </w:tcPr>
          <w:p w14:paraId="64E2F12E" w14:textId="77777777" w:rsidR="00D74876" w:rsidRDefault="007117DA">
            <w:pPr>
              <w:spacing w:before="10" w:after="10"/>
              <w:jc w:val="right"/>
            </w:pPr>
            <w:r>
              <w:rPr>
                <w:sz w:val="16"/>
              </w:rPr>
              <w:t>18.9</w:t>
            </w:r>
          </w:p>
        </w:tc>
        <w:tc>
          <w:tcPr>
            <w:tcW w:w="500" w:type="dxa"/>
          </w:tcPr>
          <w:p w14:paraId="714B6685" w14:textId="77777777" w:rsidR="00D74876" w:rsidRDefault="007117DA">
            <w:pPr>
              <w:spacing w:before="10" w:after="10"/>
              <w:jc w:val="right"/>
            </w:pPr>
            <w:r>
              <w:rPr>
                <w:sz w:val="16"/>
              </w:rPr>
              <w:t>1.14</w:t>
            </w:r>
          </w:p>
        </w:tc>
        <w:tc>
          <w:tcPr>
            <w:tcW w:w="650" w:type="dxa"/>
          </w:tcPr>
          <w:p w14:paraId="74A90356" w14:textId="77777777" w:rsidR="00D74876" w:rsidRDefault="007117DA">
            <w:pPr>
              <w:spacing w:before="10" w:after="10"/>
              <w:jc w:val="right"/>
            </w:pPr>
            <w:r>
              <w:rPr>
                <w:sz w:val="16"/>
              </w:rPr>
              <w:t>$10.81</w:t>
            </w:r>
          </w:p>
        </w:tc>
        <w:tc>
          <w:tcPr>
            <w:tcW w:w="650" w:type="dxa"/>
          </w:tcPr>
          <w:p w14:paraId="12F1E05F" w14:textId="77777777" w:rsidR="00D74876" w:rsidRDefault="007117DA">
            <w:pPr>
              <w:spacing w:before="10" w:after="10"/>
              <w:jc w:val="right"/>
            </w:pPr>
            <w:r>
              <w:rPr>
                <w:sz w:val="16"/>
              </w:rPr>
              <w:t>1,800</w:t>
            </w:r>
          </w:p>
        </w:tc>
        <w:tc>
          <w:tcPr>
            <w:tcW w:w="550" w:type="dxa"/>
          </w:tcPr>
          <w:p w14:paraId="6439662A" w14:textId="77777777" w:rsidR="00D74876" w:rsidRDefault="007117DA">
            <w:pPr>
              <w:spacing w:before="10" w:after="10"/>
              <w:jc w:val="right"/>
            </w:pPr>
            <w:r>
              <w:rPr>
                <w:sz w:val="16"/>
              </w:rPr>
              <w:t>1.5</w:t>
            </w:r>
          </w:p>
        </w:tc>
        <w:tc>
          <w:tcPr>
            <w:tcW w:w="700" w:type="dxa"/>
          </w:tcPr>
          <w:p w14:paraId="0911484E" w14:textId="77777777" w:rsidR="00D74876" w:rsidRDefault="007117DA">
            <w:pPr>
              <w:spacing w:before="10" w:after="10"/>
              <w:jc w:val="right"/>
            </w:pPr>
            <w:r>
              <w:rPr>
                <w:sz w:val="16"/>
              </w:rPr>
              <w:t>$1.52</w:t>
            </w:r>
          </w:p>
        </w:tc>
        <w:tc>
          <w:tcPr>
            <w:tcW w:w="750" w:type="dxa"/>
          </w:tcPr>
          <w:p w14:paraId="770F9327" w14:textId="77777777" w:rsidR="00D74876" w:rsidRDefault="007117DA">
            <w:pPr>
              <w:spacing w:before="10" w:after="10"/>
              <w:jc w:val="right"/>
            </w:pPr>
            <w:r>
              <w:rPr>
                <w:sz w:val="16"/>
              </w:rPr>
              <w:t>$0.130</w:t>
            </w:r>
          </w:p>
        </w:tc>
      </w:tr>
      <w:tr w:rsidR="00D74876" w14:paraId="41E664BF" w14:textId="77777777">
        <w:trPr>
          <w:jc w:val="center"/>
        </w:trPr>
        <w:tc>
          <w:tcPr>
            <w:tcW w:w="1500" w:type="dxa"/>
          </w:tcPr>
          <w:p w14:paraId="62666C78" w14:textId="77777777" w:rsidR="00D74876" w:rsidRDefault="007117DA">
            <w:pPr>
              <w:spacing w:before="10" w:after="10"/>
            </w:pPr>
            <w:r>
              <w:rPr>
                <w:sz w:val="16"/>
              </w:rPr>
              <w:t>Estonia</w:t>
            </w:r>
          </w:p>
        </w:tc>
        <w:tc>
          <w:tcPr>
            <w:tcW w:w="650" w:type="dxa"/>
          </w:tcPr>
          <w:p w14:paraId="0E5C2A89" w14:textId="77777777" w:rsidR="00D74876" w:rsidRDefault="007117DA">
            <w:pPr>
              <w:spacing w:before="10" w:after="10"/>
            </w:pPr>
            <w:r>
              <w:rPr>
                <w:sz w:val="16"/>
              </w:rPr>
              <w:t>$0.129</w:t>
            </w:r>
          </w:p>
        </w:tc>
        <w:tc>
          <w:tcPr>
            <w:tcW w:w="550" w:type="dxa"/>
          </w:tcPr>
          <w:p w14:paraId="00D895AD" w14:textId="77777777" w:rsidR="00D74876" w:rsidRDefault="007117DA">
            <w:pPr>
              <w:spacing w:before="10" w:after="10"/>
              <w:jc w:val="right"/>
            </w:pPr>
            <w:r>
              <w:rPr>
                <w:sz w:val="16"/>
              </w:rPr>
              <w:t>18.2</w:t>
            </w:r>
          </w:p>
        </w:tc>
        <w:tc>
          <w:tcPr>
            <w:tcW w:w="500" w:type="dxa"/>
          </w:tcPr>
          <w:p w14:paraId="0FF2C167" w14:textId="77777777" w:rsidR="00D74876" w:rsidRDefault="007117DA">
            <w:pPr>
              <w:spacing w:before="10" w:after="10"/>
              <w:jc w:val="right"/>
            </w:pPr>
            <w:r>
              <w:rPr>
                <w:sz w:val="16"/>
              </w:rPr>
              <w:t>1.13</w:t>
            </w:r>
          </w:p>
        </w:tc>
        <w:tc>
          <w:tcPr>
            <w:tcW w:w="650" w:type="dxa"/>
          </w:tcPr>
          <w:p w14:paraId="6EF23EB2" w14:textId="77777777" w:rsidR="00D74876" w:rsidRDefault="007117DA">
            <w:pPr>
              <w:spacing w:before="10" w:after="10"/>
              <w:jc w:val="right"/>
            </w:pPr>
            <w:r>
              <w:rPr>
                <w:sz w:val="16"/>
              </w:rPr>
              <w:t>$11.19</w:t>
            </w:r>
          </w:p>
        </w:tc>
        <w:tc>
          <w:tcPr>
            <w:tcW w:w="650" w:type="dxa"/>
          </w:tcPr>
          <w:p w14:paraId="5E5C136F" w14:textId="77777777" w:rsidR="00D74876" w:rsidRDefault="007117DA">
            <w:pPr>
              <w:spacing w:before="10" w:after="10"/>
              <w:jc w:val="right"/>
            </w:pPr>
            <w:r>
              <w:rPr>
                <w:sz w:val="16"/>
              </w:rPr>
              <w:t>50</w:t>
            </w:r>
          </w:p>
        </w:tc>
        <w:tc>
          <w:tcPr>
            <w:tcW w:w="550" w:type="dxa"/>
          </w:tcPr>
          <w:p w14:paraId="0D62669D" w14:textId="77777777" w:rsidR="00D74876" w:rsidRDefault="007117DA">
            <w:pPr>
              <w:spacing w:before="10" w:after="10"/>
              <w:jc w:val="right"/>
            </w:pPr>
            <w:r>
              <w:rPr>
                <w:sz w:val="16"/>
              </w:rPr>
              <w:t>0.0</w:t>
            </w:r>
          </w:p>
        </w:tc>
        <w:tc>
          <w:tcPr>
            <w:tcW w:w="700" w:type="dxa"/>
          </w:tcPr>
          <w:p w14:paraId="13074DFC" w14:textId="77777777" w:rsidR="00D74876" w:rsidRDefault="007117DA">
            <w:pPr>
              <w:spacing w:before="10" w:after="10"/>
              <w:jc w:val="right"/>
            </w:pPr>
            <w:r>
              <w:rPr>
                <w:sz w:val="16"/>
              </w:rPr>
              <w:t>$1.52</w:t>
            </w:r>
          </w:p>
        </w:tc>
        <w:tc>
          <w:tcPr>
            <w:tcW w:w="750" w:type="dxa"/>
          </w:tcPr>
          <w:p w14:paraId="1A4771D3" w14:textId="77777777" w:rsidR="00D74876" w:rsidRDefault="007117DA">
            <w:pPr>
              <w:spacing w:before="10" w:after="10"/>
              <w:jc w:val="right"/>
            </w:pPr>
            <w:r>
              <w:rPr>
                <w:sz w:val="16"/>
              </w:rPr>
              <w:t>$0.129</w:t>
            </w:r>
          </w:p>
        </w:tc>
      </w:tr>
      <w:tr w:rsidR="00D74876" w14:paraId="1F0FB5E9" w14:textId="77777777">
        <w:trPr>
          <w:jc w:val="center"/>
        </w:trPr>
        <w:tc>
          <w:tcPr>
            <w:tcW w:w="1500" w:type="dxa"/>
          </w:tcPr>
          <w:p w14:paraId="3EB3DCF6" w14:textId="77777777" w:rsidR="00D74876" w:rsidRDefault="007117DA">
            <w:pPr>
              <w:spacing w:before="10" w:after="10"/>
            </w:pPr>
            <w:r>
              <w:rPr>
                <w:sz w:val="16"/>
              </w:rPr>
              <w:t>South Korea</w:t>
            </w:r>
          </w:p>
        </w:tc>
        <w:tc>
          <w:tcPr>
            <w:tcW w:w="650" w:type="dxa"/>
          </w:tcPr>
          <w:p w14:paraId="1530A096" w14:textId="77777777" w:rsidR="00D74876" w:rsidRDefault="007117DA">
            <w:pPr>
              <w:spacing w:before="10" w:after="10"/>
            </w:pPr>
            <w:r>
              <w:rPr>
                <w:sz w:val="16"/>
              </w:rPr>
              <w:t>$0.125</w:t>
            </w:r>
          </w:p>
        </w:tc>
        <w:tc>
          <w:tcPr>
            <w:tcW w:w="550" w:type="dxa"/>
          </w:tcPr>
          <w:p w14:paraId="058D5E75" w14:textId="77777777" w:rsidR="00D74876" w:rsidRDefault="007117DA">
            <w:pPr>
              <w:spacing w:before="10" w:after="10"/>
              <w:jc w:val="right"/>
            </w:pPr>
            <w:r>
              <w:rPr>
                <w:sz w:val="16"/>
              </w:rPr>
              <w:t>26.0</w:t>
            </w:r>
          </w:p>
        </w:tc>
        <w:tc>
          <w:tcPr>
            <w:tcW w:w="500" w:type="dxa"/>
          </w:tcPr>
          <w:p w14:paraId="1B6D5851" w14:textId="77777777" w:rsidR="00D74876" w:rsidRDefault="007117DA">
            <w:pPr>
              <w:spacing w:before="10" w:after="10"/>
              <w:jc w:val="right"/>
            </w:pPr>
            <w:r>
              <w:rPr>
                <w:sz w:val="16"/>
              </w:rPr>
              <w:t>1.25</w:t>
            </w:r>
          </w:p>
        </w:tc>
        <w:tc>
          <w:tcPr>
            <w:tcW w:w="650" w:type="dxa"/>
          </w:tcPr>
          <w:p w14:paraId="4CE1DC8A" w14:textId="77777777" w:rsidR="00D74876" w:rsidRDefault="007117DA">
            <w:pPr>
              <w:spacing w:before="10" w:after="10"/>
              <w:jc w:val="right"/>
            </w:pPr>
            <w:r>
              <w:rPr>
                <w:sz w:val="16"/>
              </w:rPr>
              <w:t>$10.07</w:t>
            </w:r>
          </w:p>
        </w:tc>
        <w:tc>
          <w:tcPr>
            <w:tcW w:w="650" w:type="dxa"/>
          </w:tcPr>
          <w:p w14:paraId="0FD66E0E" w14:textId="77777777" w:rsidR="00D74876" w:rsidRDefault="007117DA">
            <w:pPr>
              <w:spacing w:before="10" w:after="10"/>
              <w:jc w:val="right"/>
            </w:pPr>
            <w:r>
              <w:rPr>
                <w:sz w:val="16"/>
              </w:rPr>
              <w:t>850</w:t>
            </w:r>
          </w:p>
        </w:tc>
        <w:tc>
          <w:tcPr>
            <w:tcW w:w="550" w:type="dxa"/>
          </w:tcPr>
          <w:p w14:paraId="3048D359" w14:textId="77777777" w:rsidR="00D74876" w:rsidRDefault="007117DA">
            <w:pPr>
              <w:spacing w:before="10" w:after="10"/>
              <w:jc w:val="right"/>
            </w:pPr>
            <w:r>
              <w:rPr>
                <w:sz w:val="16"/>
              </w:rPr>
              <w:t>0.7</w:t>
            </w:r>
          </w:p>
        </w:tc>
        <w:tc>
          <w:tcPr>
            <w:tcW w:w="700" w:type="dxa"/>
          </w:tcPr>
          <w:p w14:paraId="74E0C303" w14:textId="77777777" w:rsidR="00D74876" w:rsidRDefault="007117DA">
            <w:pPr>
              <w:spacing w:before="10" w:after="10"/>
              <w:jc w:val="right"/>
            </w:pPr>
            <w:r>
              <w:rPr>
                <w:sz w:val="16"/>
              </w:rPr>
              <w:t>$1.52</w:t>
            </w:r>
          </w:p>
        </w:tc>
        <w:tc>
          <w:tcPr>
            <w:tcW w:w="750" w:type="dxa"/>
          </w:tcPr>
          <w:p w14:paraId="6DA64771" w14:textId="77777777" w:rsidR="00D74876" w:rsidRDefault="007117DA">
            <w:pPr>
              <w:spacing w:before="10" w:after="10"/>
              <w:jc w:val="right"/>
            </w:pPr>
            <w:r>
              <w:rPr>
                <w:sz w:val="16"/>
              </w:rPr>
              <w:t>$0.125</w:t>
            </w:r>
          </w:p>
        </w:tc>
      </w:tr>
      <w:tr w:rsidR="00D74876" w14:paraId="56C6F452" w14:textId="77777777">
        <w:trPr>
          <w:jc w:val="center"/>
        </w:trPr>
        <w:tc>
          <w:tcPr>
            <w:tcW w:w="1500" w:type="dxa"/>
          </w:tcPr>
          <w:p w14:paraId="38C268DD" w14:textId="77777777" w:rsidR="00D74876" w:rsidRDefault="007117DA">
            <w:pPr>
              <w:spacing w:before="10" w:after="10"/>
            </w:pPr>
            <w:r>
              <w:rPr>
                <w:sz w:val="16"/>
              </w:rPr>
              <w:t>Moldova</w:t>
            </w:r>
          </w:p>
        </w:tc>
        <w:tc>
          <w:tcPr>
            <w:tcW w:w="650" w:type="dxa"/>
          </w:tcPr>
          <w:p w14:paraId="153DA920" w14:textId="77777777" w:rsidR="00D74876" w:rsidRDefault="007117DA">
            <w:pPr>
              <w:spacing w:before="10" w:after="10"/>
            </w:pPr>
            <w:r>
              <w:rPr>
                <w:sz w:val="16"/>
              </w:rPr>
              <w:t>$0.135</w:t>
            </w:r>
          </w:p>
        </w:tc>
        <w:tc>
          <w:tcPr>
            <w:tcW w:w="550" w:type="dxa"/>
          </w:tcPr>
          <w:p w14:paraId="798DE4FF" w14:textId="77777777" w:rsidR="00D74876" w:rsidRDefault="007117DA">
            <w:pPr>
              <w:spacing w:before="10" w:after="10"/>
              <w:jc w:val="right"/>
            </w:pPr>
            <w:r>
              <w:rPr>
                <w:sz w:val="16"/>
              </w:rPr>
              <w:t>24.2</w:t>
            </w:r>
          </w:p>
        </w:tc>
        <w:tc>
          <w:tcPr>
            <w:tcW w:w="500" w:type="dxa"/>
          </w:tcPr>
          <w:p w14:paraId="53970990" w14:textId="77777777" w:rsidR="00D74876" w:rsidRDefault="007117DA">
            <w:pPr>
              <w:spacing w:before="10" w:after="10"/>
              <w:jc w:val="right"/>
            </w:pPr>
            <w:r>
              <w:rPr>
                <w:sz w:val="16"/>
              </w:rPr>
              <w:t>1.22</w:t>
            </w:r>
          </w:p>
        </w:tc>
        <w:tc>
          <w:tcPr>
            <w:tcW w:w="650" w:type="dxa"/>
          </w:tcPr>
          <w:p w14:paraId="6456CE20" w14:textId="77777777" w:rsidR="00D74876" w:rsidRDefault="007117DA">
            <w:pPr>
              <w:spacing w:before="10" w:after="10"/>
              <w:jc w:val="right"/>
            </w:pPr>
            <w:r>
              <w:rPr>
                <w:sz w:val="16"/>
              </w:rPr>
              <w:t>$9.21</w:t>
            </w:r>
          </w:p>
        </w:tc>
        <w:tc>
          <w:tcPr>
            <w:tcW w:w="650" w:type="dxa"/>
          </w:tcPr>
          <w:p w14:paraId="712E8248" w14:textId="77777777" w:rsidR="00D74876" w:rsidRDefault="007117DA">
            <w:pPr>
              <w:spacing w:before="10" w:after="10"/>
              <w:jc w:val="right"/>
            </w:pPr>
            <w:r>
              <w:rPr>
                <w:sz w:val="16"/>
              </w:rPr>
              <w:t>20</w:t>
            </w:r>
          </w:p>
        </w:tc>
        <w:tc>
          <w:tcPr>
            <w:tcW w:w="550" w:type="dxa"/>
          </w:tcPr>
          <w:p w14:paraId="2048EA23" w14:textId="77777777" w:rsidR="00D74876" w:rsidRDefault="007117DA">
            <w:pPr>
              <w:spacing w:before="10" w:after="10"/>
              <w:jc w:val="right"/>
            </w:pPr>
            <w:r>
              <w:rPr>
                <w:sz w:val="16"/>
              </w:rPr>
              <w:t>0.0</w:t>
            </w:r>
          </w:p>
        </w:tc>
        <w:tc>
          <w:tcPr>
            <w:tcW w:w="700" w:type="dxa"/>
          </w:tcPr>
          <w:p w14:paraId="284AFC6F" w14:textId="77777777" w:rsidR="00D74876" w:rsidRDefault="007117DA">
            <w:pPr>
              <w:spacing w:before="10" w:after="10"/>
              <w:jc w:val="right"/>
            </w:pPr>
            <w:r>
              <w:rPr>
                <w:sz w:val="16"/>
              </w:rPr>
              <w:t>$1.52</w:t>
            </w:r>
          </w:p>
        </w:tc>
        <w:tc>
          <w:tcPr>
            <w:tcW w:w="750" w:type="dxa"/>
          </w:tcPr>
          <w:p w14:paraId="5FC2FF3F" w14:textId="77777777" w:rsidR="00D74876" w:rsidRDefault="007117DA">
            <w:pPr>
              <w:spacing w:before="10" w:after="10"/>
              <w:jc w:val="right"/>
            </w:pPr>
            <w:r>
              <w:rPr>
                <w:sz w:val="16"/>
              </w:rPr>
              <w:t>$0.135</w:t>
            </w:r>
          </w:p>
        </w:tc>
      </w:tr>
      <w:tr w:rsidR="00D74876" w14:paraId="614542DE" w14:textId="77777777">
        <w:trPr>
          <w:jc w:val="center"/>
        </w:trPr>
        <w:tc>
          <w:tcPr>
            <w:tcW w:w="1500" w:type="dxa"/>
          </w:tcPr>
          <w:p w14:paraId="2997BEDD" w14:textId="77777777" w:rsidR="00D74876" w:rsidRDefault="007117DA">
            <w:pPr>
              <w:spacing w:before="10" w:after="10"/>
            </w:pPr>
            <w:r>
              <w:rPr>
                <w:sz w:val="16"/>
              </w:rPr>
              <w:t>Denmark</w:t>
            </w:r>
          </w:p>
        </w:tc>
        <w:tc>
          <w:tcPr>
            <w:tcW w:w="650" w:type="dxa"/>
          </w:tcPr>
          <w:p w14:paraId="3D81EC4B" w14:textId="77777777" w:rsidR="00D74876" w:rsidRDefault="007117DA">
            <w:pPr>
              <w:spacing w:before="10" w:after="10"/>
            </w:pPr>
            <w:r>
              <w:rPr>
                <w:sz w:val="16"/>
              </w:rPr>
              <w:t>$0.129</w:t>
            </w:r>
          </w:p>
        </w:tc>
        <w:tc>
          <w:tcPr>
            <w:tcW w:w="550" w:type="dxa"/>
          </w:tcPr>
          <w:p w14:paraId="3C52C214" w14:textId="77777777" w:rsidR="00D74876" w:rsidRDefault="007117DA">
            <w:pPr>
              <w:spacing w:before="10" w:after="10"/>
              <w:jc w:val="right"/>
            </w:pPr>
            <w:r>
              <w:rPr>
                <w:sz w:val="16"/>
              </w:rPr>
              <w:t>17.2</w:t>
            </w:r>
          </w:p>
        </w:tc>
        <w:tc>
          <w:tcPr>
            <w:tcW w:w="500" w:type="dxa"/>
          </w:tcPr>
          <w:p w14:paraId="4DEC4205" w14:textId="77777777" w:rsidR="00D74876" w:rsidRDefault="007117DA">
            <w:pPr>
              <w:spacing w:before="10" w:after="10"/>
              <w:jc w:val="right"/>
            </w:pPr>
            <w:r>
              <w:rPr>
                <w:sz w:val="16"/>
              </w:rPr>
              <w:t>1.11</w:t>
            </w:r>
          </w:p>
        </w:tc>
        <w:tc>
          <w:tcPr>
            <w:tcW w:w="650" w:type="dxa"/>
          </w:tcPr>
          <w:p w14:paraId="7BADA1F7" w14:textId="77777777" w:rsidR="00D74876" w:rsidRDefault="007117DA">
            <w:pPr>
              <w:spacing w:before="10" w:after="10"/>
              <w:jc w:val="right"/>
            </w:pPr>
            <w:r>
              <w:rPr>
                <w:sz w:val="16"/>
              </w:rPr>
              <w:t>$12.02</w:t>
            </w:r>
          </w:p>
        </w:tc>
        <w:tc>
          <w:tcPr>
            <w:tcW w:w="650" w:type="dxa"/>
          </w:tcPr>
          <w:p w14:paraId="4F2B6D00" w14:textId="77777777" w:rsidR="00D74876" w:rsidRDefault="007117DA">
            <w:pPr>
              <w:spacing w:before="10" w:after="10"/>
              <w:jc w:val="right"/>
            </w:pPr>
            <w:r>
              <w:rPr>
                <w:sz w:val="16"/>
              </w:rPr>
              <w:t>300</w:t>
            </w:r>
          </w:p>
        </w:tc>
        <w:tc>
          <w:tcPr>
            <w:tcW w:w="550" w:type="dxa"/>
          </w:tcPr>
          <w:p w14:paraId="500184F9" w14:textId="77777777" w:rsidR="00D74876" w:rsidRDefault="007117DA">
            <w:pPr>
              <w:spacing w:before="10" w:after="10"/>
              <w:jc w:val="right"/>
            </w:pPr>
            <w:r>
              <w:rPr>
                <w:sz w:val="16"/>
              </w:rPr>
              <w:t>0.2</w:t>
            </w:r>
          </w:p>
        </w:tc>
        <w:tc>
          <w:tcPr>
            <w:tcW w:w="700" w:type="dxa"/>
          </w:tcPr>
          <w:p w14:paraId="6557147A" w14:textId="77777777" w:rsidR="00D74876" w:rsidRDefault="007117DA">
            <w:pPr>
              <w:spacing w:before="10" w:after="10"/>
              <w:jc w:val="right"/>
            </w:pPr>
            <w:r>
              <w:rPr>
                <w:sz w:val="16"/>
              </w:rPr>
              <w:t>$1.52</w:t>
            </w:r>
          </w:p>
        </w:tc>
        <w:tc>
          <w:tcPr>
            <w:tcW w:w="750" w:type="dxa"/>
          </w:tcPr>
          <w:p w14:paraId="58B98C39" w14:textId="77777777" w:rsidR="00D74876" w:rsidRDefault="007117DA">
            <w:pPr>
              <w:spacing w:before="10" w:after="10"/>
              <w:jc w:val="right"/>
            </w:pPr>
            <w:r>
              <w:rPr>
                <w:sz w:val="16"/>
              </w:rPr>
              <w:t>$0.129</w:t>
            </w:r>
          </w:p>
        </w:tc>
      </w:tr>
      <w:tr w:rsidR="00D74876" w14:paraId="4E080474" w14:textId="77777777">
        <w:trPr>
          <w:jc w:val="center"/>
        </w:trPr>
        <w:tc>
          <w:tcPr>
            <w:tcW w:w="1500" w:type="dxa"/>
          </w:tcPr>
          <w:p w14:paraId="39232886" w14:textId="77777777" w:rsidR="00D74876" w:rsidRDefault="007117DA">
            <w:pPr>
              <w:spacing w:before="10" w:after="10"/>
            </w:pPr>
            <w:r>
              <w:rPr>
                <w:sz w:val="16"/>
              </w:rPr>
              <w:t>Lithuania</w:t>
            </w:r>
          </w:p>
        </w:tc>
        <w:tc>
          <w:tcPr>
            <w:tcW w:w="650" w:type="dxa"/>
          </w:tcPr>
          <w:p w14:paraId="14D66969" w14:textId="77777777" w:rsidR="00D74876" w:rsidRDefault="007117DA">
            <w:pPr>
              <w:spacing w:before="10" w:after="10"/>
            </w:pPr>
            <w:r>
              <w:rPr>
                <w:sz w:val="16"/>
              </w:rPr>
              <w:t>$0.134</w:t>
            </w:r>
          </w:p>
        </w:tc>
        <w:tc>
          <w:tcPr>
            <w:tcW w:w="550" w:type="dxa"/>
          </w:tcPr>
          <w:p w14:paraId="009694A0" w14:textId="77777777" w:rsidR="00D74876" w:rsidRDefault="007117DA">
            <w:pPr>
              <w:spacing w:before="10" w:after="10"/>
              <w:jc w:val="right"/>
            </w:pPr>
            <w:r>
              <w:rPr>
                <w:sz w:val="16"/>
              </w:rPr>
              <w:t>18.8</w:t>
            </w:r>
          </w:p>
        </w:tc>
        <w:tc>
          <w:tcPr>
            <w:tcW w:w="500" w:type="dxa"/>
          </w:tcPr>
          <w:p w14:paraId="2BD0696F" w14:textId="77777777" w:rsidR="00D74876" w:rsidRDefault="007117DA">
            <w:pPr>
              <w:spacing w:before="10" w:after="10"/>
              <w:jc w:val="right"/>
            </w:pPr>
            <w:r>
              <w:rPr>
                <w:sz w:val="16"/>
              </w:rPr>
              <w:t>1.14</w:t>
            </w:r>
          </w:p>
        </w:tc>
        <w:tc>
          <w:tcPr>
            <w:tcW w:w="650" w:type="dxa"/>
          </w:tcPr>
          <w:p w14:paraId="7569A0B6" w14:textId="77777777" w:rsidR="00D74876" w:rsidRDefault="007117DA">
            <w:pPr>
              <w:spacing w:before="10" w:after="10"/>
              <w:jc w:val="right"/>
            </w:pPr>
            <w:r>
              <w:rPr>
                <w:sz w:val="16"/>
              </w:rPr>
              <w:t>$10.97</w:t>
            </w:r>
          </w:p>
        </w:tc>
        <w:tc>
          <w:tcPr>
            <w:tcW w:w="650" w:type="dxa"/>
          </w:tcPr>
          <w:p w14:paraId="70476634" w14:textId="77777777" w:rsidR="00D74876" w:rsidRDefault="007117DA">
            <w:pPr>
              <w:spacing w:before="10" w:after="10"/>
              <w:jc w:val="right"/>
            </w:pPr>
            <w:r>
              <w:rPr>
                <w:sz w:val="16"/>
              </w:rPr>
              <w:t>55</w:t>
            </w:r>
          </w:p>
        </w:tc>
        <w:tc>
          <w:tcPr>
            <w:tcW w:w="550" w:type="dxa"/>
          </w:tcPr>
          <w:p w14:paraId="7E28D9B0" w14:textId="77777777" w:rsidR="00D74876" w:rsidRDefault="007117DA">
            <w:pPr>
              <w:spacing w:before="10" w:after="10"/>
              <w:jc w:val="right"/>
            </w:pPr>
            <w:r>
              <w:rPr>
                <w:sz w:val="16"/>
              </w:rPr>
              <w:t>0.0</w:t>
            </w:r>
          </w:p>
        </w:tc>
        <w:tc>
          <w:tcPr>
            <w:tcW w:w="700" w:type="dxa"/>
          </w:tcPr>
          <w:p w14:paraId="00343E6F" w14:textId="77777777" w:rsidR="00D74876" w:rsidRDefault="007117DA">
            <w:pPr>
              <w:spacing w:before="10" w:after="10"/>
              <w:jc w:val="right"/>
            </w:pPr>
            <w:r>
              <w:rPr>
                <w:sz w:val="16"/>
              </w:rPr>
              <w:t>$1.52</w:t>
            </w:r>
          </w:p>
        </w:tc>
        <w:tc>
          <w:tcPr>
            <w:tcW w:w="750" w:type="dxa"/>
          </w:tcPr>
          <w:p w14:paraId="6F4BE7C9" w14:textId="77777777" w:rsidR="00D74876" w:rsidRDefault="007117DA">
            <w:pPr>
              <w:spacing w:before="10" w:after="10"/>
              <w:jc w:val="right"/>
            </w:pPr>
            <w:r>
              <w:rPr>
                <w:sz w:val="16"/>
              </w:rPr>
              <w:t>$0.134</w:t>
            </w:r>
          </w:p>
        </w:tc>
      </w:tr>
      <w:tr w:rsidR="00D74876" w14:paraId="7BAFB2D5" w14:textId="77777777">
        <w:trPr>
          <w:jc w:val="center"/>
        </w:trPr>
        <w:tc>
          <w:tcPr>
            <w:tcW w:w="1500" w:type="dxa"/>
          </w:tcPr>
          <w:p w14:paraId="249FB6BA" w14:textId="77777777" w:rsidR="00D74876" w:rsidRDefault="007117DA">
            <w:pPr>
              <w:spacing w:before="10" w:after="10"/>
            </w:pPr>
            <w:r>
              <w:rPr>
                <w:sz w:val="16"/>
              </w:rPr>
              <w:t>North Macedonia</w:t>
            </w:r>
          </w:p>
        </w:tc>
        <w:tc>
          <w:tcPr>
            <w:tcW w:w="650" w:type="dxa"/>
          </w:tcPr>
          <w:p w14:paraId="1E31B638" w14:textId="77777777" w:rsidR="00D74876" w:rsidRDefault="007117DA">
            <w:pPr>
              <w:spacing w:before="10" w:after="10"/>
            </w:pPr>
            <w:r>
              <w:rPr>
                <w:sz w:val="16"/>
              </w:rPr>
              <w:t>$0.135</w:t>
            </w:r>
          </w:p>
        </w:tc>
        <w:tc>
          <w:tcPr>
            <w:tcW w:w="550" w:type="dxa"/>
          </w:tcPr>
          <w:p w14:paraId="7428421B" w14:textId="77777777" w:rsidR="00D74876" w:rsidRDefault="007117DA">
            <w:pPr>
              <w:spacing w:before="10" w:after="10"/>
              <w:jc w:val="right"/>
            </w:pPr>
            <w:r>
              <w:rPr>
                <w:sz w:val="16"/>
              </w:rPr>
              <w:t>24.0</w:t>
            </w:r>
          </w:p>
        </w:tc>
        <w:tc>
          <w:tcPr>
            <w:tcW w:w="500" w:type="dxa"/>
          </w:tcPr>
          <w:p w14:paraId="477CF5C0" w14:textId="77777777" w:rsidR="00D74876" w:rsidRDefault="007117DA">
            <w:pPr>
              <w:spacing w:before="10" w:after="10"/>
              <w:jc w:val="right"/>
            </w:pPr>
            <w:r>
              <w:rPr>
                <w:sz w:val="16"/>
              </w:rPr>
              <w:t>1.21</w:t>
            </w:r>
          </w:p>
        </w:tc>
        <w:tc>
          <w:tcPr>
            <w:tcW w:w="650" w:type="dxa"/>
          </w:tcPr>
          <w:p w14:paraId="1FECAEFA" w14:textId="77777777" w:rsidR="00D74876" w:rsidRDefault="007117DA">
            <w:pPr>
              <w:spacing w:before="10" w:after="10"/>
              <w:jc w:val="right"/>
            </w:pPr>
            <w:r>
              <w:rPr>
                <w:sz w:val="16"/>
              </w:rPr>
              <w:t>$9.79</w:t>
            </w:r>
          </w:p>
        </w:tc>
        <w:tc>
          <w:tcPr>
            <w:tcW w:w="650" w:type="dxa"/>
          </w:tcPr>
          <w:p w14:paraId="560179B2" w14:textId="77777777" w:rsidR="00D74876" w:rsidRDefault="007117DA">
            <w:pPr>
              <w:spacing w:before="10" w:after="10"/>
              <w:jc w:val="right"/>
            </w:pPr>
            <w:r>
              <w:rPr>
                <w:sz w:val="16"/>
              </w:rPr>
              <w:t>18</w:t>
            </w:r>
          </w:p>
        </w:tc>
        <w:tc>
          <w:tcPr>
            <w:tcW w:w="550" w:type="dxa"/>
          </w:tcPr>
          <w:p w14:paraId="11A68971" w14:textId="77777777" w:rsidR="00D74876" w:rsidRDefault="007117DA">
            <w:pPr>
              <w:spacing w:before="10" w:after="10"/>
              <w:jc w:val="right"/>
            </w:pPr>
            <w:r>
              <w:rPr>
                <w:sz w:val="16"/>
              </w:rPr>
              <w:t>0.0</w:t>
            </w:r>
          </w:p>
        </w:tc>
        <w:tc>
          <w:tcPr>
            <w:tcW w:w="700" w:type="dxa"/>
          </w:tcPr>
          <w:p w14:paraId="3CF37D7B" w14:textId="77777777" w:rsidR="00D74876" w:rsidRDefault="007117DA">
            <w:pPr>
              <w:spacing w:before="10" w:after="10"/>
              <w:jc w:val="right"/>
            </w:pPr>
            <w:r>
              <w:rPr>
                <w:sz w:val="16"/>
              </w:rPr>
              <w:t>$1.53</w:t>
            </w:r>
          </w:p>
        </w:tc>
        <w:tc>
          <w:tcPr>
            <w:tcW w:w="750" w:type="dxa"/>
          </w:tcPr>
          <w:p w14:paraId="6421B1D2" w14:textId="77777777" w:rsidR="00D74876" w:rsidRDefault="007117DA">
            <w:pPr>
              <w:spacing w:before="10" w:after="10"/>
              <w:jc w:val="right"/>
            </w:pPr>
            <w:r>
              <w:rPr>
                <w:sz w:val="16"/>
              </w:rPr>
              <w:t>$0.135</w:t>
            </w:r>
          </w:p>
        </w:tc>
      </w:tr>
      <w:tr w:rsidR="00D74876" w14:paraId="3C7018A8" w14:textId="77777777">
        <w:trPr>
          <w:jc w:val="center"/>
        </w:trPr>
        <w:tc>
          <w:tcPr>
            <w:tcW w:w="1500" w:type="dxa"/>
          </w:tcPr>
          <w:p w14:paraId="1E6C84A6" w14:textId="77777777" w:rsidR="00D74876" w:rsidRDefault="007117DA">
            <w:pPr>
              <w:spacing w:before="10" w:after="10"/>
            </w:pPr>
            <w:r>
              <w:rPr>
                <w:sz w:val="16"/>
              </w:rPr>
              <w:t>Ghana</w:t>
            </w:r>
          </w:p>
        </w:tc>
        <w:tc>
          <w:tcPr>
            <w:tcW w:w="650" w:type="dxa"/>
          </w:tcPr>
          <w:p w14:paraId="4429A41A" w14:textId="77777777" w:rsidR="00D74876" w:rsidRDefault="007117DA">
            <w:pPr>
              <w:spacing w:before="10" w:after="10"/>
            </w:pPr>
            <w:r>
              <w:rPr>
                <w:sz w:val="16"/>
              </w:rPr>
              <w:t>$0.120</w:t>
            </w:r>
          </w:p>
        </w:tc>
        <w:tc>
          <w:tcPr>
            <w:tcW w:w="550" w:type="dxa"/>
          </w:tcPr>
          <w:p w14:paraId="0C896472" w14:textId="77777777" w:rsidR="00D74876" w:rsidRDefault="007117DA">
            <w:pPr>
              <w:spacing w:before="10" w:after="10"/>
              <w:jc w:val="right"/>
            </w:pPr>
            <w:r>
              <w:rPr>
                <w:sz w:val="16"/>
              </w:rPr>
              <w:t>30.7</w:t>
            </w:r>
          </w:p>
        </w:tc>
        <w:tc>
          <w:tcPr>
            <w:tcW w:w="500" w:type="dxa"/>
          </w:tcPr>
          <w:p w14:paraId="0DDF2B94" w14:textId="77777777" w:rsidR="00D74876" w:rsidRDefault="007117DA">
            <w:pPr>
              <w:spacing w:before="10" w:after="10"/>
              <w:jc w:val="right"/>
            </w:pPr>
            <w:r>
              <w:rPr>
                <w:sz w:val="16"/>
              </w:rPr>
              <w:t>1.31</w:t>
            </w:r>
          </w:p>
        </w:tc>
        <w:tc>
          <w:tcPr>
            <w:tcW w:w="650" w:type="dxa"/>
          </w:tcPr>
          <w:p w14:paraId="45978F27" w14:textId="77777777" w:rsidR="00D74876" w:rsidRDefault="007117DA">
            <w:pPr>
              <w:spacing w:before="10" w:after="10"/>
              <w:jc w:val="right"/>
            </w:pPr>
            <w:r>
              <w:rPr>
                <w:sz w:val="16"/>
              </w:rPr>
              <w:t>$10.80</w:t>
            </w:r>
          </w:p>
        </w:tc>
        <w:tc>
          <w:tcPr>
            <w:tcW w:w="650" w:type="dxa"/>
          </w:tcPr>
          <w:p w14:paraId="625BA275" w14:textId="77777777" w:rsidR="00D74876" w:rsidRDefault="007117DA">
            <w:pPr>
              <w:spacing w:before="10" w:after="10"/>
              <w:jc w:val="right"/>
            </w:pPr>
            <w:r>
              <w:rPr>
                <w:sz w:val="16"/>
              </w:rPr>
              <w:t>15</w:t>
            </w:r>
          </w:p>
        </w:tc>
        <w:tc>
          <w:tcPr>
            <w:tcW w:w="550" w:type="dxa"/>
          </w:tcPr>
          <w:p w14:paraId="707453CB" w14:textId="77777777" w:rsidR="00D74876" w:rsidRDefault="007117DA">
            <w:pPr>
              <w:spacing w:before="10" w:after="10"/>
              <w:jc w:val="right"/>
            </w:pPr>
            <w:r>
              <w:rPr>
                <w:sz w:val="16"/>
              </w:rPr>
              <w:t>0.0</w:t>
            </w:r>
          </w:p>
        </w:tc>
        <w:tc>
          <w:tcPr>
            <w:tcW w:w="700" w:type="dxa"/>
          </w:tcPr>
          <w:p w14:paraId="39BF852A" w14:textId="77777777" w:rsidR="00D74876" w:rsidRDefault="007117DA">
            <w:pPr>
              <w:spacing w:before="10" w:after="10"/>
              <w:jc w:val="right"/>
            </w:pPr>
            <w:r>
              <w:rPr>
                <w:sz w:val="16"/>
              </w:rPr>
              <w:t>$1.53</w:t>
            </w:r>
          </w:p>
        </w:tc>
        <w:tc>
          <w:tcPr>
            <w:tcW w:w="750" w:type="dxa"/>
          </w:tcPr>
          <w:p w14:paraId="03645DD3" w14:textId="77777777" w:rsidR="00D74876" w:rsidRDefault="007117DA">
            <w:pPr>
              <w:spacing w:before="10" w:after="10"/>
              <w:jc w:val="right"/>
            </w:pPr>
            <w:r>
              <w:rPr>
                <w:sz w:val="16"/>
              </w:rPr>
              <w:t>$0.120</w:t>
            </w:r>
          </w:p>
        </w:tc>
      </w:tr>
      <w:tr w:rsidR="00D74876" w14:paraId="3558452C" w14:textId="77777777">
        <w:trPr>
          <w:jc w:val="center"/>
        </w:trPr>
        <w:tc>
          <w:tcPr>
            <w:tcW w:w="1500" w:type="dxa"/>
          </w:tcPr>
          <w:p w14:paraId="336EB6EE" w14:textId="77777777" w:rsidR="00D74876" w:rsidRDefault="007117DA">
            <w:pPr>
              <w:spacing w:before="10" w:after="10"/>
            </w:pPr>
            <w:r>
              <w:rPr>
                <w:sz w:val="16"/>
              </w:rPr>
              <w:t>Slovenia</w:t>
            </w:r>
          </w:p>
        </w:tc>
        <w:tc>
          <w:tcPr>
            <w:tcW w:w="650" w:type="dxa"/>
          </w:tcPr>
          <w:p w14:paraId="396C9065" w14:textId="77777777" w:rsidR="00D74876" w:rsidRDefault="007117DA">
            <w:pPr>
              <w:spacing w:before="10" w:after="10"/>
            </w:pPr>
            <w:r>
              <w:rPr>
                <w:sz w:val="16"/>
              </w:rPr>
              <w:t>$0.147</w:t>
            </w:r>
          </w:p>
        </w:tc>
        <w:tc>
          <w:tcPr>
            <w:tcW w:w="550" w:type="dxa"/>
          </w:tcPr>
          <w:p w14:paraId="14EC348E" w14:textId="77777777" w:rsidR="00D74876" w:rsidRDefault="007117DA">
            <w:pPr>
              <w:spacing w:before="10" w:after="10"/>
              <w:jc w:val="right"/>
            </w:pPr>
            <w:r>
              <w:rPr>
                <w:sz w:val="16"/>
              </w:rPr>
              <w:t>21.7</w:t>
            </w:r>
          </w:p>
        </w:tc>
        <w:tc>
          <w:tcPr>
            <w:tcW w:w="500" w:type="dxa"/>
          </w:tcPr>
          <w:p w14:paraId="44A8F876" w14:textId="77777777" w:rsidR="00D74876" w:rsidRDefault="007117DA">
            <w:pPr>
              <w:spacing w:before="10" w:after="10"/>
              <w:jc w:val="right"/>
            </w:pPr>
            <w:r>
              <w:rPr>
                <w:sz w:val="16"/>
              </w:rPr>
              <w:t>1.18</w:t>
            </w:r>
          </w:p>
        </w:tc>
        <w:tc>
          <w:tcPr>
            <w:tcW w:w="650" w:type="dxa"/>
          </w:tcPr>
          <w:p w14:paraId="2150AEA5" w14:textId="77777777" w:rsidR="00D74876" w:rsidRDefault="007117DA">
            <w:pPr>
              <w:spacing w:before="10" w:after="10"/>
              <w:jc w:val="right"/>
            </w:pPr>
            <w:r>
              <w:rPr>
                <w:sz w:val="16"/>
              </w:rPr>
              <w:t>$10.17</w:t>
            </w:r>
          </w:p>
        </w:tc>
        <w:tc>
          <w:tcPr>
            <w:tcW w:w="650" w:type="dxa"/>
          </w:tcPr>
          <w:p w14:paraId="2F48B95F" w14:textId="77777777" w:rsidR="00D74876" w:rsidRDefault="007117DA">
            <w:pPr>
              <w:spacing w:before="10" w:after="10"/>
              <w:jc w:val="right"/>
            </w:pPr>
            <w:r>
              <w:rPr>
                <w:sz w:val="16"/>
              </w:rPr>
              <w:t>40</w:t>
            </w:r>
          </w:p>
        </w:tc>
        <w:tc>
          <w:tcPr>
            <w:tcW w:w="550" w:type="dxa"/>
          </w:tcPr>
          <w:p w14:paraId="13FC4BA7" w14:textId="77777777" w:rsidR="00D74876" w:rsidRDefault="007117DA">
            <w:pPr>
              <w:spacing w:before="10" w:after="10"/>
              <w:jc w:val="right"/>
            </w:pPr>
            <w:r>
              <w:rPr>
                <w:sz w:val="16"/>
              </w:rPr>
              <w:t>0.0</w:t>
            </w:r>
          </w:p>
        </w:tc>
        <w:tc>
          <w:tcPr>
            <w:tcW w:w="700" w:type="dxa"/>
          </w:tcPr>
          <w:p w14:paraId="50EF0CD9" w14:textId="77777777" w:rsidR="00D74876" w:rsidRDefault="007117DA">
            <w:pPr>
              <w:spacing w:before="10" w:after="10"/>
              <w:jc w:val="right"/>
            </w:pPr>
            <w:r>
              <w:rPr>
                <w:sz w:val="16"/>
              </w:rPr>
              <w:t>$1.53</w:t>
            </w:r>
          </w:p>
        </w:tc>
        <w:tc>
          <w:tcPr>
            <w:tcW w:w="750" w:type="dxa"/>
          </w:tcPr>
          <w:p w14:paraId="7DCCD019" w14:textId="77777777" w:rsidR="00D74876" w:rsidRDefault="007117DA">
            <w:pPr>
              <w:spacing w:before="10" w:after="10"/>
              <w:jc w:val="right"/>
            </w:pPr>
            <w:r>
              <w:rPr>
                <w:sz w:val="16"/>
              </w:rPr>
              <w:t>$0.147</w:t>
            </w:r>
          </w:p>
        </w:tc>
      </w:tr>
      <w:tr w:rsidR="00D74876" w14:paraId="27622AF3" w14:textId="77777777">
        <w:trPr>
          <w:jc w:val="center"/>
        </w:trPr>
        <w:tc>
          <w:tcPr>
            <w:tcW w:w="1500" w:type="dxa"/>
          </w:tcPr>
          <w:p w14:paraId="166266A7" w14:textId="77777777" w:rsidR="00D74876" w:rsidRDefault="007117DA">
            <w:pPr>
              <w:spacing w:before="10" w:after="10"/>
            </w:pPr>
            <w:r>
              <w:rPr>
                <w:sz w:val="16"/>
              </w:rPr>
              <w:t>Albania</w:t>
            </w:r>
          </w:p>
        </w:tc>
        <w:tc>
          <w:tcPr>
            <w:tcW w:w="650" w:type="dxa"/>
          </w:tcPr>
          <w:p w14:paraId="5808DAF3" w14:textId="77777777" w:rsidR="00D74876" w:rsidRDefault="007117DA">
            <w:pPr>
              <w:spacing w:before="10" w:after="10"/>
            </w:pPr>
            <w:r>
              <w:rPr>
                <w:sz w:val="16"/>
              </w:rPr>
              <w:t>$0.147</w:t>
            </w:r>
          </w:p>
        </w:tc>
        <w:tc>
          <w:tcPr>
            <w:tcW w:w="550" w:type="dxa"/>
          </w:tcPr>
          <w:p w14:paraId="66C484A7" w14:textId="77777777" w:rsidR="00D74876" w:rsidRDefault="007117DA">
            <w:pPr>
              <w:spacing w:before="10" w:after="10"/>
              <w:jc w:val="right"/>
            </w:pPr>
            <w:r>
              <w:rPr>
                <w:sz w:val="16"/>
              </w:rPr>
              <w:t>23.7</w:t>
            </w:r>
          </w:p>
        </w:tc>
        <w:tc>
          <w:tcPr>
            <w:tcW w:w="500" w:type="dxa"/>
          </w:tcPr>
          <w:p w14:paraId="1C21D57C" w14:textId="77777777" w:rsidR="00D74876" w:rsidRDefault="007117DA">
            <w:pPr>
              <w:spacing w:before="10" w:after="10"/>
              <w:jc w:val="right"/>
            </w:pPr>
            <w:r>
              <w:rPr>
                <w:sz w:val="16"/>
              </w:rPr>
              <w:t>1.21</w:t>
            </w:r>
          </w:p>
        </w:tc>
        <w:tc>
          <w:tcPr>
            <w:tcW w:w="650" w:type="dxa"/>
          </w:tcPr>
          <w:p w14:paraId="5907AF37" w14:textId="77777777" w:rsidR="00D74876" w:rsidRDefault="007117DA">
            <w:pPr>
              <w:spacing w:before="10" w:after="10"/>
              <w:jc w:val="right"/>
            </w:pPr>
            <w:r>
              <w:rPr>
                <w:sz w:val="16"/>
              </w:rPr>
              <w:t>$9.55</w:t>
            </w:r>
          </w:p>
        </w:tc>
        <w:tc>
          <w:tcPr>
            <w:tcW w:w="650" w:type="dxa"/>
          </w:tcPr>
          <w:p w14:paraId="16D9C187" w14:textId="77777777" w:rsidR="00D74876" w:rsidRDefault="007117DA">
            <w:pPr>
              <w:spacing w:before="10" w:after="10"/>
              <w:jc w:val="right"/>
            </w:pPr>
            <w:r>
              <w:rPr>
                <w:sz w:val="16"/>
              </w:rPr>
              <w:t>5</w:t>
            </w:r>
          </w:p>
        </w:tc>
        <w:tc>
          <w:tcPr>
            <w:tcW w:w="550" w:type="dxa"/>
          </w:tcPr>
          <w:p w14:paraId="3AE204C7" w14:textId="77777777" w:rsidR="00D74876" w:rsidRDefault="007117DA">
            <w:pPr>
              <w:spacing w:before="10" w:after="10"/>
              <w:jc w:val="right"/>
            </w:pPr>
            <w:r>
              <w:rPr>
                <w:sz w:val="16"/>
              </w:rPr>
              <w:t>0.0</w:t>
            </w:r>
          </w:p>
        </w:tc>
        <w:tc>
          <w:tcPr>
            <w:tcW w:w="700" w:type="dxa"/>
          </w:tcPr>
          <w:p w14:paraId="0BDE0AA2" w14:textId="77777777" w:rsidR="00D74876" w:rsidRDefault="007117DA">
            <w:pPr>
              <w:spacing w:before="10" w:after="10"/>
              <w:jc w:val="right"/>
            </w:pPr>
            <w:r>
              <w:rPr>
                <w:sz w:val="16"/>
              </w:rPr>
              <w:t>$1.53</w:t>
            </w:r>
          </w:p>
        </w:tc>
        <w:tc>
          <w:tcPr>
            <w:tcW w:w="750" w:type="dxa"/>
          </w:tcPr>
          <w:p w14:paraId="604A8F23" w14:textId="77777777" w:rsidR="00D74876" w:rsidRDefault="007117DA">
            <w:pPr>
              <w:spacing w:before="10" w:after="10"/>
              <w:jc w:val="right"/>
            </w:pPr>
            <w:r>
              <w:rPr>
                <w:sz w:val="16"/>
              </w:rPr>
              <w:t>$0.147</w:t>
            </w:r>
          </w:p>
        </w:tc>
      </w:tr>
      <w:tr w:rsidR="00D74876" w14:paraId="1C2C7FA8" w14:textId="77777777">
        <w:trPr>
          <w:jc w:val="center"/>
        </w:trPr>
        <w:tc>
          <w:tcPr>
            <w:tcW w:w="1500" w:type="dxa"/>
          </w:tcPr>
          <w:p w14:paraId="7C168211" w14:textId="77777777" w:rsidR="00D74876" w:rsidRDefault="007117DA">
            <w:pPr>
              <w:spacing w:before="10" w:after="10"/>
            </w:pPr>
            <w:r>
              <w:rPr>
                <w:sz w:val="16"/>
              </w:rPr>
              <w:t>Romania</w:t>
            </w:r>
          </w:p>
        </w:tc>
        <w:tc>
          <w:tcPr>
            <w:tcW w:w="650" w:type="dxa"/>
          </w:tcPr>
          <w:p w14:paraId="0688C58F" w14:textId="77777777" w:rsidR="00D74876" w:rsidRDefault="007117DA">
            <w:pPr>
              <w:spacing w:before="10" w:after="10"/>
            </w:pPr>
            <w:r>
              <w:rPr>
                <w:sz w:val="16"/>
              </w:rPr>
              <w:t>$0.156</w:t>
            </w:r>
          </w:p>
        </w:tc>
        <w:tc>
          <w:tcPr>
            <w:tcW w:w="550" w:type="dxa"/>
          </w:tcPr>
          <w:p w14:paraId="480FAA55" w14:textId="77777777" w:rsidR="00D74876" w:rsidRDefault="007117DA">
            <w:pPr>
              <w:spacing w:before="10" w:after="10"/>
              <w:jc w:val="right"/>
            </w:pPr>
            <w:r>
              <w:rPr>
                <w:sz w:val="16"/>
              </w:rPr>
              <w:t>22.1</w:t>
            </w:r>
          </w:p>
        </w:tc>
        <w:tc>
          <w:tcPr>
            <w:tcW w:w="500" w:type="dxa"/>
          </w:tcPr>
          <w:p w14:paraId="1C065F3D" w14:textId="77777777" w:rsidR="00D74876" w:rsidRDefault="007117DA">
            <w:pPr>
              <w:spacing w:before="10" w:after="10"/>
              <w:jc w:val="right"/>
            </w:pPr>
            <w:r>
              <w:rPr>
                <w:sz w:val="16"/>
              </w:rPr>
              <w:t>1.19</w:t>
            </w:r>
          </w:p>
        </w:tc>
        <w:tc>
          <w:tcPr>
            <w:tcW w:w="650" w:type="dxa"/>
          </w:tcPr>
          <w:p w14:paraId="3B807144" w14:textId="77777777" w:rsidR="00D74876" w:rsidRDefault="007117DA">
            <w:pPr>
              <w:spacing w:before="10" w:after="10"/>
              <w:jc w:val="right"/>
            </w:pPr>
            <w:r>
              <w:rPr>
                <w:sz w:val="16"/>
              </w:rPr>
              <w:t>$9.24</w:t>
            </w:r>
          </w:p>
        </w:tc>
        <w:tc>
          <w:tcPr>
            <w:tcW w:w="650" w:type="dxa"/>
          </w:tcPr>
          <w:p w14:paraId="498609D4" w14:textId="77777777" w:rsidR="00D74876" w:rsidRDefault="007117DA">
            <w:pPr>
              <w:spacing w:before="10" w:after="10"/>
              <w:jc w:val="right"/>
            </w:pPr>
            <w:r>
              <w:rPr>
                <w:sz w:val="16"/>
              </w:rPr>
              <w:t>100</w:t>
            </w:r>
          </w:p>
        </w:tc>
        <w:tc>
          <w:tcPr>
            <w:tcW w:w="550" w:type="dxa"/>
          </w:tcPr>
          <w:p w14:paraId="3633F8D6" w14:textId="77777777" w:rsidR="00D74876" w:rsidRDefault="007117DA">
            <w:pPr>
              <w:spacing w:before="10" w:after="10"/>
              <w:jc w:val="right"/>
            </w:pPr>
            <w:r>
              <w:rPr>
                <w:sz w:val="16"/>
              </w:rPr>
              <w:t>0.1</w:t>
            </w:r>
          </w:p>
        </w:tc>
        <w:tc>
          <w:tcPr>
            <w:tcW w:w="700" w:type="dxa"/>
          </w:tcPr>
          <w:p w14:paraId="02DDF606" w14:textId="77777777" w:rsidR="00D74876" w:rsidRDefault="007117DA">
            <w:pPr>
              <w:spacing w:before="10" w:after="10"/>
              <w:jc w:val="right"/>
            </w:pPr>
            <w:r>
              <w:rPr>
                <w:sz w:val="16"/>
              </w:rPr>
              <w:t>$1.54</w:t>
            </w:r>
          </w:p>
        </w:tc>
        <w:tc>
          <w:tcPr>
            <w:tcW w:w="750" w:type="dxa"/>
          </w:tcPr>
          <w:p w14:paraId="1833F436" w14:textId="77777777" w:rsidR="00D74876" w:rsidRDefault="007117DA">
            <w:pPr>
              <w:spacing w:before="10" w:after="10"/>
              <w:jc w:val="right"/>
            </w:pPr>
            <w:r>
              <w:rPr>
                <w:sz w:val="16"/>
              </w:rPr>
              <w:t>$0.156</w:t>
            </w:r>
          </w:p>
        </w:tc>
      </w:tr>
      <w:tr w:rsidR="00D74876" w14:paraId="47D0C6CD" w14:textId="77777777">
        <w:trPr>
          <w:jc w:val="center"/>
        </w:trPr>
        <w:tc>
          <w:tcPr>
            <w:tcW w:w="1500" w:type="dxa"/>
          </w:tcPr>
          <w:p w14:paraId="722A17CF" w14:textId="77777777" w:rsidR="00D74876" w:rsidRDefault="007117DA">
            <w:pPr>
              <w:spacing w:before="10" w:after="10"/>
            </w:pPr>
            <w:r>
              <w:rPr>
                <w:sz w:val="16"/>
              </w:rPr>
              <w:t>Germany</w:t>
            </w:r>
          </w:p>
        </w:tc>
        <w:tc>
          <w:tcPr>
            <w:tcW w:w="650" w:type="dxa"/>
          </w:tcPr>
          <w:p w14:paraId="53E060DA" w14:textId="77777777" w:rsidR="00D74876" w:rsidRDefault="007117DA">
            <w:pPr>
              <w:spacing w:before="10" w:after="10"/>
            </w:pPr>
            <w:r>
              <w:rPr>
                <w:sz w:val="16"/>
              </w:rPr>
              <w:t>$0.155</w:t>
            </w:r>
          </w:p>
        </w:tc>
        <w:tc>
          <w:tcPr>
            <w:tcW w:w="550" w:type="dxa"/>
          </w:tcPr>
          <w:p w14:paraId="61F06063" w14:textId="77777777" w:rsidR="00D74876" w:rsidRDefault="007117DA">
            <w:pPr>
              <w:spacing w:before="10" w:after="10"/>
              <w:jc w:val="right"/>
            </w:pPr>
            <w:r>
              <w:rPr>
                <w:sz w:val="16"/>
              </w:rPr>
              <w:t>19.0</w:t>
            </w:r>
          </w:p>
        </w:tc>
        <w:tc>
          <w:tcPr>
            <w:tcW w:w="500" w:type="dxa"/>
          </w:tcPr>
          <w:p w14:paraId="5DAEA3F5" w14:textId="77777777" w:rsidR="00D74876" w:rsidRDefault="007117DA">
            <w:pPr>
              <w:spacing w:before="10" w:after="10"/>
              <w:jc w:val="right"/>
            </w:pPr>
            <w:r>
              <w:rPr>
                <w:sz w:val="16"/>
              </w:rPr>
              <w:t>1.14</w:t>
            </w:r>
          </w:p>
        </w:tc>
        <w:tc>
          <w:tcPr>
            <w:tcW w:w="650" w:type="dxa"/>
          </w:tcPr>
          <w:p w14:paraId="0FD4E0B9" w14:textId="77777777" w:rsidR="00D74876" w:rsidRDefault="007117DA">
            <w:pPr>
              <w:spacing w:before="10" w:after="10"/>
              <w:jc w:val="right"/>
            </w:pPr>
            <w:r>
              <w:rPr>
                <w:sz w:val="16"/>
              </w:rPr>
              <w:t>$11.54</w:t>
            </w:r>
          </w:p>
        </w:tc>
        <w:tc>
          <w:tcPr>
            <w:tcW w:w="650" w:type="dxa"/>
          </w:tcPr>
          <w:p w14:paraId="74BDD034" w14:textId="77777777" w:rsidR="00D74876" w:rsidRDefault="007117DA">
            <w:pPr>
              <w:spacing w:before="10" w:after="10"/>
              <w:jc w:val="right"/>
            </w:pPr>
            <w:r>
              <w:rPr>
                <w:sz w:val="16"/>
              </w:rPr>
              <w:t>1,955</w:t>
            </w:r>
          </w:p>
        </w:tc>
        <w:tc>
          <w:tcPr>
            <w:tcW w:w="550" w:type="dxa"/>
          </w:tcPr>
          <w:p w14:paraId="30E9412B" w14:textId="77777777" w:rsidR="00D74876" w:rsidRDefault="007117DA">
            <w:pPr>
              <w:spacing w:before="10" w:after="10"/>
              <w:jc w:val="right"/>
            </w:pPr>
            <w:r>
              <w:rPr>
                <w:sz w:val="16"/>
              </w:rPr>
              <w:t>1.6</w:t>
            </w:r>
          </w:p>
        </w:tc>
        <w:tc>
          <w:tcPr>
            <w:tcW w:w="700" w:type="dxa"/>
          </w:tcPr>
          <w:p w14:paraId="7F75E635" w14:textId="77777777" w:rsidR="00D74876" w:rsidRDefault="007117DA">
            <w:pPr>
              <w:spacing w:before="10" w:after="10"/>
              <w:jc w:val="right"/>
            </w:pPr>
            <w:r>
              <w:rPr>
                <w:sz w:val="16"/>
              </w:rPr>
              <w:t>$1.54</w:t>
            </w:r>
          </w:p>
        </w:tc>
        <w:tc>
          <w:tcPr>
            <w:tcW w:w="750" w:type="dxa"/>
          </w:tcPr>
          <w:p w14:paraId="690D8C6B" w14:textId="77777777" w:rsidR="00D74876" w:rsidRDefault="007117DA">
            <w:pPr>
              <w:spacing w:before="10" w:after="10"/>
              <w:jc w:val="right"/>
            </w:pPr>
            <w:r>
              <w:rPr>
                <w:sz w:val="16"/>
              </w:rPr>
              <w:t>$0.155</w:t>
            </w:r>
          </w:p>
        </w:tc>
      </w:tr>
      <w:tr w:rsidR="00D74876" w14:paraId="1E68150F" w14:textId="77777777">
        <w:trPr>
          <w:jc w:val="center"/>
        </w:trPr>
        <w:tc>
          <w:tcPr>
            <w:tcW w:w="1500" w:type="dxa"/>
          </w:tcPr>
          <w:p w14:paraId="2F678FD3" w14:textId="77777777" w:rsidR="00D74876" w:rsidRDefault="007117DA">
            <w:pPr>
              <w:spacing w:before="10" w:after="10"/>
            </w:pPr>
            <w:r>
              <w:rPr>
                <w:sz w:val="16"/>
              </w:rPr>
              <w:t>Greece</w:t>
            </w:r>
          </w:p>
        </w:tc>
        <w:tc>
          <w:tcPr>
            <w:tcW w:w="650" w:type="dxa"/>
          </w:tcPr>
          <w:p w14:paraId="330553F7" w14:textId="77777777" w:rsidR="00D74876" w:rsidRDefault="007117DA">
            <w:pPr>
              <w:spacing w:before="10" w:after="10"/>
            </w:pPr>
            <w:r>
              <w:rPr>
                <w:sz w:val="16"/>
              </w:rPr>
              <w:t>$0.165</w:t>
            </w:r>
          </w:p>
        </w:tc>
        <w:tc>
          <w:tcPr>
            <w:tcW w:w="550" w:type="dxa"/>
          </w:tcPr>
          <w:p w14:paraId="6E72FB0D" w14:textId="77777777" w:rsidR="00D74876" w:rsidRDefault="007117DA">
            <w:pPr>
              <w:spacing w:before="10" w:after="10"/>
              <w:jc w:val="right"/>
            </w:pPr>
            <w:r>
              <w:rPr>
                <w:sz w:val="16"/>
              </w:rPr>
              <w:t>26.1</w:t>
            </w:r>
          </w:p>
        </w:tc>
        <w:tc>
          <w:tcPr>
            <w:tcW w:w="500" w:type="dxa"/>
          </w:tcPr>
          <w:p w14:paraId="4C161723" w14:textId="77777777" w:rsidR="00D74876" w:rsidRDefault="007117DA">
            <w:pPr>
              <w:spacing w:before="10" w:after="10"/>
              <w:jc w:val="right"/>
            </w:pPr>
            <w:r>
              <w:rPr>
                <w:sz w:val="16"/>
              </w:rPr>
              <w:t>1.25</w:t>
            </w:r>
          </w:p>
        </w:tc>
        <w:tc>
          <w:tcPr>
            <w:tcW w:w="650" w:type="dxa"/>
          </w:tcPr>
          <w:p w14:paraId="06826579" w14:textId="77777777" w:rsidR="00D74876" w:rsidRDefault="007117DA">
            <w:pPr>
              <w:spacing w:before="10" w:after="10"/>
              <w:jc w:val="right"/>
            </w:pPr>
            <w:r>
              <w:rPr>
                <w:sz w:val="16"/>
              </w:rPr>
              <w:t>$7.84</w:t>
            </w:r>
          </w:p>
        </w:tc>
        <w:tc>
          <w:tcPr>
            <w:tcW w:w="650" w:type="dxa"/>
          </w:tcPr>
          <w:p w14:paraId="537B7892" w14:textId="77777777" w:rsidR="00D74876" w:rsidRDefault="007117DA">
            <w:pPr>
              <w:spacing w:before="10" w:after="10"/>
              <w:jc w:val="right"/>
            </w:pPr>
            <w:r>
              <w:rPr>
                <w:sz w:val="16"/>
              </w:rPr>
              <w:t>50</w:t>
            </w:r>
          </w:p>
        </w:tc>
        <w:tc>
          <w:tcPr>
            <w:tcW w:w="550" w:type="dxa"/>
          </w:tcPr>
          <w:p w14:paraId="42CD59EC" w14:textId="77777777" w:rsidR="00D74876" w:rsidRDefault="007117DA">
            <w:pPr>
              <w:spacing w:before="10" w:after="10"/>
              <w:jc w:val="right"/>
            </w:pPr>
            <w:r>
              <w:rPr>
                <w:sz w:val="16"/>
              </w:rPr>
              <w:t>0.0</w:t>
            </w:r>
          </w:p>
        </w:tc>
        <w:tc>
          <w:tcPr>
            <w:tcW w:w="700" w:type="dxa"/>
          </w:tcPr>
          <w:p w14:paraId="5AFF8741" w14:textId="77777777" w:rsidR="00D74876" w:rsidRDefault="007117DA">
            <w:pPr>
              <w:spacing w:before="10" w:after="10"/>
              <w:jc w:val="right"/>
            </w:pPr>
            <w:r>
              <w:rPr>
                <w:sz w:val="16"/>
              </w:rPr>
              <w:t>$1.54</w:t>
            </w:r>
          </w:p>
        </w:tc>
        <w:tc>
          <w:tcPr>
            <w:tcW w:w="750" w:type="dxa"/>
          </w:tcPr>
          <w:p w14:paraId="17F49E42" w14:textId="77777777" w:rsidR="00D74876" w:rsidRDefault="007117DA">
            <w:pPr>
              <w:spacing w:before="10" w:after="10"/>
              <w:jc w:val="right"/>
            </w:pPr>
            <w:r>
              <w:rPr>
                <w:sz w:val="16"/>
              </w:rPr>
              <w:t>$0.165</w:t>
            </w:r>
          </w:p>
        </w:tc>
      </w:tr>
      <w:tr w:rsidR="00D74876" w14:paraId="2FEDE06D" w14:textId="77777777">
        <w:trPr>
          <w:jc w:val="center"/>
        </w:trPr>
        <w:tc>
          <w:tcPr>
            <w:tcW w:w="1500" w:type="dxa"/>
          </w:tcPr>
          <w:p w14:paraId="19FC9414" w14:textId="77777777" w:rsidR="00D74876" w:rsidRDefault="007117DA">
            <w:pPr>
              <w:spacing w:before="10" w:after="10"/>
            </w:pPr>
            <w:r>
              <w:rPr>
                <w:sz w:val="16"/>
              </w:rPr>
              <w:t>Bulgaria</w:t>
            </w:r>
          </w:p>
        </w:tc>
        <w:tc>
          <w:tcPr>
            <w:tcW w:w="650" w:type="dxa"/>
          </w:tcPr>
          <w:p w14:paraId="09C97C84" w14:textId="77777777" w:rsidR="00D74876" w:rsidRDefault="007117DA">
            <w:pPr>
              <w:spacing w:before="10" w:after="10"/>
            </w:pPr>
            <w:r>
              <w:rPr>
                <w:sz w:val="16"/>
              </w:rPr>
              <w:t>$0.155</w:t>
            </w:r>
          </w:p>
        </w:tc>
        <w:tc>
          <w:tcPr>
            <w:tcW w:w="550" w:type="dxa"/>
          </w:tcPr>
          <w:p w14:paraId="11BA7EBE" w14:textId="77777777" w:rsidR="00D74876" w:rsidRDefault="007117DA">
            <w:pPr>
              <w:spacing w:before="10" w:after="10"/>
              <w:jc w:val="right"/>
            </w:pPr>
            <w:r>
              <w:rPr>
                <w:sz w:val="16"/>
              </w:rPr>
              <w:t>23.9</w:t>
            </w:r>
          </w:p>
        </w:tc>
        <w:tc>
          <w:tcPr>
            <w:tcW w:w="500" w:type="dxa"/>
          </w:tcPr>
          <w:p w14:paraId="3A9CE7A3" w14:textId="77777777" w:rsidR="00D74876" w:rsidRDefault="007117DA">
            <w:pPr>
              <w:spacing w:before="10" w:after="10"/>
              <w:jc w:val="right"/>
            </w:pPr>
            <w:r>
              <w:rPr>
                <w:sz w:val="16"/>
              </w:rPr>
              <w:t>1.21</w:t>
            </w:r>
          </w:p>
        </w:tc>
        <w:tc>
          <w:tcPr>
            <w:tcW w:w="650" w:type="dxa"/>
          </w:tcPr>
          <w:p w14:paraId="306F1CED" w14:textId="77777777" w:rsidR="00D74876" w:rsidRDefault="007117DA">
            <w:pPr>
              <w:spacing w:before="10" w:after="10"/>
              <w:jc w:val="right"/>
            </w:pPr>
            <w:r>
              <w:rPr>
                <w:sz w:val="16"/>
              </w:rPr>
              <w:t>$10.31</w:t>
            </w:r>
          </w:p>
        </w:tc>
        <w:tc>
          <w:tcPr>
            <w:tcW w:w="650" w:type="dxa"/>
          </w:tcPr>
          <w:p w14:paraId="31B5793B" w14:textId="77777777" w:rsidR="00D74876" w:rsidRDefault="007117DA">
            <w:pPr>
              <w:spacing w:before="10" w:after="10"/>
              <w:jc w:val="right"/>
            </w:pPr>
            <w:r>
              <w:rPr>
                <w:sz w:val="16"/>
              </w:rPr>
              <w:t>75</w:t>
            </w:r>
          </w:p>
        </w:tc>
        <w:tc>
          <w:tcPr>
            <w:tcW w:w="550" w:type="dxa"/>
          </w:tcPr>
          <w:p w14:paraId="19F88AB4" w14:textId="77777777" w:rsidR="00D74876" w:rsidRDefault="007117DA">
            <w:pPr>
              <w:spacing w:before="10" w:after="10"/>
              <w:jc w:val="right"/>
            </w:pPr>
            <w:r>
              <w:rPr>
                <w:sz w:val="16"/>
              </w:rPr>
              <w:t>0.1</w:t>
            </w:r>
          </w:p>
        </w:tc>
        <w:tc>
          <w:tcPr>
            <w:tcW w:w="700" w:type="dxa"/>
          </w:tcPr>
          <w:p w14:paraId="6EEDCCB1" w14:textId="77777777" w:rsidR="00D74876" w:rsidRDefault="007117DA">
            <w:pPr>
              <w:spacing w:before="10" w:after="10"/>
              <w:jc w:val="right"/>
            </w:pPr>
            <w:r>
              <w:rPr>
                <w:sz w:val="16"/>
              </w:rPr>
              <w:t>$1.54</w:t>
            </w:r>
          </w:p>
        </w:tc>
        <w:tc>
          <w:tcPr>
            <w:tcW w:w="750" w:type="dxa"/>
          </w:tcPr>
          <w:p w14:paraId="33D29012" w14:textId="77777777" w:rsidR="00D74876" w:rsidRDefault="007117DA">
            <w:pPr>
              <w:spacing w:before="10" w:after="10"/>
              <w:jc w:val="right"/>
            </w:pPr>
            <w:r>
              <w:rPr>
                <w:sz w:val="16"/>
              </w:rPr>
              <w:t>$0.155</w:t>
            </w:r>
          </w:p>
        </w:tc>
      </w:tr>
      <w:tr w:rsidR="00D74876" w14:paraId="0B35CADD" w14:textId="77777777">
        <w:trPr>
          <w:jc w:val="center"/>
        </w:trPr>
        <w:tc>
          <w:tcPr>
            <w:tcW w:w="1500" w:type="dxa"/>
          </w:tcPr>
          <w:p w14:paraId="53C77FED" w14:textId="77777777" w:rsidR="00D74876" w:rsidRDefault="007117DA">
            <w:pPr>
              <w:spacing w:before="10" w:after="10"/>
            </w:pPr>
            <w:r>
              <w:rPr>
                <w:sz w:val="16"/>
              </w:rPr>
              <w:t>Slovakia</w:t>
            </w:r>
          </w:p>
        </w:tc>
        <w:tc>
          <w:tcPr>
            <w:tcW w:w="650" w:type="dxa"/>
          </w:tcPr>
          <w:p w14:paraId="27838822" w14:textId="77777777" w:rsidR="00D74876" w:rsidRDefault="007117DA">
            <w:pPr>
              <w:spacing w:before="10" w:after="10"/>
            </w:pPr>
            <w:r>
              <w:rPr>
                <w:sz w:val="16"/>
              </w:rPr>
              <w:t>$0.164</w:t>
            </w:r>
          </w:p>
        </w:tc>
        <w:tc>
          <w:tcPr>
            <w:tcW w:w="550" w:type="dxa"/>
          </w:tcPr>
          <w:p w14:paraId="7C0A3C71" w14:textId="77777777" w:rsidR="00D74876" w:rsidRDefault="007117DA">
            <w:pPr>
              <w:spacing w:before="10" w:after="10"/>
              <w:jc w:val="right"/>
            </w:pPr>
            <w:r>
              <w:rPr>
                <w:sz w:val="16"/>
              </w:rPr>
              <w:t>20.9</w:t>
            </w:r>
          </w:p>
        </w:tc>
        <w:tc>
          <w:tcPr>
            <w:tcW w:w="500" w:type="dxa"/>
          </w:tcPr>
          <w:p w14:paraId="2FBDAED1" w14:textId="77777777" w:rsidR="00D74876" w:rsidRDefault="007117DA">
            <w:pPr>
              <w:spacing w:before="10" w:after="10"/>
              <w:jc w:val="right"/>
            </w:pPr>
            <w:r>
              <w:rPr>
                <w:sz w:val="16"/>
              </w:rPr>
              <w:t>1.17</w:t>
            </w:r>
          </w:p>
        </w:tc>
        <w:tc>
          <w:tcPr>
            <w:tcW w:w="650" w:type="dxa"/>
          </w:tcPr>
          <w:p w14:paraId="1AE853D5" w14:textId="77777777" w:rsidR="00D74876" w:rsidRDefault="007117DA">
            <w:pPr>
              <w:spacing w:before="10" w:after="10"/>
              <w:jc w:val="right"/>
            </w:pPr>
            <w:r>
              <w:rPr>
                <w:sz w:val="16"/>
              </w:rPr>
              <w:t>$10.02</w:t>
            </w:r>
          </w:p>
        </w:tc>
        <w:tc>
          <w:tcPr>
            <w:tcW w:w="650" w:type="dxa"/>
          </w:tcPr>
          <w:p w14:paraId="5DE4C5EE" w14:textId="77777777" w:rsidR="00D74876" w:rsidRDefault="007117DA">
            <w:pPr>
              <w:spacing w:before="10" w:after="10"/>
              <w:jc w:val="right"/>
            </w:pPr>
            <w:r>
              <w:rPr>
                <w:sz w:val="16"/>
              </w:rPr>
              <w:t>40</w:t>
            </w:r>
          </w:p>
        </w:tc>
        <w:tc>
          <w:tcPr>
            <w:tcW w:w="550" w:type="dxa"/>
          </w:tcPr>
          <w:p w14:paraId="2C8A141A" w14:textId="77777777" w:rsidR="00D74876" w:rsidRDefault="007117DA">
            <w:pPr>
              <w:spacing w:before="10" w:after="10"/>
              <w:jc w:val="right"/>
            </w:pPr>
            <w:r>
              <w:rPr>
                <w:sz w:val="16"/>
              </w:rPr>
              <w:t>0.0</w:t>
            </w:r>
          </w:p>
        </w:tc>
        <w:tc>
          <w:tcPr>
            <w:tcW w:w="700" w:type="dxa"/>
          </w:tcPr>
          <w:p w14:paraId="4831FEB7" w14:textId="77777777" w:rsidR="00D74876" w:rsidRDefault="007117DA">
            <w:pPr>
              <w:spacing w:before="10" w:after="10"/>
              <w:jc w:val="right"/>
            </w:pPr>
            <w:r>
              <w:rPr>
                <w:sz w:val="16"/>
              </w:rPr>
              <w:t>$1.55</w:t>
            </w:r>
          </w:p>
        </w:tc>
        <w:tc>
          <w:tcPr>
            <w:tcW w:w="750" w:type="dxa"/>
          </w:tcPr>
          <w:p w14:paraId="41058115" w14:textId="77777777" w:rsidR="00D74876" w:rsidRDefault="007117DA">
            <w:pPr>
              <w:spacing w:before="10" w:after="10"/>
              <w:jc w:val="right"/>
            </w:pPr>
            <w:r>
              <w:rPr>
                <w:sz w:val="16"/>
              </w:rPr>
              <w:t>$0.164</w:t>
            </w:r>
          </w:p>
        </w:tc>
      </w:tr>
      <w:tr w:rsidR="00D74876" w14:paraId="64266ACB" w14:textId="77777777">
        <w:trPr>
          <w:jc w:val="center"/>
        </w:trPr>
        <w:tc>
          <w:tcPr>
            <w:tcW w:w="1500" w:type="dxa"/>
          </w:tcPr>
          <w:p w14:paraId="29B437A9" w14:textId="77777777" w:rsidR="00D74876" w:rsidRDefault="007117DA">
            <w:pPr>
              <w:spacing w:before="10" w:after="10"/>
            </w:pPr>
            <w:r>
              <w:rPr>
                <w:sz w:val="16"/>
              </w:rPr>
              <w:t>Austria</w:t>
            </w:r>
          </w:p>
        </w:tc>
        <w:tc>
          <w:tcPr>
            <w:tcW w:w="650" w:type="dxa"/>
          </w:tcPr>
          <w:p w14:paraId="01C80ACA" w14:textId="77777777" w:rsidR="00D74876" w:rsidRDefault="007117DA">
            <w:pPr>
              <w:spacing w:before="10" w:after="10"/>
            </w:pPr>
            <w:r>
              <w:rPr>
                <w:sz w:val="16"/>
              </w:rPr>
              <w:t>$0.160</w:t>
            </w:r>
          </w:p>
        </w:tc>
        <w:tc>
          <w:tcPr>
            <w:tcW w:w="550" w:type="dxa"/>
          </w:tcPr>
          <w:p w14:paraId="7252AA4B" w14:textId="77777777" w:rsidR="00D74876" w:rsidRDefault="007117DA">
            <w:pPr>
              <w:spacing w:before="10" w:after="10"/>
              <w:jc w:val="right"/>
            </w:pPr>
            <w:r>
              <w:rPr>
                <w:sz w:val="16"/>
              </w:rPr>
              <w:t>18.6</w:t>
            </w:r>
          </w:p>
        </w:tc>
        <w:tc>
          <w:tcPr>
            <w:tcW w:w="500" w:type="dxa"/>
          </w:tcPr>
          <w:p w14:paraId="685BE0F4" w14:textId="77777777" w:rsidR="00D74876" w:rsidRDefault="007117DA">
            <w:pPr>
              <w:spacing w:before="10" w:after="10"/>
              <w:jc w:val="right"/>
            </w:pPr>
            <w:r>
              <w:rPr>
                <w:sz w:val="16"/>
              </w:rPr>
              <w:t>1.13</w:t>
            </w:r>
          </w:p>
        </w:tc>
        <w:tc>
          <w:tcPr>
            <w:tcW w:w="650" w:type="dxa"/>
          </w:tcPr>
          <w:p w14:paraId="27D1DC2A" w14:textId="77777777" w:rsidR="00D74876" w:rsidRDefault="007117DA">
            <w:pPr>
              <w:spacing w:before="10" w:after="10"/>
              <w:jc w:val="right"/>
            </w:pPr>
            <w:r>
              <w:rPr>
                <w:sz w:val="16"/>
              </w:rPr>
              <w:t>$11.81</w:t>
            </w:r>
          </w:p>
        </w:tc>
        <w:tc>
          <w:tcPr>
            <w:tcW w:w="650" w:type="dxa"/>
          </w:tcPr>
          <w:p w14:paraId="38F803D6" w14:textId="77777777" w:rsidR="00D74876" w:rsidRDefault="007117DA">
            <w:pPr>
              <w:spacing w:before="10" w:after="10"/>
              <w:jc w:val="right"/>
            </w:pPr>
            <w:r>
              <w:rPr>
                <w:sz w:val="16"/>
              </w:rPr>
              <w:t>250</w:t>
            </w:r>
          </w:p>
        </w:tc>
        <w:tc>
          <w:tcPr>
            <w:tcW w:w="550" w:type="dxa"/>
          </w:tcPr>
          <w:p w14:paraId="1DB7F4A6" w14:textId="77777777" w:rsidR="00D74876" w:rsidRDefault="007117DA">
            <w:pPr>
              <w:spacing w:before="10" w:after="10"/>
              <w:jc w:val="right"/>
            </w:pPr>
            <w:r>
              <w:rPr>
                <w:sz w:val="16"/>
              </w:rPr>
              <w:t>0.2</w:t>
            </w:r>
          </w:p>
        </w:tc>
        <w:tc>
          <w:tcPr>
            <w:tcW w:w="700" w:type="dxa"/>
          </w:tcPr>
          <w:p w14:paraId="353137DB" w14:textId="77777777" w:rsidR="00D74876" w:rsidRDefault="007117DA">
            <w:pPr>
              <w:spacing w:before="10" w:after="10"/>
              <w:jc w:val="right"/>
            </w:pPr>
            <w:r>
              <w:rPr>
                <w:sz w:val="16"/>
              </w:rPr>
              <w:t>$1.55</w:t>
            </w:r>
          </w:p>
        </w:tc>
        <w:tc>
          <w:tcPr>
            <w:tcW w:w="750" w:type="dxa"/>
          </w:tcPr>
          <w:p w14:paraId="3C38A533" w14:textId="77777777" w:rsidR="00D74876" w:rsidRDefault="007117DA">
            <w:pPr>
              <w:spacing w:before="10" w:after="10"/>
              <w:jc w:val="right"/>
            </w:pPr>
            <w:r>
              <w:rPr>
                <w:sz w:val="16"/>
              </w:rPr>
              <w:t>$0.160</w:t>
            </w:r>
          </w:p>
        </w:tc>
      </w:tr>
      <w:tr w:rsidR="00D74876" w14:paraId="61C5BD2B" w14:textId="77777777">
        <w:trPr>
          <w:jc w:val="center"/>
        </w:trPr>
        <w:tc>
          <w:tcPr>
            <w:tcW w:w="1500" w:type="dxa"/>
          </w:tcPr>
          <w:p w14:paraId="30DBE2B6" w14:textId="77777777" w:rsidR="00D74876" w:rsidRDefault="007117DA">
            <w:pPr>
              <w:spacing w:before="10" w:after="10"/>
            </w:pPr>
            <w:r>
              <w:rPr>
                <w:sz w:val="16"/>
              </w:rPr>
              <w:t>Italy</w:t>
            </w:r>
          </w:p>
        </w:tc>
        <w:tc>
          <w:tcPr>
            <w:tcW w:w="650" w:type="dxa"/>
          </w:tcPr>
          <w:p w14:paraId="7E952858" w14:textId="77777777" w:rsidR="00D74876" w:rsidRDefault="007117DA">
            <w:pPr>
              <w:spacing w:before="10" w:after="10"/>
            </w:pPr>
            <w:r>
              <w:rPr>
                <w:sz w:val="16"/>
              </w:rPr>
              <w:t>$0.162</w:t>
            </w:r>
          </w:p>
        </w:tc>
        <w:tc>
          <w:tcPr>
            <w:tcW w:w="550" w:type="dxa"/>
          </w:tcPr>
          <w:p w14:paraId="3B39BC11" w14:textId="77777777" w:rsidR="00D74876" w:rsidRDefault="007117DA">
            <w:pPr>
              <w:spacing w:before="10" w:after="10"/>
              <w:jc w:val="right"/>
            </w:pPr>
            <w:r>
              <w:rPr>
                <w:sz w:val="16"/>
              </w:rPr>
              <w:t>24.0</w:t>
            </w:r>
          </w:p>
        </w:tc>
        <w:tc>
          <w:tcPr>
            <w:tcW w:w="500" w:type="dxa"/>
          </w:tcPr>
          <w:p w14:paraId="30F0BB02" w14:textId="77777777" w:rsidR="00D74876" w:rsidRDefault="007117DA">
            <w:pPr>
              <w:spacing w:before="10" w:after="10"/>
              <w:jc w:val="right"/>
            </w:pPr>
            <w:r>
              <w:rPr>
                <w:sz w:val="16"/>
              </w:rPr>
              <w:t>1.22</w:t>
            </w:r>
          </w:p>
        </w:tc>
        <w:tc>
          <w:tcPr>
            <w:tcW w:w="650" w:type="dxa"/>
          </w:tcPr>
          <w:p w14:paraId="1E43059C" w14:textId="77777777" w:rsidR="00D74876" w:rsidRDefault="007117DA">
            <w:pPr>
              <w:spacing w:before="10" w:after="10"/>
              <w:jc w:val="right"/>
            </w:pPr>
            <w:r>
              <w:rPr>
                <w:sz w:val="16"/>
              </w:rPr>
              <w:t>$9.79</w:t>
            </w:r>
          </w:p>
        </w:tc>
        <w:tc>
          <w:tcPr>
            <w:tcW w:w="650" w:type="dxa"/>
          </w:tcPr>
          <w:p w14:paraId="0C3AE8E6" w14:textId="77777777" w:rsidR="00D74876" w:rsidRDefault="007117DA">
            <w:pPr>
              <w:spacing w:before="10" w:after="10"/>
              <w:jc w:val="right"/>
            </w:pPr>
            <w:r>
              <w:rPr>
                <w:sz w:val="16"/>
              </w:rPr>
              <w:t>850</w:t>
            </w:r>
          </w:p>
        </w:tc>
        <w:tc>
          <w:tcPr>
            <w:tcW w:w="550" w:type="dxa"/>
          </w:tcPr>
          <w:p w14:paraId="4B056E03" w14:textId="77777777" w:rsidR="00D74876" w:rsidRDefault="007117DA">
            <w:pPr>
              <w:spacing w:before="10" w:after="10"/>
              <w:jc w:val="right"/>
            </w:pPr>
            <w:r>
              <w:rPr>
                <w:sz w:val="16"/>
              </w:rPr>
              <w:t>0.7</w:t>
            </w:r>
          </w:p>
        </w:tc>
        <w:tc>
          <w:tcPr>
            <w:tcW w:w="700" w:type="dxa"/>
          </w:tcPr>
          <w:p w14:paraId="2A5A343F" w14:textId="77777777" w:rsidR="00D74876" w:rsidRDefault="007117DA">
            <w:pPr>
              <w:spacing w:before="10" w:after="10"/>
              <w:jc w:val="right"/>
            </w:pPr>
            <w:r>
              <w:rPr>
                <w:sz w:val="16"/>
              </w:rPr>
              <w:t>$1.55</w:t>
            </w:r>
          </w:p>
        </w:tc>
        <w:tc>
          <w:tcPr>
            <w:tcW w:w="750" w:type="dxa"/>
          </w:tcPr>
          <w:p w14:paraId="61930F7B" w14:textId="77777777" w:rsidR="00D74876" w:rsidRDefault="007117DA">
            <w:pPr>
              <w:spacing w:before="10" w:after="10"/>
              <w:jc w:val="right"/>
            </w:pPr>
            <w:r>
              <w:rPr>
                <w:sz w:val="16"/>
              </w:rPr>
              <w:t>$0.162</w:t>
            </w:r>
          </w:p>
        </w:tc>
      </w:tr>
      <w:tr w:rsidR="00D74876" w14:paraId="72C6B9DA" w14:textId="77777777">
        <w:trPr>
          <w:jc w:val="center"/>
        </w:trPr>
        <w:tc>
          <w:tcPr>
            <w:tcW w:w="1500" w:type="dxa"/>
          </w:tcPr>
          <w:p w14:paraId="79F71281" w14:textId="77777777" w:rsidR="00D74876" w:rsidRDefault="007117DA">
            <w:pPr>
              <w:spacing w:before="10" w:after="10"/>
            </w:pPr>
            <w:r>
              <w:rPr>
                <w:sz w:val="16"/>
              </w:rPr>
              <w:t>Japan</w:t>
            </w:r>
          </w:p>
        </w:tc>
        <w:tc>
          <w:tcPr>
            <w:tcW w:w="650" w:type="dxa"/>
          </w:tcPr>
          <w:p w14:paraId="168DD0AF" w14:textId="77777777" w:rsidR="00D74876" w:rsidRDefault="007117DA">
            <w:pPr>
              <w:spacing w:before="10" w:after="10"/>
            </w:pPr>
            <w:r>
              <w:rPr>
                <w:sz w:val="16"/>
              </w:rPr>
              <w:t>$0.135</w:t>
            </w:r>
          </w:p>
        </w:tc>
        <w:tc>
          <w:tcPr>
            <w:tcW w:w="550" w:type="dxa"/>
          </w:tcPr>
          <w:p w14:paraId="598B79C0" w14:textId="77777777" w:rsidR="00D74876" w:rsidRDefault="007117DA">
            <w:pPr>
              <w:spacing w:before="10" w:after="10"/>
              <w:jc w:val="right"/>
            </w:pPr>
            <w:r>
              <w:rPr>
                <w:sz w:val="16"/>
              </w:rPr>
              <w:t>25.2</w:t>
            </w:r>
          </w:p>
        </w:tc>
        <w:tc>
          <w:tcPr>
            <w:tcW w:w="500" w:type="dxa"/>
          </w:tcPr>
          <w:p w14:paraId="56CAB315" w14:textId="77777777" w:rsidR="00D74876" w:rsidRDefault="007117DA">
            <w:pPr>
              <w:spacing w:before="10" w:after="10"/>
              <w:jc w:val="right"/>
            </w:pPr>
            <w:r>
              <w:rPr>
                <w:sz w:val="16"/>
              </w:rPr>
              <w:t>1.23</w:t>
            </w:r>
          </w:p>
        </w:tc>
        <w:tc>
          <w:tcPr>
            <w:tcW w:w="650" w:type="dxa"/>
          </w:tcPr>
          <w:p w14:paraId="394521E4" w14:textId="77777777" w:rsidR="00D74876" w:rsidRDefault="007117DA">
            <w:pPr>
              <w:spacing w:before="10" w:after="10"/>
              <w:jc w:val="right"/>
            </w:pPr>
            <w:r>
              <w:rPr>
                <w:sz w:val="16"/>
              </w:rPr>
              <w:t>$14.64</w:t>
            </w:r>
          </w:p>
        </w:tc>
        <w:tc>
          <w:tcPr>
            <w:tcW w:w="650" w:type="dxa"/>
          </w:tcPr>
          <w:p w14:paraId="2C320BEF" w14:textId="77777777" w:rsidR="00D74876" w:rsidRDefault="007117DA">
            <w:pPr>
              <w:spacing w:before="10" w:after="10"/>
              <w:jc w:val="right"/>
            </w:pPr>
            <w:r>
              <w:rPr>
                <w:sz w:val="16"/>
              </w:rPr>
              <w:t>2,400</w:t>
            </w:r>
          </w:p>
        </w:tc>
        <w:tc>
          <w:tcPr>
            <w:tcW w:w="550" w:type="dxa"/>
          </w:tcPr>
          <w:p w14:paraId="17009D14" w14:textId="77777777" w:rsidR="00D74876" w:rsidRDefault="007117DA">
            <w:pPr>
              <w:spacing w:before="10" w:after="10"/>
              <w:jc w:val="right"/>
            </w:pPr>
            <w:r>
              <w:rPr>
                <w:sz w:val="16"/>
              </w:rPr>
              <w:t>1.9</w:t>
            </w:r>
          </w:p>
        </w:tc>
        <w:tc>
          <w:tcPr>
            <w:tcW w:w="700" w:type="dxa"/>
          </w:tcPr>
          <w:p w14:paraId="0D96C629" w14:textId="77777777" w:rsidR="00D74876" w:rsidRDefault="007117DA">
            <w:pPr>
              <w:spacing w:before="10" w:after="10"/>
              <w:jc w:val="right"/>
            </w:pPr>
            <w:r>
              <w:rPr>
                <w:sz w:val="16"/>
              </w:rPr>
              <w:t>$1.55</w:t>
            </w:r>
          </w:p>
        </w:tc>
        <w:tc>
          <w:tcPr>
            <w:tcW w:w="750" w:type="dxa"/>
          </w:tcPr>
          <w:p w14:paraId="6C3CC7B7" w14:textId="77777777" w:rsidR="00D74876" w:rsidRDefault="007117DA">
            <w:pPr>
              <w:spacing w:before="10" w:after="10"/>
              <w:jc w:val="right"/>
            </w:pPr>
            <w:r>
              <w:rPr>
                <w:sz w:val="16"/>
              </w:rPr>
              <w:t>$0.135</w:t>
            </w:r>
          </w:p>
        </w:tc>
      </w:tr>
      <w:tr w:rsidR="00D74876" w14:paraId="4295B997" w14:textId="77777777">
        <w:trPr>
          <w:jc w:val="center"/>
        </w:trPr>
        <w:tc>
          <w:tcPr>
            <w:tcW w:w="1500" w:type="dxa"/>
          </w:tcPr>
          <w:p w14:paraId="4CD4E27F" w14:textId="77777777" w:rsidR="00D74876" w:rsidRDefault="007117DA">
            <w:pPr>
              <w:spacing w:before="10" w:after="10"/>
            </w:pPr>
            <w:r>
              <w:rPr>
                <w:sz w:val="16"/>
              </w:rPr>
              <w:t>Czechia</w:t>
            </w:r>
          </w:p>
        </w:tc>
        <w:tc>
          <w:tcPr>
            <w:tcW w:w="650" w:type="dxa"/>
          </w:tcPr>
          <w:p w14:paraId="1E01F72F" w14:textId="77777777" w:rsidR="00D74876" w:rsidRDefault="007117DA">
            <w:pPr>
              <w:spacing w:before="10" w:after="10"/>
            </w:pPr>
            <w:r>
              <w:rPr>
                <w:sz w:val="16"/>
              </w:rPr>
              <w:t>$0.172</w:t>
            </w:r>
          </w:p>
        </w:tc>
        <w:tc>
          <w:tcPr>
            <w:tcW w:w="550" w:type="dxa"/>
          </w:tcPr>
          <w:p w14:paraId="4C747FC5" w14:textId="77777777" w:rsidR="00D74876" w:rsidRDefault="007117DA">
            <w:pPr>
              <w:spacing w:before="10" w:after="10"/>
              <w:jc w:val="right"/>
            </w:pPr>
            <w:r>
              <w:rPr>
                <w:sz w:val="16"/>
              </w:rPr>
              <w:t>19.1</w:t>
            </w:r>
          </w:p>
        </w:tc>
        <w:tc>
          <w:tcPr>
            <w:tcW w:w="500" w:type="dxa"/>
          </w:tcPr>
          <w:p w14:paraId="2C567D29" w14:textId="77777777" w:rsidR="00D74876" w:rsidRDefault="007117DA">
            <w:pPr>
              <w:spacing w:before="10" w:after="10"/>
              <w:jc w:val="right"/>
            </w:pPr>
            <w:r>
              <w:rPr>
                <w:sz w:val="16"/>
              </w:rPr>
              <w:t>1.14</w:t>
            </w:r>
          </w:p>
        </w:tc>
        <w:tc>
          <w:tcPr>
            <w:tcW w:w="650" w:type="dxa"/>
          </w:tcPr>
          <w:p w14:paraId="0D0C6A82" w14:textId="77777777" w:rsidR="00D74876" w:rsidRDefault="007117DA">
            <w:pPr>
              <w:spacing w:before="10" w:after="10"/>
              <w:jc w:val="right"/>
            </w:pPr>
            <w:r>
              <w:rPr>
                <w:sz w:val="16"/>
              </w:rPr>
              <w:t>$10.93</w:t>
            </w:r>
          </w:p>
        </w:tc>
        <w:tc>
          <w:tcPr>
            <w:tcW w:w="650" w:type="dxa"/>
          </w:tcPr>
          <w:p w14:paraId="305EC42F" w14:textId="77777777" w:rsidR="00D74876" w:rsidRDefault="007117DA">
            <w:pPr>
              <w:spacing w:before="10" w:after="10"/>
              <w:jc w:val="right"/>
            </w:pPr>
            <w:r>
              <w:rPr>
                <w:sz w:val="16"/>
              </w:rPr>
              <w:t>130</w:t>
            </w:r>
          </w:p>
        </w:tc>
        <w:tc>
          <w:tcPr>
            <w:tcW w:w="550" w:type="dxa"/>
          </w:tcPr>
          <w:p w14:paraId="3E991970" w14:textId="77777777" w:rsidR="00D74876" w:rsidRDefault="007117DA">
            <w:pPr>
              <w:spacing w:before="10" w:after="10"/>
              <w:jc w:val="right"/>
            </w:pPr>
            <w:r>
              <w:rPr>
                <w:sz w:val="16"/>
              </w:rPr>
              <w:t>0.1</w:t>
            </w:r>
          </w:p>
        </w:tc>
        <w:tc>
          <w:tcPr>
            <w:tcW w:w="700" w:type="dxa"/>
          </w:tcPr>
          <w:p w14:paraId="1271B9C7" w14:textId="77777777" w:rsidR="00D74876" w:rsidRDefault="007117DA">
            <w:pPr>
              <w:spacing w:before="10" w:after="10"/>
              <w:jc w:val="right"/>
            </w:pPr>
            <w:r>
              <w:rPr>
                <w:sz w:val="16"/>
              </w:rPr>
              <w:t>$1.55</w:t>
            </w:r>
          </w:p>
        </w:tc>
        <w:tc>
          <w:tcPr>
            <w:tcW w:w="750" w:type="dxa"/>
          </w:tcPr>
          <w:p w14:paraId="2FF0C3D6" w14:textId="77777777" w:rsidR="00D74876" w:rsidRDefault="007117DA">
            <w:pPr>
              <w:spacing w:before="10" w:after="10"/>
              <w:jc w:val="right"/>
            </w:pPr>
            <w:r>
              <w:rPr>
                <w:sz w:val="16"/>
              </w:rPr>
              <w:t>$0.172</w:t>
            </w:r>
          </w:p>
        </w:tc>
      </w:tr>
      <w:tr w:rsidR="00D74876" w14:paraId="35D95CF5" w14:textId="77777777">
        <w:trPr>
          <w:jc w:val="center"/>
        </w:trPr>
        <w:tc>
          <w:tcPr>
            <w:tcW w:w="1500" w:type="dxa"/>
          </w:tcPr>
          <w:p w14:paraId="04FDAF53" w14:textId="77777777" w:rsidR="00D74876" w:rsidRDefault="007117DA">
            <w:pPr>
              <w:spacing w:before="10" w:after="10"/>
            </w:pPr>
            <w:r>
              <w:rPr>
                <w:sz w:val="16"/>
              </w:rPr>
              <w:t>Switzerland</w:t>
            </w:r>
          </w:p>
        </w:tc>
        <w:tc>
          <w:tcPr>
            <w:tcW w:w="650" w:type="dxa"/>
          </w:tcPr>
          <w:p w14:paraId="133BB1FC" w14:textId="77777777" w:rsidR="00D74876" w:rsidRDefault="007117DA">
            <w:pPr>
              <w:spacing w:before="10" w:after="10"/>
            </w:pPr>
            <w:r>
              <w:rPr>
                <w:sz w:val="16"/>
              </w:rPr>
              <w:t>$0.160</w:t>
            </w:r>
          </w:p>
        </w:tc>
        <w:tc>
          <w:tcPr>
            <w:tcW w:w="550" w:type="dxa"/>
          </w:tcPr>
          <w:p w14:paraId="7427D82D" w14:textId="77777777" w:rsidR="00D74876" w:rsidRDefault="007117DA">
            <w:pPr>
              <w:spacing w:before="10" w:after="10"/>
              <w:jc w:val="right"/>
            </w:pPr>
            <w:r>
              <w:rPr>
                <w:sz w:val="16"/>
              </w:rPr>
              <w:t>15.7</w:t>
            </w:r>
          </w:p>
        </w:tc>
        <w:tc>
          <w:tcPr>
            <w:tcW w:w="500" w:type="dxa"/>
          </w:tcPr>
          <w:p w14:paraId="379D2910" w14:textId="77777777" w:rsidR="00D74876" w:rsidRDefault="007117DA">
            <w:pPr>
              <w:spacing w:before="10" w:after="10"/>
              <w:jc w:val="right"/>
            </w:pPr>
            <w:r>
              <w:rPr>
                <w:sz w:val="16"/>
              </w:rPr>
              <w:t>1.09</w:t>
            </w:r>
          </w:p>
        </w:tc>
        <w:tc>
          <w:tcPr>
            <w:tcW w:w="650" w:type="dxa"/>
          </w:tcPr>
          <w:p w14:paraId="233D2840" w14:textId="77777777" w:rsidR="00D74876" w:rsidRDefault="007117DA">
            <w:pPr>
              <w:spacing w:before="10" w:after="10"/>
              <w:jc w:val="right"/>
            </w:pPr>
            <w:r>
              <w:rPr>
                <w:sz w:val="16"/>
              </w:rPr>
              <w:t>$14.24</w:t>
            </w:r>
          </w:p>
        </w:tc>
        <w:tc>
          <w:tcPr>
            <w:tcW w:w="650" w:type="dxa"/>
          </w:tcPr>
          <w:p w14:paraId="7C3DE621" w14:textId="77777777" w:rsidR="00D74876" w:rsidRDefault="007117DA">
            <w:pPr>
              <w:spacing w:before="10" w:after="10"/>
              <w:jc w:val="right"/>
            </w:pPr>
            <w:r>
              <w:rPr>
                <w:sz w:val="16"/>
              </w:rPr>
              <w:t>500</w:t>
            </w:r>
          </w:p>
        </w:tc>
        <w:tc>
          <w:tcPr>
            <w:tcW w:w="550" w:type="dxa"/>
          </w:tcPr>
          <w:p w14:paraId="6DB279BF" w14:textId="77777777" w:rsidR="00D74876" w:rsidRDefault="007117DA">
            <w:pPr>
              <w:spacing w:before="10" w:after="10"/>
              <w:jc w:val="right"/>
            </w:pPr>
            <w:r>
              <w:rPr>
                <w:sz w:val="16"/>
              </w:rPr>
              <w:t>0.4</w:t>
            </w:r>
          </w:p>
        </w:tc>
        <w:tc>
          <w:tcPr>
            <w:tcW w:w="700" w:type="dxa"/>
          </w:tcPr>
          <w:p w14:paraId="72F574AB" w14:textId="77777777" w:rsidR="00D74876" w:rsidRDefault="007117DA">
            <w:pPr>
              <w:spacing w:before="10" w:after="10"/>
              <w:jc w:val="right"/>
            </w:pPr>
            <w:r>
              <w:rPr>
                <w:sz w:val="16"/>
              </w:rPr>
              <w:t>$1.56</w:t>
            </w:r>
          </w:p>
        </w:tc>
        <w:tc>
          <w:tcPr>
            <w:tcW w:w="750" w:type="dxa"/>
          </w:tcPr>
          <w:p w14:paraId="4D89ADB2" w14:textId="77777777" w:rsidR="00D74876" w:rsidRDefault="007117DA">
            <w:pPr>
              <w:spacing w:before="10" w:after="10"/>
              <w:jc w:val="right"/>
            </w:pPr>
            <w:r>
              <w:rPr>
                <w:sz w:val="16"/>
              </w:rPr>
              <w:t>$0.160</w:t>
            </w:r>
          </w:p>
        </w:tc>
      </w:tr>
      <w:tr w:rsidR="00D74876" w14:paraId="50E99BD5" w14:textId="77777777">
        <w:trPr>
          <w:jc w:val="center"/>
        </w:trPr>
        <w:tc>
          <w:tcPr>
            <w:tcW w:w="1500" w:type="dxa"/>
          </w:tcPr>
          <w:p w14:paraId="6ECFEDEE" w14:textId="77777777" w:rsidR="00D74876" w:rsidRDefault="007117DA">
            <w:pPr>
              <w:spacing w:before="10" w:after="10"/>
            </w:pPr>
            <w:r>
              <w:rPr>
                <w:sz w:val="16"/>
              </w:rPr>
              <w:t>Hungary</w:t>
            </w:r>
          </w:p>
        </w:tc>
        <w:tc>
          <w:tcPr>
            <w:tcW w:w="650" w:type="dxa"/>
          </w:tcPr>
          <w:p w14:paraId="39E7B5E1" w14:textId="77777777" w:rsidR="00D74876" w:rsidRDefault="007117DA">
            <w:pPr>
              <w:spacing w:before="10" w:after="10"/>
            </w:pPr>
            <w:r>
              <w:rPr>
                <w:sz w:val="16"/>
              </w:rPr>
              <w:t>$0.176</w:t>
            </w:r>
          </w:p>
        </w:tc>
        <w:tc>
          <w:tcPr>
            <w:tcW w:w="550" w:type="dxa"/>
          </w:tcPr>
          <w:p w14:paraId="09393A4E" w14:textId="77777777" w:rsidR="00D74876" w:rsidRDefault="007117DA">
            <w:pPr>
              <w:spacing w:before="10" w:after="10"/>
              <w:jc w:val="right"/>
            </w:pPr>
            <w:r>
              <w:rPr>
                <w:sz w:val="16"/>
              </w:rPr>
              <w:t>23.6</w:t>
            </w:r>
          </w:p>
        </w:tc>
        <w:tc>
          <w:tcPr>
            <w:tcW w:w="500" w:type="dxa"/>
          </w:tcPr>
          <w:p w14:paraId="737E7356" w14:textId="77777777" w:rsidR="00D74876" w:rsidRDefault="007117DA">
            <w:pPr>
              <w:spacing w:before="10" w:after="10"/>
              <w:jc w:val="right"/>
            </w:pPr>
            <w:r>
              <w:rPr>
                <w:sz w:val="16"/>
              </w:rPr>
              <w:t>1.21</w:t>
            </w:r>
          </w:p>
        </w:tc>
        <w:tc>
          <w:tcPr>
            <w:tcW w:w="650" w:type="dxa"/>
          </w:tcPr>
          <w:p w14:paraId="551BA280" w14:textId="77777777" w:rsidR="00D74876" w:rsidRDefault="007117DA">
            <w:pPr>
              <w:spacing w:before="10" w:after="10"/>
              <w:jc w:val="right"/>
            </w:pPr>
            <w:r>
              <w:rPr>
                <w:sz w:val="16"/>
              </w:rPr>
              <w:t>$10.73</w:t>
            </w:r>
          </w:p>
        </w:tc>
        <w:tc>
          <w:tcPr>
            <w:tcW w:w="650" w:type="dxa"/>
          </w:tcPr>
          <w:p w14:paraId="2035F6DF" w14:textId="77777777" w:rsidR="00D74876" w:rsidRDefault="007117DA">
            <w:pPr>
              <w:spacing w:before="10" w:after="10"/>
              <w:jc w:val="right"/>
            </w:pPr>
            <w:r>
              <w:rPr>
                <w:sz w:val="16"/>
              </w:rPr>
              <w:t>50</w:t>
            </w:r>
          </w:p>
        </w:tc>
        <w:tc>
          <w:tcPr>
            <w:tcW w:w="550" w:type="dxa"/>
          </w:tcPr>
          <w:p w14:paraId="514C91D7" w14:textId="77777777" w:rsidR="00D74876" w:rsidRDefault="007117DA">
            <w:pPr>
              <w:spacing w:before="10" w:after="10"/>
              <w:jc w:val="right"/>
            </w:pPr>
            <w:r>
              <w:rPr>
                <w:sz w:val="16"/>
              </w:rPr>
              <w:t>0.0</w:t>
            </w:r>
          </w:p>
        </w:tc>
        <w:tc>
          <w:tcPr>
            <w:tcW w:w="700" w:type="dxa"/>
          </w:tcPr>
          <w:p w14:paraId="0183D43A" w14:textId="77777777" w:rsidR="00D74876" w:rsidRDefault="007117DA">
            <w:pPr>
              <w:spacing w:before="10" w:after="10"/>
              <w:jc w:val="right"/>
            </w:pPr>
            <w:r>
              <w:rPr>
                <w:sz w:val="16"/>
              </w:rPr>
              <w:t>$1.56</w:t>
            </w:r>
          </w:p>
        </w:tc>
        <w:tc>
          <w:tcPr>
            <w:tcW w:w="750" w:type="dxa"/>
          </w:tcPr>
          <w:p w14:paraId="397176DC" w14:textId="77777777" w:rsidR="00D74876" w:rsidRDefault="007117DA">
            <w:pPr>
              <w:spacing w:before="10" w:after="10"/>
              <w:jc w:val="right"/>
            </w:pPr>
            <w:r>
              <w:rPr>
                <w:sz w:val="16"/>
              </w:rPr>
              <w:t>$0.176</w:t>
            </w:r>
          </w:p>
        </w:tc>
      </w:tr>
      <w:tr w:rsidR="00D74876" w14:paraId="698A911A" w14:textId="77777777">
        <w:trPr>
          <w:jc w:val="center"/>
        </w:trPr>
        <w:tc>
          <w:tcPr>
            <w:tcW w:w="1500" w:type="dxa"/>
          </w:tcPr>
          <w:p w14:paraId="2D0C0B61" w14:textId="77777777" w:rsidR="00D74876" w:rsidRDefault="007117DA">
            <w:pPr>
              <w:spacing w:before="10" w:after="10"/>
            </w:pPr>
            <w:r>
              <w:rPr>
                <w:sz w:val="16"/>
              </w:rPr>
              <w:t>Singapore</w:t>
            </w:r>
          </w:p>
        </w:tc>
        <w:tc>
          <w:tcPr>
            <w:tcW w:w="650" w:type="dxa"/>
          </w:tcPr>
          <w:p w14:paraId="421D4947" w14:textId="77777777" w:rsidR="00D74876" w:rsidRDefault="007117DA">
            <w:pPr>
              <w:spacing w:before="10" w:after="10"/>
            </w:pPr>
            <w:r>
              <w:rPr>
                <w:sz w:val="16"/>
              </w:rPr>
              <w:t>$0.145</w:t>
            </w:r>
          </w:p>
        </w:tc>
        <w:tc>
          <w:tcPr>
            <w:tcW w:w="550" w:type="dxa"/>
          </w:tcPr>
          <w:p w14:paraId="7890F5BE" w14:textId="77777777" w:rsidR="00D74876" w:rsidRDefault="007117DA">
            <w:pPr>
              <w:spacing w:before="10" w:after="10"/>
              <w:jc w:val="right"/>
            </w:pPr>
            <w:r>
              <w:rPr>
                <w:sz w:val="16"/>
              </w:rPr>
              <w:t>28.5</w:t>
            </w:r>
          </w:p>
        </w:tc>
        <w:tc>
          <w:tcPr>
            <w:tcW w:w="500" w:type="dxa"/>
          </w:tcPr>
          <w:p w14:paraId="6C3068C4" w14:textId="77777777" w:rsidR="00D74876" w:rsidRDefault="007117DA">
            <w:pPr>
              <w:spacing w:before="10" w:after="10"/>
              <w:jc w:val="right"/>
            </w:pPr>
            <w:r>
              <w:rPr>
                <w:sz w:val="16"/>
              </w:rPr>
              <w:t>1.28</w:t>
            </w:r>
          </w:p>
        </w:tc>
        <w:tc>
          <w:tcPr>
            <w:tcW w:w="650" w:type="dxa"/>
          </w:tcPr>
          <w:p w14:paraId="18301307" w14:textId="77777777" w:rsidR="00D74876" w:rsidRDefault="007117DA">
            <w:pPr>
              <w:spacing w:before="10" w:after="10"/>
              <w:jc w:val="right"/>
            </w:pPr>
            <w:r>
              <w:rPr>
                <w:sz w:val="16"/>
              </w:rPr>
              <w:t>$14.53</w:t>
            </w:r>
          </w:p>
        </w:tc>
        <w:tc>
          <w:tcPr>
            <w:tcW w:w="650" w:type="dxa"/>
          </w:tcPr>
          <w:p w14:paraId="0756B5B5" w14:textId="77777777" w:rsidR="00D74876" w:rsidRDefault="007117DA">
            <w:pPr>
              <w:spacing w:before="10" w:after="10"/>
              <w:jc w:val="right"/>
            </w:pPr>
            <w:r>
              <w:rPr>
                <w:sz w:val="16"/>
              </w:rPr>
              <w:t>1,130</w:t>
            </w:r>
          </w:p>
        </w:tc>
        <w:tc>
          <w:tcPr>
            <w:tcW w:w="550" w:type="dxa"/>
          </w:tcPr>
          <w:p w14:paraId="2485A324" w14:textId="77777777" w:rsidR="00D74876" w:rsidRDefault="007117DA">
            <w:pPr>
              <w:spacing w:before="10" w:after="10"/>
              <w:jc w:val="right"/>
            </w:pPr>
            <w:r>
              <w:rPr>
                <w:sz w:val="16"/>
              </w:rPr>
              <w:t>0.9</w:t>
            </w:r>
          </w:p>
        </w:tc>
        <w:tc>
          <w:tcPr>
            <w:tcW w:w="700" w:type="dxa"/>
          </w:tcPr>
          <w:p w14:paraId="35D0735F" w14:textId="77777777" w:rsidR="00D74876" w:rsidRDefault="007117DA">
            <w:pPr>
              <w:spacing w:before="10" w:after="10"/>
              <w:jc w:val="right"/>
            </w:pPr>
            <w:r>
              <w:rPr>
                <w:sz w:val="16"/>
              </w:rPr>
              <w:t>$1.57</w:t>
            </w:r>
          </w:p>
        </w:tc>
        <w:tc>
          <w:tcPr>
            <w:tcW w:w="750" w:type="dxa"/>
          </w:tcPr>
          <w:p w14:paraId="18E6CE71" w14:textId="77777777" w:rsidR="00D74876" w:rsidRDefault="007117DA">
            <w:pPr>
              <w:spacing w:before="10" w:after="10"/>
              <w:jc w:val="right"/>
            </w:pPr>
            <w:r>
              <w:rPr>
                <w:sz w:val="16"/>
              </w:rPr>
              <w:t>$0.145</w:t>
            </w:r>
          </w:p>
        </w:tc>
      </w:tr>
      <w:tr w:rsidR="00D74876" w14:paraId="30D00380" w14:textId="77777777">
        <w:trPr>
          <w:jc w:val="center"/>
        </w:trPr>
        <w:tc>
          <w:tcPr>
            <w:tcW w:w="1500" w:type="dxa"/>
          </w:tcPr>
          <w:p w14:paraId="03ED7A4D" w14:textId="77777777" w:rsidR="00D74876" w:rsidRDefault="007117DA">
            <w:pPr>
              <w:spacing w:before="10" w:after="10"/>
            </w:pPr>
            <w:r>
              <w:rPr>
                <w:sz w:val="16"/>
              </w:rPr>
              <w:t>Cyprus</w:t>
            </w:r>
          </w:p>
        </w:tc>
        <w:tc>
          <w:tcPr>
            <w:tcW w:w="650" w:type="dxa"/>
          </w:tcPr>
          <w:p w14:paraId="48798602" w14:textId="77777777" w:rsidR="00D74876" w:rsidRDefault="007117DA">
            <w:pPr>
              <w:spacing w:before="10" w:after="10"/>
            </w:pPr>
            <w:r>
              <w:rPr>
                <w:sz w:val="16"/>
              </w:rPr>
              <w:t>$0.185</w:t>
            </w:r>
          </w:p>
        </w:tc>
        <w:tc>
          <w:tcPr>
            <w:tcW w:w="550" w:type="dxa"/>
          </w:tcPr>
          <w:p w14:paraId="7916D0BE" w14:textId="77777777" w:rsidR="00D74876" w:rsidRDefault="007117DA">
            <w:pPr>
              <w:spacing w:before="10" w:after="10"/>
              <w:jc w:val="right"/>
            </w:pPr>
            <w:r>
              <w:rPr>
                <w:sz w:val="16"/>
              </w:rPr>
              <w:t>28.0</w:t>
            </w:r>
          </w:p>
        </w:tc>
        <w:tc>
          <w:tcPr>
            <w:tcW w:w="500" w:type="dxa"/>
          </w:tcPr>
          <w:p w14:paraId="7B52F6F1" w14:textId="77777777" w:rsidR="00D74876" w:rsidRDefault="007117DA">
            <w:pPr>
              <w:spacing w:before="10" w:after="10"/>
              <w:jc w:val="right"/>
            </w:pPr>
            <w:r>
              <w:rPr>
                <w:sz w:val="16"/>
              </w:rPr>
              <w:t>1.27</w:t>
            </w:r>
          </w:p>
        </w:tc>
        <w:tc>
          <w:tcPr>
            <w:tcW w:w="650" w:type="dxa"/>
          </w:tcPr>
          <w:p w14:paraId="38D86760" w14:textId="77777777" w:rsidR="00D74876" w:rsidRDefault="007117DA">
            <w:pPr>
              <w:spacing w:before="10" w:after="10"/>
              <w:jc w:val="right"/>
            </w:pPr>
            <w:r>
              <w:rPr>
                <w:sz w:val="16"/>
              </w:rPr>
              <w:t>$10.29</w:t>
            </w:r>
          </w:p>
        </w:tc>
        <w:tc>
          <w:tcPr>
            <w:tcW w:w="650" w:type="dxa"/>
          </w:tcPr>
          <w:p w14:paraId="61029009" w14:textId="77777777" w:rsidR="00D74876" w:rsidRDefault="007117DA">
            <w:pPr>
              <w:spacing w:before="10" w:after="10"/>
              <w:jc w:val="right"/>
            </w:pPr>
            <w:r>
              <w:rPr>
                <w:sz w:val="16"/>
              </w:rPr>
              <w:t>20</w:t>
            </w:r>
          </w:p>
        </w:tc>
        <w:tc>
          <w:tcPr>
            <w:tcW w:w="550" w:type="dxa"/>
          </w:tcPr>
          <w:p w14:paraId="3A5C9205" w14:textId="77777777" w:rsidR="00D74876" w:rsidRDefault="007117DA">
            <w:pPr>
              <w:spacing w:before="10" w:after="10"/>
              <w:jc w:val="right"/>
            </w:pPr>
            <w:r>
              <w:rPr>
                <w:sz w:val="16"/>
              </w:rPr>
              <w:t>0.0</w:t>
            </w:r>
          </w:p>
        </w:tc>
        <w:tc>
          <w:tcPr>
            <w:tcW w:w="700" w:type="dxa"/>
          </w:tcPr>
          <w:p w14:paraId="0C5AA11D" w14:textId="77777777" w:rsidR="00D74876" w:rsidRDefault="007117DA">
            <w:pPr>
              <w:spacing w:before="10" w:after="10"/>
              <w:jc w:val="right"/>
            </w:pPr>
            <w:r>
              <w:rPr>
                <w:sz w:val="16"/>
              </w:rPr>
              <w:t>$1.58</w:t>
            </w:r>
          </w:p>
        </w:tc>
        <w:tc>
          <w:tcPr>
            <w:tcW w:w="750" w:type="dxa"/>
          </w:tcPr>
          <w:p w14:paraId="0BE37A1B" w14:textId="77777777" w:rsidR="00D74876" w:rsidRDefault="007117DA">
            <w:pPr>
              <w:spacing w:before="10" w:after="10"/>
              <w:jc w:val="right"/>
            </w:pPr>
            <w:r>
              <w:rPr>
                <w:sz w:val="16"/>
              </w:rPr>
              <w:t>$0.185</w:t>
            </w:r>
          </w:p>
        </w:tc>
      </w:tr>
      <w:tr w:rsidR="00D74876" w14:paraId="27D59385" w14:textId="77777777">
        <w:trPr>
          <w:jc w:val="center"/>
        </w:trPr>
        <w:tc>
          <w:tcPr>
            <w:tcW w:w="1500" w:type="dxa"/>
          </w:tcPr>
          <w:p w14:paraId="372306FD" w14:textId="77777777" w:rsidR="00D74876" w:rsidRDefault="007117DA">
            <w:pPr>
              <w:spacing w:before="10" w:after="10"/>
            </w:pPr>
            <w:r>
              <w:rPr>
                <w:sz w:val="16"/>
              </w:rPr>
              <w:t>Senegal</w:t>
            </w:r>
          </w:p>
        </w:tc>
        <w:tc>
          <w:tcPr>
            <w:tcW w:w="650" w:type="dxa"/>
          </w:tcPr>
          <w:p w14:paraId="55CFE84F" w14:textId="77777777" w:rsidR="00D74876" w:rsidRDefault="007117DA">
            <w:pPr>
              <w:spacing w:before="10" w:after="10"/>
            </w:pPr>
            <w:r>
              <w:rPr>
                <w:sz w:val="16"/>
              </w:rPr>
              <w:t>$0.180</w:t>
            </w:r>
          </w:p>
        </w:tc>
        <w:tc>
          <w:tcPr>
            <w:tcW w:w="550" w:type="dxa"/>
          </w:tcPr>
          <w:p w14:paraId="240FF4B8" w14:textId="77777777" w:rsidR="00D74876" w:rsidRDefault="007117DA">
            <w:pPr>
              <w:spacing w:before="10" w:after="10"/>
              <w:jc w:val="right"/>
            </w:pPr>
            <w:r>
              <w:rPr>
                <w:sz w:val="16"/>
              </w:rPr>
              <w:t>32.4</w:t>
            </w:r>
          </w:p>
        </w:tc>
        <w:tc>
          <w:tcPr>
            <w:tcW w:w="500" w:type="dxa"/>
          </w:tcPr>
          <w:p w14:paraId="132BFE67" w14:textId="77777777" w:rsidR="00D74876" w:rsidRDefault="007117DA">
            <w:pPr>
              <w:spacing w:before="10" w:after="10"/>
              <w:jc w:val="right"/>
            </w:pPr>
            <w:r>
              <w:rPr>
                <w:sz w:val="16"/>
              </w:rPr>
              <w:t>1.34</w:t>
            </w:r>
          </w:p>
        </w:tc>
        <w:tc>
          <w:tcPr>
            <w:tcW w:w="650" w:type="dxa"/>
          </w:tcPr>
          <w:p w14:paraId="19CB7ACE" w14:textId="77777777" w:rsidR="00D74876" w:rsidRDefault="007117DA">
            <w:pPr>
              <w:spacing w:before="10" w:after="10"/>
              <w:jc w:val="right"/>
            </w:pPr>
            <w:r>
              <w:rPr>
                <w:sz w:val="16"/>
              </w:rPr>
              <w:t>$10.50</w:t>
            </w:r>
          </w:p>
        </w:tc>
        <w:tc>
          <w:tcPr>
            <w:tcW w:w="650" w:type="dxa"/>
          </w:tcPr>
          <w:p w14:paraId="2E32EBF5" w14:textId="77777777" w:rsidR="00D74876" w:rsidRDefault="007117DA">
            <w:pPr>
              <w:spacing w:before="10" w:after="10"/>
              <w:jc w:val="right"/>
            </w:pPr>
            <w:r>
              <w:rPr>
                <w:sz w:val="16"/>
              </w:rPr>
              <w:t>10</w:t>
            </w:r>
          </w:p>
        </w:tc>
        <w:tc>
          <w:tcPr>
            <w:tcW w:w="550" w:type="dxa"/>
          </w:tcPr>
          <w:p w14:paraId="7292D58A" w14:textId="77777777" w:rsidR="00D74876" w:rsidRDefault="007117DA">
            <w:pPr>
              <w:spacing w:before="10" w:after="10"/>
              <w:jc w:val="right"/>
            </w:pPr>
            <w:r>
              <w:rPr>
                <w:sz w:val="16"/>
              </w:rPr>
              <w:t>0.0</w:t>
            </w:r>
          </w:p>
        </w:tc>
        <w:tc>
          <w:tcPr>
            <w:tcW w:w="700" w:type="dxa"/>
          </w:tcPr>
          <w:p w14:paraId="0617108A" w14:textId="77777777" w:rsidR="00D74876" w:rsidRDefault="007117DA">
            <w:pPr>
              <w:spacing w:before="10" w:after="10"/>
              <w:jc w:val="right"/>
            </w:pPr>
            <w:r>
              <w:rPr>
                <w:sz w:val="16"/>
              </w:rPr>
              <w:t>$1.58</w:t>
            </w:r>
          </w:p>
        </w:tc>
        <w:tc>
          <w:tcPr>
            <w:tcW w:w="750" w:type="dxa"/>
          </w:tcPr>
          <w:p w14:paraId="3DE225EC" w14:textId="77777777" w:rsidR="00D74876" w:rsidRDefault="007117DA">
            <w:pPr>
              <w:spacing w:before="10" w:after="10"/>
              <w:jc w:val="right"/>
            </w:pPr>
            <w:r>
              <w:rPr>
                <w:sz w:val="16"/>
              </w:rPr>
              <w:t>$0.180</w:t>
            </w:r>
          </w:p>
        </w:tc>
      </w:tr>
      <w:tr w:rsidR="00D74876" w14:paraId="2F8ABFC3" w14:textId="77777777">
        <w:trPr>
          <w:jc w:val="center"/>
        </w:trPr>
        <w:tc>
          <w:tcPr>
            <w:tcW w:w="1500" w:type="dxa"/>
          </w:tcPr>
          <w:p w14:paraId="4789256A" w14:textId="77777777" w:rsidR="00D74876" w:rsidRDefault="007117DA">
            <w:pPr>
              <w:spacing w:before="10" w:after="10"/>
            </w:pPr>
            <w:r>
              <w:rPr>
                <w:sz w:val="16"/>
              </w:rPr>
              <w:t>Croatia</w:t>
            </w:r>
          </w:p>
        </w:tc>
        <w:tc>
          <w:tcPr>
            <w:tcW w:w="650" w:type="dxa"/>
          </w:tcPr>
          <w:p w14:paraId="736D3403" w14:textId="77777777" w:rsidR="00D74876" w:rsidRDefault="007117DA">
            <w:pPr>
              <w:spacing w:before="10" w:after="10"/>
            </w:pPr>
            <w:r>
              <w:rPr>
                <w:sz w:val="16"/>
              </w:rPr>
              <w:t>$0.206</w:t>
            </w:r>
          </w:p>
        </w:tc>
        <w:tc>
          <w:tcPr>
            <w:tcW w:w="550" w:type="dxa"/>
          </w:tcPr>
          <w:p w14:paraId="3F71557F" w14:textId="77777777" w:rsidR="00D74876" w:rsidRDefault="007117DA">
            <w:pPr>
              <w:spacing w:before="10" w:after="10"/>
              <w:jc w:val="right"/>
            </w:pPr>
            <w:r>
              <w:rPr>
                <w:sz w:val="16"/>
              </w:rPr>
              <w:t>23.7</w:t>
            </w:r>
          </w:p>
        </w:tc>
        <w:tc>
          <w:tcPr>
            <w:tcW w:w="500" w:type="dxa"/>
          </w:tcPr>
          <w:p w14:paraId="79E9AD18" w14:textId="77777777" w:rsidR="00D74876" w:rsidRDefault="007117DA">
            <w:pPr>
              <w:spacing w:before="10" w:after="10"/>
              <w:jc w:val="right"/>
            </w:pPr>
            <w:r>
              <w:rPr>
                <w:sz w:val="16"/>
              </w:rPr>
              <w:t>1.21</w:t>
            </w:r>
          </w:p>
        </w:tc>
        <w:tc>
          <w:tcPr>
            <w:tcW w:w="650" w:type="dxa"/>
          </w:tcPr>
          <w:p w14:paraId="14A26842" w14:textId="77777777" w:rsidR="00D74876" w:rsidRDefault="007117DA">
            <w:pPr>
              <w:spacing w:before="10" w:after="10"/>
              <w:jc w:val="right"/>
            </w:pPr>
            <w:r>
              <w:rPr>
                <w:sz w:val="16"/>
              </w:rPr>
              <w:t>$9.77</w:t>
            </w:r>
          </w:p>
        </w:tc>
        <w:tc>
          <w:tcPr>
            <w:tcW w:w="650" w:type="dxa"/>
          </w:tcPr>
          <w:p w14:paraId="35866D3D" w14:textId="77777777" w:rsidR="00D74876" w:rsidRDefault="007117DA">
            <w:pPr>
              <w:spacing w:before="10" w:after="10"/>
              <w:jc w:val="right"/>
            </w:pPr>
            <w:r>
              <w:rPr>
                <w:sz w:val="16"/>
              </w:rPr>
              <w:t>30</w:t>
            </w:r>
          </w:p>
        </w:tc>
        <w:tc>
          <w:tcPr>
            <w:tcW w:w="550" w:type="dxa"/>
          </w:tcPr>
          <w:p w14:paraId="01199F05" w14:textId="77777777" w:rsidR="00D74876" w:rsidRDefault="007117DA">
            <w:pPr>
              <w:spacing w:before="10" w:after="10"/>
              <w:jc w:val="right"/>
            </w:pPr>
            <w:r>
              <w:rPr>
                <w:sz w:val="16"/>
              </w:rPr>
              <w:t>0.0</w:t>
            </w:r>
          </w:p>
        </w:tc>
        <w:tc>
          <w:tcPr>
            <w:tcW w:w="700" w:type="dxa"/>
          </w:tcPr>
          <w:p w14:paraId="4EF63ED5" w14:textId="77777777" w:rsidR="00D74876" w:rsidRDefault="007117DA">
            <w:pPr>
              <w:spacing w:before="10" w:after="10"/>
              <w:jc w:val="right"/>
            </w:pPr>
            <w:r>
              <w:rPr>
                <w:sz w:val="16"/>
              </w:rPr>
              <w:t>$1.58</w:t>
            </w:r>
          </w:p>
        </w:tc>
        <w:tc>
          <w:tcPr>
            <w:tcW w:w="750" w:type="dxa"/>
          </w:tcPr>
          <w:p w14:paraId="57D55E2D" w14:textId="77777777" w:rsidR="00D74876" w:rsidRDefault="007117DA">
            <w:pPr>
              <w:spacing w:before="10" w:after="10"/>
              <w:jc w:val="right"/>
            </w:pPr>
            <w:r>
              <w:rPr>
                <w:sz w:val="16"/>
              </w:rPr>
              <w:t>$0.206</w:t>
            </w:r>
          </w:p>
        </w:tc>
      </w:tr>
      <w:tr w:rsidR="00D74876" w14:paraId="5C639505" w14:textId="77777777">
        <w:trPr>
          <w:jc w:val="center"/>
        </w:trPr>
        <w:tc>
          <w:tcPr>
            <w:tcW w:w="1500" w:type="dxa"/>
          </w:tcPr>
          <w:p w14:paraId="78EB6664" w14:textId="77777777" w:rsidR="00D74876" w:rsidRDefault="007117DA">
            <w:pPr>
              <w:spacing w:before="10" w:after="10"/>
            </w:pPr>
            <w:r>
              <w:rPr>
                <w:sz w:val="16"/>
              </w:rPr>
              <w:t>Ireland</w:t>
            </w:r>
          </w:p>
        </w:tc>
        <w:tc>
          <w:tcPr>
            <w:tcW w:w="650" w:type="dxa"/>
          </w:tcPr>
          <w:p w14:paraId="79C40043" w14:textId="77777777" w:rsidR="00D74876" w:rsidRDefault="007117DA">
            <w:pPr>
              <w:spacing w:before="10" w:after="10"/>
            </w:pPr>
            <w:r>
              <w:rPr>
                <w:sz w:val="16"/>
              </w:rPr>
              <w:t>$0.228</w:t>
            </w:r>
          </w:p>
        </w:tc>
        <w:tc>
          <w:tcPr>
            <w:tcW w:w="550" w:type="dxa"/>
          </w:tcPr>
          <w:p w14:paraId="6F4B06F1" w14:textId="77777777" w:rsidR="00D74876" w:rsidRDefault="007117DA">
            <w:pPr>
              <w:spacing w:before="10" w:after="10"/>
              <w:jc w:val="right"/>
            </w:pPr>
            <w:r>
              <w:rPr>
                <w:sz w:val="16"/>
              </w:rPr>
              <w:t>15.3</w:t>
            </w:r>
          </w:p>
        </w:tc>
        <w:tc>
          <w:tcPr>
            <w:tcW w:w="500" w:type="dxa"/>
          </w:tcPr>
          <w:p w14:paraId="2C564E74" w14:textId="77777777" w:rsidR="00D74876" w:rsidRDefault="007117DA">
            <w:pPr>
              <w:spacing w:before="10" w:after="10"/>
              <w:jc w:val="right"/>
            </w:pPr>
            <w:r>
              <w:rPr>
                <w:sz w:val="16"/>
              </w:rPr>
              <w:t>1.08</w:t>
            </w:r>
          </w:p>
        </w:tc>
        <w:tc>
          <w:tcPr>
            <w:tcW w:w="650" w:type="dxa"/>
          </w:tcPr>
          <w:p w14:paraId="060C7835" w14:textId="77777777" w:rsidR="00D74876" w:rsidRDefault="007117DA">
            <w:pPr>
              <w:spacing w:before="10" w:after="10"/>
              <w:jc w:val="right"/>
            </w:pPr>
            <w:r>
              <w:rPr>
                <w:sz w:val="16"/>
              </w:rPr>
              <w:t>$10.05</w:t>
            </w:r>
          </w:p>
        </w:tc>
        <w:tc>
          <w:tcPr>
            <w:tcW w:w="650" w:type="dxa"/>
          </w:tcPr>
          <w:p w14:paraId="276C4858" w14:textId="77777777" w:rsidR="00D74876" w:rsidRDefault="007117DA">
            <w:pPr>
              <w:spacing w:before="10" w:after="10"/>
              <w:jc w:val="right"/>
            </w:pPr>
            <w:r>
              <w:rPr>
                <w:sz w:val="16"/>
              </w:rPr>
              <w:t>1,260</w:t>
            </w:r>
          </w:p>
        </w:tc>
        <w:tc>
          <w:tcPr>
            <w:tcW w:w="550" w:type="dxa"/>
          </w:tcPr>
          <w:p w14:paraId="00202F90" w14:textId="77777777" w:rsidR="00D74876" w:rsidRDefault="007117DA">
            <w:pPr>
              <w:spacing w:before="10" w:after="10"/>
              <w:jc w:val="right"/>
            </w:pPr>
            <w:r>
              <w:rPr>
                <w:sz w:val="16"/>
              </w:rPr>
              <w:t>1.0</w:t>
            </w:r>
          </w:p>
        </w:tc>
        <w:tc>
          <w:tcPr>
            <w:tcW w:w="700" w:type="dxa"/>
          </w:tcPr>
          <w:p w14:paraId="6DCD67C0" w14:textId="77777777" w:rsidR="00D74876" w:rsidRDefault="007117DA">
            <w:pPr>
              <w:spacing w:before="10" w:after="10"/>
              <w:jc w:val="right"/>
            </w:pPr>
            <w:r>
              <w:rPr>
                <w:sz w:val="16"/>
              </w:rPr>
              <w:t>$1.58</w:t>
            </w:r>
          </w:p>
        </w:tc>
        <w:tc>
          <w:tcPr>
            <w:tcW w:w="750" w:type="dxa"/>
          </w:tcPr>
          <w:p w14:paraId="7C1212AE" w14:textId="77777777" w:rsidR="00D74876" w:rsidRDefault="007117DA">
            <w:pPr>
              <w:spacing w:before="10" w:after="10"/>
              <w:jc w:val="right"/>
            </w:pPr>
            <w:r>
              <w:rPr>
                <w:sz w:val="16"/>
              </w:rPr>
              <w:t>$0.228</w:t>
            </w:r>
          </w:p>
        </w:tc>
      </w:tr>
      <w:tr w:rsidR="00D74876" w14:paraId="205EAEF3" w14:textId="77777777">
        <w:trPr>
          <w:jc w:val="center"/>
        </w:trPr>
        <w:tc>
          <w:tcPr>
            <w:tcW w:w="1500" w:type="dxa"/>
            <w:tcBorders>
              <w:bottom w:val="double" w:sz="4" w:space="0" w:color="auto"/>
            </w:tcBorders>
          </w:tcPr>
          <w:p w14:paraId="7358CBBC" w14:textId="77777777" w:rsidR="00D74876" w:rsidRDefault="007117DA">
            <w:pPr>
              <w:spacing w:before="10" w:after="10"/>
            </w:pPr>
            <w:r>
              <w:rPr>
                <w:sz w:val="16"/>
              </w:rPr>
              <w:t>Greenland</w:t>
            </w:r>
          </w:p>
        </w:tc>
        <w:tc>
          <w:tcPr>
            <w:tcW w:w="650" w:type="dxa"/>
            <w:tcBorders>
              <w:bottom w:val="double" w:sz="4" w:space="0" w:color="auto"/>
            </w:tcBorders>
          </w:tcPr>
          <w:p w14:paraId="308CF338" w14:textId="77777777" w:rsidR="00D74876" w:rsidRDefault="007117DA">
            <w:pPr>
              <w:spacing w:before="10" w:after="10"/>
            </w:pPr>
            <w:r>
              <w:rPr>
                <w:sz w:val="16"/>
              </w:rPr>
              <w:t>$0.263</w:t>
            </w:r>
          </w:p>
        </w:tc>
        <w:tc>
          <w:tcPr>
            <w:tcW w:w="550" w:type="dxa"/>
            <w:tcBorders>
              <w:bottom w:val="double" w:sz="4" w:space="0" w:color="auto"/>
            </w:tcBorders>
          </w:tcPr>
          <w:p w14:paraId="2A5B7201" w14:textId="77777777" w:rsidR="00D74876" w:rsidRDefault="007117DA">
            <w:pPr>
              <w:spacing w:before="10" w:after="10"/>
              <w:jc w:val="right"/>
            </w:pPr>
            <w:r>
              <w:rPr>
                <w:sz w:val="16"/>
              </w:rPr>
              <w:t>-3.1</w:t>
            </w:r>
          </w:p>
        </w:tc>
        <w:tc>
          <w:tcPr>
            <w:tcW w:w="500" w:type="dxa"/>
            <w:tcBorders>
              <w:bottom w:val="double" w:sz="4" w:space="0" w:color="auto"/>
            </w:tcBorders>
          </w:tcPr>
          <w:p w14:paraId="11314EDB" w14:textId="77777777" w:rsidR="00D74876" w:rsidRDefault="007117DA">
            <w:pPr>
              <w:spacing w:before="10" w:after="10"/>
              <w:jc w:val="right"/>
            </w:pPr>
            <w:r>
              <w:rPr>
                <w:sz w:val="16"/>
              </w:rPr>
              <w:t>1.08</w:t>
            </w:r>
          </w:p>
        </w:tc>
        <w:tc>
          <w:tcPr>
            <w:tcW w:w="650" w:type="dxa"/>
            <w:tcBorders>
              <w:bottom w:val="double" w:sz="4" w:space="0" w:color="auto"/>
            </w:tcBorders>
          </w:tcPr>
          <w:p w14:paraId="2BAAEDC5" w14:textId="77777777" w:rsidR="00D74876" w:rsidRDefault="007117DA">
            <w:pPr>
              <w:spacing w:before="10" w:after="10"/>
              <w:jc w:val="right"/>
            </w:pPr>
            <w:r>
              <w:rPr>
                <w:sz w:val="16"/>
              </w:rPr>
              <w:t>$11.12</w:t>
            </w:r>
          </w:p>
        </w:tc>
        <w:tc>
          <w:tcPr>
            <w:tcW w:w="650" w:type="dxa"/>
            <w:tcBorders>
              <w:bottom w:val="double" w:sz="4" w:space="0" w:color="auto"/>
            </w:tcBorders>
          </w:tcPr>
          <w:p w14:paraId="5770599C" w14:textId="77777777" w:rsidR="00D74876" w:rsidRDefault="007117DA">
            <w:pPr>
              <w:spacing w:before="10" w:after="10"/>
              <w:jc w:val="right"/>
            </w:pPr>
            <w:r>
              <w:rPr>
                <w:sz w:val="16"/>
              </w:rPr>
              <w:t>5</w:t>
            </w:r>
          </w:p>
        </w:tc>
        <w:tc>
          <w:tcPr>
            <w:tcW w:w="550" w:type="dxa"/>
            <w:tcBorders>
              <w:bottom w:val="double" w:sz="4" w:space="0" w:color="auto"/>
            </w:tcBorders>
          </w:tcPr>
          <w:p w14:paraId="0C2A949C" w14:textId="77777777" w:rsidR="00D74876" w:rsidRDefault="007117DA">
            <w:pPr>
              <w:spacing w:before="10" w:after="10"/>
              <w:jc w:val="right"/>
            </w:pPr>
            <w:r>
              <w:rPr>
                <w:sz w:val="16"/>
              </w:rPr>
              <w:t>0.0</w:t>
            </w:r>
          </w:p>
        </w:tc>
        <w:tc>
          <w:tcPr>
            <w:tcW w:w="700" w:type="dxa"/>
            <w:tcBorders>
              <w:bottom w:val="double" w:sz="4" w:space="0" w:color="auto"/>
            </w:tcBorders>
          </w:tcPr>
          <w:p w14:paraId="5893DD77" w14:textId="77777777" w:rsidR="00D74876" w:rsidRDefault="007117DA">
            <w:pPr>
              <w:spacing w:before="10" w:after="10"/>
              <w:jc w:val="right"/>
            </w:pPr>
            <w:r>
              <w:rPr>
                <w:sz w:val="16"/>
              </w:rPr>
              <w:t>$1.62</w:t>
            </w:r>
          </w:p>
        </w:tc>
        <w:tc>
          <w:tcPr>
            <w:tcW w:w="750" w:type="dxa"/>
            <w:tcBorders>
              <w:bottom w:val="double" w:sz="4" w:space="0" w:color="auto"/>
            </w:tcBorders>
          </w:tcPr>
          <w:p w14:paraId="3BA4124C" w14:textId="77777777" w:rsidR="00D74876" w:rsidRDefault="007117DA">
            <w:pPr>
              <w:spacing w:before="10" w:after="10"/>
              <w:jc w:val="right"/>
            </w:pPr>
            <w:r>
              <w:rPr>
                <w:sz w:val="16"/>
              </w:rPr>
              <w:t>$0.263</w:t>
            </w:r>
          </w:p>
        </w:tc>
      </w:tr>
    </w:tbl>
    <w:p w14:paraId="6B6A62BD" w14:textId="77777777" w:rsidR="00D74876" w:rsidRDefault="007117DA">
      <w:pPr>
        <w:spacing w:before="80" w:line="240" w:lineRule="auto"/>
        <w:sectPr w:rsidR="00D74876">
          <w:pgSz w:w="15840" w:h="12240" w:orient="landscape"/>
          <w:pgMar w:top="1440" w:right="1440" w:bottom="1440" w:left="1440" w:header="720" w:footer="720" w:gutter="0"/>
          <w:cols w:space="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14" w:name="Eq4txt905"/>
      <w:r>
        <w:fldChar w:fldCharType="begin"/>
      </w:r>
      <w:r>
        <w:instrText>HYPERLINK \l "Eq4"</w:instrText>
      </w:r>
      <w:r>
        <w:fldChar w:fldCharType="separate"/>
      </w:r>
      <w:r>
        <w:rPr>
          <w:color w:val="1F3864"/>
          <w:sz w:val="20"/>
          <w:u w:val="single"/>
        </w:rPr>
        <w:t>equation (4)</w:t>
      </w:r>
      <w:r>
        <w:fldChar w:fldCharType="end"/>
      </w:r>
      <w:bookmarkEnd w:id="114"/>
      <w:r>
        <w:rPr>
          <w:sz w:val="20"/>
        </w:rPr>
        <w:t>.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15" w:name="TableA2"/>
    <w:p w14:paraId="6B5ACAEB" w14:textId="77777777" w:rsidR="00D74876" w:rsidRDefault="007117DA">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15"/>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D74876" w14:paraId="154B23EE" w14:textId="77777777">
        <w:trPr>
          <w:jc w:val="center"/>
        </w:trPr>
        <w:tc>
          <w:tcPr>
            <w:tcW w:w="1800" w:type="dxa"/>
            <w:tcBorders>
              <w:top w:val="single" w:sz="4" w:space="0" w:color="auto"/>
              <w:bottom w:val="single" w:sz="4" w:space="0" w:color="auto"/>
            </w:tcBorders>
          </w:tcPr>
          <w:p w14:paraId="152786B2" w14:textId="77777777" w:rsidR="00D74876" w:rsidRDefault="00D74876">
            <w:pPr>
              <w:spacing w:before="5" w:after="5"/>
              <w:jc w:val="center"/>
            </w:pPr>
          </w:p>
        </w:tc>
        <w:tc>
          <w:tcPr>
            <w:tcW w:w="450" w:type="dxa"/>
            <w:gridSpan w:val="3"/>
            <w:tcBorders>
              <w:top w:val="single" w:sz="4" w:space="0" w:color="auto"/>
              <w:bottom w:val="single" w:sz="4" w:space="0" w:color="auto"/>
            </w:tcBorders>
          </w:tcPr>
          <w:p w14:paraId="28670EBE" w14:textId="77777777" w:rsidR="00D74876" w:rsidRDefault="007117DA">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14AD4BB8" w14:textId="77777777" w:rsidR="00D74876" w:rsidRDefault="007117DA">
            <w:pPr>
              <w:spacing w:before="5" w:after="5"/>
              <w:jc w:val="center"/>
            </w:pPr>
            <w:r>
              <w:rPr>
                <w:b/>
                <w:sz w:val="14"/>
              </w:rPr>
              <w:t>(2) Cost-Recovery</w:t>
            </w:r>
          </w:p>
        </w:tc>
        <w:tc>
          <w:tcPr>
            <w:tcW w:w="500" w:type="dxa"/>
            <w:tcBorders>
              <w:top w:val="single" w:sz="4" w:space="0" w:color="auto"/>
              <w:bottom w:val="single" w:sz="4" w:space="0" w:color="auto"/>
            </w:tcBorders>
          </w:tcPr>
          <w:p w14:paraId="573E8A43" w14:textId="77777777" w:rsidR="00D74876" w:rsidRDefault="007117DA">
            <w:pPr>
              <w:spacing w:before="5" w:after="5"/>
              <w:jc w:val="center"/>
            </w:pPr>
            <w:r>
              <w:rPr>
                <w:b/>
                <w:sz w:val="14"/>
              </w:rPr>
              <w:t>(3) Bilateral</w:t>
            </w:r>
          </w:p>
        </w:tc>
      </w:tr>
      <w:tr w:rsidR="00D74876" w14:paraId="1E518518" w14:textId="77777777">
        <w:trPr>
          <w:jc w:val="center"/>
        </w:trPr>
        <w:tc>
          <w:tcPr>
            <w:tcW w:w="1800" w:type="dxa"/>
            <w:tcBorders>
              <w:top w:val="single" w:sz="4" w:space="0" w:color="auto"/>
              <w:bottom w:val="single" w:sz="4" w:space="0" w:color="auto"/>
            </w:tcBorders>
          </w:tcPr>
          <w:p w14:paraId="7EAE1109" w14:textId="77777777" w:rsidR="00D74876" w:rsidRDefault="007117DA">
            <w:pPr>
              <w:spacing w:before="5" w:after="5"/>
            </w:pPr>
            <w:r>
              <w:rPr>
                <w:b/>
                <w:sz w:val="14"/>
              </w:rPr>
              <w:t>Country</w:t>
            </w:r>
          </w:p>
        </w:tc>
        <w:tc>
          <w:tcPr>
            <w:tcW w:w="750" w:type="dxa"/>
            <w:tcBorders>
              <w:top w:val="single" w:sz="4" w:space="0" w:color="auto"/>
              <w:bottom w:val="single" w:sz="4" w:space="0" w:color="auto"/>
            </w:tcBorders>
          </w:tcPr>
          <w:p w14:paraId="76D09395" w14:textId="77777777" w:rsidR="00D74876" w:rsidRDefault="007117DA">
            <w:pPr>
              <w:spacing w:before="5" w:after="5"/>
              <w:jc w:val="center"/>
            </w:pPr>
            <w:r>
              <w:rPr>
                <w:b/>
                <w:sz w:val="14"/>
              </w:rPr>
              <w:t>cⱼ</w:t>
            </w:r>
          </w:p>
        </w:tc>
        <w:tc>
          <w:tcPr>
            <w:tcW w:w="450" w:type="dxa"/>
            <w:tcBorders>
              <w:top w:val="single" w:sz="4" w:space="0" w:color="auto"/>
              <w:bottom w:val="single" w:sz="4" w:space="0" w:color="auto"/>
            </w:tcBorders>
          </w:tcPr>
          <w:p w14:paraId="3ABAAB26" w14:textId="77777777" w:rsidR="00D74876" w:rsidRDefault="007117DA">
            <w:pPr>
              <w:spacing w:before="5" w:after="5"/>
              <w:jc w:val="center"/>
            </w:pPr>
            <w:r>
              <w:rPr>
                <w:b/>
                <w:sz w:val="14"/>
              </w:rPr>
              <w:t>Rank</w:t>
            </w:r>
          </w:p>
        </w:tc>
        <w:tc>
          <w:tcPr>
            <w:tcW w:w="450" w:type="dxa"/>
            <w:tcBorders>
              <w:top w:val="single" w:sz="4" w:space="0" w:color="auto"/>
              <w:bottom w:val="single" w:sz="4" w:space="0" w:color="auto"/>
            </w:tcBorders>
          </w:tcPr>
          <w:p w14:paraId="26449990" w14:textId="77777777" w:rsidR="00D74876" w:rsidRDefault="007117DA">
            <w:pPr>
              <w:spacing w:before="5" w:after="5"/>
              <w:jc w:val="center"/>
            </w:pPr>
            <w:r>
              <w:rPr>
                <w:b/>
                <w:sz w:val="14"/>
              </w:rPr>
              <w:t>Type</w:t>
            </w:r>
          </w:p>
        </w:tc>
        <w:tc>
          <w:tcPr>
            <w:tcW w:w="750" w:type="dxa"/>
            <w:tcBorders>
              <w:top w:val="single" w:sz="4" w:space="0" w:color="auto"/>
              <w:bottom w:val="single" w:sz="4" w:space="0" w:color="auto"/>
            </w:tcBorders>
          </w:tcPr>
          <w:p w14:paraId="30C3EB1A" w14:textId="77777777" w:rsidR="00D74876" w:rsidRDefault="007117DA">
            <w:pPr>
              <w:spacing w:before="5" w:after="5"/>
              <w:jc w:val="center"/>
            </w:pPr>
            <w:r>
              <w:rPr>
                <w:b/>
                <w:sz w:val="14"/>
              </w:rPr>
              <w:t>cⱼ</w:t>
            </w:r>
          </w:p>
        </w:tc>
        <w:tc>
          <w:tcPr>
            <w:tcW w:w="450" w:type="dxa"/>
            <w:tcBorders>
              <w:top w:val="single" w:sz="4" w:space="0" w:color="auto"/>
              <w:bottom w:val="single" w:sz="4" w:space="0" w:color="auto"/>
            </w:tcBorders>
          </w:tcPr>
          <w:p w14:paraId="671F0A5A" w14:textId="77777777" w:rsidR="00D74876" w:rsidRDefault="007117DA">
            <w:pPr>
              <w:spacing w:before="5" w:after="5"/>
              <w:jc w:val="center"/>
            </w:pPr>
            <w:r>
              <w:rPr>
                <w:b/>
                <w:sz w:val="14"/>
              </w:rPr>
              <w:t>Rank</w:t>
            </w:r>
          </w:p>
        </w:tc>
        <w:tc>
          <w:tcPr>
            <w:tcW w:w="450" w:type="dxa"/>
            <w:tcBorders>
              <w:top w:val="single" w:sz="4" w:space="0" w:color="auto"/>
              <w:bottom w:val="single" w:sz="4" w:space="0" w:color="auto"/>
            </w:tcBorders>
          </w:tcPr>
          <w:p w14:paraId="2CDD0A98" w14:textId="77777777" w:rsidR="00D74876" w:rsidRDefault="007117DA">
            <w:pPr>
              <w:spacing w:before="5" w:after="5"/>
              <w:jc w:val="center"/>
            </w:pPr>
            <w:r>
              <w:rPr>
                <w:b/>
                <w:sz w:val="14"/>
              </w:rPr>
              <w:t>Type</w:t>
            </w:r>
          </w:p>
        </w:tc>
        <w:tc>
          <w:tcPr>
            <w:tcW w:w="500" w:type="dxa"/>
            <w:tcBorders>
              <w:top w:val="single" w:sz="4" w:space="0" w:color="auto"/>
              <w:bottom w:val="single" w:sz="4" w:space="0" w:color="auto"/>
            </w:tcBorders>
          </w:tcPr>
          <w:p w14:paraId="36EC3246" w14:textId="77777777" w:rsidR="00D74876" w:rsidRDefault="007117DA">
            <w:pPr>
              <w:spacing w:before="5" w:after="5"/>
              <w:jc w:val="center"/>
            </w:pPr>
            <w:r>
              <w:rPr>
                <w:b/>
                <w:sz w:val="14"/>
              </w:rPr>
              <w:t>Type</w:t>
            </w:r>
          </w:p>
        </w:tc>
      </w:tr>
      <w:tr w:rsidR="00D74876" w14:paraId="642C279C" w14:textId="77777777">
        <w:trPr>
          <w:jc w:val="center"/>
        </w:trPr>
        <w:tc>
          <w:tcPr>
            <w:tcW w:w="1800" w:type="dxa"/>
          </w:tcPr>
          <w:p w14:paraId="386B9F25" w14:textId="77777777" w:rsidR="00D74876" w:rsidRDefault="007117DA">
            <w:pPr>
              <w:spacing w:before="5" w:after="5"/>
            </w:pPr>
            <w:r>
              <w:rPr>
                <w:sz w:val="14"/>
              </w:rPr>
              <w:t>Kyrgyzstan</w:t>
            </w:r>
          </w:p>
        </w:tc>
        <w:tc>
          <w:tcPr>
            <w:tcW w:w="750" w:type="dxa"/>
          </w:tcPr>
          <w:p w14:paraId="13C5157A" w14:textId="77777777" w:rsidR="00D74876" w:rsidRDefault="007117DA">
            <w:pPr>
              <w:spacing w:before="5" w:after="5"/>
              <w:jc w:val="center"/>
            </w:pPr>
            <w:r>
              <w:rPr>
                <w:sz w:val="14"/>
              </w:rPr>
              <w:t>$1.58</w:t>
            </w:r>
          </w:p>
        </w:tc>
        <w:tc>
          <w:tcPr>
            <w:tcW w:w="450" w:type="dxa"/>
          </w:tcPr>
          <w:p w14:paraId="0AD5A44B" w14:textId="77777777" w:rsidR="00D74876" w:rsidRDefault="007117DA">
            <w:pPr>
              <w:spacing w:before="5" w:after="5"/>
              <w:jc w:val="center"/>
            </w:pPr>
            <w:r>
              <w:rPr>
                <w:sz w:val="14"/>
              </w:rPr>
              <w:t>4</w:t>
            </w:r>
          </w:p>
        </w:tc>
        <w:tc>
          <w:tcPr>
            <w:tcW w:w="450" w:type="dxa"/>
          </w:tcPr>
          <w:p w14:paraId="410C82D9" w14:textId="77777777" w:rsidR="00D74876" w:rsidRDefault="007117DA">
            <w:pPr>
              <w:spacing w:before="5" w:after="5"/>
              <w:jc w:val="center"/>
            </w:pPr>
            <w:r>
              <w:rPr>
                <w:sz w:val="14"/>
              </w:rPr>
              <w:t>EE</w:t>
            </w:r>
          </w:p>
        </w:tc>
        <w:tc>
          <w:tcPr>
            <w:tcW w:w="750" w:type="dxa"/>
          </w:tcPr>
          <w:p w14:paraId="1804A21D" w14:textId="77777777" w:rsidR="00D74876" w:rsidRDefault="007117DA">
            <w:pPr>
              <w:spacing w:before="5" w:after="5"/>
              <w:jc w:val="center"/>
            </w:pPr>
            <w:r>
              <w:rPr>
                <w:sz w:val="14"/>
              </w:rPr>
              <w:t>$1.58</w:t>
            </w:r>
          </w:p>
        </w:tc>
        <w:tc>
          <w:tcPr>
            <w:tcW w:w="450" w:type="dxa"/>
          </w:tcPr>
          <w:p w14:paraId="04CBFFDD" w14:textId="77777777" w:rsidR="00D74876" w:rsidRDefault="007117DA">
            <w:pPr>
              <w:spacing w:before="5" w:after="5"/>
              <w:jc w:val="center"/>
            </w:pPr>
            <w:r>
              <w:rPr>
                <w:sz w:val="14"/>
              </w:rPr>
              <w:t>1</w:t>
            </w:r>
          </w:p>
        </w:tc>
        <w:tc>
          <w:tcPr>
            <w:tcW w:w="450" w:type="dxa"/>
          </w:tcPr>
          <w:p w14:paraId="21238625" w14:textId="77777777" w:rsidR="00D74876" w:rsidRDefault="007117DA">
            <w:pPr>
              <w:spacing w:before="5" w:after="5"/>
              <w:jc w:val="center"/>
            </w:pPr>
            <w:r>
              <w:rPr>
                <w:sz w:val="14"/>
              </w:rPr>
              <w:t>EE</w:t>
            </w:r>
          </w:p>
        </w:tc>
        <w:tc>
          <w:tcPr>
            <w:tcW w:w="500" w:type="dxa"/>
          </w:tcPr>
          <w:p w14:paraId="6ADE1081" w14:textId="77777777" w:rsidR="00D74876" w:rsidRDefault="007117DA">
            <w:pPr>
              <w:spacing w:before="5" w:after="5"/>
              <w:jc w:val="center"/>
            </w:pPr>
            <w:r>
              <w:rPr>
                <w:sz w:val="14"/>
              </w:rPr>
              <w:t>EE</w:t>
            </w:r>
          </w:p>
        </w:tc>
      </w:tr>
      <w:tr w:rsidR="00D74876" w14:paraId="63F942AD" w14:textId="77777777">
        <w:trPr>
          <w:jc w:val="center"/>
        </w:trPr>
        <w:tc>
          <w:tcPr>
            <w:tcW w:w="1800" w:type="dxa"/>
          </w:tcPr>
          <w:p w14:paraId="0CF88A87" w14:textId="77777777" w:rsidR="00D74876" w:rsidRDefault="007117DA">
            <w:pPr>
              <w:spacing w:before="5" w:after="5"/>
            </w:pPr>
            <w:r>
              <w:rPr>
                <w:sz w:val="14"/>
              </w:rPr>
              <w:t>Canada</w:t>
            </w:r>
          </w:p>
        </w:tc>
        <w:tc>
          <w:tcPr>
            <w:tcW w:w="750" w:type="dxa"/>
          </w:tcPr>
          <w:p w14:paraId="35E72460" w14:textId="77777777" w:rsidR="00D74876" w:rsidRDefault="007117DA">
            <w:pPr>
              <w:spacing w:before="5" w:after="5"/>
              <w:jc w:val="center"/>
            </w:pPr>
            <w:r>
              <w:rPr>
                <w:sz w:val="14"/>
              </w:rPr>
              <w:t>$1.59</w:t>
            </w:r>
          </w:p>
        </w:tc>
        <w:tc>
          <w:tcPr>
            <w:tcW w:w="450" w:type="dxa"/>
          </w:tcPr>
          <w:p w14:paraId="7F6B4DB7" w14:textId="77777777" w:rsidR="00D74876" w:rsidRDefault="007117DA">
            <w:pPr>
              <w:spacing w:before="5" w:after="5"/>
              <w:jc w:val="center"/>
            </w:pPr>
            <w:r>
              <w:rPr>
                <w:sz w:val="14"/>
              </w:rPr>
              <w:t>7</w:t>
            </w:r>
          </w:p>
        </w:tc>
        <w:tc>
          <w:tcPr>
            <w:tcW w:w="450" w:type="dxa"/>
          </w:tcPr>
          <w:p w14:paraId="52915353" w14:textId="77777777" w:rsidR="00D74876" w:rsidRDefault="007117DA">
            <w:pPr>
              <w:spacing w:before="5" w:after="5"/>
              <w:jc w:val="center"/>
            </w:pPr>
            <w:r>
              <w:rPr>
                <w:sz w:val="14"/>
              </w:rPr>
              <w:t>EE</w:t>
            </w:r>
          </w:p>
        </w:tc>
        <w:tc>
          <w:tcPr>
            <w:tcW w:w="750" w:type="dxa"/>
          </w:tcPr>
          <w:p w14:paraId="2C367C15" w14:textId="77777777" w:rsidR="00D74876" w:rsidRDefault="007117DA">
            <w:pPr>
              <w:spacing w:before="5" w:after="5"/>
              <w:jc w:val="center"/>
            </w:pPr>
            <w:r>
              <w:rPr>
                <w:sz w:val="14"/>
              </w:rPr>
              <w:t>$1.59</w:t>
            </w:r>
          </w:p>
        </w:tc>
        <w:tc>
          <w:tcPr>
            <w:tcW w:w="450" w:type="dxa"/>
          </w:tcPr>
          <w:p w14:paraId="4142FECE" w14:textId="77777777" w:rsidR="00D74876" w:rsidRDefault="007117DA">
            <w:pPr>
              <w:spacing w:before="5" w:after="5"/>
              <w:jc w:val="center"/>
            </w:pPr>
            <w:r>
              <w:rPr>
                <w:sz w:val="14"/>
              </w:rPr>
              <w:t>2</w:t>
            </w:r>
          </w:p>
        </w:tc>
        <w:tc>
          <w:tcPr>
            <w:tcW w:w="450" w:type="dxa"/>
          </w:tcPr>
          <w:p w14:paraId="4236021F" w14:textId="77777777" w:rsidR="00D74876" w:rsidRDefault="007117DA">
            <w:pPr>
              <w:spacing w:before="5" w:after="5"/>
              <w:jc w:val="center"/>
            </w:pPr>
            <w:r>
              <w:rPr>
                <w:sz w:val="14"/>
              </w:rPr>
              <w:t>EE</w:t>
            </w:r>
          </w:p>
        </w:tc>
        <w:tc>
          <w:tcPr>
            <w:tcW w:w="500" w:type="dxa"/>
          </w:tcPr>
          <w:p w14:paraId="2CFC3E92" w14:textId="77777777" w:rsidR="00D74876" w:rsidRDefault="007117DA">
            <w:pPr>
              <w:spacing w:before="5" w:after="5"/>
              <w:jc w:val="center"/>
            </w:pPr>
            <w:r>
              <w:rPr>
                <w:sz w:val="14"/>
              </w:rPr>
              <w:t>EE</w:t>
            </w:r>
          </w:p>
        </w:tc>
      </w:tr>
      <w:tr w:rsidR="00D74876" w14:paraId="28DF88C1" w14:textId="77777777">
        <w:trPr>
          <w:jc w:val="center"/>
        </w:trPr>
        <w:tc>
          <w:tcPr>
            <w:tcW w:w="1800" w:type="dxa"/>
          </w:tcPr>
          <w:p w14:paraId="6C7FC64E" w14:textId="77777777" w:rsidR="00D74876" w:rsidRDefault="007117DA">
            <w:pPr>
              <w:spacing w:before="5" w:after="5"/>
            </w:pPr>
            <w:r>
              <w:rPr>
                <w:sz w:val="14"/>
              </w:rPr>
              <w:t>Ethiopia</w:t>
            </w:r>
          </w:p>
        </w:tc>
        <w:tc>
          <w:tcPr>
            <w:tcW w:w="750" w:type="dxa"/>
          </w:tcPr>
          <w:p w14:paraId="7CE787E8" w14:textId="77777777" w:rsidR="00D74876" w:rsidRDefault="007117DA">
            <w:pPr>
              <w:spacing w:before="5" w:after="5"/>
              <w:jc w:val="center"/>
            </w:pPr>
            <w:r>
              <w:rPr>
                <w:sz w:val="14"/>
              </w:rPr>
              <w:t>$1.58</w:t>
            </w:r>
          </w:p>
        </w:tc>
        <w:tc>
          <w:tcPr>
            <w:tcW w:w="450" w:type="dxa"/>
          </w:tcPr>
          <w:p w14:paraId="5955CCEF" w14:textId="77777777" w:rsidR="00D74876" w:rsidRDefault="007117DA">
            <w:pPr>
              <w:spacing w:before="5" w:after="5"/>
              <w:jc w:val="center"/>
            </w:pPr>
            <w:r>
              <w:rPr>
                <w:sz w:val="14"/>
              </w:rPr>
              <w:t>3</w:t>
            </w:r>
          </w:p>
        </w:tc>
        <w:tc>
          <w:tcPr>
            <w:tcW w:w="450" w:type="dxa"/>
          </w:tcPr>
          <w:p w14:paraId="4BA3DE31" w14:textId="77777777" w:rsidR="00D74876" w:rsidRDefault="007117DA">
            <w:pPr>
              <w:spacing w:before="5" w:after="5"/>
              <w:jc w:val="center"/>
            </w:pPr>
            <w:r>
              <w:rPr>
                <w:sz w:val="14"/>
              </w:rPr>
              <w:t>EE</w:t>
            </w:r>
          </w:p>
        </w:tc>
        <w:tc>
          <w:tcPr>
            <w:tcW w:w="750" w:type="dxa"/>
          </w:tcPr>
          <w:p w14:paraId="688FD0D2" w14:textId="77777777" w:rsidR="00D74876" w:rsidRDefault="007117DA">
            <w:pPr>
              <w:spacing w:before="5" w:after="5"/>
              <w:jc w:val="center"/>
            </w:pPr>
            <w:r>
              <w:rPr>
                <w:sz w:val="14"/>
              </w:rPr>
              <w:t>$1.59</w:t>
            </w:r>
          </w:p>
        </w:tc>
        <w:tc>
          <w:tcPr>
            <w:tcW w:w="450" w:type="dxa"/>
          </w:tcPr>
          <w:p w14:paraId="704AEC04" w14:textId="77777777" w:rsidR="00D74876" w:rsidRDefault="007117DA">
            <w:pPr>
              <w:spacing w:before="5" w:after="5"/>
              <w:jc w:val="center"/>
            </w:pPr>
            <w:r>
              <w:rPr>
                <w:sz w:val="14"/>
              </w:rPr>
              <w:t>3</w:t>
            </w:r>
          </w:p>
        </w:tc>
        <w:tc>
          <w:tcPr>
            <w:tcW w:w="450" w:type="dxa"/>
          </w:tcPr>
          <w:p w14:paraId="054D4C98" w14:textId="77777777" w:rsidR="00D74876" w:rsidRDefault="007117DA">
            <w:pPr>
              <w:spacing w:before="5" w:after="5"/>
              <w:jc w:val="center"/>
            </w:pPr>
            <w:r>
              <w:rPr>
                <w:sz w:val="14"/>
              </w:rPr>
              <w:t>II</w:t>
            </w:r>
          </w:p>
        </w:tc>
        <w:tc>
          <w:tcPr>
            <w:tcW w:w="500" w:type="dxa"/>
          </w:tcPr>
          <w:p w14:paraId="01800F81" w14:textId="77777777" w:rsidR="00D74876" w:rsidRDefault="007117DA">
            <w:pPr>
              <w:spacing w:before="5" w:after="5"/>
              <w:jc w:val="center"/>
            </w:pPr>
            <w:r>
              <w:rPr>
                <w:sz w:val="14"/>
              </w:rPr>
              <w:t>DD</w:t>
            </w:r>
          </w:p>
        </w:tc>
      </w:tr>
      <w:tr w:rsidR="00D74876" w14:paraId="7A3F8067" w14:textId="77777777">
        <w:trPr>
          <w:jc w:val="center"/>
        </w:trPr>
        <w:tc>
          <w:tcPr>
            <w:tcW w:w="1800" w:type="dxa"/>
          </w:tcPr>
          <w:p w14:paraId="228E1322" w14:textId="77777777" w:rsidR="00D74876" w:rsidRDefault="007117DA">
            <w:pPr>
              <w:spacing w:before="5" w:after="5"/>
            </w:pPr>
            <w:r>
              <w:rPr>
                <w:sz w:val="14"/>
              </w:rPr>
              <w:t>Kosovo</w:t>
            </w:r>
          </w:p>
        </w:tc>
        <w:tc>
          <w:tcPr>
            <w:tcW w:w="750" w:type="dxa"/>
          </w:tcPr>
          <w:p w14:paraId="3F80B51D" w14:textId="77777777" w:rsidR="00D74876" w:rsidRDefault="007117DA">
            <w:pPr>
              <w:spacing w:before="5" w:after="5"/>
              <w:jc w:val="center"/>
            </w:pPr>
            <w:r>
              <w:rPr>
                <w:sz w:val="14"/>
              </w:rPr>
              <w:t>$1.60</w:t>
            </w:r>
          </w:p>
        </w:tc>
        <w:tc>
          <w:tcPr>
            <w:tcW w:w="450" w:type="dxa"/>
          </w:tcPr>
          <w:p w14:paraId="47B0ECBE" w14:textId="77777777" w:rsidR="00D74876" w:rsidRDefault="007117DA">
            <w:pPr>
              <w:spacing w:before="5" w:after="5"/>
              <w:jc w:val="center"/>
            </w:pPr>
            <w:r>
              <w:rPr>
                <w:sz w:val="14"/>
              </w:rPr>
              <w:t>10</w:t>
            </w:r>
          </w:p>
        </w:tc>
        <w:tc>
          <w:tcPr>
            <w:tcW w:w="450" w:type="dxa"/>
          </w:tcPr>
          <w:p w14:paraId="69771707" w14:textId="77777777" w:rsidR="00D74876" w:rsidRDefault="007117DA">
            <w:pPr>
              <w:spacing w:before="5" w:after="5"/>
              <w:jc w:val="center"/>
            </w:pPr>
            <w:r>
              <w:rPr>
                <w:sz w:val="14"/>
              </w:rPr>
              <w:t>IE</w:t>
            </w:r>
          </w:p>
        </w:tc>
        <w:tc>
          <w:tcPr>
            <w:tcW w:w="750" w:type="dxa"/>
          </w:tcPr>
          <w:p w14:paraId="18BB57DD" w14:textId="77777777" w:rsidR="00D74876" w:rsidRDefault="007117DA">
            <w:pPr>
              <w:spacing w:before="5" w:after="5"/>
              <w:jc w:val="center"/>
            </w:pPr>
            <w:r>
              <w:rPr>
                <w:sz w:val="14"/>
              </w:rPr>
              <w:t>$1.60</w:t>
            </w:r>
          </w:p>
        </w:tc>
        <w:tc>
          <w:tcPr>
            <w:tcW w:w="450" w:type="dxa"/>
          </w:tcPr>
          <w:p w14:paraId="66267779" w14:textId="77777777" w:rsidR="00D74876" w:rsidRDefault="007117DA">
            <w:pPr>
              <w:spacing w:before="5" w:after="5"/>
              <w:jc w:val="center"/>
            </w:pPr>
            <w:r>
              <w:rPr>
                <w:sz w:val="14"/>
              </w:rPr>
              <w:t>4</w:t>
            </w:r>
          </w:p>
        </w:tc>
        <w:tc>
          <w:tcPr>
            <w:tcW w:w="450" w:type="dxa"/>
          </w:tcPr>
          <w:p w14:paraId="6CC25404" w14:textId="77777777" w:rsidR="00D74876" w:rsidRDefault="007117DA">
            <w:pPr>
              <w:spacing w:before="5" w:after="5"/>
              <w:jc w:val="center"/>
            </w:pPr>
            <w:r>
              <w:rPr>
                <w:sz w:val="14"/>
              </w:rPr>
              <w:t>IE</w:t>
            </w:r>
          </w:p>
        </w:tc>
        <w:tc>
          <w:tcPr>
            <w:tcW w:w="500" w:type="dxa"/>
          </w:tcPr>
          <w:p w14:paraId="761E0F57" w14:textId="77777777" w:rsidR="00D74876" w:rsidRDefault="007117DA">
            <w:pPr>
              <w:spacing w:before="5" w:after="5"/>
              <w:jc w:val="center"/>
            </w:pPr>
            <w:r>
              <w:rPr>
                <w:sz w:val="14"/>
              </w:rPr>
              <w:t>DD</w:t>
            </w:r>
          </w:p>
        </w:tc>
      </w:tr>
      <w:tr w:rsidR="00D74876" w14:paraId="4557862F" w14:textId="77777777">
        <w:trPr>
          <w:jc w:val="center"/>
        </w:trPr>
        <w:tc>
          <w:tcPr>
            <w:tcW w:w="1800" w:type="dxa"/>
          </w:tcPr>
          <w:p w14:paraId="712DDCBC" w14:textId="77777777" w:rsidR="00D74876" w:rsidRDefault="007117DA">
            <w:pPr>
              <w:spacing w:before="5" w:after="5"/>
            </w:pPr>
            <w:r>
              <w:rPr>
                <w:sz w:val="14"/>
              </w:rPr>
              <w:t>Tajikistan</w:t>
            </w:r>
          </w:p>
        </w:tc>
        <w:tc>
          <w:tcPr>
            <w:tcW w:w="750" w:type="dxa"/>
          </w:tcPr>
          <w:p w14:paraId="077A191A" w14:textId="77777777" w:rsidR="00D74876" w:rsidRDefault="007117DA">
            <w:pPr>
              <w:spacing w:before="5" w:after="5"/>
              <w:jc w:val="center"/>
            </w:pPr>
            <w:r>
              <w:rPr>
                <w:sz w:val="14"/>
              </w:rPr>
              <w:t>$1.60</w:t>
            </w:r>
          </w:p>
        </w:tc>
        <w:tc>
          <w:tcPr>
            <w:tcW w:w="450" w:type="dxa"/>
          </w:tcPr>
          <w:p w14:paraId="7221B736" w14:textId="77777777" w:rsidR="00D74876" w:rsidRDefault="007117DA">
            <w:pPr>
              <w:spacing w:before="5" w:after="5"/>
              <w:jc w:val="center"/>
            </w:pPr>
            <w:r>
              <w:rPr>
                <w:sz w:val="14"/>
              </w:rPr>
              <w:t>12</w:t>
            </w:r>
          </w:p>
        </w:tc>
        <w:tc>
          <w:tcPr>
            <w:tcW w:w="450" w:type="dxa"/>
          </w:tcPr>
          <w:p w14:paraId="127E785F" w14:textId="77777777" w:rsidR="00D74876" w:rsidRDefault="007117DA">
            <w:pPr>
              <w:spacing w:before="5" w:after="5"/>
              <w:jc w:val="center"/>
            </w:pPr>
            <w:r>
              <w:rPr>
                <w:sz w:val="14"/>
              </w:rPr>
              <w:t>II</w:t>
            </w:r>
          </w:p>
        </w:tc>
        <w:tc>
          <w:tcPr>
            <w:tcW w:w="750" w:type="dxa"/>
          </w:tcPr>
          <w:p w14:paraId="18DCA1C4" w14:textId="77777777" w:rsidR="00D74876" w:rsidRDefault="007117DA">
            <w:pPr>
              <w:spacing w:before="5" w:after="5"/>
              <w:jc w:val="center"/>
            </w:pPr>
            <w:r>
              <w:rPr>
                <w:sz w:val="14"/>
              </w:rPr>
              <w:t>$1.60</w:t>
            </w:r>
          </w:p>
        </w:tc>
        <w:tc>
          <w:tcPr>
            <w:tcW w:w="450" w:type="dxa"/>
          </w:tcPr>
          <w:p w14:paraId="63369A18" w14:textId="77777777" w:rsidR="00D74876" w:rsidRDefault="007117DA">
            <w:pPr>
              <w:spacing w:before="5" w:after="5"/>
              <w:jc w:val="center"/>
            </w:pPr>
            <w:r>
              <w:rPr>
                <w:sz w:val="14"/>
              </w:rPr>
              <w:t>5</w:t>
            </w:r>
          </w:p>
        </w:tc>
        <w:tc>
          <w:tcPr>
            <w:tcW w:w="450" w:type="dxa"/>
          </w:tcPr>
          <w:p w14:paraId="40C265E8" w14:textId="77777777" w:rsidR="00D74876" w:rsidRDefault="007117DA">
            <w:pPr>
              <w:spacing w:before="5" w:after="5"/>
              <w:jc w:val="center"/>
            </w:pPr>
            <w:r>
              <w:rPr>
                <w:sz w:val="14"/>
              </w:rPr>
              <w:t>II</w:t>
            </w:r>
          </w:p>
        </w:tc>
        <w:tc>
          <w:tcPr>
            <w:tcW w:w="500" w:type="dxa"/>
          </w:tcPr>
          <w:p w14:paraId="7CCC514A" w14:textId="77777777" w:rsidR="00D74876" w:rsidRDefault="007117DA">
            <w:pPr>
              <w:spacing w:before="5" w:after="5"/>
              <w:jc w:val="center"/>
            </w:pPr>
            <w:r>
              <w:rPr>
                <w:sz w:val="14"/>
              </w:rPr>
              <w:t>DD</w:t>
            </w:r>
          </w:p>
        </w:tc>
      </w:tr>
      <w:tr w:rsidR="00D74876" w14:paraId="7086696E" w14:textId="77777777">
        <w:trPr>
          <w:jc w:val="center"/>
        </w:trPr>
        <w:tc>
          <w:tcPr>
            <w:tcW w:w="1800" w:type="dxa"/>
          </w:tcPr>
          <w:p w14:paraId="49C38E1E" w14:textId="77777777" w:rsidR="00D74876" w:rsidRDefault="007117DA">
            <w:pPr>
              <w:spacing w:before="5" w:after="5"/>
            </w:pPr>
            <w:r>
              <w:rPr>
                <w:sz w:val="14"/>
              </w:rPr>
              <w:t>Montenegro</w:t>
            </w:r>
          </w:p>
        </w:tc>
        <w:tc>
          <w:tcPr>
            <w:tcW w:w="750" w:type="dxa"/>
          </w:tcPr>
          <w:p w14:paraId="6E2FF4F4" w14:textId="77777777" w:rsidR="00D74876" w:rsidRDefault="007117DA">
            <w:pPr>
              <w:spacing w:before="5" w:after="5"/>
              <w:jc w:val="center"/>
            </w:pPr>
            <w:r>
              <w:rPr>
                <w:sz w:val="14"/>
              </w:rPr>
              <w:t>$1.60</w:t>
            </w:r>
          </w:p>
        </w:tc>
        <w:tc>
          <w:tcPr>
            <w:tcW w:w="450" w:type="dxa"/>
          </w:tcPr>
          <w:p w14:paraId="40D52F99" w14:textId="77777777" w:rsidR="00D74876" w:rsidRDefault="007117DA">
            <w:pPr>
              <w:spacing w:before="5" w:after="5"/>
              <w:jc w:val="center"/>
            </w:pPr>
            <w:r>
              <w:rPr>
                <w:sz w:val="14"/>
              </w:rPr>
              <w:t>13</w:t>
            </w:r>
          </w:p>
        </w:tc>
        <w:tc>
          <w:tcPr>
            <w:tcW w:w="450" w:type="dxa"/>
          </w:tcPr>
          <w:p w14:paraId="4D8FDD45" w14:textId="77777777" w:rsidR="00D74876" w:rsidRDefault="007117DA">
            <w:pPr>
              <w:spacing w:before="5" w:after="5"/>
              <w:jc w:val="center"/>
            </w:pPr>
            <w:r>
              <w:rPr>
                <w:sz w:val="14"/>
              </w:rPr>
              <w:t>IE</w:t>
            </w:r>
          </w:p>
        </w:tc>
        <w:tc>
          <w:tcPr>
            <w:tcW w:w="750" w:type="dxa"/>
          </w:tcPr>
          <w:p w14:paraId="23286DFE" w14:textId="77777777" w:rsidR="00D74876" w:rsidRDefault="007117DA">
            <w:pPr>
              <w:spacing w:before="5" w:after="5"/>
              <w:jc w:val="center"/>
            </w:pPr>
            <w:r>
              <w:rPr>
                <w:sz w:val="14"/>
              </w:rPr>
              <w:t>$1.60</w:t>
            </w:r>
          </w:p>
        </w:tc>
        <w:tc>
          <w:tcPr>
            <w:tcW w:w="450" w:type="dxa"/>
          </w:tcPr>
          <w:p w14:paraId="61107F84" w14:textId="77777777" w:rsidR="00D74876" w:rsidRDefault="007117DA">
            <w:pPr>
              <w:spacing w:before="5" w:after="5"/>
              <w:jc w:val="center"/>
            </w:pPr>
            <w:r>
              <w:rPr>
                <w:sz w:val="14"/>
              </w:rPr>
              <w:t>6</w:t>
            </w:r>
          </w:p>
        </w:tc>
        <w:tc>
          <w:tcPr>
            <w:tcW w:w="450" w:type="dxa"/>
          </w:tcPr>
          <w:p w14:paraId="50F8C76A" w14:textId="77777777" w:rsidR="00D74876" w:rsidRDefault="007117DA">
            <w:pPr>
              <w:spacing w:before="5" w:after="5"/>
              <w:jc w:val="center"/>
            </w:pPr>
            <w:r>
              <w:rPr>
                <w:sz w:val="14"/>
              </w:rPr>
              <w:t>IE</w:t>
            </w:r>
          </w:p>
        </w:tc>
        <w:tc>
          <w:tcPr>
            <w:tcW w:w="500" w:type="dxa"/>
          </w:tcPr>
          <w:p w14:paraId="73070CE4" w14:textId="77777777" w:rsidR="00D74876" w:rsidRDefault="007117DA">
            <w:pPr>
              <w:spacing w:before="5" w:after="5"/>
              <w:jc w:val="center"/>
            </w:pPr>
            <w:r>
              <w:rPr>
                <w:sz w:val="14"/>
              </w:rPr>
              <w:t>DD</w:t>
            </w:r>
          </w:p>
        </w:tc>
      </w:tr>
      <w:tr w:rsidR="00D74876" w14:paraId="509F4113" w14:textId="77777777">
        <w:trPr>
          <w:jc w:val="center"/>
        </w:trPr>
        <w:tc>
          <w:tcPr>
            <w:tcW w:w="1800" w:type="dxa"/>
          </w:tcPr>
          <w:p w14:paraId="6F87A2A9" w14:textId="77777777" w:rsidR="00D74876" w:rsidRDefault="007117DA">
            <w:pPr>
              <w:spacing w:before="5" w:after="5"/>
            </w:pPr>
            <w:r>
              <w:rPr>
                <w:sz w:val="14"/>
              </w:rPr>
              <w:t>China</w:t>
            </w:r>
          </w:p>
        </w:tc>
        <w:tc>
          <w:tcPr>
            <w:tcW w:w="750" w:type="dxa"/>
          </w:tcPr>
          <w:p w14:paraId="4178176B" w14:textId="77777777" w:rsidR="00D74876" w:rsidRDefault="007117DA">
            <w:pPr>
              <w:spacing w:before="5" w:after="5"/>
              <w:jc w:val="center"/>
            </w:pPr>
            <w:r>
              <w:rPr>
                <w:sz w:val="14"/>
              </w:rPr>
              <w:t>$1.61</w:t>
            </w:r>
          </w:p>
        </w:tc>
        <w:tc>
          <w:tcPr>
            <w:tcW w:w="450" w:type="dxa"/>
          </w:tcPr>
          <w:p w14:paraId="37273E9C" w14:textId="77777777" w:rsidR="00D74876" w:rsidRDefault="007117DA">
            <w:pPr>
              <w:spacing w:before="5" w:after="5"/>
              <w:jc w:val="center"/>
            </w:pPr>
            <w:r>
              <w:rPr>
                <w:sz w:val="14"/>
              </w:rPr>
              <w:t>14</w:t>
            </w:r>
          </w:p>
        </w:tc>
        <w:tc>
          <w:tcPr>
            <w:tcW w:w="450" w:type="dxa"/>
          </w:tcPr>
          <w:p w14:paraId="7799BF3C" w14:textId="77777777" w:rsidR="00D74876" w:rsidRDefault="007117DA">
            <w:pPr>
              <w:spacing w:before="5" w:after="5"/>
              <w:jc w:val="center"/>
            </w:pPr>
            <w:r>
              <w:rPr>
                <w:sz w:val="14"/>
              </w:rPr>
              <w:t>II</w:t>
            </w:r>
          </w:p>
        </w:tc>
        <w:tc>
          <w:tcPr>
            <w:tcW w:w="750" w:type="dxa"/>
          </w:tcPr>
          <w:p w14:paraId="604A5575" w14:textId="77777777" w:rsidR="00D74876" w:rsidRDefault="007117DA">
            <w:pPr>
              <w:spacing w:before="5" w:after="5"/>
              <w:jc w:val="center"/>
            </w:pPr>
            <w:r>
              <w:rPr>
                <w:sz w:val="14"/>
              </w:rPr>
              <w:t>$1.61</w:t>
            </w:r>
          </w:p>
        </w:tc>
        <w:tc>
          <w:tcPr>
            <w:tcW w:w="450" w:type="dxa"/>
          </w:tcPr>
          <w:p w14:paraId="1EBD62AA" w14:textId="77777777" w:rsidR="00D74876" w:rsidRDefault="007117DA">
            <w:pPr>
              <w:spacing w:before="5" w:after="5"/>
              <w:jc w:val="center"/>
            </w:pPr>
            <w:r>
              <w:rPr>
                <w:sz w:val="14"/>
              </w:rPr>
              <w:t>7</w:t>
            </w:r>
          </w:p>
        </w:tc>
        <w:tc>
          <w:tcPr>
            <w:tcW w:w="450" w:type="dxa"/>
          </w:tcPr>
          <w:p w14:paraId="627EE295" w14:textId="77777777" w:rsidR="00D74876" w:rsidRDefault="007117DA">
            <w:pPr>
              <w:spacing w:before="5" w:after="5"/>
              <w:jc w:val="center"/>
            </w:pPr>
            <w:r>
              <w:rPr>
                <w:sz w:val="14"/>
              </w:rPr>
              <w:t>II</w:t>
            </w:r>
          </w:p>
        </w:tc>
        <w:tc>
          <w:tcPr>
            <w:tcW w:w="500" w:type="dxa"/>
          </w:tcPr>
          <w:p w14:paraId="38C74B44" w14:textId="77777777" w:rsidR="00D74876" w:rsidRDefault="007117DA">
            <w:pPr>
              <w:spacing w:before="5" w:after="5"/>
              <w:jc w:val="center"/>
            </w:pPr>
            <w:r>
              <w:rPr>
                <w:sz w:val="14"/>
              </w:rPr>
              <w:t>II</w:t>
            </w:r>
          </w:p>
        </w:tc>
      </w:tr>
      <w:tr w:rsidR="00D74876" w14:paraId="0FC383D4" w14:textId="77777777">
        <w:trPr>
          <w:jc w:val="center"/>
        </w:trPr>
        <w:tc>
          <w:tcPr>
            <w:tcW w:w="1800" w:type="dxa"/>
          </w:tcPr>
          <w:p w14:paraId="089059C9" w14:textId="77777777" w:rsidR="00D74876" w:rsidRDefault="007117DA">
            <w:pPr>
              <w:spacing w:before="5" w:after="5"/>
            </w:pPr>
            <w:r>
              <w:rPr>
                <w:sz w:val="14"/>
              </w:rPr>
              <w:t>Ukraine</w:t>
            </w:r>
          </w:p>
        </w:tc>
        <w:tc>
          <w:tcPr>
            <w:tcW w:w="750" w:type="dxa"/>
          </w:tcPr>
          <w:p w14:paraId="24D12C5E" w14:textId="77777777" w:rsidR="00D74876" w:rsidRDefault="007117DA">
            <w:pPr>
              <w:spacing w:before="5" w:after="5"/>
              <w:jc w:val="center"/>
            </w:pPr>
            <w:r>
              <w:rPr>
                <w:sz w:val="14"/>
              </w:rPr>
              <w:t>$1.61</w:t>
            </w:r>
          </w:p>
        </w:tc>
        <w:tc>
          <w:tcPr>
            <w:tcW w:w="450" w:type="dxa"/>
          </w:tcPr>
          <w:p w14:paraId="079FDC68" w14:textId="77777777" w:rsidR="00D74876" w:rsidRDefault="007117DA">
            <w:pPr>
              <w:spacing w:before="5" w:after="5"/>
              <w:jc w:val="center"/>
            </w:pPr>
            <w:r>
              <w:rPr>
                <w:sz w:val="14"/>
              </w:rPr>
              <w:t>16</w:t>
            </w:r>
          </w:p>
        </w:tc>
        <w:tc>
          <w:tcPr>
            <w:tcW w:w="450" w:type="dxa"/>
          </w:tcPr>
          <w:p w14:paraId="1AD7357C" w14:textId="77777777" w:rsidR="00D74876" w:rsidRDefault="007117DA">
            <w:pPr>
              <w:spacing w:before="5" w:after="5"/>
              <w:jc w:val="center"/>
            </w:pPr>
            <w:r>
              <w:rPr>
                <w:sz w:val="14"/>
              </w:rPr>
              <w:t>IE</w:t>
            </w:r>
          </w:p>
        </w:tc>
        <w:tc>
          <w:tcPr>
            <w:tcW w:w="750" w:type="dxa"/>
          </w:tcPr>
          <w:p w14:paraId="4D2B9643" w14:textId="77777777" w:rsidR="00D74876" w:rsidRDefault="007117DA">
            <w:pPr>
              <w:spacing w:before="5" w:after="5"/>
              <w:jc w:val="center"/>
            </w:pPr>
            <w:r>
              <w:rPr>
                <w:sz w:val="14"/>
              </w:rPr>
              <w:t>$1.61</w:t>
            </w:r>
          </w:p>
        </w:tc>
        <w:tc>
          <w:tcPr>
            <w:tcW w:w="450" w:type="dxa"/>
          </w:tcPr>
          <w:p w14:paraId="1C30555E" w14:textId="77777777" w:rsidR="00D74876" w:rsidRDefault="007117DA">
            <w:pPr>
              <w:spacing w:before="5" w:after="5"/>
              <w:jc w:val="center"/>
            </w:pPr>
            <w:r>
              <w:rPr>
                <w:sz w:val="14"/>
              </w:rPr>
              <w:t>8</w:t>
            </w:r>
          </w:p>
        </w:tc>
        <w:tc>
          <w:tcPr>
            <w:tcW w:w="450" w:type="dxa"/>
          </w:tcPr>
          <w:p w14:paraId="0547C680" w14:textId="77777777" w:rsidR="00D74876" w:rsidRDefault="007117DA">
            <w:pPr>
              <w:spacing w:before="5" w:after="5"/>
              <w:jc w:val="center"/>
            </w:pPr>
            <w:r>
              <w:rPr>
                <w:sz w:val="14"/>
              </w:rPr>
              <w:t>IE</w:t>
            </w:r>
          </w:p>
        </w:tc>
        <w:tc>
          <w:tcPr>
            <w:tcW w:w="500" w:type="dxa"/>
          </w:tcPr>
          <w:p w14:paraId="2D96DDB0" w14:textId="77777777" w:rsidR="00D74876" w:rsidRDefault="007117DA">
            <w:pPr>
              <w:spacing w:before="5" w:after="5"/>
              <w:jc w:val="center"/>
            </w:pPr>
            <w:r>
              <w:rPr>
                <w:sz w:val="14"/>
              </w:rPr>
              <w:t>DD</w:t>
            </w:r>
          </w:p>
        </w:tc>
      </w:tr>
      <w:tr w:rsidR="00D74876" w14:paraId="6F0D867F" w14:textId="77777777">
        <w:trPr>
          <w:jc w:val="center"/>
        </w:trPr>
        <w:tc>
          <w:tcPr>
            <w:tcW w:w="1800" w:type="dxa"/>
          </w:tcPr>
          <w:p w14:paraId="5AA51C27" w14:textId="77777777" w:rsidR="00D74876" w:rsidRDefault="007117DA">
            <w:pPr>
              <w:spacing w:before="5" w:after="5"/>
            </w:pPr>
            <w:r>
              <w:rPr>
                <w:sz w:val="14"/>
              </w:rPr>
              <w:t>Argentina</w:t>
            </w:r>
          </w:p>
        </w:tc>
        <w:tc>
          <w:tcPr>
            <w:tcW w:w="750" w:type="dxa"/>
          </w:tcPr>
          <w:p w14:paraId="0B35F098" w14:textId="77777777" w:rsidR="00D74876" w:rsidRDefault="007117DA">
            <w:pPr>
              <w:spacing w:before="5" w:after="5"/>
              <w:jc w:val="center"/>
            </w:pPr>
            <w:r>
              <w:rPr>
                <w:sz w:val="14"/>
              </w:rPr>
              <w:t>$1.61</w:t>
            </w:r>
          </w:p>
        </w:tc>
        <w:tc>
          <w:tcPr>
            <w:tcW w:w="450" w:type="dxa"/>
          </w:tcPr>
          <w:p w14:paraId="2F5BA454" w14:textId="77777777" w:rsidR="00D74876" w:rsidRDefault="007117DA">
            <w:pPr>
              <w:spacing w:before="5" w:after="5"/>
              <w:jc w:val="center"/>
            </w:pPr>
            <w:r>
              <w:rPr>
                <w:sz w:val="14"/>
              </w:rPr>
              <w:t>17</w:t>
            </w:r>
          </w:p>
        </w:tc>
        <w:tc>
          <w:tcPr>
            <w:tcW w:w="450" w:type="dxa"/>
          </w:tcPr>
          <w:p w14:paraId="69BBEB54" w14:textId="77777777" w:rsidR="00D74876" w:rsidRDefault="007117DA">
            <w:pPr>
              <w:spacing w:before="5" w:after="5"/>
              <w:jc w:val="center"/>
            </w:pPr>
            <w:r>
              <w:rPr>
                <w:sz w:val="14"/>
              </w:rPr>
              <w:t>II</w:t>
            </w:r>
          </w:p>
        </w:tc>
        <w:tc>
          <w:tcPr>
            <w:tcW w:w="750" w:type="dxa"/>
          </w:tcPr>
          <w:p w14:paraId="693FD3EC" w14:textId="77777777" w:rsidR="00D74876" w:rsidRDefault="007117DA">
            <w:pPr>
              <w:spacing w:before="5" w:after="5"/>
              <w:jc w:val="center"/>
            </w:pPr>
            <w:r>
              <w:rPr>
                <w:sz w:val="14"/>
              </w:rPr>
              <w:t>$1.61</w:t>
            </w:r>
          </w:p>
        </w:tc>
        <w:tc>
          <w:tcPr>
            <w:tcW w:w="450" w:type="dxa"/>
          </w:tcPr>
          <w:p w14:paraId="50B1FFD7" w14:textId="77777777" w:rsidR="00D74876" w:rsidRDefault="007117DA">
            <w:pPr>
              <w:spacing w:before="5" w:after="5"/>
              <w:jc w:val="center"/>
            </w:pPr>
            <w:r>
              <w:rPr>
                <w:sz w:val="14"/>
              </w:rPr>
              <w:t>9</w:t>
            </w:r>
          </w:p>
        </w:tc>
        <w:tc>
          <w:tcPr>
            <w:tcW w:w="450" w:type="dxa"/>
          </w:tcPr>
          <w:p w14:paraId="57B0C5A7" w14:textId="77777777" w:rsidR="00D74876" w:rsidRDefault="007117DA">
            <w:pPr>
              <w:spacing w:before="5" w:after="5"/>
              <w:jc w:val="center"/>
            </w:pPr>
            <w:r>
              <w:rPr>
                <w:sz w:val="14"/>
              </w:rPr>
              <w:t>II</w:t>
            </w:r>
          </w:p>
        </w:tc>
        <w:tc>
          <w:tcPr>
            <w:tcW w:w="500" w:type="dxa"/>
          </w:tcPr>
          <w:p w14:paraId="339B7CBF" w14:textId="77777777" w:rsidR="00D74876" w:rsidRDefault="007117DA">
            <w:pPr>
              <w:spacing w:before="5" w:after="5"/>
              <w:jc w:val="center"/>
            </w:pPr>
            <w:r>
              <w:rPr>
                <w:sz w:val="14"/>
              </w:rPr>
              <w:t>DD</w:t>
            </w:r>
          </w:p>
        </w:tc>
      </w:tr>
      <w:tr w:rsidR="00D74876" w14:paraId="258DD328" w14:textId="77777777">
        <w:trPr>
          <w:jc w:val="center"/>
        </w:trPr>
        <w:tc>
          <w:tcPr>
            <w:tcW w:w="1800" w:type="dxa"/>
          </w:tcPr>
          <w:p w14:paraId="74EDB18A" w14:textId="77777777" w:rsidR="00D74876" w:rsidRDefault="007117DA">
            <w:pPr>
              <w:spacing w:before="5" w:after="5"/>
            </w:pPr>
            <w:r>
              <w:rPr>
                <w:sz w:val="14"/>
              </w:rPr>
              <w:t>Colombia</w:t>
            </w:r>
          </w:p>
        </w:tc>
        <w:tc>
          <w:tcPr>
            <w:tcW w:w="750" w:type="dxa"/>
          </w:tcPr>
          <w:p w14:paraId="5DC101A1" w14:textId="77777777" w:rsidR="00D74876" w:rsidRDefault="007117DA">
            <w:pPr>
              <w:spacing w:before="5" w:after="5"/>
              <w:jc w:val="center"/>
            </w:pPr>
            <w:r>
              <w:rPr>
                <w:sz w:val="14"/>
              </w:rPr>
              <w:t>$1.61</w:t>
            </w:r>
          </w:p>
        </w:tc>
        <w:tc>
          <w:tcPr>
            <w:tcW w:w="450" w:type="dxa"/>
          </w:tcPr>
          <w:p w14:paraId="50685920" w14:textId="77777777" w:rsidR="00D74876" w:rsidRDefault="007117DA">
            <w:pPr>
              <w:spacing w:before="5" w:after="5"/>
              <w:jc w:val="center"/>
            </w:pPr>
            <w:r>
              <w:rPr>
                <w:sz w:val="14"/>
              </w:rPr>
              <w:t>18</w:t>
            </w:r>
          </w:p>
        </w:tc>
        <w:tc>
          <w:tcPr>
            <w:tcW w:w="450" w:type="dxa"/>
          </w:tcPr>
          <w:p w14:paraId="4E300015" w14:textId="77777777" w:rsidR="00D74876" w:rsidRDefault="007117DA">
            <w:pPr>
              <w:spacing w:before="5" w:after="5"/>
              <w:jc w:val="center"/>
            </w:pPr>
            <w:r>
              <w:rPr>
                <w:sz w:val="14"/>
              </w:rPr>
              <w:t>II</w:t>
            </w:r>
          </w:p>
        </w:tc>
        <w:tc>
          <w:tcPr>
            <w:tcW w:w="750" w:type="dxa"/>
          </w:tcPr>
          <w:p w14:paraId="22800F34" w14:textId="77777777" w:rsidR="00D74876" w:rsidRDefault="007117DA">
            <w:pPr>
              <w:spacing w:before="5" w:after="5"/>
              <w:jc w:val="center"/>
            </w:pPr>
            <w:r>
              <w:rPr>
                <w:sz w:val="14"/>
              </w:rPr>
              <w:t>$1.61</w:t>
            </w:r>
          </w:p>
        </w:tc>
        <w:tc>
          <w:tcPr>
            <w:tcW w:w="450" w:type="dxa"/>
          </w:tcPr>
          <w:p w14:paraId="25D4151C" w14:textId="77777777" w:rsidR="00D74876" w:rsidRDefault="007117DA">
            <w:pPr>
              <w:spacing w:before="5" w:after="5"/>
              <w:jc w:val="center"/>
            </w:pPr>
            <w:r>
              <w:rPr>
                <w:sz w:val="14"/>
              </w:rPr>
              <w:t>10</w:t>
            </w:r>
          </w:p>
        </w:tc>
        <w:tc>
          <w:tcPr>
            <w:tcW w:w="450" w:type="dxa"/>
          </w:tcPr>
          <w:p w14:paraId="543A9722" w14:textId="77777777" w:rsidR="00D74876" w:rsidRDefault="007117DA">
            <w:pPr>
              <w:spacing w:before="5" w:after="5"/>
              <w:jc w:val="center"/>
            </w:pPr>
            <w:r>
              <w:rPr>
                <w:sz w:val="14"/>
              </w:rPr>
              <w:t>II</w:t>
            </w:r>
          </w:p>
        </w:tc>
        <w:tc>
          <w:tcPr>
            <w:tcW w:w="500" w:type="dxa"/>
          </w:tcPr>
          <w:p w14:paraId="66C4C386" w14:textId="77777777" w:rsidR="00D74876" w:rsidRDefault="007117DA">
            <w:pPr>
              <w:spacing w:before="5" w:after="5"/>
              <w:jc w:val="center"/>
            </w:pPr>
            <w:r>
              <w:rPr>
                <w:sz w:val="14"/>
              </w:rPr>
              <w:t>DD</w:t>
            </w:r>
          </w:p>
        </w:tc>
      </w:tr>
      <w:tr w:rsidR="00D74876" w14:paraId="6D591D24" w14:textId="77777777">
        <w:trPr>
          <w:jc w:val="center"/>
        </w:trPr>
        <w:tc>
          <w:tcPr>
            <w:tcW w:w="1800" w:type="dxa"/>
          </w:tcPr>
          <w:p w14:paraId="4CEA7973" w14:textId="77777777" w:rsidR="00D74876" w:rsidRDefault="007117DA">
            <w:pPr>
              <w:spacing w:before="5" w:after="5"/>
            </w:pPr>
            <w:r>
              <w:rPr>
                <w:sz w:val="14"/>
              </w:rPr>
              <w:t>Azerbaijan</w:t>
            </w:r>
          </w:p>
        </w:tc>
        <w:tc>
          <w:tcPr>
            <w:tcW w:w="750" w:type="dxa"/>
          </w:tcPr>
          <w:p w14:paraId="5A421B66" w14:textId="77777777" w:rsidR="00D74876" w:rsidRDefault="007117DA">
            <w:pPr>
              <w:spacing w:before="5" w:after="5"/>
              <w:jc w:val="center"/>
            </w:pPr>
            <w:r>
              <w:rPr>
                <w:sz w:val="14"/>
              </w:rPr>
              <w:t>$1.61</w:t>
            </w:r>
          </w:p>
        </w:tc>
        <w:tc>
          <w:tcPr>
            <w:tcW w:w="450" w:type="dxa"/>
          </w:tcPr>
          <w:p w14:paraId="3522041A" w14:textId="77777777" w:rsidR="00D74876" w:rsidRDefault="007117DA">
            <w:pPr>
              <w:spacing w:before="5" w:after="5"/>
              <w:jc w:val="center"/>
            </w:pPr>
            <w:r>
              <w:rPr>
                <w:sz w:val="14"/>
              </w:rPr>
              <w:t>19</w:t>
            </w:r>
          </w:p>
        </w:tc>
        <w:tc>
          <w:tcPr>
            <w:tcW w:w="450" w:type="dxa"/>
          </w:tcPr>
          <w:p w14:paraId="7504306F" w14:textId="77777777" w:rsidR="00D74876" w:rsidRDefault="007117DA">
            <w:pPr>
              <w:spacing w:before="5" w:after="5"/>
              <w:jc w:val="center"/>
            </w:pPr>
            <w:r>
              <w:rPr>
                <w:sz w:val="14"/>
              </w:rPr>
              <w:t>IE</w:t>
            </w:r>
          </w:p>
        </w:tc>
        <w:tc>
          <w:tcPr>
            <w:tcW w:w="750" w:type="dxa"/>
          </w:tcPr>
          <w:p w14:paraId="3CC30E1B" w14:textId="77777777" w:rsidR="00D74876" w:rsidRDefault="007117DA">
            <w:pPr>
              <w:spacing w:before="5" w:after="5"/>
              <w:jc w:val="center"/>
            </w:pPr>
            <w:r>
              <w:rPr>
                <w:sz w:val="14"/>
              </w:rPr>
              <w:t>$1.61</w:t>
            </w:r>
          </w:p>
        </w:tc>
        <w:tc>
          <w:tcPr>
            <w:tcW w:w="450" w:type="dxa"/>
          </w:tcPr>
          <w:p w14:paraId="2200FE59" w14:textId="77777777" w:rsidR="00D74876" w:rsidRDefault="007117DA">
            <w:pPr>
              <w:spacing w:before="5" w:after="5"/>
              <w:jc w:val="center"/>
            </w:pPr>
            <w:r>
              <w:rPr>
                <w:sz w:val="14"/>
              </w:rPr>
              <w:t>11</w:t>
            </w:r>
          </w:p>
        </w:tc>
        <w:tc>
          <w:tcPr>
            <w:tcW w:w="450" w:type="dxa"/>
          </w:tcPr>
          <w:p w14:paraId="1B2A5C53" w14:textId="77777777" w:rsidR="00D74876" w:rsidRDefault="007117DA">
            <w:pPr>
              <w:spacing w:before="5" w:after="5"/>
              <w:jc w:val="center"/>
            </w:pPr>
            <w:r>
              <w:rPr>
                <w:sz w:val="14"/>
              </w:rPr>
              <w:t>IE</w:t>
            </w:r>
          </w:p>
        </w:tc>
        <w:tc>
          <w:tcPr>
            <w:tcW w:w="500" w:type="dxa"/>
          </w:tcPr>
          <w:p w14:paraId="43249446" w14:textId="77777777" w:rsidR="00D74876" w:rsidRDefault="007117DA">
            <w:pPr>
              <w:spacing w:before="5" w:after="5"/>
              <w:jc w:val="center"/>
            </w:pPr>
            <w:r>
              <w:rPr>
                <w:sz w:val="14"/>
              </w:rPr>
              <w:t>DD</w:t>
            </w:r>
          </w:p>
        </w:tc>
      </w:tr>
      <w:tr w:rsidR="00D74876" w14:paraId="53DBC7FD" w14:textId="77777777">
        <w:trPr>
          <w:jc w:val="center"/>
        </w:trPr>
        <w:tc>
          <w:tcPr>
            <w:tcW w:w="1800" w:type="dxa"/>
          </w:tcPr>
          <w:p w14:paraId="0EBFD482" w14:textId="77777777" w:rsidR="00D74876" w:rsidRDefault="007117DA">
            <w:pPr>
              <w:spacing w:before="5" w:after="5"/>
            </w:pPr>
            <w:r>
              <w:rPr>
                <w:sz w:val="14"/>
              </w:rPr>
              <w:t>Russia</w:t>
            </w:r>
          </w:p>
        </w:tc>
        <w:tc>
          <w:tcPr>
            <w:tcW w:w="750" w:type="dxa"/>
          </w:tcPr>
          <w:p w14:paraId="70483E63" w14:textId="77777777" w:rsidR="00D74876" w:rsidRDefault="007117DA">
            <w:pPr>
              <w:spacing w:before="5" w:after="5"/>
              <w:jc w:val="center"/>
            </w:pPr>
            <w:r>
              <w:rPr>
                <w:sz w:val="14"/>
              </w:rPr>
              <w:t>$1.59</w:t>
            </w:r>
          </w:p>
        </w:tc>
        <w:tc>
          <w:tcPr>
            <w:tcW w:w="450" w:type="dxa"/>
          </w:tcPr>
          <w:p w14:paraId="1E8E60E4" w14:textId="77777777" w:rsidR="00D74876" w:rsidRDefault="007117DA">
            <w:pPr>
              <w:spacing w:before="5" w:after="5"/>
              <w:jc w:val="center"/>
            </w:pPr>
            <w:r>
              <w:rPr>
                <w:sz w:val="14"/>
              </w:rPr>
              <w:t>8</w:t>
            </w:r>
          </w:p>
        </w:tc>
        <w:tc>
          <w:tcPr>
            <w:tcW w:w="450" w:type="dxa"/>
          </w:tcPr>
          <w:p w14:paraId="5727C74B" w14:textId="77777777" w:rsidR="00D74876" w:rsidRDefault="007117DA">
            <w:pPr>
              <w:spacing w:before="5" w:after="5"/>
              <w:jc w:val="center"/>
            </w:pPr>
            <w:r>
              <w:rPr>
                <w:sz w:val="14"/>
              </w:rPr>
              <w:t>DD</w:t>
            </w:r>
          </w:p>
        </w:tc>
        <w:tc>
          <w:tcPr>
            <w:tcW w:w="750" w:type="dxa"/>
          </w:tcPr>
          <w:p w14:paraId="2C15787D" w14:textId="77777777" w:rsidR="00D74876" w:rsidRDefault="007117DA">
            <w:pPr>
              <w:spacing w:before="5" w:after="5"/>
              <w:jc w:val="center"/>
            </w:pPr>
            <w:r>
              <w:rPr>
                <w:sz w:val="14"/>
              </w:rPr>
              <w:t>$1.61</w:t>
            </w:r>
          </w:p>
        </w:tc>
        <w:tc>
          <w:tcPr>
            <w:tcW w:w="450" w:type="dxa"/>
          </w:tcPr>
          <w:p w14:paraId="4EBC30FF" w14:textId="77777777" w:rsidR="00D74876" w:rsidRDefault="007117DA">
            <w:pPr>
              <w:spacing w:before="5" w:after="5"/>
              <w:jc w:val="center"/>
            </w:pPr>
            <w:r>
              <w:rPr>
                <w:sz w:val="14"/>
              </w:rPr>
              <w:t>12</w:t>
            </w:r>
          </w:p>
        </w:tc>
        <w:tc>
          <w:tcPr>
            <w:tcW w:w="450" w:type="dxa"/>
          </w:tcPr>
          <w:p w14:paraId="24B07B75" w14:textId="77777777" w:rsidR="00D74876" w:rsidRDefault="007117DA">
            <w:pPr>
              <w:spacing w:before="5" w:after="5"/>
              <w:jc w:val="center"/>
            </w:pPr>
            <w:r>
              <w:rPr>
                <w:sz w:val="14"/>
              </w:rPr>
              <w:t>DD</w:t>
            </w:r>
          </w:p>
        </w:tc>
        <w:tc>
          <w:tcPr>
            <w:tcW w:w="500" w:type="dxa"/>
          </w:tcPr>
          <w:p w14:paraId="217D02A9" w14:textId="77777777" w:rsidR="00D74876" w:rsidRDefault="007117DA">
            <w:pPr>
              <w:spacing w:before="5" w:after="5"/>
              <w:jc w:val="center"/>
            </w:pPr>
            <w:r>
              <w:rPr>
                <w:sz w:val="14"/>
              </w:rPr>
              <w:t>DD</w:t>
            </w:r>
          </w:p>
        </w:tc>
      </w:tr>
      <w:tr w:rsidR="00D74876" w14:paraId="0158AA9A" w14:textId="77777777">
        <w:trPr>
          <w:jc w:val="center"/>
        </w:trPr>
        <w:tc>
          <w:tcPr>
            <w:tcW w:w="1800" w:type="dxa"/>
          </w:tcPr>
          <w:p w14:paraId="31941066" w14:textId="77777777" w:rsidR="00D74876" w:rsidRDefault="007117DA">
            <w:pPr>
              <w:spacing w:before="5" w:after="5"/>
            </w:pPr>
            <w:r>
              <w:rPr>
                <w:sz w:val="14"/>
              </w:rPr>
              <w:t>Norway</w:t>
            </w:r>
          </w:p>
        </w:tc>
        <w:tc>
          <w:tcPr>
            <w:tcW w:w="750" w:type="dxa"/>
          </w:tcPr>
          <w:p w14:paraId="1845EA94" w14:textId="77777777" w:rsidR="00D74876" w:rsidRDefault="007117DA">
            <w:pPr>
              <w:spacing w:before="5" w:after="5"/>
              <w:jc w:val="center"/>
            </w:pPr>
            <w:r>
              <w:rPr>
                <w:sz w:val="14"/>
              </w:rPr>
              <w:t>$1.62</w:t>
            </w:r>
          </w:p>
        </w:tc>
        <w:tc>
          <w:tcPr>
            <w:tcW w:w="450" w:type="dxa"/>
          </w:tcPr>
          <w:p w14:paraId="4D44FB38" w14:textId="77777777" w:rsidR="00D74876" w:rsidRDefault="007117DA">
            <w:pPr>
              <w:spacing w:before="5" w:after="5"/>
              <w:jc w:val="center"/>
            </w:pPr>
            <w:r>
              <w:rPr>
                <w:sz w:val="14"/>
              </w:rPr>
              <w:t>20</w:t>
            </w:r>
          </w:p>
        </w:tc>
        <w:tc>
          <w:tcPr>
            <w:tcW w:w="450" w:type="dxa"/>
          </w:tcPr>
          <w:p w14:paraId="6A6669CF" w14:textId="77777777" w:rsidR="00D74876" w:rsidRDefault="007117DA">
            <w:pPr>
              <w:spacing w:before="5" w:after="5"/>
              <w:jc w:val="center"/>
            </w:pPr>
            <w:r>
              <w:rPr>
                <w:sz w:val="14"/>
              </w:rPr>
              <w:t>IE</w:t>
            </w:r>
          </w:p>
        </w:tc>
        <w:tc>
          <w:tcPr>
            <w:tcW w:w="750" w:type="dxa"/>
          </w:tcPr>
          <w:p w14:paraId="75F61B90" w14:textId="77777777" w:rsidR="00D74876" w:rsidRDefault="007117DA">
            <w:pPr>
              <w:spacing w:before="5" w:after="5"/>
              <w:jc w:val="center"/>
            </w:pPr>
            <w:r>
              <w:rPr>
                <w:sz w:val="14"/>
              </w:rPr>
              <w:t>$1.62</w:t>
            </w:r>
          </w:p>
        </w:tc>
        <w:tc>
          <w:tcPr>
            <w:tcW w:w="450" w:type="dxa"/>
          </w:tcPr>
          <w:p w14:paraId="7D8C5CB1" w14:textId="77777777" w:rsidR="00D74876" w:rsidRDefault="007117DA">
            <w:pPr>
              <w:spacing w:before="5" w:after="5"/>
              <w:jc w:val="center"/>
            </w:pPr>
            <w:r>
              <w:rPr>
                <w:sz w:val="14"/>
              </w:rPr>
              <w:t>13</w:t>
            </w:r>
          </w:p>
        </w:tc>
        <w:tc>
          <w:tcPr>
            <w:tcW w:w="450" w:type="dxa"/>
          </w:tcPr>
          <w:p w14:paraId="0CCCFC66" w14:textId="77777777" w:rsidR="00D74876" w:rsidRDefault="007117DA">
            <w:pPr>
              <w:spacing w:before="5" w:after="5"/>
              <w:jc w:val="center"/>
            </w:pPr>
            <w:r>
              <w:rPr>
                <w:sz w:val="14"/>
              </w:rPr>
              <w:t>IE</w:t>
            </w:r>
          </w:p>
        </w:tc>
        <w:tc>
          <w:tcPr>
            <w:tcW w:w="500" w:type="dxa"/>
          </w:tcPr>
          <w:p w14:paraId="2EFB7F8A" w14:textId="77777777" w:rsidR="00D74876" w:rsidRDefault="007117DA">
            <w:pPr>
              <w:spacing w:before="5" w:after="5"/>
              <w:jc w:val="center"/>
            </w:pPr>
            <w:r>
              <w:rPr>
                <w:sz w:val="14"/>
              </w:rPr>
              <w:t>DD</w:t>
            </w:r>
          </w:p>
        </w:tc>
      </w:tr>
      <w:tr w:rsidR="00D74876" w14:paraId="631521EB" w14:textId="77777777">
        <w:trPr>
          <w:jc w:val="center"/>
        </w:trPr>
        <w:tc>
          <w:tcPr>
            <w:tcW w:w="1800" w:type="dxa"/>
          </w:tcPr>
          <w:p w14:paraId="419584C7" w14:textId="77777777" w:rsidR="00D74876" w:rsidRDefault="007117DA">
            <w:pPr>
              <w:spacing w:before="5" w:after="5"/>
            </w:pPr>
            <w:r>
              <w:rPr>
                <w:sz w:val="14"/>
              </w:rPr>
              <w:t>Algeria</w:t>
            </w:r>
          </w:p>
        </w:tc>
        <w:tc>
          <w:tcPr>
            <w:tcW w:w="750" w:type="dxa"/>
          </w:tcPr>
          <w:p w14:paraId="20138DEE" w14:textId="77777777" w:rsidR="00D74876" w:rsidRDefault="007117DA">
            <w:pPr>
              <w:spacing w:before="5" w:after="5"/>
              <w:jc w:val="center"/>
            </w:pPr>
            <w:r>
              <w:rPr>
                <w:sz w:val="14"/>
              </w:rPr>
              <w:t>$1.59</w:t>
            </w:r>
          </w:p>
        </w:tc>
        <w:tc>
          <w:tcPr>
            <w:tcW w:w="450" w:type="dxa"/>
          </w:tcPr>
          <w:p w14:paraId="293894EA" w14:textId="77777777" w:rsidR="00D74876" w:rsidRDefault="007117DA">
            <w:pPr>
              <w:spacing w:before="5" w:after="5"/>
              <w:jc w:val="center"/>
            </w:pPr>
            <w:r>
              <w:rPr>
                <w:sz w:val="14"/>
              </w:rPr>
              <w:t>6</w:t>
            </w:r>
          </w:p>
        </w:tc>
        <w:tc>
          <w:tcPr>
            <w:tcW w:w="450" w:type="dxa"/>
          </w:tcPr>
          <w:p w14:paraId="7AB5AA59" w14:textId="77777777" w:rsidR="00D74876" w:rsidRDefault="007117DA">
            <w:pPr>
              <w:spacing w:before="5" w:after="5"/>
              <w:jc w:val="center"/>
            </w:pPr>
            <w:r>
              <w:rPr>
                <w:sz w:val="14"/>
              </w:rPr>
              <w:t>EE</w:t>
            </w:r>
          </w:p>
        </w:tc>
        <w:tc>
          <w:tcPr>
            <w:tcW w:w="750" w:type="dxa"/>
          </w:tcPr>
          <w:p w14:paraId="26551444" w14:textId="77777777" w:rsidR="00D74876" w:rsidRDefault="007117DA">
            <w:pPr>
              <w:spacing w:before="5" w:after="5"/>
              <w:jc w:val="center"/>
            </w:pPr>
            <w:r>
              <w:rPr>
                <w:sz w:val="14"/>
              </w:rPr>
              <w:t>$1.62</w:t>
            </w:r>
          </w:p>
        </w:tc>
        <w:tc>
          <w:tcPr>
            <w:tcW w:w="450" w:type="dxa"/>
          </w:tcPr>
          <w:p w14:paraId="28F738F7" w14:textId="77777777" w:rsidR="00D74876" w:rsidRDefault="007117DA">
            <w:pPr>
              <w:spacing w:before="5" w:after="5"/>
              <w:jc w:val="center"/>
            </w:pPr>
            <w:r>
              <w:rPr>
                <w:sz w:val="14"/>
              </w:rPr>
              <w:t>14</w:t>
            </w:r>
          </w:p>
        </w:tc>
        <w:tc>
          <w:tcPr>
            <w:tcW w:w="450" w:type="dxa"/>
          </w:tcPr>
          <w:p w14:paraId="2F51216A" w14:textId="77777777" w:rsidR="00D74876" w:rsidRDefault="007117DA">
            <w:pPr>
              <w:spacing w:before="5" w:after="5"/>
              <w:jc w:val="center"/>
            </w:pPr>
            <w:r>
              <w:rPr>
                <w:sz w:val="14"/>
              </w:rPr>
              <w:t>II</w:t>
            </w:r>
          </w:p>
        </w:tc>
        <w:tc>
          <w:tcPr>
            <w:tcW w:w="500" w:type="dxa"/>
          </w:tcPr>
          <w:p w14:paraId="567BB680" w14:textId="77777777" w:rsidR="00D74876" w:rsidRDefault="007117DA">
            <w:pPr>
              <w:spacing w:before="5" w:after="5"/>
              <w:jc w:val="center"/>
            </w:pPr>
            <w:r>
              <w:rPr>
                <w:sz w:val="14"/>
              </w:rPr>
              <w:t>DD</w:t>
            </w:r>
          </w:p>
        </w:tc>
      </w:tr>
      <w:tr w:rsidR="00D74876" w14:paraId="208A951C" w14:textId="77777777">
        <w:trPr>
          <w:jc w:val="center"/>
        </w:trPr>
        <w:tc>
          <w:tcPr>
            <w:tcW w:w="1800" w:type="dxa"/>
          </w:tcPr>
          <w:p w14:paraId="3CC310E8" w14:textId="77777777" w:rsidR="00D74876" w:rsidRDefault="007117DA">
            <w:pPr>
              <w:spacing w:before="5" w:after="5"/>
            </w:pPr>
            <w:r>
              <w:rPr>
                <w:sz w:val="14"/>
              </w:rPr>
              <w:t>Finland</w:t>
            </w:r>
          </w:p>
        </w:tc>
        <w:tc>
          <w:tcPr>
            <w:tcW w:w="750" w:type="dxa"/>
          </w:tcPr>
          <w:p w14:paraId="226C7AA3" w14:textId="77777777" w:rsidR="00D74876" w:rsidRDefault="007117DA">
            <w:pPr>
              <w:spacing w:before="5" w:after="5"/>
              <w:jc w:val="center"/>
            </w:pPr>
            <w:r>
              <w:rPr>
                <w:sz w:val="14"/>
              </w:rPr>
              <w:t>$1.62</w:t>
            </w:r>
          </w:p>
        </w:tc>
        <w:tc>
          <w:tcPr>
            <w:tcW w:w="450" w:type="dxa"/>
          </w:tcPr>
          <w:p w14:paraId="36A97756" w14:textId="77777777" w:rsidR="00D74876" w:rsidRDefault="007117DA">
            <w:pPr>
              <w:spacing w:before="5" w:after="5"/>
              <w:jc w:val="center"/>
            </w:pPr>
            <w:r>
              <w:rPr>
                <w:sz w:val="14"/>
              </w:rPr>
              <w:t>23</w:t>
            </w:r>
          </w:p>
        </w:tc>
        <w:tc>
          <w:tcPr>
            <w:tcW w:w="450" w:type="dxa"/>
          </w:tcPr>
          <w:p w14:paraId="1E53F9F5" w14:textId="77777777" w:rsidR="00D74876" w:rsidRDefault="007117DA">
            <w:pPr>
              <w:spacing w:before="5" w:after="5"/>
              <w:jc w:val="center"/>
            </w:pPr>
            <w:r>
              <w:rPr>
                <w:sz w:val="14"/>
              </w:rPr>
              <w:t>IE</w:t>
            </w:r>
          </w:p>
        </w:tc>
        <w:tc>
          <w:tcPr>
            <w:tcW w:w="750" w:type="dxa"/>
          </w:tcPr>
          <w:p w14:paraId="16A8EC12" w14:textId="77777777" w:rsidR="00D74876" w:rsidRDefault="007117DA">
            <w:pPr>
              <w:spacing w:before="5" w:after="5"/>
              <w:jc w:val="center"/>
            </w:pPr>
            <w:r>
              <w:rPr>
                <w:sz w:val="14"/>
              </w:rPr>
              <w:t>$1.62</w:t>
            </w:r>
          </w:p>
        </w:tc>
        <w:tc>
          <w:tcPr>
            <w:tcW w:w="450" w:type="dxa"/>
          </w:tcPr>
          <w:p w14:paraId="69752DA0" w14:textId="77777777" w:rsidR="00D74876" w:rsidRDefault="007117DA">
            <w:pPr>
              <w:spacing w:before="5" w:after="5"/>
              <w:jc w:val="center"/>
            </w:pPr>
            <w:r>
              <w:rPr>
                <w:sz w:val="14"/>
              </w:rPr>
              <w:t>15</w:t>
            </w:r>
          </w:p>
        </w:tc>
        <w:tc>
          <w:tcPr>
            <w:tcW w:w="450" w:type="dxa"/>
          </w:tcPr>
          <w:p w14:paraId="4F645114" w14:textId="77777777" w:rsidR="00D74876" w:rsidRDefault="007117DA">
            <w:pPr>
              <w:spacing w:before="5" w:after="5"/>
              <w:jc w:val="center"/>
            </w:pPr>
            <w:r>
              <w:rPr>
                <w:sz w:val="14"/>
              </w:rPr>
              <w:t>IE</w:t>
            </w:r>
          </w:p>
        </w:tc>
        <w:tc>
          <w:tcPr>
            <w:tcW w:w="500" w:type="dxa"/>
          </w:tcPr>
          <w:p w14:paraId="56875311" w14:textId="77777777" w:rsidR="00D74876" w:rsidRDefault="007117DA">
            <w:pPr>
              <w:spacing w:before="5" w:after="5"/>
              <w:jc w:val="center"/>
            </w:pPr>
            <w:r>
              <w:rPr>
                <w:sz w:val="14"/>
              </w:rPr>
              <w:t>IE</w:t>
            </w:r>
          </w:p>
        </w:tc>
      </w:tr>
      <w:tr w:rsidR="00D74876" w14:paraId="6FE0D608" w14:textId="77777777">
        <w:trPr>
          <w:jc w:val="center"/>
        </w:trPr>
        <w:tc>
          <w:tcPr>
            <w:tcW w:w="1800" w:type="dxa"/>
          </w:tcPr>
          <w:p w14:paraId="7F871627" w14:textId="77777777" w:rsidR="00D74876" w:rsidRDefault="007117DA">
            <w:pPr>
              <w:spacing w:before="5" w:after="5"/>
            </w:pPr>
            <w:r>
              <w:rPr>
                <w:sz w:val="14"/>
              </w:rPr>
              <w:t>Vietnam</w:t>
            </w:r>
          </w:p>
        </w:tc>
        <w:tc>
          <w:tcPr>
            <w:tcW w:w="750" w:type="dxa"/>
          </w:tcPr>
          <w:p w14:paraId="7C69E534" w14:textId="77777777" w:rsidR="00D74876" w:rsidRDefault="007117DA">
            <w:pPr>
              <w:spacing w:before="5" w:after="5"/>
              <w:jc w:val="center"/>
            </w:pPr>
            <w:r>
              <w:rPr>
                <w:sz w:val="14"/>
              </w:rPr>
              <w:t>$1.62</w:t>
            </w:r>
          </w:p>
        </w:tc>
        <w:tc>
          <w:tcPr>
            <w:tcW w:w="450" w:type="dxa"/>
          </w:tcPr>
          <w:p w14:paraId="058AF2A8" w14:textId="77777777" w:rsidR="00D74876" w:rsidRDefault="007117DA">
            <w:pPr>
              <w:spacing w:before="5" w:after="5"/>
              <w:jc w:val="center"/>
            </w:pPr>
            <w:r>
              <w:rPr>
                <w:sz w:val="14"/>
              </w:rPr>
              <w:t>24</w:t>
            </w:r>
          </w:p>
        </w:tc>
        <w:tc>
          <w:tcPr>
            <w:tcW w:w="450" w:type="dxa"/>
          </w:tcPr>
          <w:p w14:paraId="3E8BC6C3" w14:textId="77777777" w:rsidR="00D74876" w:rsidRDefault="007117DA">
            <w:pPr>
              <w:spacing w:before="5" w:after="5"/>
              <w:jc w:val="center"/>
            </w:pPr>
            <w:r>
              <w:rPr>
                <w:sz w:val="14"/>
              </w:rPr>
              <w:t>II</w:t>
            </w:r>
          </w:p>
        </w:tc>
        <w:tc>
          <w:tcPr>
            <w:tcW w:w="750" w:type="dxa"/>
          </w:tcPr>
          <w:p w14:paraId="1354F55E" w14:textId="77777777" w:rsidR="00D74876" w:rsidRDefault="007117DA">
            <w:pPr>
              <w:spacing w:before="5" w:after="5"/>
              <w:jc w:val="center"/>
            </w:pPr>
            <w:r>
              <w:rPr>
                <w:sz w:val="14"/>
              </w:rPr>
              <w:t>$1.62</w:t>
            </w:r>
          </w:p>
        </w:tc>
        <w:tc>
          <w:tcPr>
            <w:tcW w:w="450" w:type="dxa"/>
          </w:tcPr>
          <w:p w14:paraId="3D55D869" w14:textId="77777777" w:rsidR="00D74876" w:rsidRDefault="007117DA">
            <w:pPr>
              <w:spacing w:before="5" w:after="5"/>
              <w:jc w:val="center"/>
            </w:pPr>
            <w:r>
              <w:rPr>
                <w:sz w:val="14"/>
              </w:rPr>
              <w:t>16</w:t>
            </w:r>
          </w:p>
        </w:tc>
        <w:tc>
          <w:tcPr>
            <w:tcW w:w="450" w:type="dxa"/>
          </w:tcPr>
          <w:p w14:paraId="215C1601" w14:textId="77777777" w:rsidR="00D74876" w:rsidRDefault="007117DA">
            <w:pPr>
              <w:spacing w:before="5" w:after="5"/>
              <w:jc w:val="center"/>
            </w:pPr>
            <w:r>
              <w:rPr>
                <w:sz w:val="14"/>
              </w:rPr>
              <w:t>II</w:t>
            </w:r>
          </w:p>
        </w:tc>
        <w:tc>
          <w:tcPr>
            <w:tcW w:w="500" w:type="dxa"/>
          </w:tcPr>
          <w:p w14:paraId="64C4E061" w14:textId="77777777" w:rsidR="00D74876" w:rsidRDefault="007117DA">
            <w:pPr>
              <w:spacing w:before="5" w:after="5"/>
              <w:jc w:val="center"/>
            </w:pPr>
            <w:r>
              <w:rPr>
                <w:sz w:val="14"/>
              </w:rPr>
              <w:t>DD</w:t>
            </w:r>
          </w:p>
        </w:tc>
      </w:tr>
      <w:tr w:rsidR="00D74876" w14:paraId="22D636A5" w14:textId="77777777">
        <w:trPr>
          <w:jc w:val="center"/>
        </w:trPr>
        <w:tc>
          <w:tcPr>
            <w:tcW w:w="1800" w:type="dxa"/>
          </w:tcPr>
          <w:p w14:paraId="1F7FE738" w14:textId="77777777" w:rsidR="00D74876" w:rsidRDefault="007117DA">
            <w:pPr>
              <w:spacing w:before="5" w:after="5"/>
            </w:pPr>
            <w:r>
              <w:rPr>
                <w:sz w:val="14"/>
              </w:rPr>
              <w:t>Brazil</w:t>
            </w:r>
          </w:p>
        </w:tc>
        <w:tc>
          <w:tcPr>
            <w:tcW w:w="750" w:type="dxa"/>
          </w:tcPr>
          <w:p w14:paraId="08D621FE" w14:textId="77777777" w:rsidR="00D74876" w:rsidRDefault="007117DA">
            <w:pPr>
              <w:spacing w:before="5" w:after="5"/>
              <w:jc w:val="center"/>
            </w:pPr>
            <w:r>
              <w:rPr>
                <w:sz w:val="14"/>
              </w:rPr>
              <w:t>$1.62</w:t>
            </w:r>
          </w:p>
        </w:tc>
        <w:tc>
          <w:tcPr>
            <w:tcW w:w="450" w:type="dxa"/>
          </w:tcPr>
          <w:p w14:paraId="19E2CE2A" w14:textId="77777777" w:rsidR="00D74876" w:rsidRDefault="007117DA">
            <w:pPr>
              <w:spacing w:before="5" w:after="5"/>
              <w:jc w:val="center"/>
            </w:pPr>
            <w:r>
              <w:rPr>
                <w:sz w:val="14"/>
              </w:rPr>
              <w:t>26</w:t>
            </w:r>
          </w:p>
        </w:tc>
        <w:tc>
          <w:tcPr>
            <w:tcW w:w="450" w:type="dxa"/>
          </w:tcPr>
          <w:p w14:paraId="2D0BE046" w14:textId="77777777" w:rsidR="00D74876" w:rsidRDefault="007117DA">
            <w:pPr>
              <w:spacing w:before="5" w:after="5"/>
              <w:jc w:val="center"/>
            </w:pPr>
            <w:r>
              <w:rPr>
                <w:sz w:val="14"/>
              </w:rPr>
              <w:t>II</w:t>
            </w:r>
          </w:p>
        </w:tc>
        <w:tc>
          <w:tcPr>
            <w:tcW w:w="750" w:type="dxa"/>
          </w:tcPr>
          <w:p w14:paraId="3BA7AE0E" w14:textId="77777777" w:rsidR="00D74876" w:rsidRDefault="007117DA">
            <w:pPr>
              <w:spacing w:before="5" w:after="5"/>
              <w:jc w:val="center"/>
            </w:pPr>
            <w:r>
              <w:rPr>
                <w:sz w:val="14"/>
              </w:rPr>
              <w:t>$1.62</w:t>
            </w:r>
          </w:p>
        </w:tc>
        <w:tc>
          <w:tcPr>
            <w:tcW w:w="450" w:type="dxa"/>
          </w:tcPr>
          <w:p w14:paraId="2ACD13A6" w14:textId="77777777" w:rsidR="00D74876" w:rsidRDefault="007117DA">
            <w:pPr>
              <w:spacing w:before="5" w:after="5"/>
              <w:jc w:val="center"/>
            </w:pPr>
            <w:r>
              <w:rPr>
                <w:sz w:val="14"/>
              </w:rPr>
              <w:t>17</w:t>
            </w:r>
          </w:p>
        </w:tc>
        <w:tc>
          <w:tcPr>
            <w:tcW w:w="450" w:type="dxa"/>
          </w:tcPr>
          <w:p w14:paraId="18778280" w14:textId="77777777" w:rsidR="00D74876" w:rsidRDefault="007117DA">
            <w:pPr>
              <w:spacing w:before="5" w:after="5"/>
              <w:jc w:val="center"/>
            </w:pPr>
            <w:r>
              <w:rPr>
                <w:sz w:val="14"/>
              </w:rPr>
              <w:t>II</w:t>
            </w:r>
          </w:p>
        </w:tc>
        <w:tc>
          <w:tcPr>
            <w:tcW w:w="500" w:type="dxa"/>
          </w:tcPr>
          <w:p w14:paraId="3BD62F02" w14:textId="77777777" w:rsidR="00D74876" w:rsidRDefault="007117DA">
            <w:pPr>
              <w:spacing w:before="5" w:after="5"/>
              <w:jc w:val="center"/>
            </w:pPr>
            <w:r>
              <w:rPr>
                <w:sz w:val="14"/>
              </w:rPr>
              <w:t>DD</w:t>
            </w:r>
          </w:p>
        </w:tc>
      </w:tr>
      <w:tr w:rsidR="00D74876" w14:paraId="5B6561EF" w14:textId="77777777">
        <w:trPr>
          <w:jc w:val="center"/>
        </w:trPr>
        <w:tc>
          <w:tcPr>
            <w:tcW w:w="1800" w:type="dxa"/>
          </w:tcPr>
          <w:p w14:paraId="0EFB2665" w14:textId="77777777" w:rsidR="00D74876" w:rsidRDefault="007117DA">
            <w:pPr>
              <w:spacing w:before="5" w:after="5"/>
            </w:pPr>
            <w:r>
              <w:rPr>
                <w:sz w:val="14"/>
              </w:rPr>
              <w:t>Turkmenistan</w:t>
            </w:r>
          </w:p>
        </w:tc>
        <w:tc>
          <w:tcPr>
            <w:tcW w:w="750" w:type="dxa"/>
          </w:tcPr>
          <w:p w14:paraId="53FCAAFC" w14:textId="77777777" w:rsidR="00D74876" w:rsidRDefault="007117DA">
            <w:pPr>
              <w:spacing w:before="5" w:after="5"/>
              <w:jc w:val="center"/>
            </w:pPr>
            <w:r>
              <w:rPr>
                <w:sz w:val="14"/>
              </w:rPr>
              <w:t>$1.57</w:t>
            </w:r>
          </w:p>
        </w:tc>
        <w:tc>
          <w:tcPr>
            <w:tcW w:w="450" w:type="dxa"/>
          </w:tcPr>
          <w:p w14:paraId="1F386B87" w14:textId="77777777" w:rsidR="00D74876" w:rsidRDefault="007117DA">
            <w:pPr>
              <w:spacing w:before="5" w:after="5"/>
              <w:jc w:val="center"/>
            </w:pPr>
            <w:r>
              <w:rPr>
                <w:sz w:val="14"/>
              </w:rPr>
              <w:t>2</w:t>
            </w:r>
          </w:p>
        </w:tc>
        <w:tc>
          <w:tcPr>
            <w:tcW w:w="450" w:type="dxa"/>
          </w:tcPr>
          <w:p w14:paraId="5281D5AF" w14:textId="77777777" w:rsidR="00D74876" w:rsidRDefault="007117DA">
            <w:pPr>
              <w:spacing w:before="5" w:after="5"/>
              <w:jc w:val="center"/>
            </w:pPr>
            <w:r>
              <w:rPr>
                <w:sz w:val="14"/>
              </w:rPr>
              <w:t>DD</w:t>
            </w:r>
          </w:p>
        </w:tc>
        <w:tc>
          <w:tcPr>
            <w:tcW w:w="750" w:type="dxa"/>
          </w:tcPr>
          <w:p w14:paraId="59EF8AE4" w14:textId="77777777" w:rsidR="00D74876" w:rsidRDefault="007117DA">
            <w:pPr>
              <w:spacing w:before="5" w:after="5"/>
              <w:jc w:val="center"/>
            </w:pPr>
            <w:r>
              <w:rPr>
                <w:sz w:val="14"/>
              </w:rPr>
              <w:t>$1.62</w:t>
            </w:r>
          </w:p>
        </w:tc>
        <w:tc>
          <w:tcPr>
            <w:tcW w:w="450" w:type="dxa"/>
          </w:tcPr>
          <w:p w14:paraId="55B03162" w14:textId="77777777" w:rsidR="00D74876" w:rsidRDefault="007117DA">
            <w:pPr>
              <w:spacing w:before="5" w:after="5"/>
              <w:jc w:val="center"/>
            </w:pPr>
            <w:r>
              <w:rPr>
                <w:sz w:val="14"/>
              </w:rPr>
              <w:t>18</w:t>
            </w:r>
          </w:p>
        </w:tc>
        <w:tc>
          <w:tcPr>
            <w:tcW w:w="450" w:type="dxa"/>
          </w:tcPr>
          <w:p w14:paraId="63634D4C" w14:textId="77777777" w:rsidR="00D74876" w:rsidRDefault="007117DA">
            <w:pPr>
              <w:spacing w:before="5" w:after="5"/>
              <w:jc w:val="center"/>
            </w:pPr>
            <w:r>
              <w:rPr>
                <w:sz w:val="14"/>
              </w:rPr>
              <w:t>DD</w:t>
            </w:r>
          </w:p>
        </w:tc>
        <w:tc>
          <w:tcPr>
            <w:tcW w:w="500" w:type="dxa"/>
          </w:tcPr>
          <w:p w14:paraId="73994E7F" w14:textId="77777777" w:rsidR="00D74876" w:rsidRDefault="007117DA">
            <w:pPr>
              <w:spacing w:before="5" w:after="5"/>
              <w:jc w:val="center"/>
            </w:pPr>
            <w:r>
              <w:rPr>
                <w:sz w:val="14"/>
              </w:rPr>
              <w:t>DD</w:t>
            </w:r>
          </w:p>
        </w:tc>
      </w:tr>
      <w:tr w:rsidR="00D74876" w14:paraId="7E3149C5" w14:textId="77777777">
        <w:trPr>
          <w:jc w:val="center"/>
        </w:trPr>
        <w:tc>
          <w:tcPr>
            <w:tcW w:w="1800" w:type="dxa"/>
          </w:tcPr>
          <w:p w14:paraId="5B6AFB25" w14:textId="77777777" w:rsidR="00D74876" w:rsidRDefault="007117DA">
            <w:pPr>
              <w:spacing w:before="5" w:after="5"/>
            </w:pPr>
            <w:r>
              <w:rPr>
                <w:sz w:val="14"/>
              </w:rPr>
              <w:t>Egypt</w:t>
            </w:r>
          </w:p>
        </w:tc>
        <w:tc>
          <w:tcPr>
            <w:tcW w:w="750" w:type="dxa"/>
          </w:tcPr>
          <w:p w14:paraId="323194CE" w14:textId="77777777" w:rsidR="00D74876" w:rsidRDefault="007117DA">
            <w:pPr>
              <w:spacing w:before="5" w:after="5"/>
              <w:jc w:val="center"/>
            </w:pPr>
            <w:r>
              <w:rPr>
                <w:sz w:val="14"/>
              </w:rPr>
              <w:t>$1.58</w:t>
            </w:r>
          </w:p>
        </w:tc>
        <w:tc>
          <w:tcPr>
            <w:tcW w:w="450" w:type="dxa"/>
          </w:tcPr>
          <w:p w14:paraId="33267EED" w14:textId="77777777" w:rsidR="00D74876" w:rsidRDefault="007117DA">
            <w:pPr>
              <w:spacing w:before="5" w:after="5"/>
              <w:jc w:val="center"/>
            </w:pPr>
            <w:r>
              <w:rPr>
                <w:sz w:val="14"/>
              </w:rPr>
              <w:t>5</w:t>
            </w:r>
          </w:p>
        </w:tc>
        <w:tc>
          <w:tcPr>
            <w:tcW w:w="450" w:type="dxa"/>
          </w:tcPr>
          <w:p w14:paraId="66E006A3" w14:textId="77777777" w:rsidR="00D74876" w:rsidRDefault="007117DA">
            <w:pPr>
              <w:spacing w:before="5" w:after="5"/>
              <w:jc w:val="center"/>
            </w:pPr>
            <w:r>
              <w:rPr>
                <w:sz w:val="14"/>
              </w:rPr>
              <w:t>EE</w:t>
            </w:r>
          </w:p>
        </w:tc>
        <w:tc>
          <w:tcPr>
            <w:tcW w:w="750" w:type="dxa"/>
          </w:tcPr>
          <w:p w14:paraId="3B6B926D" w14:textId="77777777" w:rsidR="00D74876" w:rsidRDefault="007117DA">
            <w:pPr>
              <w:spacing w:before="5" w:after="5"/>
              <w:jc w:val="center"/>
            </w:pPr>
            <w:r>
              <w:rPr>
                <w:sz w:val="14"/>
              </w:rPr>
              <w:t>$1.62</w:t>
            </w:r>
          </w:p>
        </w:tc>
        <w:tc>
          <w:tcPr>
            <w:tcW w:w="450" w:type="dxa"/>
          </w:tcPr>
          <w:p w14:paraId="28DD3910" w14:textId="77777777" w:rsidR="00D74876" w:rsidRDefault="007117DA">
            <w:pPr>
              <w:spacing w:before="5" w:after="5"/>
              <w:jc w:val="center"/>
            </w:pPr>
            <w:r>
              <w:rPr>
                <w:sz w:val="14"/>
              </w:rPr>
              <w:t>19</w:t>
            </w:r>
          </w:p>
        </w:tc>
        <w:tc>
          <w:tcPr>
            <w:tcW w:w="450" w:type="dxa"/>
          </w:tcPr>
          <w:p w14:paraId="49E2F001" w14:textId="77777777" w:rsidR="00D74876" w:rsidRDefault="007117DA">
            <w:pPr>
              <w:spacing w:before="5" w:after="5"/>
              <w:jc w:val="center"/>
            </w:pPr>
            <w:r>
              <w:rPr>
                <w:sz w:val="14"/>
              </w:rPr>
              <w:t>II</w:t>
            </w:r>
          </w:p>
        </w:tc>
        <w:tc>
          <w:tcPr>
            <w:tcW w:w="500" w:type="dxa"/>
          </w:tcPr>
          <w:p w14:paraId="221E445C" w14:textId="77777777" w:rsidR="00D74876" w:rsidRDefault="007117DA">
            <w:pPr>
              <w:spacing w:before="5" w:after="5"/>
              <w:jc w:val="center"/>
            </w:pPr>
            <w:r>
              <w:rPr>
                <w:sz w:val="14"/>
              </w:rPr>
              <w:t>DD</w:t>
            </w:r>
          </w:p>
        </w:tc>
      </w:tr>
      <w:tr w:rsidR="00D74876" w14:paraId="14BA4CAA" w14:textId="77777777">
        <w:trPr>
          <w:jc w:val="center"/>
        </w:trPr>
        <w:tc>
          <w:tcPr>
            <w:tcW w:w="1800" w:type="dxa"/>
          </w:tcPr>
          <w:p w14:paraId="43E80E4A" w14:textId="77777777" w:rsidR="00D74876" w:rsidRDefault="007117DA">
            <w:pPr>
              <w:spacing w:before="5" w:after="5"/>
            </w:pPr>
            <w:r>
              <w:rPr>
                <w:sz w:val="14"/>
              </w:rPr>
              <w:t>Sweden</w:t>
            </w:r>
          </w:p>
        </w:tc>
        <w:tc>
          <w:tcPr>
            <w:tcW w:w="750" w:type="dxa"/>
          </w:tcPr>
          <w:p w14:paraId="38791350" w14:textId="77777777" w:rsidR="00D74876" w:rsidRDefault="007117DA">
            <w:pPr>
              <w:spacing w:before="5" w:after="5"/>
              <w:jc w:val="center"/>
            </w:pPr>
            <w:r>
              <w:rPr>
                <w:sz w:val="14"/>
              </w:rPr>
              <w:t>$1.63</w:t>
            </w:r>
          </w:p>
        </w:tc>
        <w:tc>
          <w:tcPr>
            <w:tcW w:w="450" w:type="dxa"/>
          </w:tcPr>
          <w:p w14:paraId="17E6A328" w14:textId="77777777" w:rsidR="00D74876" w:rsidRDefault="007117DA">
            <w:pPr>
              <w:spacing w:before="5" w:after="5"/>
              <w:jc w:val="center"/>
            </w:pPr>
            <w:r>
              <w:rPr>
                <w:sz w:val="14"/>
              </w:rPr>
              <w:t>28</w:t>
            </w:r>
          </w:p>
        </w:tc>
        <w:tc>
          <w:tcPr>
            <w:tcW w:w="450" w:type="dxa"/>
          </w:tcPr>
          <w:p w14:paraId="060DE6C3" w14:textId="77777777" w:rsidR="00D74876" w:rsidRDefault="007117DA">
            <w:pPr>
              <w:spacing w:before="5" w:after="5"/>
              <w:jc w:val="center"/>
            </w:pPr>
            <w:r>
              <w:rPr>
                <w:sz w:val="14"/>
              </w:rPr>
              <w:t>II</w:t>
            </w:r>
          </w:p>
        </w:tc>
        <w:tc>
          <w:tcPr>
            <w:tcW w:w="750" w:type="dxa"/>
          </w:tcPr>
          <w:p w14:paraId="5E5A8747" w14:textId="77777777" w:rsidR="00D74876" w:rsidRDefault="007117DA">
            <w:pPr>
              <w:spacing w:before="5" w:after="5"/>
              <w:jc w:val="center"/>
            </w:pPr>
            <w:r>
              <w:rPr>
                <w:sz w:val="14"/>
              </w:rPr>
              <w:t>$1.63</w:t>
            </w:r>
          </w:p>
        </w:tc>
        <w:tc>
          <w:tcPr>
            <w:tcW w:w="450" w:type="dxa"/>
          </w:tcPr>
          <w:p w14:paraId="520490B9" w14:textId="77777777" w:rsidR="00D74876" w:rsidRDefault="007117DA">
            <w:pPr>
              <w:spacing w:before="5" w:after="5"/>
              <w:jc w:val="center"/>
            </w:pPr>
            <w:r>
              <w:rPr>
                <w:sz w:val="14"/>
              </w:rPr>
              <w:t>20</w:t>
            </w:r>
          </w:p>
        </w:tc>
        <w:tc>
          <w:tcPr>
            <w:tcW w:w="450" w:type="dxa"/>
          </w:tcPr>
          <w:p w14:paraId="1430F28F" w14:textId="77777777" w:rsidR="00D74876" w:rsidRDefault="007117DA">
            <w:pPr>
              <w:spacing w:before="5" w:after="5"/>
              <w:jc w:val="center"/>
            </w:pPr>
            <w:r>
              <w:rPr>
                <w:sz w:val="14"/>
              </w:rPr>
              <w:t>II</w:t>
            </w:r>
          </w:p>
        </w:tc>
        <w:tc>
          <w:tcPr>
            <w:tcW w:w="500" w:type="dxa"/>
          </w:tcPr>
          <w:p w14:paraId="34D61A43" w14:textId="77777777" w:rsidR="00D74876" w:rsidRDefault="007117DA">
            <w:pPr>
              <w:spacing w:before="5" w:after="5"/>
              <w:jc w:val="center"/>
            </w:pPr>
            <w:r>
              <w:rPr>
                <w:sz w:val="14"/>
              </w:rPr>
              <w:t>IE</w:t>
            </w:r>
          </w:p>
        </w:tc>
      </w:tr>
      <w:tr w:rsidR="00D74876" w14:paraId="3AB828A2" w14:textId="77777777">
        <w:trPr>
          <w:jc w:val="center"/>
        </w:trPr>
        <w:tc>
          <w:tcPr>
            <w:tcW w:w="1800" w:type="dxa"/>
          </w:tcPr>
          <w:p w14:paraId="4A1BE4CF" w14:textId="77777777" w:rsidR="00D74876" w:rsidRDefault="007117DA">
            <w:pPr>
              <w:spacing w:before="5" w:after="5"/>
            </w:pPr>
            <w:r>
              <w:rPr>
                <w:sz w:val="14"/>
              </w:rPr>
              <w:t>India</w:t>
            </w:r>
          </w:p>
        </w:tc>
        <w:tc>
          <w:tcPr>
            <w:tcW w:w="750" w:type="dxa"/>
          </w:tcPr>
          <w:p w14:paraId="2B25A4E1" w14:textId="77777777" w:rsidR="00D74876" w:rsidRDefault="007117DA">
            <w:pPr>
              <w:spacing w:before="5" w:after="5"/>
              <w:jc w:val="center"/>
            </w:pPr>
            <w:r>
              <w:rPr>
                <w:sz w:val="14"/>
              </w:rPr>
              <w:t>$1.63</w:t>
            </w:r>
          </w:p>
        </w:tc>
        <w:tc>
          <w:tcPr>
            <w:tcW w:w="450" w:type="dxa"/>
          </w:tcPr>
          <w:p w14:paraId="5E3310BF" w14:textId="77777777" w:rsidR="00D74876" w:rsidRDefault="007117DA">
            <w:pPr>
              <w:spacing w:before="5" w:after="5"/>
              <w:jc w:val="center"/>
            </w:pPr>
            <w:r>
              <w:rPr>
                <w:sz w:val="14"/>
              </w:rPr>
              <w:t>29</w:t>
            </w:r>
          </w:p>
        </w:tc>
        <w:tc>
          <w:tcPr>
            <w:tcW w:w="450" w:type="dxa"/>
          </w:tcPr>
          <w:p w14:paraId="68165463" w14:textId="77777777" w:rsidR="00D74876" w:rsidRDefault="007117DA">
            <w:pPr>
              <w:spacing w:before="5" w:after="5"/>
              <w:jc w:val="center"/>
            </w:pPr>
            <w:r>
              <w:rPr>
                <w:sz w:val="14"/>
              </w:rPr>
              <w:t>II</w:t>
            </w:r>
          </w:p>
        </w:tc>
        <w:tc>
          <w:tcPr>
            <w:tcW w:w="750" w:type="dxa"/>
          </w:tcPr>
          <w:p w14:paraId="3BB05479" w14:textId="77777777" w:rsidR="00D74876" w:rsidRDefault="007117DA">
            <w:pPr>
              <w:spacing w:before="5" w:after="5"/>
              <w:jc w:val="center"/>
            </w:pPr>
            <w:r>
              <w:rPr>
                <w:sz w:val="14"/>
              </w:rPr>
              <w:t>$1.63</w:t>
            </w:r>
          </w:p>
        </w:tc>
        <w:tc>
          <w:tcPr>
            <w:tcW w:w="450" w:type="dxa"/>
          </w:tcPr>
          <w:p w14:paraId="76A57F1E" w14:textId="77777777" w:rsidR="00D74876" w:rsidRDefault="007117DA">
            <w:pPr>
              <w:spacing w:before="5" w:after="5"/>
              <w:jc w:val="center"/>
            </w:pPr>
            <w:r>
              <w:rPr>
                <w:sz w:val="14"/>
              </w:rPr>
              <w:t>21</w:t>
            </w:r>
          </w:p>
        </w:tc>
        <w:tc>
          <w:tcPr>
            <w:tcW w:w="450" w:type="dxa"/>
          </w:tcPr>
          <w:p w14:paraId="460AA7F2" w14:textId="77777777" w:rsidR="00D74876" w:rsidRDefault="007117DA">
            <w:pPr>
              <w:spacing w:before="5" w:after="5"/>
              <w:jc w:val="center"/>
            </w:pPr>
            <w:r>
              <w:rPr>
                <w:sz w:val="14"/>
              </w:rPr>
              <w:t>II</w:t>
            </w:r>
          </w:p>
        </w:tc>
        <w:tc>
          <w:tcPr>
            <w:tcW w:w="500" w:type="dxa"/>
          </w:tcPr>
          <w:p w14:paraId="21D9C71B" w14:textId="77777777" w:rsidR="00D74876" w:rsidRDefault="007117DA">
            <w:pPr>
              <w:spacing w:before="5" w:after="5"/>
              <w:jc w:val="center"/>
            </w:pPr>
            <w:r>
              <w:rPr>
                <w:sz w:val="14"/>
              </w:rPr>
              <w:t>DD</w:t>
            </w:r>
          </w:p>
        </w:tc>
      </w:tr>
      <w:tr w:rsidR="00D74876" w14:paraId="204102A5" w14:textId="77777777">
        <w:trPr>
          <w:jc w:val="center"/>
        </w:trPr>
        <w:tc>
          <w:tcPr>
            <w:tcW w:w="1800" w:type="dxa"/>
          </w:tcPr>
          <w:p w14:paraId="45FB8FD0" w14:textId="77777777" w:rsidR="00D74876" w:rsidRDefault="007117DA">
            <w:pPr>
              <w:spacing w:before="5" w:after="5"/>
            </w:pPr>
            <w:r>
              <w:rPr>
                <w:sz w:val="14"/>
              </w:rPr>
              <w:t>Indonesia</w:t>
            </w:r>
          </w:p>
        </w:tc>
        <w:tc>
          <w:tcPr>
            <w:tcW w:w="750" w:type="dxa"/>
          </w:tcPr>
          <w:p w14:paraId="5EC90AE8" w14:textId="77777777" w:rsidR="00D74876" w:rsidRDefault="007117DA">
            <w:pPr>
              <w:spacing w:before="5" w:after="5"/>
              <w:jc w:val="center"/>
            </w:pPr>
            <w:r>
              <w:rPr>
                <w:sz w:val="14"/>
              </w:rPr>
              <w:t>$1.63</w:t>
            </w:r>
          </w:p>
        </w:tc>
        <w:tc>
          <w:tcPr>
            <w:tcW w:w="450" w:type="dxa"/>
          </w:tcPr>
          <w:p w14:paraId="61B45925" w14:textId="77777777" w:rsidR="00D74876" w:rsidRDefault="007117DA">
            <w:pPr>
              <w:spacing w:before="5" w:after="5"/>
              <w:jc w:val="center"/>
            </w:pPr>
            <w:r>
              <w:rPr>
                <w:sz w:val="14"/>
              </w:rPr>
              <w:t>30</w:t>
            </w:r>
          </w:p>
        </w:tc>
        <w:tc>
          <w:tcPr>
            <w:tcW w:w="450" w:type="dxa"/>
          </w:tcPr>
          <w:p w14:paraId="5ECCCBBD" w14:textId="77777777" w:rsidR="00D74876" w:rsidRDefault="007117DA">
            <w:pPr>
              <w:spacing w:before="5" w:after="5"/>
              <w:jc w:val="center"/>
            </w:pPr>
            <w:r>
              <w:rPr>
                <w:sz w:val="14"/>
              </w:rPr>
              <w:t>IE</w:t>
            </w:r>
          </w:p>
        </w:tc>
        <w:tc>
          <w:tcPr>
            <w:tcW w:w="750" w:type="dxa"/>
          </w:tcPr>
          <w:p w14:paraId="71B0EFB1" w14:textId="77777777" w:rsidR="00D74876" w:rsidRDefault="007117DA">
            <w:pPr>
              <w:spacing w:before="5" w:after="5"/>
              <w:jc w:val="center"/>
            </w:pPr>
            <w:r>
              <w:rPr>
                <w:sz w:val="14"/>
              </w:rPr>
              <w:t>$1.63</w:t>
            </w:r>
          </w:p>
        </w:tc>
        <w:tc>
          <w:tcPr>
            <w:tcW w:w="450" w:type="dxa"/>
          </w:tcPr>
          <w:p w14:paraId="2BE857EE" w14:textId="77777777" w:rsidR="00D74876" w:rsidRDefault="007117DA">
            <w:pPr>
              <w:spacing w:before="5" w:after="5"/>
              <w:jc w:val="center"/>
            </w:pPr>
            <w:r>
              <w:rPr>
                <w:sz w:val="14"/>
              </w:rPr>
              <w:t>22</w:t>
            </w:r>
          </w:p>
        </w:tc>
        <w:tc>
          <w:tcPr>
            <w:tcW w:w="450" w:type="dxa"/>
          </w:tcPr>
          <w:p w14:paraId="0B821E68" w14:textId="77777777" w:rsidR="00D74876" w:rsidRDefault="007117DA">
            <w:pPr>
              <w:spacing w:before="5" w:after="5"/>
              <w:jc w:val="center"/>
            </w:pPr>
            <w:r>
              <w:rPr>
                <w:sz w:val="14"/>
              </w:rPr>
              <w:t>IE</w:t>
            </w:r>
          </w:p>
        </w:tc>
        <w:tc>
          <w:tcPr>
            <w:tcW w:w="500" w:type="dxa"/>
          </w:tcPr>
          <w:p w14:paraId="19D52033" w14:textId="77777777" w:rsidR="00D74876" w:rsidRDefault="007117DA">
            <w:pPr>
              <w:spacing w:before="5" w:after="5"/>
              <w:jc w:val="center"/>
            </w:pPr>
            <w:r>
              <w:rPr>
                <w:sz w:val="14"/>
              </w:rPr>
              <w:t>DD</w:t>
            </w:r>
          </w:p>
        </w:tc>
      </w:tr>
      <w:tr w:rsidR="00D74876" w14:paraId="36675F14" w14:textId="77777777">
        <w:trPr>
          <w:jc w:val="center"/>
        </w:trPr>
        <w:tc>
          <w:tcPr>
            <w:tcW w:w="1800" w:type="dxa"/>
          </w:tcPr>
          <w:p w14:paraId="790F3DAB" w14:textId="77777777" w:rsidR="00D74876" w:rsidRDefault="007117DA">
            <w:pPr>
              <w:spacing w:before="5" w:after="5"/>
            </w:pPr>
            <w:r>
              <w:rPr>
                <w:sz w:val="14"/>
              </w:rPr>
              <w:t>Kazakhstan</w:t>
            </w:r>
          </w:p>
        </w:tc>
        <w:tc>
          <w:tcPr>
            <w:tcW w:w="750" w:type="dxa"/>
          </w:tcPr>
          <w:p w14:paraId="58BDBF22" w14:textId="77777777" w:rsidR="00D74876" w:rsidRDefault="007117DA">
            <w:pPr>
              <w:spacing w:before="5" w:after="5"/>
              <w:jc w:val="center"/>
            </w:pPr>
            <w:r>
              <w:rPr>
                <w:sz w:val="14"/>
              </w:rPr>
              <w:t>$1.62</w:t>
            </w:r>
          </w:p>
        </w:tc>
        <w:tc>
          <w:tcPr>
            <w:tcW w:w="450" w:type="dxa"/>
          </w:tcPr>
          <w:p w14:paraId="025A587E" w14:textId="77777777" w:rsidR="00D74876" w:rsidRDefault="007117DA">
            <w:pPr>
              <w:spacing w:before="5" w:after="5"/>
              <w:jc w:val="center"/>
            </w:pPr>
            <w:r>
              <w:rPr>
                <w:sz w:val="14"/>
              </w:rPr>
              <w:t>21</w:t>
            </w:r>
          </w:p>
        </w:tc>
        <w:tc>
          <w:tcPr>
            <w:tcW w:w="450" w:type="dxa"/>
          </w:tcPr>
          <w:p w14:paraId="5F0184C8" w14:textId="77777777" w:rsidR="00D74876" w:rsidRDefault="007117DA">
            <w:pPr>
              <w:spacing w:before="5" w:after="5"/>
              <w:jc w:val="center"/>
            </w:pPr>
            <w:r>
              <w:rPr>
                <w:sz w:val="14"/>
              </w:rPr>
              <w:t>II</w:t>
            </w:r>
          </w:p>
        </w:tc>
        <w:tc>
          <w:tcPr>
            <w:tcW w:w="750" w:type="dxa"/>
          </w:tcPr>
          <w:p w14:paraId="584FD089" w14:textId="77777777" w:rsidR="00D74876" w:rsidRDefault="007117DA">
            <w:pPr>
              <w:spacing w:before="5" w:after="5"/>
              <w:jc w:val="center"/>
            </w:pPr>
            <w:r>
              <w:rPr>
                <w:sz w:val="14"/>
              </w:rPr>
              <w:t>$1.63</w:t>
            </w:r>
          </w:p>
        </w:tc>
        <w:tc>
          <w:tcPr>
            <w:tcW w:w="450" w:type="dxa"/>
          </w:tcPr>
          <w:p w14:paraId="09000D7C" w14:textId="77777777" w:rsidR="00D74876" w:rsidRDefault="007117DA">
            <w:pPr>
              <w:spacing w:before="5" w:after="5"/>
              <w:jc w:val="center"/>
            </w:pPr>
            <w:r>
              <w:rPr>
                <w:sz w:val="14"/>
              </w:rPr>
              <w:t>23</w:t>
            </w:r>
          </w:p>
        </w:tc>
        <w:tc>
          <w:tcPr>
            <w:tcW w:w="450" w:type="dxa"/>
          </w:tcPr>
          <w:p w14:paraId="62120F3C" w14:textId="77777777" w:rsidR="00D74876" w:rsidRDefault="007117DA">
            <w:pPr>
              <w:spacing w:before="5" w:after="5"/>
              <w:jc w:val="center"/>
            </w:pPr>
            <w:r>
              <w:rPr>
                <w:sz w:val="14"/>
              </w:rPr>
              <w:t>II</w:t>
            </w:r>
          </w:p>
        </w:tc>
        <w:tc>
          <w:tcPr>
            <w:tcW w:w="500" w:type="dxa"/>
          </w:tcPr>
          <w:p w14:paraId="69DF4BAF" w14:textId="77777777" w:rsidR="00D74876" w:rsidRDefault="007117DA">
            <w:pPr>
              <w:spacing w:before="5" w:after="5"/>
              <w:jc w:val="center"/>
            </w:pPr>
            <w:r>
              <w:rPr>
                <w:sz w:val="14"/>
              </w:rPr>
              <w:t>DD</w:t>
            </w:r>
          </w:p>
        </w:tc>
      </w:tr>
      <w:tr w:rsidR="00D74876" w14:paraId="3AFA8ECC" w14:textId="77777777">
        <w:trPr>
          <w:jc w:val="center"/>
        </w:trPr>
        <w:tc>
          <w:tcPr>
            <w:tcW w:w="1800" w:type="dxa"/>
          </w:tcPr>
          <w:p w14:paraId="36B74853" w14:textId="77777777" w:rsidR="00D74876" w:rsidRDefault="007117DA">
            <w:pPr>
              <w:spacing w:before="5" w:after="5"/>
            </w:pPr>
            <w:r>
              <w:rPr>
                <w:sz w:val="14"/>
              </w:rPr>
              <w:t>Iran</w:t>
            </w:r>
          </w:p>
        </w:tc>
        <w:tc>
          <w:tcPr>
            <w:tcW w:w="750" w:type="dxa"/>
          </w:tcPr>
          <w:p w14:paraId="305E6BA0" w14:textId="77777777" w:rsidR="00D74876" w:rsidRDefault="007117DA">
            <w:pPr>
              <w:spacing w:before="5" w:after="5"/>
              <w:jc w:val="center"/>
            </w:pPr>
            <w:r>
              <w:rPr>
                <w:sz w:val="14"/>
              </w:rPr>
              <w:t>$1.56</w:t>
            </w:r>
          </w:p>
        </w:tc>
        <w:tc>
          <w:tcPr>
            <w:tcW w:w="450" w:type="dxa"/>
          </w:tcPr>
          <w:p w14:paraId="315399F0" w14:textId="77777777" w:rsidR="00D74876" w:rsidRDefault="007117DA">
            <w:pPr>
              <w:spacing w:before="5" w:after="5"/>
              <w:jc w:val="center"/>
            </w:pPr>
            <w:r>
              <w:rPr>
                <w:sz w:val="14"/>
              </w:rPr>
              <w:t>1</w:t>
            </w:r>
          </w:p>
        </w:tc>
        <w:tc>
          <w:tcPr>
            <w:tcW w:w="450" w:type="dxa"/>
          </w:tcPr>
          <w:p w14:paraId="6F456A98" w14:textId="77777777" w:rsidR="00D74876" w:rsidRDefault="007117DA">
            <w:pPr>
              <w:spacing w:before="5" w:after="5"/>
              <w:jc w:val="center"/>
            </w:pPr>
            <w:r>
              <w:rPr>
                <w:sz w:val="14"/>
              </w:rPr>
              <w:t>DD</w:t>
            </w:r>
          </w:p>
        </w:tc>
        <w:tc>
          <w:tcPr>
            <w:tcW w:w="750" w:type="dxa"/>
          </w:tcPr>
          <w:p w14:paraId="55174453" w14:textId="77777777" w:rsidR="00D74876" w:rsidRDefault="007117DA">
            <w:pPr>
              <w:spacing w:before="5" w:after="5"/>
              <w:jc w:val="center"/>
            </w:pPr>
            <w:r>
              <w:rPr>
                <w:sz w:val="14"/>
              </w:rPr>
              <w:t>$1.63</w:t>
            </w:r>
          </w:p>
        </w:tc>
        <w:tc>
          <w:tcPr>
            <w:tcW w:w="450" w:type="dxa"/>
          </w:tcPr>
          <w:p w14:paraId="78A50EC6" w14:textId="77777777" w:rsidR="00D74876" w:rsidRDefault="007117DA">
            <w:pPr>
              <w:spacing w:before="5" w:after="5"/>
              <w:jc w:val="center"/>
            </w:pPr>
            <w:r>
              <w:rPr>
                <w:sz w:val="14"/>
              </w:rPr>
              <w:t>24</w:t>
            </w:r>
          </w:p>
        </w:tc>
        <w:tc>
          <w:tcPr>
            <w:tcW w:w="450" w:type="dxa"/>
          </w:tcPr>
          <w:p w14:paraId="6F34ADF9" w14:textId="77777777" w:rsidR="00D74876" w:rsidRDefault="007117DA">
            <w:pPr>
              <w:spacing w:before="5" w:after="5"/>
              <w:jc w:val="center"/>
            </w:pPr>
            <w:r>
              <w:rPr>
                <w:sz w:val="14"/>
              </w:rPr>
              <w:t>DD</w:t>
            </w:r>
          </w:p>
        </w:tc>
        <w:tc>
          <w:tcPr>
            <w:tcW w:w="500" w:type="dxa"/>
          </w:tcPr>
          <w:p w14:paraId="530326F6" w14:textId="77777777" w:rsidR="00D74876" w:rsidRDefault="007117DA">
            <w:pPr>
              <w:spacing w:before="5" w:after="5"/>
              <w:jc w:val="center"/>
            </w:pPr>
            <w:r>
              <w:rPr>
                <w:sz w:val="14"/>
              </w:rPr>
              <w:t>DD</w:t>
            </w:r>
          </w:p>
        </w:tc>
      </w:tr>
      <w:tr w:rsidR="00D74876" w14:paraId="15761469" w14:textId="77777777">
        <w:trPr>
          <w:jc w:val="center"/>
        </w:trPr>
        <w:tc>
          <w:tcPr>
            <w:tcW w:w="1800" w:type="dxa"/>
          </w:tcPr>
          <w:p w14:paraId="3945035F" w14:textId="77777777" w:rsidR="00D74876" w:rsidRDefault="007117DA">
            <w:pPr>
              <w:spacing w:before="5" w:after="5"/>
            </w:pPr>
            <w:r>
              <w:rPr>
                <w:sz w:val="14"/>
              </w:rPr>
              <w:t>Georgia</w:t>
            </w:r>
          </w:p>
        </w:tc>
        <w:tc>
          <w:tcPr>
            <w:tcW w:w="750" w:type="dxa"/>
          </w:tcPr>
          <w:p w14:paraId="279F367E" w14:textId="77777777" w:rsidR="00D74876" w:rsidRDefault="007117DA">
            <w:pPr>
              <w:spacing w:before="5" w:after="5"/>
              <w:jc w:val="center"/>
            </w:pPr>
            <w:r>
              <w:rPr>
                <w:sz w:val="14"/>
              </w:rPr>
              <w:t>$1.63</w:t>
            </w:r>
          </w:p>
        </w:tc>
        <w:tc>
          <w:tcPr>
            <w:tcW w:w="450" w:type="dxa"/>
          </w:tcPr>
          <w:p w14:paraId="21FA5797" w14:textId="77777777" w:rsidR="00D74876" w:rsidRDefault="007117DA">
            <w:pPr>
              <w:spacing w:before="5" w:after="5"/>
              <w:jc w:val="center"/>
            </w:pPr>
            <w:r>
              <w:rPr>
                <w:sz w:val="14"/>
              </w:rPr>
              <w:t>31</w:t>
            </w:r>
          </w:p>
        </w:tc>
        <w:tc>
          <w:tcPr>
            <w:tcW w:w="450" w:type="dxa"/>
          </w:tcPr>
          <w:p w14:paraId="1BFF1134" w14:textId="77777777" w:rsidR="00D74876" w:rsidRDefault="007117DA">
            <w:pPr>
              <w:spacing w:before="5" w:after="5"/>
              <w:jc w:val="center"/>
            </w:pPr>
            <w:r>
              <w:rPr>
                <w:sz w:val="14"/>
              </w:rPr>
              <w:t>II</w:t>
            </w:r>
          </w:p>
        </w:tc>
        <w:tc>
          <w:tcPr>
            <w:tcW w:w="750" w:type="dxa"/>
          </w:tcPr>
          <w:p w14:paraId="2343A719" w14:textId="77777777" w:rsidR="00D74876" w:rsidRDefault="007117DA">
            <w:pPr>
              <w:spacing w:before="5" w:after="5"/>
              <w:jc w:val="center"/>
            </w:pPr>
            <w:r>
              <w:rPr>
                <w:sz w:val="14"/>
              </w:rPr>
              <w:t>$1.63</w:t>
            </w:r>
          </w:p>
        </w:tc>
        <w:tc>
          <w:tcPr>
            <w:tcW w:w="450" w:type="dxa"/>
          </w:tcPr>
          <w:p w14:paraId="756E2E30" w14:textId="77777777" w:rsidR="00D74876" w:rsidRDefault="007117DA">
            <w:pPr>
              <w:spacing w:before="5" w:after="5"/>
              <w:jc w:val="center"/>
            </w:pPr>
            <w:r>
              <w:rPr>
                <w:sz w:val="14"/>
              </w:rPr>
              <w:t>25</w:t>
            </w:r>
          </w:p>
        </w:tc>
        <w:tc>
          <w:tcPr>
            <w:tcW w:w="450" w:type="dxa"/>
          </w:tcPr>
          <w:p w14:paraId="1EEEEBEA" w14:textId="77777777" w:rsidR="00D74876" w:rsidRDefault="007117DA">
            <w:pPr>
              <w:spacing w:before="5" w:after="5"/>
              <w:jc w:val="center"/>
            </w:pPr>
            <w:r>
              <w:rPr>
                <w:sz w:val="14"/>
              </w:rPr>
              <w:t>II</w:t>
            </w:r>
          </w:p>
        </w:tc>
        <w:tc>
          <w:tcPr>
            <w:tcW w:w="500" w:type="dxa"/>
          </w:tcPr>
          <w:p w14:paraId="4EDD28E1" w14:textId="77777777" w:rsidR="00D74876" w:rsidRDefault="007117DA">
            <w:pPr>
              <w:spacing w:before="5" w:after="5"/>
              <w:jc w:val="center"/>
            </w:pPr>
            <w:r>
              <w:rPr>
                <w:sz w:val="14"/>
              </w:rPr>
              <w:t>DD</w:t>
            </w:r>
          </w:p>
        </w:tc>
      </w:tr>
      <w:tr w:rsidR="00D74876" w14:paraId="5A169523" w14:textId="77777777">
        <w:trPr>
          <w:jc w:val="center"/>
        </w:trPr>
        <w:tc>
          <w:tcPr>
            <w:tcW w:w="1800" w:type="dxa"/>
          </w:tcPr>
          <w:p w14:paraId="6DF9BD5C" w14:textId="77777777" w:rsidR="00D74876" w:rsidRDefault="007117DA">
            <w:pPr>
              <w:spacing w:before="5" w:after="5"/>
            </w:pPr>
            <w:r>
              <w:rPr>
                <w:sz w:val="14"/>
              </w:rPr>
              <w:t>United States of A.</w:t>
            </w:r>
          </w:p>
        </w:tc>
        <w:tc>
          <w:tcPr>
            <w:tcW w:w="750" w:type="dxa"/>
          </w:tcPr>
          <w:p w14:paraId="20E25BA0" w14:textId="77777777" w:rsidR="00D74876" w:rsidRDefault="007117DA">
            <w:pPr>
              <w:spacing w:before="5" w:after="5"/>
              <w:jc w:val="center"/>
            </w:pPr>
            <w:r>
              <w:rPr>
                <w:sz w:val="14"/>
              </w:rPr>
              <w:t>$1.63</w:t>
            </w:r>
          </w:p>
        </w:tc>
        <w:tc>
          <w:tcPr>
            <w:tcW w:w="450" w:type="dxa"/>
          </w:tcPr>
          <w:p w14:paraId="26E1BD80" w14:textId="77777777" w:rsidR="00D74876" w:rsidRDefault="007117DA">
            <w:pPr>
              <w:spacing w:before="5" w:after="5"/>
              <w:jc w:val="center"/>
            </w:pPr>
            <w:r>
              <w:rPr>
                <w:sz w:val="14"/>
              </w:rPr>
              <w:t>32</w:t>
            </w:r>
          </w:p>
        </w:tc>
        <w:tc>
          <w:tcPr>
            <w:tcW w:w="450" w:type="dxa"/>
          </w:tcPr>
          <w:p w14:paraId="3D2FB011" w14:textId="77777777" w:rsidR="00D74876" w:rsidRDefault="007117DA">
            <w:pPr>
              <w:spacing w:before="5" w:after="5"/>
              <w:jc w:val="center"/>
            </w:pPr>
            <w:r>
              <w:rPr>
                <w:sz w:val="14"/>
              </w:rPr>
              <w:t>II</w:t>
            </w:r>
          </w:p>
        </w:tc>
        <w:tc>
          <w:tcPr>
            <w:tcW w:w="750" w:type="dxa"/>
          </w:tcPr>
          <w:p w14:paraId="69824A79" w14:textId="77777777" w:rsidR="00D74876" w:rsidRDefault="007117DA">
            <w:pPr>
              <w:spacing w:before="5" w:after="5"/>
              <w:jc w:val="center"/>
            </w:pPr>
            <w:r>
              <w:rPr>
                <w:sz w:val="14"/>
              </w:rPr>
              <w:t>$1.63</w:t>
            </w:r>
          </w:p>
        </w:tc>
        <w:tc>
          <w:tcPr>
            <w:tcW w:w="450" w:type="dxa"/>
          </w:tcPr>
          <w:p w14:paraId="466FFD0B" w14:textId="77777777" w:rsidR="00D74876" w:rsidRDefault="007117DA">
            <w:pPr>
              <w:spacing w:before="5" w:after="5"/>
              <w:jc w:val="center"/>
            </w:pPr>
            <w:r>
              <w:rPr>
                <w:sz w:val="14"/>
              </w:rPr>
              <w:t>26</w:t>
            </w:r>
          </w:p>
        </w:tc>
        <w:tc>
          <w:tcPr>
            <w:tcW w:w="450" w:type="dxa"/>
          </w:tcPr>
          <w:p w14:paraId="514B56DA" w14:textId="77777777" w:rsidR="00D74876" w:rsidRDefault="007117DA">
            <w:pPr>
              <w:spacing w:before="5" w:after="5"/>
              <w:jc w:val="center"/>
            </w:pPr>
            <w:r>
              <w:rPr>
                <w:sz w:val="14"/>
              </w:rPr>
              <w:t>II</w:t>
            </w:r>
          </w:p>
        </w:tc>
        <w:tc>
          <w:tcPr>
            <w:tcW w:w="500" w:type="dxa"/>
          </w:tcPr>
          <w:p w14:paraId="524FCA74" w14:textId="77777777" w:rsidR="00D74876" w:rsidRDefault="007117DA">
            <w:pPr>
              <w:spacing w:before="5" w:after="5"/>
              <w:jc w:val="center"/>
            </w:pPr>
            <w:r>
              <w:rPr>
                <w:sz w:val="14"/>
              </w:rPr>
              <w:t>II</w:t>
            </w:r>
          </w:p>
        </w:tc>
      </w:tr>
      <w:tr w:rsidR="00D74876" w14:paraId="3AAF4023" w14:textId="77777777">
        <w:trPr>
          <w:jc w:val="center"/>
        </w:trPr>
        <w:tc>
          <w:tcPr>
            <w:tcW w:w="1800" w:type="dxa"/>
          </w:tcPr>
          <w:p w14:paraId="2F64471E" w14:textId="77777777" w:rsidR="00D74876" w:rsidRDefault="007117DA">
            <w:pPr>
              <w:spacing w:before="5" w:after="5"/>
            </w:pPr>
            <w:r>
              <w:rPr>
                <w:sz w:val="14"/>
              </w:rPr>
              <w:t>Uzbekistan</w:t>
            </w:r>
          </w:p>
        </w:tc>
        <w:tc>
          <w:tcPr>
            <w:tcW w:w="750" w:type="dxa"/>
          </w:tcPr>
          <w:p w14:paraId="350916DA" w14:textId="77777777" w:rsidR="00D74876" w:rsidRDefault="007117DA">
            <w:pPr>
              <w:spacing w:before="5" w:after="5"/>
              <w:jc w:val="center"/>
            </w:pPr>
            <w:r>
              <w:rPr>
                <w:sz w:val="14"/>
              </w:rPr>
              <w:t>$1.62</w:t>
            </w:r>
          </w:p>
        </w:tc>
        <w:tc>
          <w:tcPr>
            <w:tcW w:w="450" w:type="dxa"/>
          </w:tcPr>
          <w:p w14:paraId="38BE7194" w14:textId="77777777" w:rsidR="00D74876" w:rsidRDefault="007117DA">
            <w:pPr>
              <w:spacing w:before="5" w:after="5"/>
              <w:jc w:val="center"/>
            </w:pPr>
            <w:r>
              <w:rPr>
                <w:sz w:val="14"/>
              </w:rPr>
              <w:t>22</w:t>
            </w:r>
          </w:p>
        </w:tc>
        <w:tc>
          <w:tcPr>
            <w:tcW w:w="450" w:type="dxa"/>
          </w:tcPr>
          <w:p w14:paraId="7D180012" w14:textId="77777777" w:rsidR="00D74876" w:rsidRDefault="007117DA">
            <w:pPr>
              <w:spacing w:before="5" w:after="5"/>
              <w:jc w:val="center"/>
            </w:pPr>
            <w:r>
              <w:rPr>
                <w:sz w:val="14"/>
              </w:rPr>
              <w:t>II</w:t>
            </w:r>
          </w:p>
        </w:tc>
        <w:tc>
          <w:tcPr>
            <w:tcW w:w="750" w:type="dxa"/>
          </w:tcPr>
          <w:p w14:paraId="1CC7B36B" w14:textId="77777777" w:rsidR="00D74876" w:rsidRDefault="007117DA">
            <w:pPr>
              <w:spacing w:before="5" w:after="5"/>
              <w:jc w:val="center"/>
            </w:pPr>
            <w:r>
              <w:rPr>
                <w:sz w:val="14"/>
              </w:rPr>
              <w:t>$1.63</w:t>
            </w:r>
          </w:p>
        </w:tc>
        <w:tc>
          <w:tcPr>
            <w:tcW w:w="450" w:type="dxa"/>
          </w:tcPr>
          <w:p w14:paraId="343AD388" w14:textId="77777777" w:rsidR="00D74876" w:rsidRDefault="007117DA">
            <w:pPr>
              <w:spacing w:before="5" w:after="5"/>
              <w:jc w:val="center"/>
            </w:pPr>
            <w:r>
              <w:rPr>
                <w:sz w:val="14"/>
              </w:rPr>
              <w:t>27</w:t>
            </w:r>
          </w:p>
        </w:tc>
        <w:tc>
          <w:tcPr>
            <w:tcW w:w="450" w:type="dxa"/>
          </w:tcPr>
          <w:p w14:paraId="4FD1E312" w14:textId="77777777" w:rsidR="00D74876" w:rsidRDefault="007117DA">
            <w:pPr>
              <w:spacing w:before="5" w:after="5"/>
              <w:jc w:val="center"/>
            </w:pPr>
            <w:r>
              <w:rPr>
                <w:sz w:val="14"/>
              </w:rPr>
              <w:t>II</w:t>
            </w:r>
          </w:p>
        </w:tc>
        <w:tc>
          <w:tcPr>
            <w:tcW w:w="500" w:type="dxa"/>
          </w:tcPr>
          <w:p w14:paraId="4200FB23" w14:textId="77777777" w:rsidR="00D74876" w:rsidRDefault="007117DA">
            <w:pPr>
              <w:spacing w:before="5" w:after="5"/>
              <w:jc w:val="center"/>
            </w:pPr>
            <w:r>
              <w:rPr>
                <w:sz w:val="14"/>
              </w:rPr>
              <w:t>DD</w:t>
            </w:r>
          </w:p>
        </w:tc>
      </w:tr>
      <w:tr w:rsidR="00D74876" w14:paraId="5BF40241" w14:textId="77777777">
        <w:trPr>
          <w:jc w:val="center"/>
        </w:trPr>
        <w:tc>
          <w:tcPr>
            <w:tcW w:w="1800" w:type="dxa"/>
          </w:tcPr>
          <w:p w14:paraId="703C510F" w14:textId="77777777" w:rsidR="00D74876" w:rsidRDefault="007117DA">
            <w:pPr>
              <w:spacing w:before="5" w:after="5"/>
            </w:pPr>
            <w:r>
              <w:rPr>
                <w:sz w:val="14"/>
              </w:rPr>
              <w:t>Kenya</w:t>
            </w:r>
          </w:p>
        </w:tc>
        <w:tc>
          <w:tcPr>
            <w:tcW w:w="750" w:type="dxa"/>
          </w:tcPr>
          <w:p w14:paraId="54FE9E30" w14:textId="77777777" w:rsidR="00D74876" w:rsidRDefault="007117DA">
            <w:pPr>
              <w:spacing w:before="5" w:after="5"/>
              <w:jc w:val="center"/>
            </w:pPr>
            <w:r>
              <w:rPr>
                <w:sz w:val="14"/>
              </w:rPr>
              <w:t>$1.64</w:t>
            </w:r>
          </w:p>
        </w:tc>
        <w:tc>
          <w:tcPr>
            <w:tcW w:w="450" w:type="dxa"/>
          </w:tcPr>
          <w:p w14:paraId="47078D73" w14:textId="77777777" w:rsidR="00D74876" w:rsidRDefault="007117DA">
            <w:pPr>
              <w:spacing w:before="5" w:after="5"/>
              <w:jc w:val="center"/>
            </w:pPr>
            <w:r>
              <w:rPr>
                <w:sz w:val="14"/>
              </w:rPr>
              <w:t>33</w:t>
            </w:r>
          </w:p>
        </w:tc>
        <w:tc>
          <w:tcPr>
            <w:tcW w:w="450" w:type="dxa"/>
          </w:tcPr>
          <w:p w14:paraId="07CA51D8" w14:textId="77777777" w:rsidR="00D74876" w:rsidRDefault="007117DA">
            <w:pPr>
              <w:spacing w:before="5" w:after="5"/>
              <w:jc w:val="center"/>
            </w:pPr>
            <w:r>
              <w:rPr>
                <w:sz w:val="14"/>
              </w:rPr>
              <w:t>II</w:t>
            </w:r>
          </w:p>
        </w:tc>
        <w:tc>
          <w:tcPr>
            <w:tcW w:w="750" w:type="dxa"/>
          </w:tcPr>
          <w:p w14:paraId="77B26F82" w14:textId="77777777" w:rsidR="00D74876" w:rsidRDefault="007117DA">
            <w:pPr>
              <w:spacing w:before="5" w:after="5"/>
              <w:jc w:val="center"/>
            </w:pPr>
            <w:r>
              <w:rPr>
                <w:sz w:val="14"/>
              </w:rPr>
              <w:t>$1.64</w:t>
            </w:r>
          </w:p>
        </w:tc>
        <w:tc>
          <w:tcPr>
            <w:tcW w:w="450" w:type="dxa"/>
          </w:tcPr>
          <w:p w14:paraId="136CB63B" w14:textId="77777777" w:rsidR="00D74876" w:rsidRDefault="007117DA">
            <w:pPr>
              <w:spacing w:before="5" w:after="5"/>
              <w:jc w:val="center"/>
            </w:pPr>
            <w:r>
              <w:rPr>
                <w:sz w:val="14"/>
              </w:rPr>
              <w:t>28</w:t>
            </w:r>
          </w:p>
        </w:tc>
        <w:tc>
          <w:tcPr>
            <w:tcW w:w="450" w:type="dxa"/>
          </w:tcPr>
          <w:p w14:paraId="4C97AD68" w14:textId="77777777" w:rsidR="00D74876" w:rsidRDefault="007117DA">
            <w:pPr>
              <w:spacing w:before="5" w:after="5"/>
              <w:jc w:val="center"/>
            </w:pPr>
            <w:r>
              <w:rPr>
                <w:sz w:val="14"/>
              </w:rPr>
              <w:t>II</w:t>
            </w:r>
          </w:p>
        </w:tc>
        <w:tc>
          <w:tcPr>
            <w:tcW w:w="500" w:type="dxa"/>
          </w:tcPr>
          <w:p w14:paraId="71E43C8E" w14:textId="77777777" w:rsidR="00D74876" w:rsidRDefault="007117DA">
            <w:pPr>
              <w:spacing w:before="5" w:after="5"/>
              <w:jc w:val="center"/>
            </w:pPr>
            <w:r>
              <w:rPr>
                <w:sz w:val="14"/>
              </w:rPr>
              <w:t>DD</w:t>
            </w:r>
          </w:p>
        </w:tc>
      </w:tr>
      <w:tr w:rsidR="00D74876" w14:paraId="7CB0CCBA" w14:textId="77777777">
        <w:trPr>
          <w:jc w:val="center"/>
        </w:trPr>
        <w:tc>
          <w:tcPr>
            <w:tcW w:w="1800" w:type="dxa"/>
          </w:tcPr>
          <w:p w14:paraId="3B075C64" w14:textId="77777777" w:rsidR="00D74876" w:rsidRDefault="007117DA">
            <w:pPr>
              <w:spacing w:before="5" w:after="5"/>
            </w:pPr>
            <w:r>
              <w:rPr>
                <w:sz w:val="14"/>
              </w:rPr>
              <w:t>Turkey</w:t>
            </w:r>
          </w:p>
        </w:tc>
        <w:tc>
          <w:tcPr>
            <w:tcW w:w="750" w:type="dxa"/>
          </w:tcPr>
          <w:p w14:paraId="24704DEF" w14:textId="77777777" w:rsidR="00D74876" w:rsidRDefault="007117DA">
            <w:pPr>
              <w:spacing w:before="5" w:after="5"/>
              <w:jc w:val="center"/>
            </w:pPr>
            <w:r>
              <w:rPr>
                <w:sz w:val="14"/>
              </w:rPr>
              <w:t>$1.64</w:t>
            </w:r>
          </w:p>
        </w:tc>
        <w:tc>
          <w:tcPr>
            <w:tcW w:w="450" w:type="dxa"/>
          </w:tcPr>
          <w:p w14:paraId="036A88FE" w14:textId="77777777" w:rsidR="00D74876" w:rsidRDefault="007117DA">
            <w:pPr>
              <w:spacing w:before="5" w:after="5"/>
              <w:jc w:val="center"/>
            </w:pPr>
            <w:r>
              <w:rPr>
                <w:sz w:val="14"/>
              </w:rPr>
              <w:t>34</w:t>
            </w:r>
          </w:p>
        </w:tc>
        <w:tc>
          <w:tcPr>
            <w:tcW w:w="450" w:type="dxa"/>
          </w:tcPr>
          <w:p w14:paraId="29163079" w14:textId="77777777" w:rsidR="00D74876" w:rsidRDefault="007117DA">
            <w:pPr>
              <w:spacing w:before="5" w:after="5"/>
              <w:jc w:val="center"/>
            </w:pPr>
            <w:r>
              <w:rPr>
                <w:sz w:val="14"/>
              </w:rPr>
              <w:t>II</w:t>
            </w:r>
          </w:p>
        </w:tc>
        <w:tc>
          <w:tcPr>
            <w:tcW w:w="750" w:type="dxa"/>
          </w:tcPr>
          <w:p w14:paraId="534E4E46" w14:textId="77777777" w:rsidR="00D74876" w:rsidRDefault="007117DA">
            <w:pPr>
              <w:spacing w:before="5" w:after="5"/>
              <w:jc w:val="center"/>
            </w:pPr>
            <w:r>
              <w:rPr>
                <w:sz w:val="14"/>
              </w:rPr>
              <w:t>$1.64</w:t>
            </w:r>
          </w:p>
        </w:tc>
        <w:tc>
          <w:tcPr>
            <w:tcW w:w="450" w:type="dxa"/>
          </w:tcPr>
          <w:p w14:paraId="7E1DB5BB" w14:textId="77777777" w:rsidR="00D74876" w:rsidRDefault="007117DA">
            <w:pPr>
              <w:spacing w:before="5" w:after="5"/>
              <w:jc w:val="center"/>
            </w:pPr>
            <w:r>
              <w:rPr>
                <w:sz w:val="14"/>
              </w:rPr>
              <w:t>29</w:t>
            </w:r>
          </w:p>
        </w:tc>
        <w:tc>
          <w:tcPr>
            <w:tcW w:w="450" w:type="dxa"/>
          </w:tcPr>
          <w:p w14:paraId="54D1D320" w14:textId="77777777" w:rsidR="00D74876" w:rsidRDefault="007117DA">
            <w:pPr>
              <w:spacing w:before="5" w:after="5"/>
              <w:jc w:val="center"/>
            </w:pPr>
            <w:r>
              <w:rPr>
                <w:sz w:val="14"/>
              </w:rPr>
              <w:t>II</w:t>
            </w:r>
          </w:p>
        </w:tc>
        <w:tc>
          <w:tcPr>
            <w:tcW w:w="500" w:type="dxa"/>
          </w:tcPr>
          <w:p w14:paraId="109D46C6" w14:textId="77777777" w:rsidR="00D74876" w:rsidRDefault="007117DA">
            <w:pPr>
              <w:spacing w:before="5" w:after="5"/>
              <w:jc w:val="center"/>
            </w:pPr>
            <w:r>
              <w:rPr>
                <w:sz w:val="14"/>
              </w:rPr>
              <w:t>DD</w:t>
            </w:r>
          </w:p>
        </w:tc>
      </w:tr>
      <w:tr w:rsidR="00D74876" w14:paraId="22D6B479" w14:textId="77777777">
        <w:trPr>
          <w:jc w:val="center"/>
        </w:trPr>
        <w:tc>
          <w:tcPr>
            <w:tcW w:w="1800" w:type="dxa"/>
          </w:tcPr>
          <w:p w14:paraId="25AB019E" w14:textId="77777777" w:rsidR="00D74876" w:rsidRDefault="007117DA">
            <w:pPr>
              <w:spacing w:before="5" w:after="5"/>
            </w:pPr>
            <w:r>
              <w:rPr>
                <w:sz w:val="14"/>
              </w:rPr>
              <w:t>Bosnia and Herz.</w:t>
            </w:r>
          </w:p>
        </w:tc>
        <w:tc>
          <w:tcPr>
            <w:tcW w:w="750" w:type="dxa"/>
          </w:tcPr>
          <w:p w14:paraId="2C69E297" w14:textId="77777777" w:rsidR="00D74876" w:rsidRDefault="007117DA">
            <w:pPr>
              <w:spacing w:before="5" w:after="5"/>
              <w:jc w:val="center"/>
            </w:pPr>
            <w:r>
              <w:rPr>
                <w:sz w:val="14"/>
              </w:rPr>
              <w:t>$1.64</w:t>
            </w:r>
          </w:p>
        </w:tc>
        <w:tc>
          <w:tcPr>
            <w:tcW w:w="450" w:type="dxa"/>
          </w:tcPr>
          <w:p w14:paraId="75268CAD" w14:textId="77777777" w:rsidR="00D74876" w:rsidRDefault="007117DA">
            <w:pPr>
              <w:spacing w:before="5" w:after="5"/>
              <w:jc w:val="center"/>
            </w:pPr>
            <w:r>
              <w:rPr>
                <w:sz w:val="14"/>
              </w:rPr>
              <w:t>35</w:t>
            </w:r>
          </w:p>
        </w:tc>
        <w:tc>
          <w:tcPr>
            <w:tcW w:w="450" w:type="dxa"/>
          </w:tcPr>
          <w:p w14:paraId="62EFB02C" w14:textId="77777777" w:rsidR="00D74876" w:rsidRDefault="007117DA">
            <w:pPr>
              <w:spacing w:before="5" w:after="5"/>
              <w:jc w:val="center"/>
            </w:pPr>
            <w:r>
              <w:rPr>
                <w:sz w:val="14"/>
              </w:rPr>
              <w:t>II</w:t>
            </w:r>
          </w:p>
        </w:tc>
        <w:tc>
          <w:tcPr>
            <w:tcW w:w="750" w:type="dxa"/>
          </w:tcPr>
          <w:p w14:paraId="20467468" w14:textId="77777777" w:rsidR="00D74876" w:rsidRDefault="007117DA">
            <w:pPr>
              <w:spacing w:before="5" w:after="5"/>
              <w:jc w:val="center"/>
            </w:pPr>
            <w:r>
              <w:rPr>
                <w:sz w:val="14"/>
              </w:rPr>
              <w:t>$1.64</w:t>
            </w:r>
          </w:p>
        </w:tc>
        <w:tc>
          <w:tcPr>
            <w:tcW w:w="450" w:type="dxa"/>
          </w:tcPr>
          <w:p w14:paraId="49EC8D40" w14:textId="77777777" w:rsidR="00D74876" w:rsidRDefault="007117DA">
            <w:pPr>
              <w:spacing w:before="5" w:after="5"/>
              <w:jc w:val="center"/>
            </w:pPr>
            <w:r>
              <w:rPr>
                <w:sz w:val="14"/>
              </w:rPr>
              <w:t>30</w:t>
            </w:r>
          </w:p>
        </w:tc>
        <w:tc>
          <w:tcPr>
            <w:tcW w:w="450" w:type="dxa"/>
          </w:tcPr>
          <w:p w14:paraId="12F3B76E" w14:textId="77777777" w:rsidR="00D74876" w:rsidRDefault="007117DA">
            <w:pPr>
              <w:spacing w:before="5" w:after="5"/>
              <w:jc w:val="center"/>
            </w:pPr>
            <w:r>
              <w:rPr>
                <w:sz w:val="14"/>
              </w:rPr>
              <w:t>II</w:t>
            </w:r>
          </w:p>
        </w:tc>
        <w:tc>
          <w:tcPr>
            <w:tcW w:w="500" w:type="dxa"/>
          </w:tcPr>
          <w:p w14:paraId="2AD0AF02" w14:textId="77777777" w:rsidR="00D74876" w:rsidRDefault="007117DA">
            <w:pPr>
              <w:spacing w:before="5" w:after="5"/>
              <w:jc w:val="center"/>
            </w:pPr>
            <w:r>
              <w:rPr>
                <w:sz w:val="14"/>
              </w:rPr>
              <w:t>DD</w:t>
            </w:r>
          </w:p>
        </w:tc>
      </w:tr>
      <w:tr w:rsidR="00D74876" w14:paraId="17BDB827" w14:textId="77777777">
        <w:trPr>
          <w:jc w:val="center"/>
        </w:trPr>
        <w:tc>
          <w:tcPr>
            <w:tcW w:w="1800" w:type="dxa"/>
          </w:tcPr>
          <w:p w14:paraId="21D64A25" w14:textId="77777777" w:rsidR="00D74876" w:rsidRDefault="007117DA">
            <w:pPr>
              <w:spacing w:before="5" w:after="5"/>
            </w:pPr>
            <w:r>
              <w:rPr>
                <w:sz w:val="14"/>
              </w:rPr>
              <w:t>Nigeria</w:t>
            </w:r>
          </w:p>
        </w:tc>
        <w:tc>
          <w:tcPr>
            <w:tcW w:w="750" w:type="dxa"/>
          </w:tcPr>
          <w:p w14:paraId="34E72C28" w14:textId="77777777" w:rsidR="00D74876" w:rsidRDefault="007117DA">
            <w:pPr>
              <w:spacing w:before="5" w:after="5"/>
              <w:jc w:val="center"/>
            </w:pPr>
            <w:r>
              <w:rPr>
                <w:sz w:val="14"/>
              </w:rPr>
              <w:t>$1.60</w:t>
            </w:r>
          </w:p>
        </w:tc>
        <w:tc>
          <w:tcPr>
            <w:tcW w:w="450" w:type="dxa"/>
          </w:tcPr>
          <w:p w14:paraId="2395D5A5" w14:textId="77777777" w:rsidR="00D74876" w:rsidRDefault="007117DA">
            <w:pPr>
              <w:spacing w:before="5" w:after="5"/>
              <w:jc w:val="center"/>
            </w:pPr>
            <w:r>
              <w:rPr>
                <w:sz w:val="14"/>
              </w:rPr>
              <w:t>11</w:t>
            </w:r>
          </w:p>
        </w:tc>
        <w:tc>
          <w:tcPr>
            <w:tcW w:w="450" w:type="dxa"/>
          </w:tcPr>
          <w:p w14:paraId="4631EFFC" w14:textId="77777777" w:rsidR="00D74876" w:rsidRDefault="007117DA">
            <w:pPr>
              <w:spacing w:before="5" w:after="5"/>
              <w:jc w:val="center"/>
            </w:pPr>
            <w:r>
              <w:rPr>
                <w:sz w:val="14"/>
              </w:rPr>
              <w:t>II</w:t>
            </w:r>
          </w:p>
        </w:tc>
        <w:tc>
          <w:tcPr>
            <w:tcW w:w="750" w:type="dxa"/>
          </w:tcPr>
          <w:p w14:paraId="04D0769C" w14:textId="77777777" w:rsidR="00D74876" w:rsidRDefault="007117DA">
            <w:pPr>
              <w:spacing w:before="5" w:after="5"/>
              <w:jc w:val="center"/>
            </w:pPr>
            <w:r>
              <w:rPr>
                <w:sz w:val="14"/>
              </w:rPr>
              <w:t>$1.64</w:t>
            </w:r>
          </w:p>
        </w:tc>
        <w:tc>
          <w:tcPr>
            <w:tcW w:w="450" w:type="dxa"/>
          </w:tcPr>
          <w:p w14:paraId="4C62ECE7" w14:textId="77777777" w:rsidR="00D74876" w:rsidRDefault="007117DA">
            <w:pPr>
              <w:spacing w:before="5" w:after="5"/>
              <w:jc w:val="center"/>
            </w:pPr>
            <w:r>
              <w:rPr>
                <w:sz w:val="14"/>
              </w:rPr>
              <w:t>31</w:t>
            </w:r>
          </w:p>
        </w:tc>
        <w:tc>
          <w:tcPr>
            <w:tcW w:w="450" w:type="dxa"/>
          </w:tcPr>
          <w:p w14:paraId="0A273688" w14:textId="77777777" w:rsidR="00D74876" w:rsidRDefault="007117DA">
            <w:pPr>
              <w:spacing w:before="5" w:after="5"/>
              <w:jc w:val="center"/>
            </w:pPr>
            <w:r>
              <w:rPr>
                <w:sz w:val="14"/>
              </w:rPr>
              <w:t>II</w:t>
            </w:r>
          </w:p>
        </w:tc>
        <w:tc>
          <w:tcPr>
            <w:tcW w:w="500" w:type="dxa"/>
          </w:tcPr>
          <w:p w14:paraId="1D63C65E" w14:textId="77777777" w:rsidR="00D74876" w:rsidRDefault="007117DA">
            <w:pPr>
              <w:spacing w:before="5" w:after="5"/>
              <w:jc w:val="center"/>
            </w:pPr>
            <w:r>
              <w:rPr>
                <w:sz w:val="14"/>
              </w:rPr>
              <w:t>DD</w:t>
            </w:r>
          </w:p>
        </w:tc>
      </w:tr>
      <w:tr w:rsidR="00D74876" w14:paraId="2EEC43DE" w14:textId="77777777">
        <w:trPr>
          <w:jc w:val="center"/>
        </w:trPr>
        <w:tc>
          <w:tcPr>
            <w:tcW w:w="1800" w:type="dxa"/>
          </w:tcPr>
          <w:p w14:paraId="644E65E4" w14:textId="77777777" w:rsidR="00D74876" w:rsidRDefault="007117DA">
            <w:pPr>
              <w:spacing w:before="5" w:after="5"/>
            </w:pPr>
            <w:r>
              <w:rPr>
                <w:sz w:val="14"/>
              </w:rPr>
              <w:t>Iceland</w:t>
            </w:r>
          </w:p>
        </w:tc>
        <w:tc>
          <w:tcPr>
            <w:tcW w:w="750" w:type="dxa"/>
          </w:tcPr>
          <w:p w14:paraId="2EA7BEBC" w14:textId="77777777" w:rsidR="00D74876" w:rsidRDefault="007117DA">
            <w:pPr>
              <w:spacing w:before="5" w:after="5"/>
              <w:jc w:val="center"/>
            </w:pPr>
            <w:r>
              <w:rPr>
                <w:sz w:val="14"/>
              </w:rPr>
              <w:t>$1.64</w:t>
            </w:r>
          </w:p>
        </w:tc>
        <w:tc>
          <w:tcPr>
            <w:tcW w:w="450" w:type="dxa"/>
          </w:tcPr>
          <w:p w14:paraId="744D0324" w14:textId="77777777" w:rsidR="00D74876" w:rsidRDefault="007117DA">
            <w:pPr>
              <w:spacing w:before="5" w:after="5"/>
              <w:jc w:val="center"/>
            </w:pPr>
            <w:r>
              <w:rPr>
                <w:sz w:val="14"/>
              </w:rPr>
              <w:t>36</w:t>
            </w:r>
          </w:p>
        </w:tc>
        <w:tc>
          <w:tcPr>
            <w:tcW w:w="450" w:type="dxa"/>
          </w:tcPr>
          <w:p w14:paraId="497E7BE8" w14:textId="77777777" w:rsidR="00D74876" w:rsidRDefault="007117DA">
            <w:pPr>
              <w:spacing w:before="5" w:after="5"/>
              <w:jc w:val="center"/>
            </w:pPr>
            <w:r>
              <w:rPr>
                <w:sz w:val="14"/>
              </w:rPr>
              <w:t>II</w:t>
            </w:r>
          </w:p>
        </w:tc>
        <w:tc>
          <w:tcPr>
            <w:tcW w:w="750" w:type="dxa"/>
          </w:tcPr>
          <w:p w14:paraId="146448A1" w14:textId="77777777" w:rsidR="00D74876" w:rsidRDefault="007117DA">
            <w:pPr>
              <w:spacing w:before="5" w:after="5"/>
              <w:jc w:val="center"/>
            </w:pPr>
            <w:r>
              <w:rPr>
                <w:sz w:val="14"/>
              </w:rPr>
              <w:t>$1.64</w:t>
            </w:r>
          </w:p>
        </w:tc>
        <w:tc>
          <w:tcPr>
            <w:tcW w:w="450" w:type="dxa"/>
          </w:tcPr>
          <w:p w14:paraId="6642F7B1" w14:textId="77777777" w:rsidR="00D74876" w:rsidRDefault="007117DA">
            <w:pPr>
              <w:spacing w:before="5" w:after="5"/>
              <w:jc w:val="center"/>
            </w:pPr>
            <w:r>
              <w:rPr>
                <w:sz w:val="14"/>
              </w:rPr>
              <w:t>32</w:t>
            </w:r>
          </w:p>
        </w:tc>
        <w:tc>
          <w:tcPr>
            <w:tcW w:w="450" w:type="dxa"/>
          </w:tcPr>
          <w:p w14:paraId="32252BC6" w14:textId="77777777" w:rsidR="00D74876" w:rsidRDefault="007117DA">
            <w:pPr>
              <w:spacing w:before="5" w:after="5"/>
              <w:jc w:val="center"/>
            </w:pPr>
            <w:r>
              <w:rPr>
                <w:sz w:val="14"/>
              </w:rPr>
              <w:t>II</w:t>
            </w:r>
          </w:p>
        </w:tc>
        <w:tc>
          <w:tcPr>
            <w:tcW w:w="500" w:type="dxa"/>
          </w:tcPr>
          <w:p w14:paraId="570D290A" w14:textId="77777777" w:rsidR="00D74876" w:rsidRDefault="007117DA">
            <w:pPr>
              <w:spacing w:before="5" w:after="5"/>
              <w:jc w:val="center"/>
            </w:pPr>
            <w:r>
              <w:rPr>
                <w:sz w:val="14"/>
              </w:rPr>
              <w:t>II</w:t>
            </w:r>
          </w:p>
        </w:tc>
      </w:tr>
      <w:tr w:rsidR="00D74876" w14:paraId="6D552FFC" w14:textId="77777777">
        <w:trPr>
          <w:jc w:val="center"/>
        </w:trPr>
        <w:tc>
          <w:tcPr>
            <w:tcW w:w="1800" w:type="dxa"/>
          </w:tcPr>
          <w:p w14:paraId="38F47051" w14:textId="77777777" w:rsidR="00D74876" w:rsidRDefault="007117DA">
            <w:pPr>
              <w:spacing w:before="5" w:after="5"/>
            </w:pPr>
            <w:r>
              <w:rPr>
                <w:sz w:val="14"/>
              </w:rPr>
              <w:t>South Africa</w:t>
            </w:r>
          </w:p>
        </w:tc>
        <w:tc>
          <w:tcPr>
            <w:tcW w:w="750" w:type="dxa"/>
          </w:tcPr>
          <w:p w14:paraId="1485B702" w14:textId="77777777" w:rsidR="00D74876" w:rsidRDefault="007117DA">
            <w:pPr>
              <w:spacing w:before="5" w:after="5"/>
              <w:jc w:val="center"/>
            </w:pPr>
            <w:r>
              <w:rPr>
                <w:sz w:val="14"/>
              </w:rPr>
              <w:t>$1.60</w:t>
            </w:r>
          </w:p>
        </w:tc>
        <w:tc>
          <w:tcPr>
            <w:tcW w:w="450" w:type="dxa"/>
          </w:tcPr>
          <w:p w14:paraId="68CA8A8F" w14:textId="77777777" w:rsidR="00D74876" w:rsidRDefault="007117DA">
            <w:pPr>
              <w:spacing w:before="5" w:after="5"/>
              <w:jc w:val="center"/>
            </w:pPr>
            <w:r>
              <w:rPr>
                <w:sz w:val="14"/>
              </w:rPr>
              <w:t>9</w:t>
            </w:r>
          </w:p>
        </w:tc>
        <w:tc>
          <w:tcPr>
            <w:tcW w:w="450" w:type="dxa"/>
          </w:tcPr>
          <w:p w14:paraId="3D32910D" w14:textId="77777777" w:rsidR="00D74876" w:rsidRDefault="007117DA">
            <w:pPr>
              <w:spacing w:before="5" w:after="5"/>
              <w:jc w:val="center"/>
            </w:pPr>
            <w:r>
              <w:rPr>
                <w:sz w:val="14"/>
              </w:rPr>
              <w:t>II</w:t>
            </w:r>
          </w:p>
        </w:tc>
        <w:tc>
          <w:tcPr>
            <w:tcW w:w="750" w:type="dxa"/>
          </w:tcPr>
          <w:p w14:paraId="57F37849" w14:textId="77777777" w:rsidR="00D74876" w:rsidRDefault="007117DA">
            <w:pPr>
              <w:spacing w:before="5" w:after="5"/>
              <w:jc w:val="center"/>
            </w:pPr>
            <w:r>
              <w:rPr>
                <w:sz w:val="14"/>
              </w:rPr>
              <w:t>$1.64</w:t>
            </w:r>
          </w:p>
        </w:tc>
        <w:tc>
          <w:tcPr>
            <w:tcW w:w="450" w:type="dxa"/>
          </w:tcPr>
          <w:p w14:paraId="325A7D2F" w14:textId="77777777" w:rsidR="00D74876" w:rsidRDefault="007117DA">
            <w:pPr>
              <w:spacing w:before="5" w:after="5"/>
              <w:jc w:val="center"/>
            </w:pPr>
            <w:r>
              <w:rPr>
                <w:sz w:val="14"/>
              </w:rPr>
              <w:t>33</w:t>
            </w:r>
          </w:p>
        </w:tc>
        <w:tc>
          <w:tcPr>
            <w:tcW w:w="450" w:type="dxa"/>
          </w:tcPr>
          <w:p w14:paraId="548146CB" w14:textId="77777777" w:rsidR="00D74876" w:rsidRDefault="007117DA">
            <w:pPr>
              <w:spacing w:before="5" w:after="5"/>
              <w:jc w:val="center"/>
            </w:pPr>
            <w:r>
              <w:rPr>
                <w:sz w:val="14"/>
              </w:rPr>
              <w:t>II</w:t>
            </w:r>
          </w:p>
        </w:tc>
        <w:tc>
          <w:tcPr>
            <w:tcW w:w="500" w:type="dxa"/>
          </w:tcPr>
          <w:p w14:paraId="7E85C7F6" w14:textId="77777777" w:rsidR="00D74876" w:rsidRDefault="007117DA">
            <w:pPr>
              <w:spacing w:before="5" w:after="5"/>
              <w:jc w:val="center"/>
            </w:pPr>
            <w:r>
              <w:rPr>
                <w:sz w:val="14"/>
              </w:rPr>
              <w:t>DD</w:t>
            </w:r>
          </w:p>
        </w:tc>
      </w:tr>
      <w:tr w:rsidR="00D74876" w14:paraId="30AFCE71" w14:textId="77777777">
        <w:trPr>
          <w:jc w:val="center"/>
        </w:trPr>
        <w:tc>
          <w:tcPr>
            <w:tcW w:w="1800" w:type="dxa"/>
          </w:tcPr>
          <w:p w14:paraId="781ECE0E" w14:textId="77777777" w:rsidR="00D74876" w:rsidRDefault="007117DA">
            <w:pPr>
              <w:spacing w:before="5" w:after="5"/>
            </w:pPr>
            <w:r>
              <w:rPr>
                <w:sz w:val="14"/>
              </w:rPr>
              <w:t>UK</w:t>
            </w:r>
          </w:p>
        </w:tc>
        <w:tc>
          <w:tcPr>
            <w:tcW w:w="750" w:type="dxa"/>
          </w:tcPr>
          <w:p w14:paraId="50D3E47F" w14:textId="77777777" w:rsidR="00D74876" w:rsidRDefault="007117DA">
            <w:pPr>
              <w:spacing w:before="5" w:after="5"/>
              <w:jc w:val="center"/>
            </w:pPr>
            <w:r>
              <w:rPr>
                <w:sz w:val="14"/>
              </w:rPr>
              <w:t>$1.65</w:t>
            </w:r>
          </w:p>
        </w:tc>
        <w:tc>
          <w:tcPr>
            <w:tcW w:w="450" w:type="dxa"/>
          </w:tcPr>
          <w:p w14:paraId="6BF1CE40" w14:textId="77777777" w:rsidR="00D74876" w:rsidRDefault="007117DA">
            <w:pPr>
              <w:spacing w:before="5" w:after="5"/>
              <w:jc w:val="center"/>
            </w:pPr>
            <w:r>
              <w:rPr>
                <w:sz w:val="14"/>
              </w:rPr>
              <w:t>37</w:t>
            </w:r>
          </w:p>
        </w:tc>
        <w:tc>
          <w:tcPr>
            <w:tcW w:w="450" w:type="dxa"/>
          </w:tcPr>
          <w:p w14:paraId="36825F97" w14:textId="77777777" w:rsidR="00D74876" w:rsidRDefault="007117DA">
            <w:pPr>
              <w:spacing w:before="5" w:after="5"/>
              <w:jc w:val="center"/>
            </w:pPr>
            <w:r>
              <w:rPr>
                <w:sz w:val="14"/>
              </w:rPr>
              <w:t>II</w:t>
            </w:r>
          </w:p>
        </w:tc>
        <w:tc>
          <w:tcPr>
            <w:tcW w:w="750" w:type="dxa"/>
          </w:tcPr>
          <w:p w14:paraId="429A04E3" w14:textId="77777777" w:rsidR="00D74876" w:rsidRDefault="007117DA">
            <w:pPr>
              <w:spacing w:before="5" w:after="5"/>
              <w:jc w:val="center"/>
            </w:pPr>
            <w:r>
              <w:rPr>
                <w:sz w:val="14"/>
              </w:rPr>
              <w:t>$1.65</w:t>
            </w:r>
          </w:p>
        </w:tc>
        <w:tc>
          <w:tcPr>
            <w:tcW w:w="450" w:type="dxa"/>
          </w:tcPr>
          <w:p w14:paraId="29BA5AEC" w14:textId="77777777" w:rsidR="00D74876" w:rsidRDefault="007117DA">
            <w:pPr>
              <w:spacing w:before="5" w:after="5"/>
              <w:jc w:val="center"/>
            </w:pPr>
            <w:r>
              <w:rPr>
                <w:sz w:val="14"/>
              </w:rPr>
              <w:t>34</w:t>
            </w:r>
          </w:p>
        </w:tc>
        <w:tc>
          <w:tcPr>
            <w:tcW w:w="450" w:type="dxa"/>
          </w:tcPr>
          <w:p w14:paraId="6D3EDD22" w14:textId="77777777" w:rsidR="00D74876" w:rsidRDefault="007117DA">
            <w:pPr>
              <w:spacing w:before="5" w:after="5"/>
              <w:jc w:val="center"/>
            </w:pPr>
            <w:r>
              <w:rPr>
                <w:sz w:val="14"/>
              </w:rPr>
              <w:t>IE</w:t>
            </w:r>
          </w:p>
        </w:tc>
        <w:tc>
          <w:tcPr>
            <w:tcW w:w="500" w:type="dxa"/>
          </w:tcPr>
          <w:p w14:paraId="1FB6538B" w14:textId="77777777" w:rsidR="00D74876" w:rsidRDefault="007117DA">
            <w:pPr>
              <w:spacing w:before="5" w:after="5"/>
              <w:jc w:val="center"/>
            </w:pPr>
            <w:r>
              <w:rPr>
                <w:sz w:val="14"/>
              </w:rPr>
              <w:t>II</w:t>
            </w:r>
          </w:p>
        </w:tc>
      </w:tr>
      <w:tr w:rsidR="00D74876" w14:paraId="48D913EE" w14:textId="77777777">
        <w:trPr>
          <w:jc w:val="center"/>
        </w:trPr>
        <w:tc>
          <w:tcPr>
            <w:tcW w:w="1800" w:type="dxa"/>
          </w:tcPr>
          <w:p w14:paraId="638FA1CF" w14:textId="77777777" w:rsidR="00D74876" w:rsidRDefault="007117DA">
            <w:pPr>
              <w:spacing w:before="5" w:after="5"/>
            </w:pPr>
            <w:r>
              <w:rPr>
                <w:sz w:val="14"/>
              </w:rPr>
              <w:t>Belarus</w:t>
            </w:r>
          </w:p>
        </w:tc>
        <w:tc>
          <w:tcPr>
            <w:tcW w:w="750" w:type="dxa"/>
          </w:tcPr>
          <w:p w14:paraId="183F7D76" w14:textId="77777777" w:rsidR="00D74876" w:rsidRDefault="007117DA">
            <w:pPr>
              <w:spacing w:before="5" w:after="5"/>
              <w:jc w:val="center"/>
            </w:pPr>
            <w:r>
              <w:rPr>
                <w:sz w:val="14"/>
              </w:rPr>
              <w:t>$1.65</w:t>
            </w:r>
          </w:p>
        </w:tc>
        <w:tc>
          <w:tcPr>
            <w:tcW w:w="450" w:type="dxa"/>
          </w:tcPr>
          <w:p w14:paraId="56BCC3A0" w14:textId="77777777" w:rsidR="00D74876" w:rsidRDefault="007117DA">
            <w:pPr>
              <w:spacing w:before="5" w:after="5"/>
              <w:jc w:val="center"/>
            </w:pPr>
            <w:r>
              <w:rPr>
                <w:sz w:val="14"/>
              </w:rPr>
              <w:t>38</w:t>
            </w:r>
          </w:p>
        </w:tc>
        <w:tc>
          <w:tcPr>
            <w:tcW w:w="450" w:type="dxa"/>
          </w:tcPr>
          <w:p w14:paraId="22A9ADF7" w14:textId="77777777" w:rsidR="00D74876" w:rsidRDefault="007117DA">
            <w:pPr>
              <w:spacing w:before="5" w:after="5"/>
              <w:jc w:val="center"/>
            </w:pPr>
            <w:r>
              <w:rPr>
                <w:sz w:val="14"/>
              </w:rPr>
              <w:t>DD</w:t>
            </w:r>
          </w:p>
        </w:tc>
        <w:tc>
          <w:tcPr>
            <w:tcW w:w="750" w:type="dxa"/>
          </w:tcPr>
          <w:p w14:paraId="6283923A" w14:textId="77777777" w:rsidR="00D74876" w:rsidRDefault="007117DA">
            <w:pPr>
              <w:spacing w:before="5" w:after="5"/>
              <w:jc w:val="center"/>
            </w:pPr>
            <w:r>
              <w:rPr>
                <w:sz w:val="14"/>
              </w:rPr>
              <w:t>$1.65</w:t>
            </w:r>
          </w:p>
        </w:tc>
        <w:tc>
          <w:tcPr>
            <w:tcW w:w="450" w:type="dxa"/>
          </w:tcPr>
          <w:p w14:paraId="6C8DAF6E" w14:textId="77777777" w:rsidR="00D74876" w:rsidRDefault="007117DA">
            <w:pPr>
              <w:spacing w:before="5" w:after="5"/>
              <w:jc w:val="center"/>
            </w:pPr>
            <w:r>
              <w:rPr>
                <w:sz w:val="14"/>
              </w:rPr>
              <w:t>35</w:t>
            </w:r>
          </w:p>
        </w:tc>
        <w:tc>
          <w:tcPr>
            <w:tcW w:w="450" w:type="dxa"/>
          </w:tcPr>
          <w:p w14:paraId="1290128A" w14:textId="77777777" w:rsidR="00D74876" w:rsidRDefault="007117DA">
            <w:pPr>
              <w:spacing w:before="5" w:after="5"/>
              <w:jc w:val="center"/>
            </w:pPr>
            <w:r>
              <w:rPr>
                <w:sz w:val="14"/>
              </w:rPr>
              <w:t>DD</w:t>
            </w:r>
          </w:p>
        </w:tc>
        <w:tc>
          <w:tcPr>
            <w:tcW w:w="500" w:type="dxa"/>
          </w:tcPr>
          <w:p w14:paraId="3C23EA1C" w14:textId="77777777" w:rsidR="00D74876" w:rsidRDefault="007117DA">
            <w:pPr>
              <w:spacing w:before="5" w:after="5"/>
              <w:jc w:val="center"/>
            </w:pPr>
            <w:r>
              <w:rPr>
                <w:sz w:val="14"/>
              </w:rPr>
              <w:t>DD</w:t>
            </w:r>
          </w:p>
        </w:tc>
      </w:tr>
      <w:tr w:rsidR="00D74876" w14:paraId="78A10DD8" w14:textId="77777777">
        <w:trPr>
          <w:jc w:val="center"/>
        </w:trPr>
        <w:tc>
          <w:tcPr>
            <w:tcW w:w="1800" w:type="dxa"/>
          </w:tcPr>
          <w:p w14:paraId="4ADE708B" w14:textId="77777777" w:rsidR="00D74876" w:rsidRDefault="007117DA">
            <w:pPr>
              <w:spacing w:before="5" w:after="5"/>
            </w:pPr>
            <w:r>
              <w:rPr>
                <w:sz w:val="14"/>
              </w:rPr>
              <w:lastRenderedPageBreak/>
              <w:t>Australia</w:t>
            </w:r>
          </w:p>
        </w:tc>
        <w:tc>
          <w:tcPr>
            <w:tcW w:w="750" w:type="dxa"/>
          </w:tcPr>
          <w:p w14:paraId="52907197" w14:textId="77777777" w:rsidR="00D74876" w:rsidRDefault="007117DA">
            <w:pPr>
              <w:spacing w:before="5" w:after="5"/>
              <w:jc w:val="center"/>
            </w:pPr>
            <w:r>
              <w:rPr>
                <w:sz w:val="14"/>
              </w:rPr>
              <w:t>$1.65</w:t>
            </w:r>
          </w:p>
        </w:tc>
        <w:tc>
          <w:tcPr>
            <w:tcW w:w="450" w:type="dxa"/>
          </w:tcPr>
          <w:p w14:paraId="0A6299AE" w14:textId="77777777" w:rsidR="00D74876" w:rsidRDefault="007117DA">
            <w:pPr>
              <w:spacing w:before="5" w:after="5"/>
              <w:jc w:val="center"/>
            </w:pPr>
            <w:r>
              <w:rPr>
                <w:sz w:val="14"/>
              </w:rPr>
              <w:t>39</w:t>
            </w:r>
          </w:p>
        </w:tc>
        <w:tc>
          <w:tcPr>
            <w:tcW w:w="450" w:type="dxa"/>
          </w:tcPr>
          <w:p w14:paraId="03AE6A4D" w14:textId="77777777" w:rsidR="00D74876" w:rsidRDefault="007117DA">
            <w:pPr>
              <w:spacing w:before="5" w:after="5"/>
              <w:jc w:val="center"/>
            </w:pPr>
            <w:r>
              <w:rPr>
                <w:sz w:val="14"/>
              </w:rPr>
              <w:t>II</w:t>
            </w:r>
          </w:p>
        </w:tc>
        <w:tc>
          <w:tcPr>
            <w:tcW w:w="750" w:type="dxa"/>
          </w:tcPr>
          <w:p w14:paraId="5530C764" w14:textId="77777777" w:rsidR="00D74876" w:rsidRDefault="007117DA">
            <w:pPr>
              <w:spacing w:before="5" w:after="5"/>
              <w:jc w:val="center"/>
            </w:pPr>
            <w:r>
              <w:rPr>
                <w:sz w:val="14"/>
              </w:rPr>
              <w:t>$1.65</w:t>
            </w:r>
          </w:p>
        </w:tc>
        <w:tc>
          <w:tcPr>
            <w:tcW w:w="450" w:type="dxa"/>
          </w:tcPr>
          <w:p w14:paraId="4B5E22BE" w14:textId="77777777" w:rsidR="00D74876" w:rsidRDefault="007117DA">
            <w:pPr>
              <w:spacing w:before="5" w:after="5"/>
              <w:jc w:val="center"/>
            </w:pPr>
            <w:r>
              <w:rPr>
                <w:sz w:val="14"/>
              </w:rPr>
              <w:t>36</w:t>
            </w:r>
          </w:p>
        </w:tc>
        <w:tc>
          <w:tcPr>
            <w:tcW w:w="450" w:type="dxa"/>
          </w:tcPr>
          <w:p w14:paraId="75679D93" w14:textId="77777777" w:rsidR="00D74876" w:rsidRDefault="007117DA">
            <w:pPr>
              <w:spacing w:before="5" w:after="5"/>
              <w:jc w:val="center"/>
            </w:pPr>
            <w:r>
              <w:rPr>
                <w:sz w:val="14"/>
              </w:rPr>
              <w:t>II</w:t>
            </w:r>
          </w:p>
        </w:tc>
        <w:tc>
          <w:tcPr>
            <w:tcW w:w="500" w:type="dxa"/>
          </w:tcPr>
          <w:p w14:paraId="23150657" w14:textId="77777777" w:rsidR="00D74876" w:rsidRDefault="007117DA">
            <w:pPr>
              <w:spacing w:before="5" w:after="5"/>
              <w:jc w:val="center"/>
            </w:pPr>
            <w:r>
              <w:rPr>
                <w:sz w:val="14"/>
              </w:rPr>
              <w:t>II</w:t>
            </w:r>
          </w:p>
        </w:tc>
      </w:tr>
      <w:tr w:rsidR="00D74876" w14:paraId="4B6E8C71" w14:textId="77777777">
        <w:trPr>
          <w:jc w:val="center"/>
        </w:trPr>
        <w:tc>
          <w:tcPr>
            <w:tcW w:w="1800" w:type="dxa"/>
          </w:tcPr>
          <w:p w14:paraId="559D1A4B" w14:textId="77777777" w:rsidR="00D74876" w:rsidRDefault="007117DA">
            <w:pPr>
              <w:spacing w:before="5" w:after="5"/>
            </w:pPr>
            <w:r>
              <w:rPr>
                <w:sz w:val="14"/>
              </w:rPr>
              <w:t>New Zealand</w:t>
            </w:r>
          </w:p>
        </w:tc>
        <w:tc>
          <w:tcPr>
            <w:tcW w:w="750" w:type="dxa"/>
          </w:tcPr>
          <w:p w14:paraId="07068EC9" w14:textId="77777777" w:rsidR="00D74876" w:rsidRDefault="007117DA">
            <w:pPr>
              <w:spacing w:before="5" w:after="5"/>
              <w:jc w:val="center"/>
            </w:pPr>
            <w:r>
              <w:rPr>
                <w:sz w:val="14"/>
              </w:rPr>
              <w:t>$1.65</w:t>
            </w:r>
          </w:p>
        </w:tc>
        <w:tc>
          <w:tcPr>
            <w:tcW w:w="450" w:type="dxa"/>
          </w:tcPr>
          <w:p w14:paraId="21A058D6" w14:textId="77777777" w:rsidR="00D74876" w:rsidRDefault="007117DA">
            <w:pPr>
              <w:spacing w:before="5" w:after="5"/>
              <w:jc w:val="center"/>
            </w:pPr>
            <w:r>
              <w:rPr>
                <w:sz w:val="14"/>
              </w:rPr>
              <w:t>40</w:t>
            </w:r>
          </w:p>
        </w:tc>
        <w:tc>
          <w:tcPr>
            <w:tcW w:w="450" w:type="dxa"/>
          </w:tcPr>
          <w:p w14:paraId="1F7CDCD7" w14:textId="77777777" w:rsidR="00D74876" w:rsidRDefault="007117DA">
            <w:pPr>
              <w:spacing w:before="5" w:after="5"/>
              <w:jc w:val="center"/>
            </w:pPr>
            <w:r>
              <w:rPr>
                <w:sz w:val="14"/>
              </w:rPr>
              <w:t>II</w:t>
            </w:r>
          </w:p>
        </w:tc>
        <w:tc>
          <w:tcPr>
            <w:tcW w:w="750" w:type="dxa"/>
          </w:tcPr>
          <w:p w14:paraId="1430E871" w14:textId="77777777" w:rsidR="00D74876" w:rsidRDefault="007117DA">
            <w:pPr>
              <w:spacing w:before="5" w:after="5"/>
              <w:jc w:val="center"/>
            </w:pPr>
            <w:r>
              <w:rPr>
                <w:sz w:val="14"/>
              </w:rPr>
              <w:t>$1.65</w:t>
            </w:r>
          </w:p>
        </w:tc>
        <w:tc>
          <w:tcPr>
            <w:tcW w:w="450" w:type="dxa"/>
          </w:tcPr>
          <w:p w14:paraId="335203B4" w14:textId="77777777" w:rsidR="00D74876" w:rsidRDefault="007117DA">
            <w:pPr>
              <w:spacing w:before="5" w:after="5"/>
              <w:jc w:val="center"/>
            </w:pPr>
            <w:r>
              <w:rPr>
                <w:sz w:val="14"/>
              </w:rPr>
              <w:t>37</w:t>
            </w:r>
          </w:p>
        </w:tc>
        <w:tc>
          <w:tcPr>
            <w:tcW w:w="450" w:type="dxa"/>
          </w:tcPr>
          <w:p w14:paraId="6C64E342" w14:textId="77777777" w:rsidR="00D74876" w:rsidRDefault="007117DA">
            <w:pPr>
              <w:spacing w:before="5" w:after="5"/>
              <w:jc w:val="center"/>
            </w:pPr>
            <w:r>
              <w:rPr>
                <w:sz w:val="14"/>
              </w:rPr>
              <w:t>II</w:t>
            </w:r>
          </w:p>
        </w:tc>
        <w:tc>
          <w:tcPr>
            <w:tcW w:w="500" w:type="dxa"/>
          </w:tcPr>
          <w:p w14:paraId="756F5721" w14:textId="77777777" w:rsidR="00D74876" w:rsidRDefault="007117DA">
            <w:pPr>
              <w:spacing w:before="5" w:after="5"/>
              <w:jc w:val="center"/>
            </w:pPr>
            <w:r>
              <w:rPr>
                <w:sz w:val="14"/>
              </w:rPr>
              <w:t>II</w:t>
            </w:r>
          </w:p>
        </w:tc>
      </w:tr>
      <w:tr w:rsidR="00D74876" w14:paraId="379046A5" w14:textId="77777777">
        <w:trPr>
          <w:jc w:val="center"/>
        </w:trPr>
        <w:tc>
          <w:tcPr>
            <w:tcW w:w="1800" w:type="dxa"/>
          </w:tcPr>
          <w:p w14:paraId="6B0EA3D7" w14:textId="77777777" w:rsidR="00D74876" w:rsidRDefault="007117DA">
            <w:pPr>
              <w:spacing w:before="5" w:after="5"/>
            </w:pPr>
            <w:r>
              <w:rPr>
                <w:sz w:val="14"/>
              </w:rPr>
              <w:t>Morocco</w:t>
            </w:r>
          </w:p>
        </w:tc>
        <w:tc>
          <w:tcPr>
            <w:tcW w:w="750" w:type="dxa"/>
          </w:tcPr>
          <w:p w14:paraId="2BB05250" w14:textId="77777777" w:rsidR="00D74876" w:rsidRDefault="007117DA">
            <w:pPr>
              <w:spacing w:before="5" w:after="5"/>
              <w:jc w:val="center"/>
            </w:pPr>
            <w:r>
              <w:rPr>
                <w:sz w:val="14"/>
              </w:rPr>
              <w:t>$1.65</w:t>
            </w:r>
          </w:p>
        </w:tc>
        <w:tc>
          <w:tcPr>
            <w:tcW w:w="450" w:type="dxa"/>
          </w:tcPr>
          <w:p w14:paraId="26528D6C" w14:textId="77777777" w:rsidR="00D74876" w:rsidRDefault="007117DA">
            <w:pPr>
              <w:spacing w:before="5" w:after="5"/>
              <w:jc w:val="center"/>
            </w:pPr>
            <w:r>
              <w:rPr>
                <w:sz w:val="14"/>
              </w:rPr>
              <w:t>41</w:t>
            </w:r>
          </w:p>
        </w:tc>
        <w:tc>
          <w:tcPr>
            <w:tcW w:w="450" w:type="dxa"/>
          </w:tcPr>
          <w:p w14:paraId="48083137" w14:textId="77777777" w:rsidR="00D74876" w:rsidRDefault="007117DA">
            <w:pPr>
              <w:spacing w:before="5" w:after="5"/>
              <w:jc w:val="center"/>
            </w:pPr>
            <w:r>
              <w:rPr>
                <w:sz w:val="14"/>
              </w:rPr>
              <w:t>II</w:t>
            </w:r>
          </w:p>
        </w:tc>
        <w:tc>
          <w:tcPr>
            <w:tcW w:w="750" w:type="dxa"/>
          </w:tcPr>
          <w:p w14:paraId="7D54E1AB" w14:textId="77777777" w:rsidR="00D74876" w:rsidRDefault="007117DA">
            <w:pPr>
              <w:spacing w:before="5" w:after="5"/>
              <w:jc w:val="center"/>
            </w:pPr>
            <w:r>
              <w:rPr>
                <w:sz w:val="14"/>
              </w:rPr>
              <w:t>$1.65</w:t>
            </w:r>
          </w:p>
        </w:tc>
        <w:tc>
          <w:tcPr>
            <w:tcW w:w="450" w:type="dxa"/>
          </w:tcPr>
          <w:p w14:paraId="3C626365" w14:textId="77777777" w:rsidR="00D74876" w:rsidRDefault="007117DA">
            <w:pPr>
              <w:spacing w:before="5" w:after="5"/>
              <w:jc w:val="center"/>
            </w:pPr>
            <w:r>
              <w:rPr>
                <w:sz w:val="14"/>
              </w:rPr>
              <w:t>38</w:t>
            </w:r>
          </w:p>
        </w:tc>
        <w:tc>
          <w:tcPr>
            <w:tcW w:w="450" w:type="dxa"/>
          </w:tcPr>
          <w:p w14:paraId="258BE05A" w14:textId="77777777" w:rsidR="00D74876" w:rsidRDefault="007117DA">
            <w:pPr>
              <w:spacing w:before="5" w:after="5"/>
              <w:jc w:val="center"/>
            </w:pPr>
            <w:r>
              <w:rPr>
                <w:sz w:val="14"/>
              </w:rPr>
              <w:t>II</w:t>
            </w:r>
          </w:p>
        </w:tc>
        <w:tc>
          <w:tcPr>
            <w:tcW w:w="500" w:type="dxa"/>
          </w:tcPr>
          <w:p w14:paraId="022A9B31" w14:textId="77777777" w:rsidR="00D74876" w:rsidRDefault="007117DA">
            <w:pPr>
              <w:spacing w:before="5" w:after="5"/>
              <w:jc w:val="center"/>
            </w:pPr>
            <w:r>
              <w:rPr>
                <w:sz w:val="14"/>
              </w:rPr>
              <w:t>DD</w:t>
            </w:r>
          </w:p>
        </w:tc>
      </w:tr>
      <w:tr w:rsidR="00D74876" w14:paraId="3B5AAC2E" w14:textId="77777777">
        <w:trPr>
          <w:jc w:val="center"/>
        </w:trPr>
        <w:tc>
          <w:tcPr>
            <w:tcW w:w="1800" w:type="dxa"/>
          </w:tcPr>
          <w:p w14:paraId="34F3095A" w14:textId="77777777" w:rsidR="00D74876" w:rsidRDefault="007117DA">
            <w:pPr>
              <w:spacing w:before="5" w:after="5"/>
            </w:pPr>
            <w:r>
              <w:rPr>
                <w:sz w:val="14"/>
              </w:rPr>
              <w:t>Mexico</w:t>
            </w:r>
          </w:p>
        </w:tc>
        <w:tc>
          <w:tcPr>
            <w:tcW w:w="750" w:type="dxa"/>
          </w:tcPr>
          <w:p w14:paraId="6ABA9144" w14:textId="77777777" w:rsidR="00D74876" w:rsidRDefault="007117DA">
            <w:pPr>
              <w:spacing w:before="5" w:after="5"/>
              <w:jc w:val="center"/>
            </w:pPr>
            <w:r>
              <w:rPr>
                <w:sz w:val="14"/>
              </w:rPr>
              <w:t>$1.65</w:t>
            </w:r>
          </w:p>
        </w:tc>
        <w:tc>
          <w:tcPr>
            <w:tcW w:w="450" w:type="dxa"/>
          </w:tcPr>
          <w:p w14:paraId="1263DA2A" w14:textId="77777777" w:rsidR="00D74876" w:rsidRDefault="007117DA">
            <w:pPr>
              <w:spacing w:before="5" w:after="5"/>
              <w:jc w:val="center"/>
            </w:pPr>
            <w:r>
              <w:rPr>
                <w:sz w:val="14"/>
              </w:rPr>
              <w:t>42</w:t>
            </w:r>
          </w:p>
        </w:tc>
        <w:tc>
          <w:tcPr>
            <w:tcW w:w="450" w:type="dxa"/>
          </w:tcPr>
          <w:p w14:paraId="1BB5256C" w14:textId="77777777" w:rsidR="00D74876" w:rsidRDefault="007117DA">
            <w:pPr>
              <w:spacing w:before="5" w:after="5"/>
              <w:jc w:val="center"/>
            </w:pPr>
            <w:r>
              <w:rPr>
                <w:sz w:val="14"/>
              </w:rPr>
              <w:t>II</w:t>
            </w:r>
          </w:p>
        </w:tc>
        <w:tc>
          <w:tcPr>
            <w:tcW w:w="750" w:type="dxa"/>
          </w:tcPr>
          <w:p w14:paraId="0F696180" w14:textId="77777777" w:rsidR="00D74876" w:rsidRDefault="007117DA">
            <w:pPr>
              <w:spacing w:before="5" w:after="5"/>
              <w:jc w:val="center"/>
            </w:pPr>
            <w:r>
              <w:rPr>
                <w:sz w:val="14"/>
              </w:rPr>
              <w:t>$1.65</w:t>
            </w:r>
          </w:p>
        </w:tc>
        <w:tc>
          <w:tcPr>
            <w:tcW w:w="450" w:type="dxa"/>
          </w:tcPr>
          <w:p w14:paraId="58CE26FE" w14:textId="77777777" w:rsidR="00D74876" w:rsidRDefault="007117DA">
            <w:pPr>
              <w:spacing w:before="5" w:after="5"/>
              <w:jc w:val="center"/>
            </w:pPr>
            <w:r>
              <w:rPr>
                <w:sz w:val="14"/>
              </w:rPr>
              <w:t>39</w:t>
            </w:r>
          </w:p>
        </w:tc>
        <w:tc>
          <w:tcPr>
            <w:tcW w:w="450" w:type="dxa"/>
          </w:tcPr>
          <w:p w14:paraId="77BAC0A7" w14:textId="77777777" w:rsidR="00D74876" w:rsidRDefault="007117DA">
            <w:pPr>
              <w:spacing w:before="5" w:after="5"/>
              <w:jc w:val="center"/>
            </w:pPr>
            <w:r>
              <w:rPr>
                <w:sz w:val="14"/>
              </w:rPr>
              <w:t>II</w:t>
            </w:r>
          </w:p>
        </w:tc>
        <w:tc>
          <w:tcPr>
            <w:tcW w:w="500" w:type="dxa"/>
          </w:tcPr>
          <w:p w14:paraId="527DB377" w14:textId="77777777" w:rsidR="00D74876" w:rsidRDefault="007117DA">
            <w:pPr>
              <w:spacing w:before="5" w:after="5"/>
              <w:jc w:val="center"/>
            </w:pPr>
            <w:r>
              <w:rPr>
                <w:sz w:val="14"/>
              </w:rPr>
              <w:t>II</w:t>
            </w:r>
          </w:p>
        </w:tc>
      </w:tr>
      <w:tr w:rsidR="00D74876" w14:paraId="58BAE69A" w14:textId="77777777">
        <w:trPr>
          <w:jc w:val="center"/>
        </w:trPr>
        <w:tc>
          <w:tcPr>
            <w:tcW w:w="1800" w:type="dxa"/>
          </w:tcPr>
          <w:p w14:paraId="208C3349" w14:textId="77777777" w:rsidR="00D74876" w:rsidRDefault="007117DA">
            <w:pPr>
              <w:spacing w:before="5" w:after="5"/>
            </w:pPr>
            <w:r>
              <w:rPr>
                <w:sz w:val="14"/>
              </w:rPr>
              <w:t>France</w:t>
            </w:r>
          </w:p>
        </w:tc>
        <w:tc>
          <w:tcPr>
            <w:tcW w:w="750" w:type="dxa"/>
          </w:tcPr>
          <w:p w14:paraId="3D983171" w14:textId="77777777" w:rsidR="00D74876" w:rsidRDefault="007117DA">
            <w:pPr>
              <w:spacing w:before="5" w:after="5"/>
              <w:jc w:val="center"/>
            </w:pPr>
            <w:r>
              <w:rPr>
                <w:sz w:val="14"/>
              </w:rPr>
              <w:t>$1.65</w:t>
            </w:r>
          </w:p>
        </w:tc>
        <w:tc>
          <w:tcPr>
            <w:tcW w:w="450" w:type="dxa"/>
          </w:tcPr>
          <w:p w14:paraId="12AD7F31" w14:textId="77777777" w:rsidR="00D74876" w:rsidRDefault="007117DA">
            <w:pPr>
              <w:spacing w:before="5" w:after="5"/>
              <w:jc w:val="center"/>
            </w:pPr>
            <w:r>
              <w:rPr>
                <w:sz w:val="14"/>
              </w:rPr>
              <w:t>43</w:t>
            </w:r>
          </w:p>
        </w:tc>
        <w:tc>
          <w:tcPr>
            <w:tcW w:w="450" w:type="dxa"/>
          </w:tcPr>
          <w:p w14:paraId="24F524B0" w14:textId="77777777" w:rsidR="00D74876" w:rsidRDefault="007117DA">
            <w:pPr>
              <w:spacing w:before="5" w:after="5"/>
              <w:jc w:val="center"/>
            </w:pPr>
            <w:r>
              <w:rPr>
                <w:sz w:val="14"/>
              </w:rPr>
              <w:t>II</w:t>
            </w:r>
          </w:p>
        </w:tc>
        <w:tc>
          <w:tcPr>
            <w:tcW w:w="750" w:type="dxa"/>
          </w:tcPr>
          <w:p w14:paraId="6B8D3C04" w14:textId="77777777" w:rsidR="00D74876" w:rsidRDefault="007117DA">
            <w:pPr>
              <w:spacing w:before="5" w:after="5"/>
              <w:jc w:val="center"/>
            </w:pPr>
            <w:r>
              <w:rPr>
                <w:sz w:val="14"/>
              </w:rPr>
              <w:t>$1.65</w:t>
            </w:r>
          </w:p>
        </w:tc>
        <w:tc>
          <w:tcPr>
            <w:tcW w:w="450" w:type="dxa"/>
          </w:tcPr>
          <w:p w14:paraId="24445B9E" w14:textId="77777777" w:rsidR="00D74876" w:rsidRDefault="007117DA">
            <w:pPr>
              <w:spacing w:before="5" w:after="5"/>
              <w:jc w:val="center"/>
            </w:pPr>
            <w:r>
              <w:rPr>
                <w:sz w:val="14"/>
              </w:rPr>
              <w:t>40</w:t>
            </w:r>
          </w:p>
        </w:tc>
        <w:tc>
          <w:tcPr>
            <w:tcW w:w="450" w:type="dxa"/>
          </w:tcPr>
          <w:p w14:paraId="6D7B811B" w14:textId="77777777" w:rsidR="00D74876" w:rsidRDefault="007117DA">
            <w:pPr>
              <w:spacing w:before="5" w:after="5"/>
              <w:jc w:val="center"/>
            </w:pPr>
            <w:r>
              <w:rPr>
                <w:sz w:val="14"/>
              </w:rPr>
              <w:t>II</w:t>
            </w:r>
          </w:p>
        </w:tc>
        <w:tc>
          <w:tcPr>
            <w:tcW w:w="500" w:type="dxa"/>
          </w:tcPr>
          <w:p w14:paraId="3614D84E" w14:textId="77777777" w:rsidR="00D74876" w:rsidRDefault="007117DA">
            <w:pPr>
              <w:spacing w:before="5" w:after="5"/>
              <w:jc w:val="center"/>
            </w:pPr>
            <w:r>
              <w:rPr>
                <w:sz w:val="14"/>
              </w:rPr>
              <w:t>II</w:t>
            </w:r>
          </w:p>
        </w:tc>
      </w:tr>
      <w:tr w:rsidR="00D74876" w14:paraId="3D722DB3" w14:textId="77777777">
        <w:trPr>
          <w:jc w:val="center"/>
        </w:trPr>
        <w:tc>
          <w:tcPr>
            <w:tcW w:w="1800" w:type="dxa"/>
          </w:tcPr>
          <w:p w14:paraId="152D799D" w14:textId="77777777" w:rsidR="00D74876" w:rsidRDefault="007117DA">
            <w:pPr>
              <w:spacing w:before="5" w:after="5"/>
            </w:pPr>
            <w:r>
              <w:rPr>
                <w:sz w:val="14"/>
              </w:rPr>
              <w:t>Armenia</w:t>
            </w:r>
          </w:p>
        </w:tc>
        <w:tc>
          <w:tcPr>
            <w:tcW w:w="750" w:type="dxa"/>
          </w:tcPr>
          <w:p w14:paraId="0C9F4372" w14:textId="77777777" w:rsidR="00D74876" w:rsidRDefault="007117DA">
            <w:pPr>
              <w:spacing w:before="5" w:after="5"/>
              <w:jc w:val="center"/>
            </w:pPr>
            <w:r>
              <w:rPr>
                <w:sz w:val="14"/>
              </w:rPr>
              <w:t>$1.65</w:t>
            </w:r>
          </w:p>
        </w:tc>
        <w:tc>
          <w:tcPr>
            <w:tcW w:w="450" w:type="dxa"/>
          </w:tcPr>
          <w:p w14:paraId="54EB23DC" w14:textId="77777777" w:rsidR="00D74876" w:rsidRDefault="007117DA">
            <w:pPr>
              <w:spacing w:before="5" w:after="5"/>
              <w:jc w:val="center"/>
            </w:pPr>
            <w:r>
              <w:rPr>
                <w:sz w:val="14"/>
              </w:rPr>
              <w:t>44</w:t>
            </w:r>
          </w:p>
        </w:tc>
        <w:tc>
          <w:tcPr>
            <w:tcW w:w="450" w:type="dxa"/>
          </w:tcPr>
          <w:p w14:paraId="5BCB98A5" w14:textId="77777777" w:rsidR="00D74876" w:rsidRDefault="007117DA">
            <w:pPr>
              <w:spacing w:before="5" w:after="5"/>
              <w:jc w:val="center"/>
            </w:pPr>
            <w:r>
              <w:rPr>
                <w:sz w:val="14"/>
              </w:rPr>
              <w:t>II</w:t>
            </w:r>
          </w:p>
        </w:tc>
        <w:tc>
          <w:tcPr>
            <w:tcW w:w="750" w:type="dxa"/>
          </w:tcPr>
          <w:p w14:paraId="2CABD719" w14:textId="77777777" w:rsidR="00D74876" w:rsidRDefault="007117DA">
            <w:pPr>
              <w:spacing w:before="5" w:after="5"/>
              <w:jc w:val="center"/>
            </w:pPr>
            <w:r>
              <w:rPr>
                <w:sz w:val="14"/>
              </w:rPr>
              <w:t>$1.65</w:t>
            </w:r>
          </w:p>
        </w:tc>
        <w:tc>
          <w:tcPr>
            <w:tcW w:w="450" w:type="dxa"/>
          </w:tcPr>
          <w:p w14:paraId="576795CC" w14:textId="77777777" w:rsidR="00D74876" w:rsidRDefault="007117DA">
            <w:pPr>
              <w:spacing w:before="5" w:after="5"/>
              <w:jc w:val="center"/>
            </w:pPr>
            <w:r>
              <w:rPr>
                <w:sz w:val="14"/>
              </w:rPr>
              <w:t>41</w:t>
            </w:r>
          </w:p>
        </w:tc>
        <w:tc>
          <w:tcPr>
            <w:tcW w:w="450" w:type="dxa"/>
          </w:tcPr>
          <w:p w14:paraId="3BEAAA65" w14:textId="77777777" w:rsidR="00D74876" w:rsidRDefault="007117DA">
            <w:pPr>
              <w:spacing w:before="5" w:after="5"/>
              <w:jc w:val="center"/>
            </w:pPr>
            <w:r>
              <w:rPr>
                <w:sz w:val="14"/>
              </w:rPr>
              <w:t>II</w:t>
            </w:r>
          </w:p>
        </w:tc>
        <w:tc>
          <w:tcPr>
            <w:tcW w:w="500" w:type="dxa"/>
          </w:tcPr>
          <w:p w14:paraId="3497C520" w14:textId="77777777" w:rsidR="00D74876" w:rsidRDefault="007117DA">
            <w:pPr>
              <w:spacing w:before="5" w:after="5"/>
              <w:jc w:val="center"/>
            </w:pPr>
            <w:r>
              <w:rPr>
                <w:sz w:val="14"/>
              </w:rPr>
              <w:t>II</w:t>
            </w:r>
          </w:p>
        </w:tc>
      </w:tr>
      <w:tr w:rsidR="00D74876" w14:paraId="13886411" w14:textId="77777777">
        <w:trPr>
          <w:jc w:val="center"/>
        </w:trPr>
        <w:tc>
          <w:tcPr>
            <w:tcW w:w="1800" w:type="dxa"/>
          </w:tcPr>
          <w:p w14:paraId="604FF408" w14:textId="77777777" w:rsidR="00D74876" w:rsidRDefault="007117DA">
            <w:pPr>
              <w:spacing w:before="5" w:after="5"/>
            </w:pPr>
            <w:r>
              <w:rPr>
                <w:sz w:val="14"/>
              </w:rPr>
              <w:t>UAE</w:t>
            </w:r>
          </w:p>
        </w:tc>
        <w:tc>
          <w:tcPr>
            <w:tcW w:w="750" w:type="dxa"/>
          </w:tcPr>
          <w:p w14:paraId="7651C619" w14:textId="77777777" w:rsidR="00D74876" w:rsidRDefault="007117DA">
            <w:pPr>
              <w:spacing w:before="5" w:after="5"/>
              <w:jc w:val="center"/>
            </w:pPr>
            <w:r>
              <w:rPr>
                <w:sz w:val="14"/>
              </w:rPr>
              <w:t>$1.62</w:t>
            </w:r>
          </w:p>
        </w:tc>
        <w:tc>
          <w:tcPr>
            <w:tcW w:w="450" w:type="dxa"/>
          </w:tcPr>
          <w:p w14:paraId="3A299C34" w14:textId="77777777" w:rsidR="00D74876" w:rsidRDefault="007117DA">
            <w:pPr>
              <w:spacing w:before="5" w:after="5"/>
              <w:jc w:val="center"/>
            </w:pPr>
            <w:r>
              <w:rPr>
                <w:sz w:val="14"/>
              </w:rPr>
              <w:t>27</w:t>
            </w:r>
          </w:p>
        </w:tc>
        <w:tc>
          <w:tcPr>
            <w:tcW w:w="450" w:type="dxa"/>
          </w:tcPr>
          <w:p w14:paraId="695A38C0" w14:textId="77777777" w:rsidR="00D74876" w:rsidRDefault="007117DA">
            <w:pPr>
              <w:spacing w:before="5" w:after="5"/>
              <w:jc w:val="center"/>
            </w:pPr>
            <w:r>
              <w:rPr>
                <w:sz w:val="14"/>
              </w:rPr>
              <w:t>II</w:t>
            </w:r>
          </w:p>
        </w:tc>
        <w:tc>
          <w:tcPr>
            <w:tcW w:w="750" w:type="dxa"/>
          </w:tcPr>
          <w:p w14:paraId="454010FD" w14:textId="77777777" w:rsidR="00D74876" w:rsidRDefault="007117DA">
            <w:pPr>
              <w:spacing w:before="5" w:after="5"/>
              <w:jc w:val="center"/>
            </w:pPr>
            <w:r>
              <w:rPr>
                <w:sz w:val="14"/>
              </w:rPr>
              <w:t>$1.65</w:t>
            </w:r>
          </w:p>
        </w:tc>
        <w:tc>
          <w:tcPr>
            <w:tcW w:w="450" w:type="dxa"/>
          </w:tcPr>
          <w:p w14:paraId="45D8A1B0" w14:textId="77777777" w:rsidR="00D74876" w:rsidRDefault="007117DA">
            <w:pPr>
              <w:spacing w:before="5" w:after="5"/>
              <w:jc w:val="center"/>
            </w:pPr>
            <w:r>
              <w:rPr>
                <w:sz w:val="14"/>
              </w:rPr>
              <w:t>42</w:t>
            </w:r>
          </w:p>
        </w:tc>
        <w:tc>
          <w:tcPr>
            <w:tcW w:w="450" w:type="dxa"/>
          </w:tcPr>
          <w:p w14:paraId="22BFA65F" w14:textId="77777777" w:rsidR="00D74876" w:rsidRDefault="007117DA">
            <w:pPr>
              <w:spacing w:before="5" w:after="5"/>
              <w:jc w:val="center"/>
            </w:pPr>
            <w:r>
              <w:rPr>
                <w:sz w:val="14"/>
              </w:rPr>
              <w:t>II</w:t>
            </w:r>
          </w:p>
        </w:tc>
        <w:tc>
          <w:tcPr>
            <w:tcW w:w="500" w:type="dxa"/>
          </w:tcPr>
          <w:p w14:paraId="2D5E3E4A" w14:textId="77777777" w:rsidR="00D74876" w:rsidRDefault="007117DA">
            <w:pPr>
              <w:spacing w:before="5" w:after="5"/>
              <w:jc w:val="center"/>
            </w:pPr>
            <w:r>
              <w:rPr>
                <w:sz w:val="14"/>
              </w:rPr>
              <w:t>II</w:t>
            </w:r>
          </w:p>
        </w:tc>
      </w:tr>
      <w:tr w:rsidR="00D74876" w14:paraId="332742A2" w14:textId="77777777">
        <w:trPr>
          <w:jc w:val="center"/>
        </w:trPr>
        <w:tc>
          <w:tcPr>
            <w:tcW w:w="1800" w:type="dxa"/>
          </w:tcPr>
          <w:p w14:paraId="7273A914" w14:textId="77777777" w:rsidR="00D74876" w:rsidRDefault="007117DA">
            <w:pPr>
              <w:spacing w:before="5" w:after="5"/>
            </w:pPr>
            <w:r>
              <w:rPr>
                <w:sz w:val="14"/>
              </w:rPr>
              <w:t>Chile</w:t>
            </w:r>
          </w:p>
        </w:tc>
        <w:tc>
          <w:tcPr>
            <w:tcW w:w="750" w:type="dxa"/>
          </w:tcPr>
          <w:p w14:paraId="5A2A5A5A" w14:textId="77777777" w:rsidR="00D74876" w:rsidRDefault="007117DA">
            <w:pPr>
              <w:spacing w:before="5" w:after="5"/>
              <w:jc w:val="center"/>
            </w:pPr>
            <w:r>
              <w:rPr>
                <w:sz w:val="14"/>
              </w:rPr>
              <w:t>$1.65</w:t>
            </w:r>
          </w:p>
        </w:tc>
        <w:tc>
          <w:tcPr>
            <w:tcW w:w="450" w:type="dxa"/>
          </w:tcPr>
          <w:p w14:paraId="25D912BA" w14:textId="77777777" w:rsidR="00D74876" w:rsidRDefault="007117DA">
            <w:pPr>
              <w:spacing w:before="5" w:after="5"/>
              <w:jc w:val="center"/>
            </w:pPr>
            <w:r>
              <w:rPr>
                <w:sz w:val="14"/>
              </w:rPr>
              <w:t>45</w:t>
            </w:r>
          </w:p>
        </w:tc>
        <w:tc>
          <w:tcPr>
            <w:tcW w:w="450" w:type="dxa"/>
          </w:tcPr>
          <w:p w14:paraId="13B02FDB" w14:textId="77777777" w:rsidR="00D74876" w:rsidRDefault="007117DA">
            <w:pPr>
              <w:spacing w:before="5" w:after="5"/>
              <w:jc w:val="center"/>
            </w:pPr>
            <w:r>
              <w:rPr>
                <w:sz w:val="14"/>
              </w:rPr>
              <w:t>II</w:t>
            </w:r>
          </w:p>
        </w:tc>
        <w:tc>
          <w:tcPr>
            <w:tcW w:w="750" w:type="dxa"/>
          </w:tcPr>
          <w:p w14:paraId="6928A691" w14:textId="77777777" w:rsidR="00D74876" w:rsidRDefault="007117DA">
            <w:pPr>
              <w:spacing w:before="5" w:after="5"/>
              <w:jc w:val="center"/>
            </w:pPr>
            <w:r>
              <w:rPr>
                <w:sz w:val="14"/>
              </w:rPr>
              <w:t>$1.65</w:t>
            </w:r>
          </w:p>
        </w:tc>
        <w:tc>
          <w:tcPr>
            <w:tcW w:w="450" w:type="dxa"/>
          </w:tcPr>
          <w:p w14:paraId="578B09DA" w14:textId="77777777" w:rsidR="00D74876" w:rsidRDefault="007117DA">
            <w:pPr>
              <w:spacing w:before="5" w:after="5"/>
              <w:jc w:val="center"/>
            </w:pPr>
            <w:r>
              <w:rPr>
                <w:sz w:val="14"/>
              </w:rPr>
              <w:t>43</w:t>
            </w:r>
          </w:p>
        </w:tc>
        <w:tc>
          <w:tcPr>
            <w:tcW w:w="450" w:type="dxa"/>
          </w:tcPr>
          <w:p w14:paraId="0C05CFBB" w14:textId="77777777" w:rsidR="00D74876" w:rsidRDefault="007117DA">
            <w:pPr>
              <w:spacing w:before="5" w:after="5"/>
              <w:jc w:val="center"/>
            </w:pPr>
            <w:r>
              <w:rPr>
                <w:sz w:val="14"/>
              </w:rPr>
              <w:t>II</w:t>
            </w:r>
          </w:p>
        </w:tc>
        <w:tc>
          <w:tcPr>
            <w:tcW w:w="500" w:type="dxa"/>
          </w:tcPr>
          <w:p w14:paraId="55FF031D" w14:textId="77777777" w:rsidR="00D74876" w:rsidRDefault="007117DA">
            <w:pPr>
              <w:spacing w:before="5" w:after="5"/>
              <w:jc w:val="center"/>
            </w:pPr>
            <w:r>
              <w:rPr>
                <w:sz w:val="14"/>
              </w:rPr>
              <w:t>II</w:t>
            </w:r>
          </w:p>
        </w:tc>
      </w:tr>
      <w:tr w:rsidR="00D74876" w14:paraId="6FBE0581" w14:textId="77777777">
        <w:trPr>
          <w:jc w:val="center"/>
        </w:trPr>
        <w:tc>
          <w:tcPr>
            <w:tcW w:w="1800" w:type="dxa"/>
          </w:tcPr>
          <w:p w14:paraId="04340531" w14:textId="77777777" w:rsidR="00D74876" w:rsidRDefault="007117DA">
            <w:pPr>
              <w:spacing w:before="5" w:after="5"/>
            </w:pPr>
            <w:r>
              <w:rPr>
                <w:sz w:val="14"/>
              </w:rPr>
              <w:t>Poland</w:t>
            </w:r>
          </w:p>
        </w:tc>
        <w:tc>
          <w:tcPr>
            <w:tcW w:w="750" w:type="dxa"/>
          </w:tcPr>
          <w:p w14:paraId="5AB7CF16" w14:textId="77777777" w:rsidR="00D74876" w:rsidRDefault="007117DA">
            <w:pPr>
              <w:spacing w:before="5" w:after="5"/>
              <w:jc w:val="center"/>
            </w:pPr>
            <w:r>
              <w:rPr>
                <w:sz w:val="14"/>
              </w:rPr>
              <w:t>$1.65</w:t>
            </w:r>
          </w:p>
        </w:tc>
        <w:tc>
          <w:tcPr>
            <w:tcW w:w="450" w:type="dxa"/>
          </w:tcPr>
          <w:p w14:paraId="5890783A" w14:textId="77777777" w:rsidR="00D74876" w:rsidRDefault="007117DA">
            <w:pPr>
              <w:spacing w:before="5" w:after="5"/>
              <w:jc w:val="center"/>
            </w:pPr>
            <w:r>
              <w:rPr>
                <w:sz w:val="14"/>
              </w:rPr>
              <w:t>46</w:t>
            </w:r>
          </w:p>
        </w:tc>
        <w:tc>
          <w:tcPr>
            <w:tcW w:w="450" w:type="dxa"/>
          </w:tcPr>
          <w:p w14:paraId="39611EDD" w14:textId="77777777" w:rsidR="00D74876" w:rsidRDefault="007117DA">
            <w:pPr>
              <w:spacing w:before="5" w:after="5"/>
              <w:jc w:val="center"/>
            </w:pPr>
            <w:r>
              <w:rPr>
                <w:sz w:val="14"/>
              </w:rPr>
              <w:t>II</w:t>
            </w:r>
          </w:p>
        </w:tc>
        <w:tc>
          <w:tcPr>
            <w:tcW w:w="750" w:type="dxa"/>
          </w:tcPr>
          <w:p w14:paraId="5DE9DD4C" w14:textId="77777777" w:rsidR="00D74876" w:rsidRDefault="007117DA">
            <w:pPr>
              <w:spacing w:before="5" w:after="5"/>
              <w:jc w:val="center"/>
            </w:pPr>
            <w:r>
              <w:rPr>
                <w:sz w:val="14"/>
              </w:rPr>
              <w:t>$1.65</w:t>
            </w:r>
          </w:p>
        </w:tc>
        <w:tc>
          <w:tcPr>
            <w:tcW w:w="450" w:type="dxa"/>
          </w:tcPr>
          <w:p w14:paraId="6FDBA4B8" w14:textId="77777777" w:rsidR="00D74876" w:rsidRDefault="007117DA">
            <w:pPr>
              <w:spacing w:before="5" w:after="5"/>
              <w:jc w:val="center"/>
            </w:pPr>
            <w:r>
              <w:rPr>
                <w:sz w:val="14"/>
              </w:rPr>
              <w:t>44</w:t>
            </w:r>
          </w:p>
        </w:tc>
        <w:tc>
          <w:tcPr>
            <w:tcW w:w="450" w:type="dxa"/>
          </w:tcPr>
          <w:p w14:paraId="584B0733" w14:textId="77777777" w:rsidR="00D74876" w:rsidRDefault="007117DA">
            <w:pPr>
              <w:spacing w:before="5" w:after="5"/>
              <w:jc w:val="center"/>
            </w:pPr>
            <w:r>
              <w:rPr>
                <w:sz w:val="14"/>
              </w:rPr>
              <w:t>II</w:t>
            </w:r>
          </w:p>
        </w:tc>
        <w:tc>
          <w:tcPr>
            <w:tcW w:w="500" w:type="dxa"/>
          </w:tcPr>
          <w:p w14:paraId="51602025" w14:textId="77777777" w:rsidR="00D74876" w:rsidRDefault="007117DA">
            <w:pPr>
              <w:spacing w:before="5" w:after="5"/>
              <w:jc w:val="center"/>
            </w:pPr>
            <w:r>
              <w:rPr>
                <w:sz w:val="14"/>
              </w:rPr>
              <w:t>II</w:t>
            </w:r>
          </w:p>
        </w:tc>
      </w:tr>
      <w:tr w:rsidR="00D74876" w14:paraId="7FC4BB41" w14:textId="77777777">
        <w:trPr>
          <w:jc w:val="center"/>
        </w:trPr>
        <w:tc>
          <w:tcPr>
            <w:tcW w:w="1800" w:type="dxa"/>
          </w:tcPr>
          <w:p w14:paraId="67E60C70" w14:textId="77777777" w:rsidR="00D74876" w:rsidRDefault="007117DA">
            <w:pPr>
              <w:spacing w:before="5" w:after="5"/>
            </w:pPr>
            <w:r>
              <w:rPr>
                <w:sz w:val="14"/>
              </w:rPr>
              <w:t>Latvia</w:t>
            </w:r>
          </w:p>
        </w:tc>
        <w:tc>
          <w:tcPr>
            <w:tcW w:w="750" w:type="dxa"/>
          </w:tcPr>
          <w:p w14:paraId="7F781826" w14:textId="77777777" w:rsidR="00D74876" w:rsidRDefault="007117DA">
            <w:pPr>
              <w:spacing w:before="5" w:after="5"/>
              <w:jc w:val="center"/>
            </w:pPr>
            <w:r>
              <w:rPr>
                <w:sz w:val="14"/>
              </w:rPr>
              <w:t>$1.65</w:t>
            </w:r>
          </w:p>
        </w:tc>
        <w:tc>
          <w:tcPr>
            <w:tcW w:w="450" w:type="dxa"/>
          </w:tcPr>
          <w:p w14:paraId="3D43667C" w14:textId="77777777" w:rsidR="00D74876" w:rsidRDefault="007117DA">
            <w:pPr>
              <w:spacing w:before="5" w:after="5"/>
              <w:jc w:val="center"/>
            </w:pPr>
            <w:r>
              <w:rPr>
                <w:sz w:val="14"/>
              </w:rPr>
              <w:t>47</w:t>
            </w:r>
          </w:p>
        </w:tc>
        <w:tc>
          <w:tcPr>
            <w:tcW w:w="450" w:type="dxa"/>
          </w:tcPr>
          <w:p w14:paraId="5DBF867A" w14:textId="77777777" w:rsidR="00D74876" w:rsidRDefault="007117DA">
            <w:pPr>
              <w:spacing w:before="5" w:after="5"/>
              <w:jc w:val="center"/>
            </w:pPr>
            <w:r>
              <w:rPr>
                <w:sz w:val="14"/>
              </w:rPr>
              <w:t>II</w:t>
            </w:r>
          </w:p>
        </w:tc>
        <w:tc>
          <w:tcPr>
            <w:tcW w:w="750" w:type="dxa"/>
          </w:tcPr>
          <w:p w14:paraId="1796D196" w14:textId="77777777" w:rsidR="00D74876" w:rsidRDefault="007117DA">
            <w:pPr>
              <w:spacing w:before="5" w:after="5"/>
              <w:jc w:val="center"/>
            </w:pPr>
            <w:r>
              <w:rPr>
                <w:sz w:val="14"/>
              </w:rPr>
              <w:t>$1.65</w:t>
            </w:r>
          </w:p>
        </w:tc>
        <w:tc>
          <w:tcPr>
            <w:tcW w:w="450" w:type="dxa"/>
          </w:tcPr>
          <w:p w14:paraId="0FF3241D" w14:textId="77777777" w:rsidR="00D74876" w:rsidRDefault="007117DA">
            <w:pPr>
              <w:spacing w:before="5" w:after="5"/>
              <w:jc w:val="center"/>
            </w:pPr>
            <w:r>
              <w:rPr>
                <w:sz w:val="14"/>
              </w:rPr>
              <w:t>45</w:t>
            </w:r>
          </w:p>
        </w:tc>
        <w:tc>
          <w:tcPr>
            <w:tcW w:w="450" w:type="dxa"/>
          </w:tcPr>
          <w:p w14:paraId="7DBD1DFC" w14:textId="77777777" w:rsidR="00D74876" w:rsidRDefault="007117DA">
            <w:pPr>
              <w:spacing w:before="5" w:after="5"/>
              <w:jc w:val="center"/>
            </w:pPr>
            <w:r>
              <w:rPr>
                <w:sz w:val="14"/>
              </w:rPr>
              <w:t>II</w:t>
            </w:r>
          </w:p>
        </w:tc>
        <w:tc>
          <w:tcPr>
            <w:tcW w:w="500" w:type="dxa"/>
          </w:tcPr>
          <w:p w14:paraId="5B344841" w14:textId="77777777" w:rsidR="00D74876" w:rsidRDefault="007117DA">
            <w:pPr>
              <w:spacing w:before="5" w:after="5"/>
              <w:jc w:val="center"/>
            </w:pPr>
            <w:r>
              <w:rPr>
                <w:sz w:val="14"/>
              </w:rPr>
              <w:t>II</w:t>
            </w:r>
          </w:p>
        </w:tc>
      </w:tr>
      <w:tr w:rsidR="00D74876" w14:paraId="45E34F9D" w14:textId="77777777">
        <w:trPr>
          <w:jc w:val="center"/>
        </w:trPr>
        <w:tc>
          <w:tcPr>
            <w:tcW w:w="1800" w:type="dxa"/>
          </w:tcPr>
          <w:p w14:paraId="39509E0E" w14:textId="77777777" w:rsidR="00D74876" w:rsidRDefault="007117DA">
            <w:pPr>
              <w:spacing w:before="5" w:after="5"/>
            </w:pPr>
            <w:r>
              <w:rPr>
                <w:sz w:val="14"/>
              </w:rPr>
              <w:t>Portugal</w:t>
            </w:r>
          </w:p>
        </w:tc>
        <w:tc>
          <w:tcPr>
            <w:tcW w:w="750" w:type="dxa"/>
          </w:tcPr>
          <w:p w14:paraId="64CC5939" w14:textId="77777777" w:rsidR="00D74876" w:rsidRDefault="007117DA">
            <w:pPr>
              <w:spacing w:before="5" w:after="5"/>
              <w:jc w:val="center"/>
            </w:pPr>
            <w:r>
              <w:rPr>
                <w:sz w:val="14"/>
              </w:rPr>
              <w:t>$1.65</w:t>
            </w:r>
          </w:p>
        </w:tc>
        <w:tc>
          <w:tcPr>
            <w:tcW w:w="450" w:type="dxa"/>
          </w:tcPr>
          <w:p w14:paraId="0E87CD41" w14:textId="77777777" w:rsidR="00D74876" w:rsidRDefault="007117DA">
            <w:pPr>
              <w:spacing w:before="5" w:after="5"/>
              <w:jc w:val="center"/>
            </w:pPr>
            <w:r>
              <w:rPr>
                <w:sz w:val="14"/>
              </w:rPr>
              <w:t>48</w:t>
            </w:r>
          </w:p>
        </w:tc>
        <w:tc>
          <w:tcPr>
            <w:tcW w:w="450" w:type="dxa"/>
          </w:tcPr>
          <w:p w14:paraId="0AD9FF86" w14:textId="77777777" w:rsidR="00D74876" w:rsidRDefault="007117DA">
            <w:pPr>
              <w:spacing w:before="5" w:after="5"/>
              <w:jc w:val="center"/>
            </w:pPr>
            <w:r>
              <w:rPr>
                <w:sz w:val="14"/>
              </w:rPr>
              <w:t>II</w:t>
            </w:r>
          </w:p>
        </w:tc>
        <w:tc>
          <w:tcPr>
            <w:tcW w:w="750" w:type="dxa"/>
          </w:tcPr>
          <w:p w14:paraId="682C610A" w14:textId="77777777" w:rsidR="00D74876" w:rsidRDefault="007117DA">
            <w:pPr>
              <w:spacing w:before="5" w:after="5"/>
              <w:jc w:val="center"/>
            </w:pPr>
            <w:r>
              <w:rPr>
                <w:sz w:val="14"/>
              </w:rPr>
              <w:t>$1.65</w:t>
            </w:r>
          </w:p>
        </w:tc>
        <w:tc>
          <w:tcPr>
            <w:tcW w:w="450" w:type="dxa"/>
          </w:tcPr>
          <w:p w14:paraId="0993A0AA" w14:textId="77777777" w:rsidR="00D74876" w:rsidRDefault="007117DA">
            <w:pPr>
              <w:spacing w:before="5" w:after="5"/>
              <w:jc w:val="center"/>
            </w:pPr>
            <w:r>
              <w:rPr>
                <w:sz w:val="14"/>
              </w:rPr>
              <w:t>46</w:t>
            </w:r>
          </w:p>
        </w:tc>
        <w:tc>
          <w:tcPr>
            <w:tcW w:w="450" w:type="dxa"/>
          </w:tcPr>
          <w:p w14:paraId="7F876009" w14:textId="77777777" w:rsidR="00D74876" w:rsidRDefault="007117DA">
            <w:pPr>
              <w:spacing w:before="5" w:after="5"/>
              <w:jc w:val="center"/>
            </w:pPr>
            <w:r>
              <w:rPr>
                <w:sz w:val="14"/>
              </w:rPr>
              <w:t>II</w:t>
            </w:r>
          </w:p>
        </w:tc>
        <w:tc>
          <w:tcPr>
            <w:tcW w:w="500" w:type="dxa"/>
          </w:tcPr>
          <w:p w14:paraId="077C4803" w14:textId="77777777" w:rsidR="00D74876" w:rsidRDefault="007117DA">
            <w:pPr>
              <w:spacing w:before="5" w:after="5"/>
              <w:jc w:val="center"/>
            </w:pPr>
            <w:r>
              <w:rPr>
                <w:sz w:val="14"/>
              </w:rPr>
              <w:t>II</w:t>
            </w:r>
          </w:p>
        </w:tc>
      </w:tr>
      <w:tr w:rsidR="00D74876" w14:paraId="61294EFD" w14:textId="77777777">
        <w:trPr>
          <w:jc w:val="center"/>
        </w:trPr>
        <w:tc>
          <w:tcPr>
            <w:tcW w:w="1800" w:type="dxa"/>
          </w:tcPr>
          <w:p w14:paraId="3C72208A" w14:textId="77777777" w:rsidR="00D74876" w:rsidRDefault="007117DA">
            <w:pPr>
              <w:spacing w:before="5" w:after="5"/>
            </w:pPr>
            <w:r>
              <w:rPr>
                <w:sz w:val="14"/>
              </w:rPr>
              <w:t>Malta</w:t>
            </w:r>
          </w:p>
        </w:tc>
        <w:tc>
          <w:tcPr>
            <w:tcW w:w="750" w:type="dxa"/>
          </w:tcPr>
          <w:p w14:paraId="01571432" w14:textId="77777777" w:rsidR="00D74876" w:rsidRDefault="007117DA">
            <w:pPr>
              <w:spacing w:before="5" w:after="5"/>
              <w:jc w:val="center"/>
            </w:pPr>
            <w:r>
              <w:rPr>
                <w:sz w:val="14"/>
              </w:rPr>
              <w:t>$1.66</w:t>
            </w:r>
          </w:p>
        </w:tc>
        <w:tc>
          <w:tcPr>
            <w:tcW w:w="450" w:type="dxa"/>
          </w:tcPr>
          <w:p w14:paraId="04AE6F46" w14:textId="77777777" w:rsidR="00D74876" w:rsidRDefault="007117DA">
            <w:pPr>
              <w:spacing w:before="5" w:after="5"/>
              <w:jc w:val="center"/>
            </w:pPr>
            <w:r>
              <w:rPr>
                <w:sz w:val="14"/>
              </w:rPr>
              <w:t>49</w:t>
            </w:r>
          </w:p>
        </w:tc>
        <w:tc>
          <w:tcPr>
            <w:tcW w:w="450" w:type="dxa"/>
          </w:tcPr>
          <w:p w14:paraId="32EF913F" w14:textId="77777777" w:rsidR="00D74876" w:rsidRDefault="007117DA">
            <w:pPr>
              <w:spacing w:before="5" w:after="5"/>
              <w:jc w:val="center"/>
            </w:pPr>
            <w:r>
              <w:rPr>
                <w:sz w:val="14"/>
              </w:rPr>
              <w:t>II</w:t>
            </w:r>
          </w:p>
        </w:tc>
        <w:tc>
          <w:tcPr>
            <w:tcW w:w="750" w:type="dxa"/>
          </w:tcPr>
          <w:p w14:paraId="2BA3E16E" w14:textId="77777777" w:rsidR="00D74876" w:rsidRDefault="007117DA">
            <w:pPr>
              <w:spacing w:before="5" w:after="5"/>
              <w:jc w:val="center"/>
            </w:pPr>
            <w:r>
              <w:rPr>
                <w:sz w:val="14"/>
              </w:rPr>
              <w:t>$1.66</w:t>
            </w:r>
          </w:p>
        </w:tc>
        <w:tc>
          <w:tcPr>
            <w:tcW w:w="450" w:type="dxa"/>
          </w:tcPr>
          <w:p w14:paraId="490C14B6" w14:textId="77777777" w:rsidR="00D74876" w:rsidRDefault="007117DA">
            <w:pPr>
              <w:spacing w:before="5" w:after="5"/>
              <w:jc w:val="center"/>
            </w:pPr>
            <w:r>
              <w:rPr>
                <w:sz w:val="14"/>
              </w:rPr>
              <w:t>47</w:t>
            </w:r>
          </w:p>
        </w:tc>
        <w:tc>
          <w:tcPr>
            <w:tcW w:w="450" w:type="dxa"/>
          </w:tcPr>
          <w:p w14:paraId="6F8360D8" w14:textId="77777777" w:rsidR="00D74876" w:rsidRDefault="007117DA">
            <w:pPr>
              <w:spacing w:before="5" w:after="5"/>
              <w:jc w:val="center"/>
            </w:pPr>
            <w:r>
              <w:rPr>
                <w:sz w:val="14"/>
              </w:rPr>
              <w:t>II</w:t>
            </w:r>
          </w:p>
        </w:tc>
        <w:tc>
          <w:tcPr>
            <w:tcW w:w="500" w:type="dxa"/>
          </w:tcPr>
          <w:p w14:paraId="1E273502" w14:textId="77777777" w:rsidR="00D74876" w:rsidRDefault="007117DA">
            <w:pPr>
              <w:spacing w:before="5" w:after="5"/>
              <w:jc w:val="center"/>
            </w:pPr>
            <w:r>
              <w:rPr>
                <w:sz w:val="14"/>
              </w:rPr>
              <w:t>II</w:t>
            </w:r>
          </w:p>
        </w:tc>
      </w:tr>
      <w:tr w:rsidR="00D74876" w14:paraId="7E45B106" w14:textId="77777777">
        <w:trPr>
          <w:jc w:val="center"/>
        </w:trPr>
        <w:tc>
          <w:tcPr>
            <w:tcW w:w="1800" w:type="dxa"/>
          </w:tcPr>
          <w:p w14:paraId="08C821C5" w14:textId="77777777" w:rsidR="00D74876" w:rsidRDefault="007117DA">
            <w:pPr>
              <w:spacing w:before="5" w:after="5"/>
            </w:pPr>
            <w:r>
              <w:rPr>
                <w:sz w:val="14"/>
              </w:rPr>
              <w:t>Malaysia</w:t>
            </w:r>
          </w:p>
        </w:tc>
        <w:tc>
          <w:tcPr>
            <w:tcW w:w="750" w:type="dxa"/>
          </w:tcPr>
          <w:p w14:paraId="00C43E97" w14:textId="77777777" w:rsidR="00D74876" w:rsidRDefault="007117DA">
            <w:pPr>
              <w:spacing w:before="5" w:after="5"/>
              <w:jc w:val="center"/>
            </w:pPr>
            <w:r>
              <w:rPr>
                <w:sz w:val="14"/>
              </w:rPr>
              <w:t>$1.66</w:t>
            </w:r>
          </w:p>
        </w:tc>
        <w:tc>
          <w:tcPr>
            <w:tcW w:w="450" w:type="dxa"/>
          </w:tcPr>
          <w:p w14:paraId="03A1C6EE" w14:textId="77777777" w:rsidR="00D74876" w:rsidRDefault="007117DA">
            <w:pPr>
              <w:spacing w:before="5" w:after="5"/>
              <w:jc w:val="center"/>
            </w:pPr>
            <w:r>
              <w:rPr>
                <w:sz w:val="14"/>
              </w:rPr>
              <w:t>50</w:t>
            </w:r>
          </w:p>
        </w:tc>
        <w:tc>
          <w:tcPr>
            <w:tcW w:w="450" w:type="dxa"/>
          </w:tcPr>
          <w:p w14:paraId="7059420B" w14:textId="77777777" w:rsidR="00D74876" w:rsidRDefault="007117DA">
            <w:pPr>
              <w:spacing w:before="5" w:after="5"/>
              <w:jc w:val="center"/>
            </w:pPr>
            <w:r>
              <w:rPr>
                <w:sz w:val="14"/>
              </w:rPr>
              <w:t>II</w:t>
            </w:r>
          </w:p>
        </w:tc>
        <w:tc>
          <w:tcPr>
            <w:tcW w:w="750" w:type="dxa"/>
          </w:tcPr>
          <w:p w14:paraId="2B47A46E" w14:textId="77777777" w:rsidR="00D74876" w:rsidRDefault="007117DA">
            <w:pPr>
              <w:spacing w:before="5" w:after="5"/>
              <w:jc w:val="center"/>
            </w:pPr>
            <w:r>
              <w:rPr>
                <w:sz w:val="14"/>
              </w:rPr>
              <w:t>$1.66</w:t>
            </w:r>
          </w:p>
        </w:tc>
        <w:tc>
          <w:tcPr>
            <w:tcW w:w="450" w:type="dxa"/>
          </w:tcPr>
          <w:p w14:paraId="767BD0EC" w14:textId="77777777" w:rsidR="00D74876" w:rsidRDefault="007117DA">
            <w:pPr>
              <w:spacing w:before="5" w:after="5"/>
              <w:jc w:val="center"/>
            </w:pPr>
            <w:r>
              <w:rPr>
                <w:sz w:val="14"/>
              </w:rPr>
              <w:t>48</w:t>
            </w:r>
          </w:p>
        </w:tc>
        <w:tc>
          <w:tcPr>
            <w:tcW w:w="450" w:type="dxa"/>
          </w:tcPr>
          <w:p w14:paraId="070ADA16" w14:textId="77777777" w:rsidR="00D74876" w:rsidRDefault="007117DA">
            <w:pPr>
              <w:spacing w:before="5" w:after="5"/>
              <w:jc w:val="center"/>
            </w:pPr>
            <w:r>
              <w:rPr>
                <w:sz w:val="14"/>
              </w:rPr>
              <w:t>II</w:t>
            </w:r>
          </w:p>
        </w:tc>
        <w:tc>
          <w:tcPr>
            <w:tcW w:w="500" w:type="dxa"/>
          </w:tcPr>
          <w:p w14:paraId="465D2448" w14:textId="77777777" w:rsidR="00D74876" w:rsidRDefault="007117DA">
            <w:pPr>
              <w:spacing w:before="5" w:after="5"/>
              <w:jc w:val="center"/>
            </w:pPr>
            <w:r>
              <w:rPr>
                <w:sz w:val="14"/>
              </w:rPr>
              <w:t>II</w:t>
            </w:r>
          </w:p>
        </w:tc>
      </w:tr>
      <w:tr w:rsidR="00D74876" w14:paraId="1C1A62CA" w14:textId="77777777">
        <w:trPr>
          <w:jc w:val="center"/>
        </w:trPr>
        <w:tc>
          <w:tcPr>
            <w:tcW w:w="1800" w:type="dxa"/>
          </w:tcPr>
          <w:p w14:paraId="52A52F56" w14:textId="77777777" w:rsidR="00D74876" w:rsidRDefault="007117DA">
            <w:pPr>
              <w:spacing w:before="5" w:after="5"/>
            </w:pPr>
            <w:r>
              <w:rPr>
                <w:sz w:val="14"/>
              </w:rPr>
              <w:t>Philippines</w:t>
            </w:r>
          </w:p>
        </w:tc>
        <w:tc>
          <w:tcPr>
            <w:tcW w:w="750" w:type="dxa"/>
          </w:tcPr>
          <w:p w14:paraId="2615CF55" w14:textId="77777777" w:rsidR="00D74876" w:rsidRDefault="007117DA">
            <w:pPr>
              <w:spacing w:before="5" w:after="5"/>
              <w:jc w:val="center"/>
            </w:pPr>
            <w:r>
              <w:rPr>
                <w:sz w:val="14"/>
              </w:rPr>
              <w:t>$1.66</w:t>
            </w:r>
          </w:p>
        </w:tc>
        <w:tc>
          <w:tcPr>
            <w:tcW w:w="450" w:type="dxa"/>
          </w:tcPr>
          <w:p w14:paraId="2DBFC898" w14:textId="77777777" w:rsidR="00D74876" w:rsidRDefault="007117DA">
            <w:pPr>
              <w:spacing w:before="5" w:after="5"/>
              <w:jc w:val="center"/>
            </w:pPr>
            <w:r>
              <w:rPr>
                <w:sz w:val="14"/>
              </w:rPr>
              <w:t>51</w:t>
            </w:r>
          </w:p>
        </w:tc>
        <w:tc>
          <w:tcPr>
            <w:tcW w:w="450" w:type="dxa"/>
          </w:tcPr>
          <w:p w14:paraId="317F4B75" w14:textId="77777777" w:rsidR="00D74876" w:rsidRDefault="007117DA">
            <w:pPr>
              <w:spacing w:before="5" w:after="5"/>
              <w:jc w:val="center"/>
            </w:pPr>
            <w:r>
              <w:rPr>
                <w:sz w:val="14"/>
              </w:rPr>
              <w:t>II</w:t>
            </w:r>
          </w:p>
        </w:tc>
        <w:tc>
          <w:tcPr>
            <w:tcW w:w="750" w:type="dxa"/>
          </w:tcPr>
          <w:p w14:paraId="7B7E91FB" w14:textId="77777777" w:rsidR="00D74876" w:rsidRDefault="007117DA">
            <w:pPr>
              <w:spacing w:before="5" w:after="5"/>
              <w:jc w:val="center"/>
            </w:pPr>
            <w:r>
              <w:rPr>
                <w:sz w:val="14"/>
              </w:rPr>
              <w:t>$1.66</w:t>
            </w:r>
          </w:p>
        </w:tc>
        <w:tc>
          <w:tcPr>
            <w:tcW w:w="450" w:type="dxa"/>
          </w:tcPr>
          <w:p w14:paraId="41B33927" w14:textId="77777777" w:rsidR="00D74876" w:rsidRDefault="007117DA">
            <w:pPr>
              <w:spacing w:before="5" w:after="5"/>
              <w:jc w:val="center"/>
            </w:pPr>
            <w:r>
              <w:rPr>
                <w:sz w:val="14"/>
              </w:rPr>
              <w:t>49</w:t>
            </w:r>
          </w:p>
        </w:tc>
        <w:tc>
          <w:tcPr>
            <w:tcW w:w="450" w:type="dxa"/>
          </w:tcPr>
          <w:p w14:paraId="13A46776" w14:textId="77777777" w:rsidR="00D74876" w:rsidRDefault="007117DA">
            <w:pPr>
              <w:spacing w:before="5" w:after="5"/>
              <w:jc w:val="center"/>
            </w:pPr>
            <w:r>
              <w:rPr>
                <w:sz w:val="14"/>
              </w:rPr>
              <w:t>II</w:t>
            </w:r>
          </w:p>
        </w:tc>
        <w:tc>
          <w:tcPr>
            <w:tcW w:w="500" w:type="dxa"/>
          </w:tcPr>
          <w:p w14:paraId="2521C8A0" w14:textId="77777777" w:rsidR="00D74876" w:rsidRDefault="007117DA">
            <w:pPr>
              <w:spacing w:before="5" w:after="5"/>
              <w:jc w:val="center"/>
            </w:pPr>
            <w:r>
              <w:rPr>
                <w:sz w:val="14"/>
              </w:rPr>
              <w:t>II</w:t>
            </w:r>
          </w:p>
        </w:tc>
      </w:tr>
      <w:tr w:rsidR="00D74876" w14:paraId="62A8FBE9" w14:textId="77777777">
        <w:trPr>
          <w:jc w:val="center"/>
        </w:trPr>
        <w:tc>
          <w:tcPr>
            <w:tcW w:w="1800" w:type="dxa"/>
          </w:tcPr>
          <w:p w14:paraId="3B4CAFDB" w14:textId="77777777" w:rsidR="00D74876" w:rsidRDefault="007117DA">
            <w:pPr>
              <w:spacing w:before="5" w:after="5"/>
            </w:pPr>
            <w:r>
              <w:rPr>
                <w:sz w:val="14"/>
              </w:rPr>
              <w:t>Israel</w:t>
            </w:r>
          </w:p>
        </w:tc>
        <w:tc>
          <w:tcPr>
            <w:tcW w:w="750" w:type="dxa"/>
          </w:tcPr>
          <w:p w14:paraId="0803418C" w14:textId="77777777" w:rsidR="00D74876" w:rsidRDefault="007117DA">
            <w:pPr>
              <w:spacing w:before="5" w:after="5"/>
              <w:jc w:val="center"/>
            </w:pPr>
            <w:r>
              <w:rPr>
                <w:sz w:val="14"/>
              </w:rPr>
              <w:t>$1.66</w:t>
            </w:r>
          </w:p>
        </w:tc>
        <w:tc>
          <w:tcPr>
            <w:tcW w:w="450" w:type="dxa"/>
          </w:tcPr>
          <w:p w14:paraId="7FF65B4B" w14:textId="77777777" w:rsidR="00D74876" w:rsidRDefault="007117DA">
            <w:pPr>
              <w:spacing w:before="5" w:after="5"/>
              <w:jc w:val="center"/>
            </w:pPr>
            <w:r>
              <w:rPr>
                <w:sz w:val="14"/>
              </w:rPr>
              <w:t>52</w:t>
            </w:r>
          </w:p>
        </w:tc>
        <w:tc>
          <w:tcPr>
            <w:tcW w:w="450" w:type="dxa"/>
          </w:tcPr>
          <w:p w14:paraId="2919385F" w14:textId="77777777" w:rsidR="00D74876" w:rsidRDefault="007117DA">
            <w:pPr>
              <w:spacing w:before="5" w:after="5"/>
              <w:jc w:val="center"/>
            </w:pPr>
            <w:r>
              <w:rPr>
                <w:sz w:val="14"/>
              </w:rPr>
              <w:t>II</w:t>
            </w:r>
          </w:p>
        </w:tc>
        <w:tc>
          <w:tcPr>
            <w:tcW w:w="750" w:type="dxa"/>
          </w:tcPr>
          <w:p w14:paraId="47944C2F" w14:textId="77777777" w:rsidR="00D74876" w:rsidRDefault="007117DA">
            <w:pPr>
              <w:spacing w:before="5" w:after="5"/>
              <w:jc w:val="center"/>
            </w:pPr>
            <w:r>
              <w:rPr>
                <w:sz w:val="14"/>
              </w:rPr>
              <w:t>$1.66</w:t>
            </w:r>
          </w:p>
        </w:tc>
        <w:tc>
          <w:tcPr>
            <w:tcW w:w="450" w:type="dxa"/>
          </w:tcPr>
          <w:p w14:paraId="1F3B7F58" w14:textId="77777777" w:rsidR="00D74876" w:rsidRDefault="007117DA">
            <w:pPr>
              <w:spacing w:before="5" w:after="5"/>
              <w:jc w:val="center"/>
            </w:pPr>
            <w:r>
              <w:rPr>
                <w:sz w:val="14"/>
              </w:rPr>
              <w:t>50</w:t>
            </w:r>
          </w:p>
        </w:tc>
        <w:tc>
          <w:tcPr>
            <w:tcW w:w="450" w:type="dxa"/>
          </w:tcPr>
          <w:p w14:paraId="48910565" w14:textId="77777777" w:rsidR="00D74876" w:rsidRDefault="007117DA">
            <w:pPr>
              <w:spacing w:before="5" w:after="5"/>
              <w:jc w:val="center"/>
            </w:pPr>
            <w:r>
              <w:rPr>
                <w:sz w:val="14"/>
              </w:rPr>
              <w:t>II</w:t>
            </w:r>
          </w:p>
        </w:tc>
        <w:tc>
          <w:tcPr>
            <w:tcW w:w="500" w:type="dxa"/>
          </w:tcPr>
          <w:p w14:paraId="7E88D6E5" w14:textId="77777777" w:rsidR="00D74876" w:rsidRDefault="007117DA">
            <w:pPr>
              <w:spacing w:before="5" w:after="5"/>
              <w:jc w:val="center"/>
            </w:pPr>
            <w:r>
              <w:rPr>
                <w:sz w:val="14"/>
              </w:rPr>
              <w:t>II</w:t>
            </w:r>
          </w:p>
        </w:tc>
      </w:tr>
      <w:tr w:rsidR="00D74876" w14:paraId="7796BED5" w14:textId="77777777">
        <w:trPr>
          <w:jc w:val="center"/>
        </w:trPr>
        <w:tc>
          <w:tcPr>
            <w:tcW w:w="1800" w:type="dxa"/>
          </w:tcPr>
          <w:p w14:paraId="07D50911" w14:textId="77777777" w:rsidR="00D74876" w:rsidRDefault="007117DA">
            <w:pPr>
              <w:spacing w:before="5" w:after="5"/>
            </w:pPr>
            <w:r>
              <w:rPr>
                <w:sz w:val="14"/>
              </w:rPr>
              <w:t>Spain</w:t>
            </w:r>
          </w:p>
        </w:tc>
        <w:tc>
          <w:tcPr>
            <w:tcW w:w="750" w:type="dxa"/>
          </w:tcPr>
          <w:p w14:paraId="12C9887A" w14:textId="77777777" w:rsidR="00D74876" w:rsidRDefault="007117DA">
            <w:pPr>
              <w:spacing w:before="5" w:after="5"/>
              <w:jc w:val="center"/>
            </w:pPr>
            <w:r>
              <w:rPr>
                <w:sz w:val="14"/>
              </w:rPr>
              <w:t>$1.66</w:t>
            </w:r>
          </w:p>
        </w:tc>
        <w:tc>
          <w:tcPr>
            <w:tcW w:w="450" w:type="dxa"/>
          </w:tcPr>
          <w:p w14:paraId="588565BE" w14:textId="77777777" w:rsidR="00D74876" w:rsidRDefault="007117DA">
            <w:pPr>
              <w:spacing w:before="5" w:after="5"/>
              <w:jc w:val="center"/>
            </w:pPr>
            <w:r>
              <w:rPr>
                <w:sz w:val="14"/>
              </w:rPr>
              <w:t>53</w:t>
            </w:r>
          </w:p>
        </w:tc>
        <w:tc>
          <w:tcPr>
            <w:tcW w:w="450" w:type="dxa"/>
          </w:tcPr>
          <w:p w14:paraId="109D176C" w14:textId="77777777" w:rsidR="00D74876" w:rsidRDefault="007117DA">
            <w:pPr>
              <w:spacing w:before="5" w:after="5"/>
              <w:jc w:val="center"/>
            </w:pPr>
            <w:r>
              <w:rPr>
                <w:sz w:val="14"/>
              </w:rPr>
              <w:t>II</w:t>
            </w:r>
          </w:p>
        </w:tc>
        <w:tc>
          <w:tcPr>
            <w:tcW w:w="750" w:type="dxa"/>
          </w:tcPr>
          <w:p w14:paraId="75984533" w14:textId="77777777" w:rsidR="00D74876" w:rsidRDefault="007117DA">
            <w:pPr>
              <w:spacing w:before="5" w:after="5"/>
              <w:jc w:val="center"/>
            </w:pPr>
            <w:r>
              <w:rPr>
                <w:sz w:val="14"/>
              </w:rPr>
              <w:t>$1.66</w:t>
            </w:r>
          </w:p>
        </w:tc>
        <w:tc>
          <w:tcPr>
            <w:tcW w:w="450" w:type="dxa"/>
          </w:tcPr>
          <w:p w14:paraId="6DA3B3DB" w14:textId="77777777" w:rsidR="00D74876" w:rsidRDefault="007117DA">
            <w:pPr>
              <w:spacing w:before="5" w:after="5"/>
              <w:jc w:val="center"/>
            </w:pPr>
            <w:r>
              <w:rPr>
                <w:sz w:val="14"/>
              </w:rPr>
              <w:t>51</w:t>
            </w:r>
          </w:p>
        </w:tc>
        <w:tc>
          <w:tcPr>
            <w:tcW w:w="450" w:type="dxa"/>
          </w:tcPr>
          <w:p w14:paraId="3C37BBFD" w14:textId="77777777" w:rsidR="00D74876" w:rsidRDefault="007117DA">
            <w:pPr>
              <w:spacing w:before="5" w:after="5"/>
              <w:jc w:val="center"/>
            </w:pPr>
            <w:r>
              <w:rPr>
                <w:sz w:val="14"/>
              </w:rPr>
              <w:t>II</w:t>
            </w:r>
          </w:p>
        </w:tc>
        <w:tc>
          <w:tcPr>
            <w:tcW w:w="500" w:type="dxa"/>
          </w:tcPr>
          <w:p w14:paraId="4133B43F" w14:textId="77777777" w:rsidR="00D74876" w:rsidRDefault="007117DA">
            <w:pPr>
              <w:spacing w:before="5" w:after="5"/>
              <w:jc w:val="center"/>
            </w:pPr>
            <w:r>
              <w:rPr>
                <w:sz w:val="14"/>
              </w:rPr>
              <w:t>II</w:t>
            </w:r>
          </w:p>
        </w:tc>
      </w:tr>
      <w:tr w:rsidR="00D74876" w14:paraId="42381092" w14:textId="77777777">
        <w:trPr>
          <w:jc w:val="center"/>
        </w:trPr>
        <w:tc>
          <w:tcPr>
            <w:tcW w:w="1800" w:type="dxa"/>
          </w:tcPr>
          <w:p w14:paraId="6D23EB6F" w14:textId="77777777" w:rsidR="00D74876" w:rsidRDefault="007117DA">
            <w:pPr>
              <w:spacing w:before="5" w:after="5"/>
            </w:pPr>
            <w:r>
              <w:rPr>
                <w:sz w:val="14"/>
              </w:rPr>
              <w:t>Thailand</w:t>
            </w:r>
          </w:p>
        </w:tc>
        <w:tc>
          <w:tcPr>
            <w:tcW w:w="750" w:type="dxa"/>
          </w:tcPr>
          <w:p w14:paraId="160BFD7C" w14:textId="77777777" w:rsidR="00D74876" w:rsidRDefault="007117DA">
            <w:pPr>
              <w:spacing w:before="5" w:after="5"/>
              <w:jc w:val="center"/>
            </w:pPr>
            <w:r>
              <w:rPr>
                <w:sz w:val="14"/>
              </w:rPr>
              <w:t>$1.66</w:t>
            </w:r>
          </w:p>
        </w:tc>
        <w:tc>
          <w:tcPr>
            <w:tcW w:w="450" w:type="dxa"/>
          </w:tcPr>
          <w:p w14:paraId="650830C5" w14:textId="77777777" w:rsidR="00D74876" w:rsidRDefault="007117DA">
            <w:pPr>
              <w:spacing w:before="5" w:after="5"/>
              <w:jc w:val="center"/>
            </w:pPr>
            <w:r>
              <w:rPr>
                <w:sz w:val="14"/>
              </w:rPr>
              <w:t>54</w:t>
            </w:r>
          </w:p>
        </w:tc>
        <w:tc>
          <w:tcPr>
            <w:tcW w:w="450" w:type="dxa"/>
          </w:tcPr>
          <w:p w14:paraId="0643F4A6" w14:textId="77777777" w:rsidR="00D74876" w:rsidRDefault="007117DA">
            <w:pPr>
              <w:spacing w:before="5" w:after="5"/>
              <w:jc w:val="center"/>
            </w:pPr>
            <w:r>
              <w:rPr>
                <w:sz w:val="14"/>
              </w:rPr>
              <w:t>II</w:t>
            </w:r>
          </w:p>
        </w:tc>
        <w:tc>
          <w:tcPr>
            <w:tcW w:w="750" w:type="dxa"/>
          </w:tcPr>
          <w:p w14:paraId="780D3A2D" w14:textId="77777777" w:rsidR="00D74876" w:rsidRDefault="007117DA">
            <w:pPr>
              <w:spacing w:before="5" w:after="5"/>
              <w:jc w:val="center"/>
            </w:pPr>
            <w:r>
              <w:rPr>
                <w:sz w:val="14"/>
              </w:rPr>
              <w:t>$1.66</w:t>
            </w:r>
          </w:p>
        </w:tc>
        <w:tc>
          <w:tcPr>
            <w:tcW w:w="450" w:type="dxa"/>
          </w:tcPr>
          <w:p w14:paraId="2E7DC131" w14:textId="77777777" w:rsidR="00D74876" w:rsidRDefault="007117DA">
            <w:pPr>
              <w:spacing w:before="5" w:after="5"/>
              <w:jc w:val="center"/>
            </w:pPr>
            <w:r>
              <w:rPr>
                <w:sz w:val="14"/>
              </w:rPr>
              <w:t>52</w:t>
            </w:r>
          </w:p>
        </w:tc>
        <w:tc>
          <w:tcPr>
            <w:tcW w:w="450" w:type="dxa"/>
          </w:tcPr>
          <w:p w14:paraId="29693D8F" w14:textId="77777777" w:rsidR="00D74876" w:rsidRDefault="007117DA">
            <w:pPr>
              <w:spacing w:before="5" w:after="5"/>
              <w:jc w:val="center"/>
            </w:pPr>
            <w:r>
              <w:rPr>
                <w:sz w:val="14"/>
              </w:rPr>
              <w:t>II</w:t>
            </w:r>
          </w:p>
        </w:tc>
        <w:tc>
          <w:tcPr>
            <w:tcW w:w="500" w:type="dxa"/>
          </w:tcPr>
          <w:p w14:paraId="456B58BC" w14:textId="77777777" w:rsidR="00D74876" w:rsidRDefault="007117DA">
            <w:pPr>
              <w:spacing w:before="5" w:after="5"/>
              <w:jc w:val="center"/>
            </w:pPr>
            <w:r>
              <w:rPr>
                <w:sz w:val="14"/>
              </w:rPr>
              <w:t>II</w:t>
            </w:r>
          </w:p>
        </w:tc>
      </w:tr>
      <w:tr w:rsidR="00D74876" w14:paraId="4BCCB3C7" w14:textId="77777777">
        <w:trPr>
          <w:jc w:val="center"/>
        </w:trPr>
        <w:tc>
          <w:tcPr>
            <w:tcW w:w="1800" w:type="dxa"/>
          </w:tcPr>
          <w:p w14:paraId="7BE07692" w14:textId="77777777" w:rsidR="00D74876" w:rsidRDefault="007117DA">
            <w:pPr>
              <w:spacing w:before="5" w:after="5"/>
            </w:pPr>
            <w:r>
              <w:rPr>
                <w:sz w:val="14"/>
              </w:rPr>
              <w:t>Belgium</w:t>
            </w:r>
          </w:p>
        </w:tc>
        <w:tc>
          <w:tcPr>
            <w:tcW w:w="750" w:type="dxa"/>
          </w:tcPr>
          <w:p w14:paraId="6D31AE74" w14:textId="77777777" w:rsidR="00D74876" w:rsidRDefault="007117DA">
            <w:pPr>
              <w:spacing w:before="5" w:after="5"/>
              <w:jc w:val="center"/>
            </w:pPr>
            <w:r>
              <w:rPr>
                <w:sz w:val="14"/>
              </w:rPr>
              <w:t>$1.66</w:t>
            </w:r>
          </w:p>
        </w:tc>
        <w:tc>
          <w:tcPr>
            <w:tcW w:w="450" w:type="dxa"/>
          </w:tcPr>
          <w:p w14:paraId="25FE9C3E" w14:textId="77777777" w:rsidR="00D74876" w:rsidRDefault="007117DA">
            <w:pPr>
              <w:spacing w:before="5" w:after="5"/>
              <w:jc w:val="center"/>
            </w:pPr>
            <w:r>
              <w:rPr>
                <w:sz w:val="14"/>
              </w:rPr>
              <w:t>55</w:t>
            </w:r>
          </w:p>
        </w:tc>
        <w:tc>
          <w:tcPr>
            <w:tcW w:w="450" w:type="dxa"/>
          </w:tcPr>
          <w:p w14:paraId="33BCB2FE" w14:textId="77777777" w:rsidR="00D74876" w:rsidRDefault="007117DA">
            <w:pPr>
              <w:spacing w:before="5" w:after="5"/>
              <w:jc w:val="center"/>
            </w:pPr>
            <w:r>
              <w:rPr>
                <w:sz w:val="14"/>
              </w:rPr>
              <w:t>II</w:t>
            </w:r>
          </w:p>
        </w:tc>
        <w:tc>
          <w:tcPr>
            <w:tcW w:w="750" w:type="dxa"/>
          </w:tcPr>
          <w:p w14:paraId="692B8427" w14:textId="77777777" w:rsidR="00D74876" w:rsidRDefault="007117DA">
            <w:pPr>
              <w:spacing w:before="5" w:after="5"/>
              <w:jc w:val="center"/>
            </w:pPr>
            <w:r>
              <w:rPr>
                <w:sz w:val="14"/>
              </w:rPr>
              <w:t>$1.66</w:t>
            </w:r>
          </w:p>
        </w:tc>
        <w:tc>
          <w:tcPr>
            <w:tcW w:w="450" w:type="dxa"/>
          </w:tcPr>
          <w:p w14:paraId="4579A9C1" w14:textId="77777777" w:rsidR="00D74876" w:rsidRDefault="007117DA">
            <w:pPr>
              <w:spacing w:before="5" w:after="5"/>
              <w:jc w:val="center"/>
            </w:pPr>
            <w:r>
              <w:rPr>
                <w:sz w:val="14"/>
              </w:rPr>
              <w:t>53</w:t>
            </w:r>
          </w:p>
        </w:tc>
        <w:tc>
          <w:tcPr>
            <w:tcW w:w="450" w:type="dxa"/>
          </w:tcPr>
          <w:p w14:paraId="677225EE" w14:textId="77777777" w:rsidR="00D74876" w:rsidRDefault="007117DA">
            <w:pPr>
              <w:spacing w:before="5" w:after="5"/>
              <w:jc w:val="center"/>
            </w:pPr>
            <w:r>
              <w:rPr>
                <w:sz w:val="14"/>
              </w:rPr>
              <w:t>II</w:t>
            </w:r>
          </w:p>
        </w:tc>
        <w:tc>
          <w:tcPr>
            <w:tcW w:w="500" w:type="dxa"/>
          </w:tcPr>
          <w:p w14:paraId="21260CFB" w14:textId="77777777" w:rsidR="00D74876" w:rsidRDefault="007117DA">
            <w:pPr>
              <w:spacing w:before="5" w:after="5"/>
              <w:jc w:val="center"/>
            </w:pPr>
            <w:r>
              <w:rPr>
                <w:sz w:val="14"/>
              </w:rPr>
              <w:t>II</w:t>
            </w:r>
          </w:p>
        </w:tc>
      </w:tr>
      <w:tr w:rsidR="00D74876" w14:paraId="09CB4315" w14:textId="77777777">
        <w:trPr>
          <w:jc w:val="center"/>
        </w:trPr>
        <w:tc>
          <w:tcPr>
            <w:tcW w:w="1800" w:type="dxa"/>
          </w:tcPr>
          <w:p w14:paraId="0719B4C9" w14:textId="77777777" w:rsidR="00D74876" w:rsidRDefault="007117DA">
            <w:pPr>
              <w:spacing w:before="5" w:after="5"/>
            </w:pPr>
            <w:r>
              <w:rPr>
                <w:sz w:val="14"/>
              </w:rPr>
              <w:t>Serbia</w:t>
            </w:r>
          </w:p>
        </w:tc>
        <w:tc>
          <w:tcPr>
            <w:tcW w:w="750" w:type="dxa"/>
          </w:tcPr>
          <w:p w14:paraId="00392E2F" w14:textId="77777777" w:rsidR="00D74876" w:rsidRDefault="007117DA">
            <w:pPr>
              <w:spacing w:before="5" w:after="5"/>
              <w:jc w:val="center"/>
            </w:pPr>
            <w:r>
              <w:rPr>
                <w:sz w:val="14"/>
              </w:rPr>
              <w:t>$1.66</w:t>
            </w:r>
          </w:p>
        </w:tc>
        <w:tc>
          <w:tcPr>
            <w:tcW w:w="450" w:type="dxa"/>
          </w:tcPr>
          <w:p w14:paraId="2CAD662A" w14:textId="77777777" w:rsidR="00D74876" w:rsidRDefault="007117DA">
            <w:pPr>
              <w:spacing w:before="5" w:after="5"/>
              <w:jc w:val="center"/>
            </w:pPr>
            <w:r>
              <w:rPr>
                <w:sz w:val="14"/>
              </w:rPr>
              <w:t>56</w:t>
            </w:r>
          </w:p>
        </w:tc>
        <w:tc>
          <w:tcPr>
            <w:tcW w:w="450" w:type="dxa"/>
          </w:tcPr>
          <w:p w14:paraId="13352FBB" w14:textId="77777777" w:rsidR="00D74876" w:rsidRDefault="007117DA">
            <w:pPr>
              <w:spacing w:before="5" w:after="5"/>
              <w:jc w:val="center"/>
            </w:pPr>
            <w:r>
              <w:rPr>
                <w:sz w:val="14"/>
              </w:rPr>
              <w:t>II</w:t>
            </w:r>
          </w:p>
        </w:tc>
        <w:tc>
          <w:tcPr>
            <w:tcW w:w="750" w:type="dxa"/>
          </w:tcPr>
          <w:p w14:paraId="7A74CBF5" w14:textId="77777777" w:rsidR="00D74876" w:rsidRDefault="007117DA">
            <w:pPr>
              <w:spacing w:before="5" w:after="5"/>
              <w:jc w:val="center"/>
            </w:pPr>
            <w:r>
              <w:rPr>
                <w:sz w:val="14"/>
              </w:rPr>
              <w:t>$1.66</w:t>
            </w:r>
          </w:p>
        </w:tc>
        <w:tc>
          <w:tcPr>
            <w:tcW w:w="450" w:type="dxa"/>
          </w:tcPr>
          <w:p w14:paraId="6DC16A97" w14:textId="77777777" w:rsidR="00D74876" w:rsidRDefault="007117DA">
            <w:pPr>
              <w:spacing w:before="5" w:after="5"/>
              <w:jc w:val="center"/>
            </w:pPr>
            <w:r>
              <w:rPr>
                <w:sz w:val="14"/>
              </w:rPr>
              <w:t>54</w:t>
            </w:r>
          </w:p>
        </w:tc>
        <w:tc>
          <w:tcPr>
            <w:tcW w:w="450" w:type="dxa"/>
          </w:tcPr>
          <w:p w14:paraId="302314F9" w14:textId="77777777" w:rsidR="00D74876" w:rsidRDefault="007117DA">
            <w:pPr>
              <w:spacing w:before="5" w:after="5"/>
              <w:jc w:val="center"/>
            </w:pPr>
            <w:r>
              <w:rPr>
                <w:sz w:val="14"/>
              </w:rPr>
              <w:t>II</w:t>
            </w:r>
          </w:p>
        </w:tc>
        <w:tc>
          <w:tcPr>
            <w:tcW w:w="500" w:type="dxa"/>
          </w:tcPr>
          <w:p w14:paraId="4CE86082" w14:textId="77777777" w:rsidR="00D74876" w:rsidRDefault="007117DA">
            <w:pPr>
              <w:spacing w:before="5" w:after="5"/>
              <w:jc w:val="center"/>
            </w:pPr>
            <w:r>
              <w:rPr>
                <w:sz w:val="14"/>
              </w:rPr>
              <w:t>II</w:t>
            </w:r>
          </w:p>
        </w:tc>
      </w:tr>
      <w:tr w:rsidR="00D74876" w14:paraId="1E756CF9" w14:textId="77777777">
        <w:trPr>
          <w:jc w:val="center"/>
        </w:trPr>
        <w:tc>
          <w:tcPr>
            <w:tcW w:w="1800" w:type="dxa"/>
          </w:tcPr>
          <w:p w14:paraId="55D926AA" w14:textId="77777777" w:rsidR="00D74876" w:rsidRDefault="007117DA">
            <w:pPr>
              <w:spacing w:before="5" w:after="5"/>
            </w:pPr>
            <w:r>
              <w:rPr>
                <w:sz w:val="14"/>
              </w:rPr>
              <w:t>Pakistan</w:t>
            </w:r>
          </w:p>
        </w:tc>
        <w:tc>
          <w:tcPr>
            <w:tcW w:w="750" w:type="dxa"/>
          </w:tcPr>
          <w:p w14:paraId="06AD1DC8" w14:textId="77777777" w:rsidR="00D74876" w:rsidRDefault="007117DA">
            <w:pPr>
              <w:spacing w:before="5" w:after="5"/>
              <w:jc w:val="center"/>
            </w:pPr>
            <w:r>
              <w:rPr>
                <w:sz w:val="14"/>
              </w:rPr>
              <w:t>$1.67</w:t>
            </w:r>
          </w:p>
        </w:tc>
        <w:tc>
          <w:tcPr>
            <w:tcW w:w="450" w:type="dxa"/>
          </w:tcPr>
          <w:p w14:paraId="3A5C22DA" w14:textId="77777777" w:rsidR="00D74876" w:rsidRDefault="007117DA">
            <w:pPr>
              <w:spacing w:before="5" w:after="5"/>
              <w:jc w:val="center"/>
            </w:pPr>
            <w:r>
              <w:rPr>
                <w:sz w:val="14"/>
              </w:rPr>
              <w:t>57</w:t>
            </w:r>
          </w:p>
        </w:tc>
        <w:tc>
          <w:tcPr>
            <w:tcW w:w="450" w:type="dxa"/>
          </w:tcPr>
          <w:p w14:paraId="7BB1CA93" w14:textId="77777777" w:rsidR="00D74876" w:rsidRDefault="007117DA">
            <w:pPr>
              <w:spacing w:before="5" w:after="5"/>
              <w:jc w:val="center"/>
            </w:pPr>
            <w:r>
              <w:rPr>
                <w:sz w:val="14"/>
              </w:rPr>
              <w:t>II</w:t>
            </w:r>
          </w:p>
        </w:tc>
        <w:tc>
          <w:tcPr>
            <w:tcW w:w="750" w:type="dxa"/>
          </w:tcPr>
          <w:p w14:paraId="6EB5713F" w14:textId="77777777" w:rsidR="00D74876" w:rsidRDefault="007117DA">
            <w:pPr>
              <w:spacing w:before="5" w:after="5"/>
              <w:jc w:val="center"/>
            </w:pPr>
            <w:r>
              <w:rPr>
                <w:sz w:val="14"/>
              </w:rPr>
              <w:t>$1.67</w:t>
            </w:r>
          </w:p>
        </w:tc>
        <w:tc>
          <w:tcPr>
            <w:tcW w:w="450" w:type="dxa"/>
          </w:tcPr>
          <w:p w14:paraId="41C663DD" w14:textId="77777777" w:rsidR="00D74876" w:rsidRDefault="007117DA">
            <w:pPr>
              <w:spacing w:before="5" w:after="5"/>
              <w:jc w:val="center"/>
            </w:pPr>
            <w:r>
              <w:rPr>
                <w:sz w:val="14"/>
              </w:rPr>
              <w:t>55</w:t>
            </w:r>
          </w:p>
        </w:tc>
        <w:tc>
          <w:tcPr>
            <w:tcW w:w="450" w:type="dxa"/>
          </w:tcPr>
          <w:p w14:paraId="72F1F75D" w14:textId="77777777" w:rsidR="00D74876" w:rsidRDefault="007117DA">
            <w:pPr>
              <w:spacing w:before="5" w:after="5"/>
              <w:jc w:val="center"/>
            </w:pPr>
            <w:r>
              <w:rPr>
                <w:sz w:val="14"/>
              </w:rPr>
              <w:t>II</w:t>
            </w:r>
          </w:p>
        </w:tc>
        <w:tc>
          <w:tcPr>
            <w:tcW w:w="500" w:type="dxa"/>
          </w:tcPr>
          <w:p w14:paraId="47ABA212" w14:textId="77777777" w:rsidR="00D74876" w:rsidRDefault="007117DA">
            <w:pPr>
              <w:spacing w:before="5" w:after="5"/>
              <w:jc w:val="center"/>
            </w:pPr>
            <w:r>
              <w:rPr>
                <w:sz w:val="14"/>
              </w:rPr>
              <w:t>II</w:t>
            </w:r>
          </w:p>
        </w:tc>
      </w:tr>
      <w:tr w:rsidR="00D74876" w14:paraId="5DB433E0" w14:textId="77777777">
        <w:trPr>
          <w:jc w:val="center"/>
        </w:trPr>
        <w:tc>
          <w:tcPr>
            <w:tcW w:w="1800" w:type="dxa"/>
          </w:tcPr>
          <w:p w14:paraId="19E25D88" w14:textId="77777777" w:rsidR="00D74876" w:rsidRDefault="007117DA">
            <w:pPr>
              <w:spacing w:before="5" w:after="5"/>
            </w:pPr>
            <w:r>
              <w:rPr>
                <w:sz w:val="14"/>
              </w:rPr>
              <w:t>Saudi Arabia</w:t>
            </w:r>
          </w:p>
        </w:tc>
        <w:tc>
          <w:tcPr>
            <w:tcW w:w="750" w:type="dxa"/>
          </w:tcPr>
          <w:p w14:paraId="1C2AF26A" w14:textId="77777777" w:rsidR="00D74876" w:rsidRDefault="007117DA">
            <w:pPr>
              <w:spacing w:before="5" w:after="5"/>
              <w:jc w:val="center"/>
            </w:pPr>
            <w:r>
              <w:rPr>
                <w:sz w:val="14"/>
              </w:rPr>
              <w:t>$1.62</w:t>
            </w:r>
          </w:p>
        </w:tc>
        <w:tc>
          <w:tcPr>
            <w:tcW w:w="450" w:type="dxa"/>
          </w:tcPr>
          <w:p w14:paraId="36A29557" w14:textId="77777777" w:rsidR="00D74876" w:rsidRDefault="007117DA">
            <w:pPr>
              <w:spacing w:before="5" w:after="5"/>
              <w:jc w:val="center"/>
            </w:pPr>
            <w:r>
              <w:rPr>
                <w:sz w:val="14"/>
              </w:rPr>
              <w:t>25</w:t>
            </w:r>
          </w:p>
        </w:tc>
        <w:tc>
          <w:tcPr>
            <w:tcW w:w="450" w:type="dxa"/>
          </w:tcPr>
          <w:p w14:paraId="1647F35D" w14:textId="77777777" w:rsidR="00D74876" w:rsidRDefault="007117DA">
            <w:pPr>
              <w:spacing w:before="5" w:after="5"/>
              <w:jc w:val="center"/>
            </w:pPr>
            <w:r>
              <w:rPr>
                <w:sz w:val="14"/>
              </w:rPr>
              <w:t>II</w:t>
            </w:r>
          </w:p>
        </w:tc>
        <w:tc>
          <w:tcPr>
            <w:tcW w:w="750" w:type="dxa"/>
          </w:tcPr>
          <w:p w14:paraId="614FF892" w14:textId="77777777" w:rsidR="00D74876" w:rsidRDefault="007117DA">
            <w:pPr>
              <w:spacing w:before="5" w:after="5"/>
              <w:jc w:val="center"/>
            </w:pPr>
            <w:r>
              <w:rPr>
                <w:sz w:val="14"/>
              </w:rPr>
              <w:t>$1.67</w:t>
            </w:r>
          </w:p>
        </w:tc>
        <w:tc>
          <w:tcPr>
            <w:tcW w:w="450" w:type="dxa"/>
          </w:tcPr>
          <w:p w14:paraId="53FFE54F" w14:textId="77777777" w:rsidR="00D74876" w:rsidRDefault="007117DA">
            <w:pPr>
              <w:spacing w:before="5" w:after="5"/>
              <w:jc w:val="center"/>
            </w:pPr>
            <w:r>
              <w:rPr>
                <w:sz w:val="14"/>
              </w:rPr>
              <w:t>56</w:t>
            </w:r>
          </w:p>
        </w:tc>
        <w:tc>
          <w:tcPr>
            <w:tcW w:w="450" w:type="dxa"/>
          </w:tcPr>
          <w:p w14:paraId="1B0CF399" w14:textId="77777777" w:rsidR="00D74876" w:rsidRDefault="007117DA">
            <w:pPr>
              <w:spacing w:before="5" w:after="5"/>
              <w:jc w:val="center"/>
            </w:pPr>
            <w:r>
              <w:rPr>
                <w:sz w:val="14"/>
              </w:rPr>
              <w:t>II</w:t>
            </w:r>
          </w:p>
        </w:tc>
        <w:tc>
          <w:tcPr>
            <w:tcW w:w="500" w:type="dxa"/>
          </w:tcPr>
          <w:p w14:paraId="5AE9FDA3" w14:textId="77777777" w:rsidR="00D74876" w:rsidRDefault="007117DA">
            <w:pPr>
              <w:spacing w:before="5" w:after="5"/>
              <w:jc w:val="center"/>
            </w:pPr>
            <w:r>
              <w:rPr>
                <w:sz w:val="14"/>
              </w:rPr>
              <w:t>II</w:t>
            </w:r>
          </w:p>
        </w:tc>
      </w:tr>
      <w:tr w:rsidR="00D74876" w14:paraId="4985D7C2" w14:textId="77777777">
        <w:trPr>
          <w:jc w:val="center"/>
        </w:trPr>
        <w:tc>
          <w:tcPr>
            <w:tcW w:w="1800" w:type="dxa"/>
          </w:tcPr>
          <w:p w14:paraId="6536F429" w14:textId="77777777" w:rsidR="00D74876" w:rsidRDefault="007117DA">
            <w:pPr>
              <w:spacing w:before="5" w:after="5"/>
            </w:pPr>
            <w:r>
              <w:rPr>
                <w:sz w:val="14"/>
              </w:rPr>
              <w:t>Luxembourg</w:t>
            </w:r>
          </w:p>
        </w:tc>
        <w:tc>
          <w:tcPr>
            <w:tcW w:w="750" w:type="dxa"/>
          </w:tcPr>
          <w:p w14:paraId="0841B64B" w14:textId="77777777" w:rsidR="00D74876" w:rsidRDefault="007117DA">
            <w:pPr>
              <w:spacing w:before="5" w:after="5"/>
              <w:jc w:val="center"/>
            </w:pPr>
            <w:r>
              <w:rPr>
                <w:sz w:val="14"/>
              </w:rPr>
              <w:t>$1.67</w:t>
            </w:r>
          </w:p>
        </w:tc>
        <w:tc>
          <w:tcPr>
            <w:tcW w:w="450" w:type="dxa"/>
          </w:tcPr>
          <w:p w14:paraId="5BFB1637" w14:textId="77777777" w:rsidR="00D74876" w:rsidRDefault="007117DA">
            <w:pPr>
              <w:spacing w:before="5" w:after="5"/>
              <w:jc w:val="center"/>
            </w:pPr>
            <w:r>
              <w:rPr>
                <w:sz w:val="14"/>
              </w:rPr>
              <w:t>58</w:t>
            </w:r>
          </w:p>
        </w:tc>
        <w:tc>
          <w:tcPr>
            <w:tcW w:w="450" w:type="dxa"/>
          </w:tcPr>
          <w:p w14:paraId="4A9013F2" w14:textId="77777777" w:rsidR="00D74876" w:rsidRDefault="007117DA">
            <w:pPr>
              <w:spacing w:before="5" w:after="5"/>
              <w:jc w:val="center"/>
            </w:pPr>
            <w:r>
              <w:rPr>
                <w:sz w:val="14"/>
              </w:rPr>
              <w:t>II</w:t>
            </w:r>
          </w:p>
        </w:tc>
        <w:tc>
          <w:tcPr>
            <w:tcW w:w="750" w:type="dxa"/>
          </w:tcPr>
          <w:p w14:paraId="145A0E32" w14:textId="77777777" w:rsidR="00D74876" w:rsidRDefault="007117DA">
            <w:pPr>
              <w:spacing w:before="5" w:after="5"/>
              <w:jc w:val="center"/>
            </w:pPr>
            <w:r>
              <w:rPr>
                <w:sz w:val="14"/>
              </w:rPr>
              <w:t>$1.67</w:t>
            </w:r>
          </w:p>
        </w:tc>
        <w:tc>
          <w:tcPr>
            <w:tcW w:w="450" w:type="dxa"/>
          </w:tcPr>
          <w:p w14:paraId="5DDF617D" w14:textId="77777777" w:rsidR="00D74876" w:rsidRDefault="007117DA">
            <w:pPr>
              <w:spacing w:before="5" w:after="5"/>
              <w:jc w:val="center"/>
            </w:pPr>
            <w:r>
              <w:rPr>
                <w:sz w:val="14"/>
              </w:rPr>
              <w:t>57</w:t>
            </w:r>
          </w:p>
        </w:tc>
        <w:tc>
          <w:tcPr>
            <w:tcW w:w="450" w:type="dxa"/>
          </w:tcPr>
          <w:p w14:paraId="5DABE3A2" w14:textId="77777777" w:rsidR="00D74876" w:rsidRDefault="007117DA">
            <w:pPr>
              <w:spacing w:before="5" w:after="5"/>
              <w:jc w:val="center"/>
            </w:pPr>
            <w:r>
              <w:rPr>
                <w:sz w:val="14"/>
              </w:rPr>
              <w:t>II</w:t>
            </w:r>
          </w:p>
        </w:tc>
        <w:tc>
          <w:tcPr>
            <w:tcW w:w="500" w:type="dxa"/>
          </w:tcPr>
          <w:p w14:paraId="264894EC" w14:textId="77777777" w:rsidR="00D74876" w:rsidRDefault="007117DA">
            <w:pPr>
              <w:spacing w:before="5" w:after="5"/>
              <w:jc w:val="center"/>
            </w:pPr>
            <w:r>
              <w:rPr>
                <w:sz w:val="14"/>
              </w:rPr>
              <w:t>II</w:t>
            </w:r>
          </w:p>
        </w:tc>
      </w:tr>
      <w:tr w:rsidR="00D74876" w14:paraId="54591219" w14:textId="77777777">
        <w:trPr>
          <w:jc w:val="center"/>
        </w:trPr>
        <w:tc>
          <w:tcPr>
            <w:tcW w:w="1800" w:type="dxa"/>
          </w:tcPr>
          <w:p w14:paraId="2EB305E5" w14:textId="77777777" w:rsidR="00D74876" w:rsidRDefault="007117DA">
            <w:pPr>
              <w:spacing w:before="5" w:after="5"/>
            </w:pPr>
            <w:r>
              <w:rPr>
                <w:sz w:val="14"/>
              </w:rPr>
              <w:t>Qatar</w:t>
            </w:r>
          </w:p>
        </w:tc>
        <w:tc>
          <w:tcPr>
            <w:tcW w:w="750" w:type="dxa"/>
          </w:tcPr>
          <w:p w14:paraId="24F5E28F" w14:textId="77777777" w:rsidR="00D74876" w:rsidRDefault="007117DA">
            <w:pPr>
              <w:spacing w:before="5" w:after="5"/>
              <w:jc w:val="center"/>
            </w:pPr>
            <w:r>
              <w:rPr>
                <w:sz w:val="14"/>
              </w:rPr>
              <w:t>$1.61</w:t>
            </w:r>
          </w:p>
        </w:tc>
        <w:tc>
          <w:tcPr>
            <w:tcW w:w="450" w:type="dxa"/>
          </w:tcPr>
          <w:p w14:paraId="08013C8D" w14:textId="77777777" w:rsidR="00D74876" w:rsidRDefault="007117DA">
            <w:pPr>
              <w:spacing w:before="5" w:after="5"/>
              <w:jc w:val="center"/>
            </w:pPr>
            <w:r>
              <w:rPr>
                <w:sz w:val="14"/>
              </w:rPr>
              <w:t>15</w:t>
            </w:r>
          </w:p>
        </w:tc>
        <w:tc>
          <w:tcPr>
            <w:tcW w:w="450" w:type="dxa"/>
          </w:tcPr>
          <w:p w14:paraId="327CB455" w14:textId="77777777" w:rsidR="00D74876" w:rsidRDefault="007117DA">
            <w:pPr>
              <w:spacing w:before="5" w:after="5"/>
              <w:jc w:val="center"/>
            </w:pPr>
            <w:r>
              <w:rPr>
                <w:sz w:val="14"/>
              </w:rPr>
              <w:t>II</w:t>
            </w:r>
          </w:p>
        </w:tc>
        <w:tc>
          <w:tcPr>
            <w:tcW w:w="750" w:type="dxa"/>
          </w:tcPr>
          <w:p w14:paraId="751EE2D0" w14:textId="77777777" w:rsidR="00D74876" w:rsidRDefault="007117DA">
            <w:pPr>
              <w:spacing w:before="5" w:after="5"/>
              <w:jc w:val="center"/>
            </w:pPr>
            <w:r>
              <w:rPr>
                <w:sz w:val="14"/>
              </w:rPr>
              <w:t>$1.67</w:t>
            </w:r>
          </w:p>
        </w:tc>
        <w:tc>
          <w:tcPr>
            <w:tcW w:w="450" w:type="dxa"/>
          </w:tcPr>
          <w:p w14:paraId="3CF03FC5" w14:textId="77777777" w:rsidR="00D74876" w:rsidRDefault="007117DA">
            <w:pPr>
              <w:spacing w:before="5" w:after="5"/>
              <w:jc w:val="center"/>
            </w:pPr>
            <w:r>
              <w:rPr>
                <w:sz w:val="14"/>
              </w:rPr>
              <w:t>58</w:t>
            </w:r>
          </w:p>
        </w:tc>
        <w:tc>
          <w:tcPr>
            <w:tcW w:w="450" w:type="dxa"/>
          </w:tcPr>
          <w:p w14:paraId="67CB4C4B" w14:textId="77777777" w:rsidR="00D74876" w:rsidRDefault="007117DA">
            <w:pPr>
              <w:spacing w:before="5" w:after="5"/>
              <w:jc w:val="center"/>
            </w:pPr>
            <w:r>
              <w:rPr>
                <w:sz w:val="14"/>
              </w:rPr>
              <w:t>II</w:t>
            </w:r>
          </w:p>
        </w:tc>
        <w:tc>
          <w:tcPr>
            <w:tcW w:w="500" w:type="dxa"/>
          </w:tcPr>
          <w:p w14:paraId="7D3AD061" w14:textId="77777777" w:rsidR="00D74876" w:rsidRDefault="007117DA">
            <w:pPr>
              <w:spacing w:before="5" w:after="5"/>
              <w:jc w:val="center"/>
            </w:pPr>
            <w:r>
              <w:rPr>
                <w:sz w:val="14"/>
              </w:rPr>
              <w:t>II</w:t>
            </w:r>
          </w:p>
        </w:tc>
      </w:tr>
      <w:tr w:rsidR="00D74876" w14:paraId="788E780E" w14:textId="77777777">
        <w:trPr>
          <w:jc w:val="center"/>
        </w:trPr>
        <w:tc>
          <w:tcPr>
            <w:tcW w:w="1800" w:type="dxa"/>
          </w:tcPr>
          <w:p w14:paraId="78182278" w14:textId="77777777" w:rsidR="00D74876" w:rsidRDefault="007117DA">
            <w:pPr>
              <w:spacing w:before="5" w:after="5"/>
            </w:pPr>
            <w:r>
              <w:rPr>
                <w:sz w:val="14"/>
              </w:rPr>
              <w:t>Netherlands</w:t>
            </w:r>
          </w:p>
        </w:tc>
        <w:tc>
          <w:tcPr>
            <w:tcW w:w="750" w:type="dxa"/>
          </w:tcPr>
          <w:p w14:paraId="50EF4A2E" w14:textId="77777777" w:rsidR="00D74876" w:rsidRDefault="007117DA">
            <w:pPr>
              <w:spacing w:before="5" w:after="5"/>
              <w:jc w:val="center"/>
            </w:pPr>
            <w:r>
              <w:rPr>
                <w:sz w:val="14"/>
              </w:rPr>
              <w:t>$1.67</w:t>
            </w:r>
          </w:p>
        </w:tc>
        <w:tc>
          <w:tcPr>
            <w:tcW w:w="450" w:type="dxa"/>
          </w:tcPr>
          <w:p w14:paraId="06FDB8D5" w14:textId="77777777" w:rsidR="00D74876" w:rsidRDefault="007117DA">
            <w:pPr>
              <w:spacing w:before="5" w:after="5"/>
              <w:jc w:val="center"/>
            </w:pPr>
            <w:r>
              <w:rPr>
                <w:sz w:val="14"/>
              </w:rPr>
              <w:t>59</w:t>
            </w:r>
          </w:p>
        </w:tc>
        <w:tc>
          <w:tcPr>
            <w:tcW w:w="450" w:type="dxa"/>
          </w:tcPr>
          <w:p w14:paraId="4EA868FE" w14:textId="77777777" w:rsidR="00D74876" w:rsidRDefault="007117DA">
            <w:pPr>
              <w:spacing w:before="5" w:after="5"/>
              <w:jc w:val="center"/>
            </w:pPr>
            <w:r>
              <w:rPr>
                <w:sz w:val="14"/>
              </w:rPr>
              <w:t>II</w:t>
            </w:r>
          </w:p>
        </w:tc>
        <w:tc>
          <w:tcPr>
            <w:tcW w:w="750" w:type="dxa"/>
          </w:tcPr>
          <w:p w14:paraId="2DD0B928" w14:textId="77777777" w:rsidR="00D74876" w:rsidRDefault="007117DA">
            <w:pPr>
              <w:spacing w:before="5" w:after="5"/>
              <w:jc w:val="center"/>
            </w:pPr>
            <w:r>
              <w:rPr>
                <w:sz w:val="14"/>
              </w:rPr>
              <w:t>$1.67</w:t>
            </w:r>
          </w:p>
        </w:tc>
        <w:tc>
          <w:tcPr>
            <w:tcW w:w="450" w:type="dxa"/>
          </w:tcPr>
          <w:p w14:paraId="3B5C080D" w14:textId="77777777" w:rsidR="00D74876" w:rsidRDefault="007117DA">
            <w:pPr>
              <w:spacing w:before="5" w:after="5"/>
              <w:jc w:val="center"/>
            </w:pPr>
            <w:r>
              <w:rPr>
                <w:sz w:val="14"/>
              </w:rPr>
              <w:t>59</w:t>
            </w:r>
          </w:p>
        </w:tc>
        <w:tc>
          <w:tcPr>
            <w:tcW w:w="450" w:type="dxa"/>
          </w:tcPr>
          <w:p w14:paraId="54ADB05D" w14:textId="77777777" w:rsidR="00D74876" w:rsidRDefault="007117DA">
            <w:pPr>
              <w:spacing w:before="5" w:after="5"/>
              <w:jc w:val="center"/>
            </w:pPr>
            <w:r>
              <w:rPr>
                <w:sz w:val="14"/>
              </w:rPr>
              <w:t>II</w:t>
            </w:r>
          </w:p>
        </w:tc>
        <w:tc>
          <w:tcPr>
            <w:tcW w:w="500" w:type="dxa"/>
          </w:tcPr>
          <w:p w14:paraId="2653D13A" w14:textId="77777777" w:rsidR="00D74876" w:rsidRDefault="007117DA">
            <w:pPr>
              <w:spacing w:before="5" w:after="5"/>
              <w:jc w:val="center"/>
            </w:pPr>
            <w:r>
              <w:rPr>
                <w:sz w:val="14"/>
              </w:rPr>
              <w:t>II</w:t>
            </w:r>
          </w:p>
        </w:tc>
      </w:tr>
      <w:tr w:rsidR="00D74876" w14:paraId="615BD265" w14:textId="77777777">
        <w:trPr>
          <w:jc w:val="center"/>
        </w:trPr>
        <w:tc>
          <w:tcPr>
            <w:tcW w:w="1800" w:type="dxa"/>
          </w:tcPr>
          <w:p w14:paraId="0CA0B710" w14:textId="77777777" w:rsidR="00D74876" w:rsidRDefault="007117DA">
            <w:pPr>
              <w:spacing w:before="5" w:after="5"/>
            </w:pPr>
            <w:r>
              <w:rPr>
                <w:sz w:val="14"/>
              </w:rPr>
              <w:t>Estonia</w:t>
            </w:r>
          </w:p>
        </w:tc>
        <w:tc>
          <w:tcPr>
            <w:tcW w:w="750" w:type="dxa"/>
          </w:tcPr>
          <w:p w14:paraId="0C9B8B9A" w14:textId="77777777" w:rsidR="00D74876" w:rsidRDefault="007117DA">
            <w:pPr>
              <w:spacing w:before="5" w:after="5"/>
              <w:jc w:val="center"/>
            </w:pPr>
            <w:r>
              <w:rPr>
                <w:sz w:val="14"/>
              </w:rPr>
              <w:t>$1.67</w:t>
            </w:r>
          </w:p>
        </w:tc>
        <w:tc>
          <w:tcPr>
            <w:tcW w:w="450" w:type="dxa"/>
          </w:tcPr>
          <w:p w14:paraId="46473B8E" w14:textId="77777777" w:rsidR="00D74876" w:rsidRDefault="007117DA">
            <w:pPr>
              <w:spacing w:before="5" w:after="5"/>
              <w:jc w:val="center"/>
            </w:pPr>
            <w:r>
              <w:rPr>
                <w:sz w:val="14"/>
              </w:rPr>
              <w:t>60</w:t>
            </w:r>
          </w:p>
        </w:tc>
        <w:tc>
          <w:tcPr>
            <w:tcW w:w="450" w:type="dxa"/>
          </w:tcPr>
          <w:p w14:paraId="35C4A1A9" w14:textId="77777777" w:rsidR="00D74876" w:rsidRDefault="007117DA">
            <w:pPr>
              <w:spacing w:before="5" w:after="5"/>
              <w:jc w:val="center"/>
            </w:pPr>
            <w:r>
              <w:rPr>
                <w:sz w:val="14"/>
              </w:rPr>
              <w:t>II</w:t>
            </w:r>
          </w:p>
        </w:tc>
        <w:tc>
          <w:tcPr>
            <w:tcW w:w="750" w:type="dxa"/>
          </w:tcPr>
          <w:p w14:paraId="537A9986" w14:textId="77777777" w:rsidR="00D74876" w:rsidRDefault="007117DA">
            <w:pPr>
              <w:spacing w:before="5" w:after="5"/>
              <w:jc w:val="center"/>
            </w:pPr>
            <w:r>
              <w:rPr>
                <w:sz w:val="14"/>
              </w:rPr>
              <w:t>$1.67</w:t>
            </w:r>
          </w:p>
        </w:tc>
        <w:tc>
          <w:tcPr>
            <w:tcW w:w="450" w:type="dxa"/>
          </w:tcPr>
          <w:p w14:paraId="21608E50" w14:textId="77777777" w:rsidR="00D74876" w:rsidRDefault="007117DA">
            <w:pPr>
              <w:spacing w:before="5" w:after="5"/>
              <w:jc w:val="center"/>
            </w:pPr>
            <w:r>
              <w:rPr>
                <w:sz w:val="14"/>
              </w:rPr>
              <w:t>60</w:t>
            </w:r>
          </w:p>
        </w:tc>
        <w:tc>
          <w:tcPr>
            <w:tcW w:w="450" w:type="dxa"/>
          </w:tcPr>
          <w:p w14:paraId="1040445E" w14:textId="77777777" w:rsidR="00D74876" w:rsidRDefault="007117DA">
            <w:pPr>
              <w:spacing w:before="5" w:after="5"/>
              <w:jc w:val="center"/>
            </w:pPr>
            <w:r>
              <w:rPr>
                <w:sz w:val="14"/>
              </w:rPr>
              <w:t>II</w:t>
            </w:r>
          </w:p>
        </w:tc>
        <w:tc>
          <w:tcPr>
            <w:tcW w:w="500" w:type="dxa"/>
          </w:tcPr>
          <w:p w14:paraId="0C8B918F" w14:textId="77777777" w:rsidR="00D74876" w:rsidRDefault="007117DA">
            <w:pPr>
              <w:spacing w:before="5" w:after="5"/>
              <w:jc w:val="center"/>
            </w:pPr>
            <w:r>
              <w:rPr>
                <w:sz w:val="14"/>
              </w:rPr>
              <w:t>II</w:t>
            </w:r>
          </w:p>
        </w:tc>
      </w:tr>
      <w:tr w:rsidR="00D74876" w14:paraId="1C732D19" w14:textId="77777777">
        <w:trPr>
          <w:jc w:val="center"/>
        </w:trPr>
        <w:tc>
          <w:tcPr>
            <w:tcW w:w="1800" w:type="dxa"/>
          </w:tcPr>
          <w:p w14:paraId="1AA3566B" w14:textId="77777777" w:rsidR="00D74876" w:rsidRDefault="007117DA">
            <w:pPr>
              <w:spacing w:before="5" w:after="5"/>
            </w:pPr>
            <w:r>
              <w:rPr>
                <w:sz w:val="14"/>
              </w:rPr>
              <w:t>South Korea</w:t>
            </w:r>
          </w:p>
        </w:tc>
        <w:tc>
          <w:tcPr>
            <w:tcW w:w="750" w:type="dxa"/>
          </w:tcPr>
          <w:p w14:paraId="073705AA" w14:textId="77777777" w:rsidR="00D74876" w:rsidRDefault="007117DA">
            <w:pPr>
              <w:spacing w:before="5" w:after="5"/>
              <w:jc w:val="center"/>
            </w:pPr>
            <w:r>
              <w:rPr>
                <w:sz w:val="14"/>
              </w:rPr>
              <w:t>$1.67</w:t>
            </w:r>
          </w:p>
        </w:tc>
        <w:tc>
          <w:tcPr>
            <w:tcW w:w="450" w:type="dxa"/>
          </w:tcPr>
          <w:p w14:paraId="64E10679" w14:textId="77777777" w:rsidR="00D74876" w:rsidRDefault="007117DA">
            <w:pPr>
              <w:spacing w:before="5" w:after="5"/>
              <w:jc w:val="center"/>
            </w:pPr>
            <w:r>
              <w:rPr>
                <w:sz w:val="14"/>
              </w:rPr>
              <w:t>61</w:t>
            </w:r>
          </w:p>
        </w:tc>
        <w:tc>
          <w:tcPr>
            <w:tcW w:w="450" w:type="dxa"/>
          </w:tcPr>
          <w:p w14:paraId="27C2473F" w14:textId="77777777" w:rsidR="00D74876" w:rsidRDefault="007117DA">
            <w:pPr>
              <w:spacing w:before="5" w:after="5"/>
              <w:jc w:val="center"/>
            </w:pPr>
            <w:r>
              <w:rPr>
                <w:sz w:val="14"/>
              </w:rPr>
              <w:t>II</w:t>
            </w:r>
          </w:p>
        </w:tc>
        <w:tc>
          <w:tcPr>
            <w:tcW w:w="750" w:type="dxa"/>
          </w:tcPr>
          <w:p w14:paraId="6333F5F4" w14:textId="77777777" w:rsidR="00D74876" w:rsidRDefault="007117DA">
            <w:pPr>
              <w:spacing w:before="5" w:after="5"/>
              <w:jc w:val="center"/>
            </w:pPr>
            <w:r>
              <w:rPr>
                <w:sz w:val="14"/>
              </w:rPr>
              <w:t>$1.67</w:t>
            </w:r>
          </w:p>
        </w:tc>
        <w:tc>
          <w:tcPr>
            <w:tcW w:w="450" w:type="dxa"/>
          </w:tcPr>
          <w:p w14:paraId="5B6F8913" w14:textId="77777777" w:rsidR="00D74876" w:rsidRDefault="007117DA">
            <w:pPr>
              <w:spacing w:before="5" w:after="5"/>
              <w:jc w:val="center"/>
            </w:pPr>
            <w:r>
              <w:rPr>
                <w:sz w:val="14"/>
              </w:rPr>
              <w:t>61</w:t>
            </w:r>
          </w:p>
        </w:tc>
        <w:tc>
          <w:tcPr>
            <w:tcW w:w="450" w:type="dxa"/>
          </w:tcPr>
          <w:p w14:paraId="60EA8C45" w14:textId="77777777" w:rsidR="00D74876" w:rsidRDefault="007117DA">
            <w:pPr>
              <w:spacing w:before="5" w:after="5"/>
              <w:jc w:val="center"/>
            </w:pPr>
            <w:r>
              <w:rPr>
                <w:sz w:val="14"/>
              </w:rPr>
              <w:t>II</w:t>
            </w:r>
          </w:p>
        </w:tc>
        <w:tc>
          <w:tcPr>
            <w:tcW w:w="500" w:type="dxa"/>
          </w:tcPr>
          <w:p w14:paraId="21142243" w14:textId="77777777" w:rsidR="00D74876" w:rsidRDefault="007117DA">
            <w:pPr>
              <w:spacing w:before="5" w:after="5"/>
              <w:jc w:val="center"/>
            </w:pPr>
            <w:r>
              <w:rPr>
                <w:sz w:val="14"/>
              </w:rPr>
              <w:t>II</w:t>
            </w:r>
          </w:p>
        </w:tc>
      </w:tr>
      <w:tr w:rsidR="00D74876" w14:paraId="22A544E4" w14:textId="77777777">
        <w:trPr>
          <w:jc w:val="center"/>
        </w:trPr>
        <w:tc>
          <w:tcPr>
            <w:tcW w:w="1800" w:type="dxa"/>
          </w:tcPr>
          <w:p w14:paraId="0995D9DF" w14:textId="77777777" w:rsidR="00D74876" w:rsidRDefault="007117DA">
            <w:pPr>
              <w:spacing w:before="5" w:after="5"/>
            </w:pPr>
            <w:r>
              <w:rPr>
                <w:sz w:val="14"/>
              </w:rPr>
              <w:t>Moldova</w:t>
            </w:r>
          </w:p>
        </w:tc>
        <w:tc>
          <w:tcPr>
            <w:tcW w:w="750" w:type="dxa"/>
          </w:tcPr>
          <w:p w14:paraId="54D405EB" w14:textId="77777777" w:rsidR="00D74876" w:rsidRDefault="007117DA">
            <w:pPr>
              <w:spacing w:before="5" w:after="5"/>
              <w:jc w:val="center"/>
            </w:pPr>
            <w:r>
              <w:rPr>
                <w:sz w:val="14"/>
              </w:rPr>
              <w:t>$1.67</w:t>
            </w:r>
          </w:p>
        </w:tc>
        <w:tc>
          <w:tcPr>
            <w:tcW w:w="450" w:type="dxa"/>
          </w:tcPr>
          <w:p w14:paraId="64F3F444" w14:textId="77777777" w:rsidR="00D74876" w:rsidRDefault="007117DA">
            <w:pPr>
              <w:spacing w:before="5" w:after="5"/>
              <w:jc w:val="center"/>
            </w:pPr>
            <w:r>
              <w:rPr>
                <w:sz w:val="14"/>
              </w:rPr>
              <w:t>62</w:t>
            </w:r>
          </w:p>
        </w:tc>
        <w:tc>
          <w:tcPr>
            <w:tcW w:w="450" w:type="dxa"/>
          </w:tcPr>
          <w:p w14:paraId="7DEEC41E" w14:textId="77777777" w:rsidR="00D74876" w:rsidRDefault="007117DA">
            <w:pPr>
              <w:spacing w:before="5" w:after="5"/>
              <w:jc w:val="center"/>
            </w:pPr>
            <w:r>
              <w:rPr>
                <w:sz w:val="14"/>
              </w:rPr>
              <w:t>II</w:t>
            </w:r>
          </w:p>
        </w:tc>
        <w:tc>
          <w:tcPr>
            <w:tcW w:w="750" w:type="dxa"/>
          </w:tcPr>
          <w:p w14:paraId="4BE6B6EC" w14:textId="77777777" w:rsidR="00D74876" w:rsidRDefault="007117DA">
            <w:pPr>
              <w:spacing w:before="5" w:after="5"/>
              <w:jc w:val="center"/>
            </w:pPr>
            <w:r>
              <w:rPr>
                <w:sz w:val="14"/>
              </w:rPr>
              <w:t>$1.67</w:t>
            </w:r>
          </w:p>
        </w:tc>
        <w:tc>
          <w:tcPr>
            <w:tcW w:w="450" w:type="dxa"/>
          </w:tcPr>
          <w:p w14:paraId="6D0457AB" w14:textId="77777777" w:rsidR="00D74876" w:rsidRDefault="007117DA">
            <w:pPr>
              <w:spacing w:before="5" w:after="5"/>
              <w:jc w:val="center"/>
            </w:pPr>
            <w:r>
              <w:rPr>
                <w:sz w:val="14"/>
              </w:rPr>
              <w:t>62</w:t>
            </w:r>
          </w:p>
        </w:tc>
        <w:tc>
          <w:tcPr>
            <w:tcW w:w="450" w:type="dxa"/>
          </w:tcPr>
          <w:p w14:paraId="5AA43674" w14:textId="77777777" w:rsidR="00D74876" w:rsidRDefault="007117DA">
            <w:pPr>
              <w:spacing w:before="5" w:after="5"/>
              <w:jc w:val="center"/>
            </w:pPr>
            <w:r>
              <w:rPr>
                <w:sz w:val="14"/>
              </w:rPr>
              <w:t>II</w:t>
            </w:r>
          </w:p>
        </w:tc>
        <w:tc>
          <w:tcPr>
            <w:tcW w:w="500" w:type="dxa"/>
          </w:tcPr>
          <w:p w14:paraId="68C9D961" w14:textId="77777777" w:rsidR="00D74876" w:rsidRDefault="007117DA">
            <w:pPr>
              <w:spacing w:before="5" w:after="5"/>
              <w:jc w:val="center"/>
            </w:pPr>
            <w:r>
              <w:rPr>
                <w:sz w:val="14"/>
              </w:rPr>
              <w:t>II</w:t>
            </w:r>
          </w:p>
        </w:tc>
      </w:tr>
      <w:tr w:rsidR="00D74876" w14:paraId="1F05DA7A" w14:textId="77777777">
        <w:trPr>
          <w:jc w:val="center"/>
        </w:trPr>
        <w:tc>
          <w:tcPr>
            <w:tcW w:w="1800" w:type="dxa"/>
          </w:tcPr>
          <w:p w14:paraId="3950B2D3" w14:textId="77777777" w:rsidR="00D74876" w:rsidRDefault="007117DA">
            <w:pPr>
              <w:spacing w:before="5" w:after="5"/>
            </w:pPr>
            <w:r>
              <w:rPr>
                <w:sz w:val="14"/>
              </w:rPr>
              <w:t>Denmark</w:t>
            </w:r>
          </w:p>
        </w:tc>
        <w:tc>
          <w:tcPr>
            <w:tcW w:w="750" w:type="dxa"/>
          </w:tcPr>
          <w:p w14:paraId="67E913E1" w14:textId="77777777" w:rsidR="00D74876" w:rsidRDefault="007117DA">
            <w:pPr>
              <w:spacing w:before="5" w:after="5"/>
              <w:jc w:val="center"/>
            </w:pPr>
            <w:r>
              <w:rPr>
                <w:sz w:val="14"/>
              </w:rPr>
              <w:t>$1.67</w:t>
            </w:r>
          </w:p>
        </w:tc>
        <w:tc>
          <w:tcPr>
            <w:tcW w:w="450" w:type="dxa"/>
          </w:tcPr>
          <w:p w14:paraId="73AC86A9" w14:textId="77777777" w:rsidR="00D74876" w:rsidRDefault="007117DA">
            <w:pPr>
              <w:spacing w:before="5" w:after="5"/>
              <w:jc w:val="center"/>
            </w:pPr>
            <w:r>
              <w:rPr>
                <w:sz w:val="14"/>
              </w:rPr>
              <w:t>63</w:t>
            </w:r>
          </w:p>
        </w:tc>
        <w:tc>
          <w:tcPr>
            <w:tcW w:w="450" w:type="dxa"/>
          </w:tcPr>
          <w:p w14:paraId="3CB6FF20" w14:textId="77777777" w:rsidR="00D74876" w:rsidRDefault="007117DA">
            <w:pPr>
              <w:spacing w:before="5" w:after="5"/>
              <w:jc w:val="center"/>
            </w:pPr>
            <w:r>
              <w:rPr>
                <w:sz w:val="14"/>
              </w:rPr>
              <w:t>II</w:t>
            </w:r>
          </w:p>
        </w:tc>
        <w:tc>
          <w:tcPr>
            <w:tcW w:w="750" w:type="dxa"/>
          </w:tcPr>
          <w:p w14:paraId="536640AC" w14:textId="77777777" w:rsidR="00D74876" w:rsidRDefault="007117DA">
            <w:pPr>
              <w:spacing w:before="5" w:after="5"/>
              <w:jc w:val="center"/>
            </w:pPr>
            <w:r>
              <w:rPr>
                <w:sz w:val="14"/>
              </w:rPr>
              <w:t>$1.67</w:t>
            </w:r>
          </w:p>
        </w:tc>
        <w:tc>
          <w:tcPr>
            <w:tcW w:w="450" w:type="dxa"/>
          </w:tcPr>
          <w:p w14:paraId="14CBDC5B" w14:textId="77777777" w:rsidR="00D74876" w:rsidRDefault="007117DA">
            <w:pPr>
              <w:spacing w:before="5" w:after="5"/>
              <w:jc w:val="center"/>
            </w:pPr>
            <w:r>
              <w:rPr>
                <w:sz w:val="14"/>
              </w:rPr>
              <w:t>63</w:t>
            </w:r>
          </w:p>
        </w:tc>
        <w:tc>
          <w:tcPr>
            <w:tcW w:w="450" w:type="dxa"/>
          </w:tcPr>
          <w:p w14:paraId="6BD148AD" w14:textId="77777777" w:rsidR="00D74876" w:rsidRDefault="007117DA">
            <w:pPr>
              <w:spacing w:before="5" w:after="5"/>
              <w:jc w:val="center"/>
            </w:pPr>
            <w:r>
              <w:rPr>
                <w:sz w:val="14"/>
              </w:rPr>
              <w:t>II</w:t>
            </w:r>
          </w:p>
        </w:tc>
        <w:tc>
          <w:tcPr>
            <w:tcW w:w="500" w:type="dxa"/>
          </w:tcPr>
          <w:p w14:paraId="56DE08D6" w14:textId="77777777" w:rsidR="00D74876" w:rsidRDefault="007117DA">
            <w:pPr>
              <w:spacing w:before="5" w:after="5"/>
              <w:jc w:val="center"/>
            </w:pPr>
            <w:r>
              <w:rPr>
                <w:sz w:val="14"/>
              </w:rPr>
              <w:t>II</w:t>
            </w:r>
          </w:p>
        </w:tc>
      </w:tr>
      <w:tr w:rsidR="00D74876" w14:paraId="20BB982B" w14:textId="77777777">
        <w:trPr>
          <w:jc w:val="center"/>
        </w:trPr>
        <w:tc>
          <w:tcPr>
            <w:tcW w:w="1800" w:type="dxa"/>
          </w:tcPr>
          <w:p w14:paraId="3E9B40E7" w14:textId="77777777" w:rsidR="00D74876" w:rsidRDefault="007117DA">
            <w:pPr>
              <w:spacing w:before="5" w:after="5"/>
            </w:pPr>
            <w:r>
              <w:rPr>
                <w:sz w:val="14"/>
              </w:rPr>
              <w:t>Lithuania</w:t>
            </w:r>
          </w:p>
        </w:tc>
        <w:tc>
          <w:tcPr>
            <w:tcW w:w="750" w:type="dxa"/>
          </w:tcPr>
          <w:p w14:paraId="6515BBCD" w14:textId="77777777" w:rsidR="00D74876" w:rsidRDefault="007117DA">
            <w:pPr>
              <w:spacing w:before="5" w:after="5"/>
              <w:jc w:val="center"/>
            </w:pPr>
            <w:r>
              <w:rPr>
                <w:sz w:val="14"/>
              </w:rPr>
              <w:t>$1.67</w:t>
            </w:r>
          </w:p>
        </w:tc>
        <w:tc>
          <w:tcPr>
            <w:tcW w:w="450" w:type="dxa"/>
          </w:tcPr>
          <w:p w14:paraId="0DD2982B" w14:textId="77777777" w:rsidR="00D74876" w:rsidRDefault="007117DA">
            <w:pPr>
              <w:spacing w:before="5" w:after="5"/>
              <w:jc w:val="center"/>
            </w:pPr>
            <w:r>
              <w:rPr>
                <w:sz w:val="14"/>
              </w:rPr>
              <w:t>64</w:t>
            </w:r>
          </w:p>
        </w:tc>
        <w:tc>
          <w:tcPr>
            <w:tcW w:w="450" w:type="dxa"/>
          </w:tcPr>
          <w:p w14:paraId="6324644A" w14:textId="77777777" w:rsidR="00D74876" w:rsidRDefault="007117DA">
            <w:pPr>
              <w:spacing w:before="5" w:after="5"/>
              <w:jc w:val="center"/>
            </w:pPr>
            <w:r>
              <w:rPr>
                <w:sz w:val="14"/>
              </w:rPr>
              <w:t>II</w:t>
            </w:r>
          </w:p>
        </w:tc>
        <w:tc>
          <w:tcPr>
            <w:tcW w:w="750" w:type="dxa"/>
          </w:tcPr>
          <w:p w14:paraId="06284D58" w14:textId="77777777" w:rsidR="00D74876" w:rsidRDefault="007117DA">
            <w:pPr>
              <w:spacing w:before="5" w:after="5"/>
              <w:jc w:val="center"/>
            </w:pPr>
            <w:r>
              <w:rPr>
                <w:sz w:val="14"/>
              </w:rPr>
              <w:t>$1.67</w:t>
            </w:r>
          </w:p>
        </w:tc>
        <w:tc>
          <w:tcPr>
            <w:tcW w:w="450" w:type="dxa"/>
          </w:tcPr>
          <w:p w14:paraId="532BD001" w14:textId="77777777" w:rsidR="00D74876" w:rsidRDefault="007117DA">
            <w:pPr>
              <w:spacing w:before="5" w:after="5"/>
              <w:jc w:val="center"/>
            </w:pPr>
            <w:r>
              <w:rPr>
                <w:sz w:val="14"/>
              </w:rPr>
              <w:t>64</w:t>
            </w:r>
          </w:p>
        </w:tc>
        <w:tc>
          <w:tcPr>
            <w:tcW w:w="450" w:type="dxa"/>
          </w:tcPr>
          <w:p w14:paraId="52D7A88E" w14:textId="77777777" w:rsidR="00D74876" w:rsidRDefault="007117DA">
            <w:pPr>
              <w:spacing w:before="5" w:after="5"/>
              <w:jc w:val="center"/>
            </w:pPr>
            <w:r>
              <w:rPr>
                <w:sz w:val="14"/>
              </w:rPr>
              <w:t>II</w:t>
            </w:r>
          </w:p>
        </w:tc>
        <w:tc>
          <w:tcPr>
            <w:tcW w:w="500" w:type="dxa"/>
          </w:tcPr>
          <w:p w14:paraId="366A2288" w14:textId="77777777" w:rsidR="00D74876" w:rsidRDefault="007117DA">
            <w:pPr>
              <w:spacing w:before="5" w:after="5"/>
              <w:jc w:val="center"/>
            </w:pPr>
            <w:r>
              <w:rPr>
                <w:sz w:val="14"/>
              </w:rPr>
              <w:t>II</w:t>
            </w:r>
          </w:p>
        </w:tc>
      </w:tr>
      <w:tr w:rsidR="00D74876" w14:paraId="6E0671B7" w14:textId="77777777">
        <w:trPr>
          <w:jc w:val="center"/>
        </w:trPr>
        <w:tc>
          <w:tcPr>
            <w:tcW w:w="1800" w:type="dxa"/>
          </w:tcPr>
          <w:p w14:paraId="57C97E84" w14:textId="77777777" w:rsidR="00D74876" w:rsidRDefault="007117DA">
            <w:pPr>
              <w:spacing w:before="5" w:after="5"/>
            </w:pPr>
            <w:r>
              <w:rPr>
                <w:sz w:val="14"/>
              </w:rPr>
              <w:t>N. Macedonia</w:t>
            </w:r>
          </w:p>
        </w:tc>
        <w:tc>
          <w:tcPr>
            <w:tcW w:w="750" w:type="dxa"/>
          </w:tcPr>
          <w:p w14:paraId="68076013" w14:textId="77777777" w:rsidR="00D74876" w:rsidRDefault="007117DA">
            <w:pPr>
              <w:spacing w:before="5" w:after="5"/>
              <w:jc w:val="center"/>
            </w:pPr>
            <w:r>
              <w:rPr>
                <w:sz w:val="14"/>
              </w:rPr>
              <w:t>$1.68</w:t>
            </w:r>
          </w:p>
        </w:tc>
        <w:tc>
          <w:tcPr>
            <w:tcW w:w="450" w:type="dxa"/>
          </w:tcPr>
          <w:p w14:paraId="7DFD95BC" w14:textId="77777777" w:rsidR="00D74876" w:rsidRDefault="007117DA">
            <w:pPr>
              <w:spacing w:before="5" w:after="5"/>
              <w:jc w:val="center"/>
            </w:pPr>
            <w:r>
              <w:rPr>
                <w:sz w:val="14"/>
              </w:rPr>
              <w:t>65</w:t>
            </w:r>
          </w:p>
        </w:tc>
        <w:tc>
          <w:tcPr>
            <w:tcW w:w="450" w:type="dxa"/>
          </w:tcPr>
          <w:p w14:paraId="04664F87" w14:textId="77777777" w:rsidR="00D74876" w:rsidRDefault="007117DA">
            <w:pPr>
              <w:spacing w:before="5" w:after="5"/>
              <w:jc w:val="center"/>
            </w:pPr>
            <w:r>
              <w:rPr>
                <w:sz w:val="14"/>
              </w:rPr>
              <w:t>II</w:t>
            </w:r>
          </w:p>
        </w:tc>
        <w:tc>
          <w:tcPr>
            <w:tcW w:w="750" w:type="dxa"/>
          </w:tcPr>
          <w:p w14:paraId="640595D4" w14:textId="77777777" w:rsidR="00D74876" w:rsidRDefault="007117DA">
            <w:pPr>
              <w:spacing w:before="5" w:after="5"/>
              <w:jc w:val="center"/>
            </w:pPr>
            <w:r>
              <w:rPr>
                <w:sz w:val="14"/>
              </w:rPr>
              <w:t>$1.68</w:t>
            </w:r>
          </w:p>
        </w:tc>
        <w:tc>
          <w:tcPr>
            <w:tcW w:w="450" w:type="dxa"/>
          </w:tcPr>
          <w:p w14:paraId="4551D12A" w14:textId="77777777" w:rsidR="00D74876" w:rsidRDefault="007117DA">
            <w:pPr>
              <w:spacing w:before="5" w:after="5"/>
              <w:jc w:val="center"/>
            </w:pPr>
            <w:r>
              <w:rPr>
                <w:sz w:val="14"/>
              </w:rPr>
              <w:t>65</w:t>
            </w:r>
          </w:p>
        </w:tc>
        <w:tc>
          <w:tcPr>
            <w:tcW w:w="450" w:type="dxa"/>
          </w:tcPr>
          <w:p w14:paraId="6ED2085B" w14:textId="77777777" w:rsidR="00D74876" w:rsidRDefault="007117DA">
            <w:pPr>
              <w:spacing w:before="5" w:after="5"/>
              <w:jc w:val="center"/>
            </w:pPr>
            <w:r>
              <w:rPr>
                <w:sz w:val="14"/>
              </w:rPr>
              <w:t>II</w:t>
            </w:r>
          </w:p>
        </w:tc>
        <w:tc>
          <w:tcPr>
            <w:tcW w:w="500" w:type="dxa"/>
          </w:tcPr>
          <w:p w14:paraId="0A976B92" w14:textId="77777777" w:rsidR="00D74876" w:rsidRDefault="007117DA">
            <w:pPr>
              <w:spacing w:before="5" w:after="5"/>
              <w:jc w:val="center"/>
            </w:pPr>
            <w:r>
              <w:rPr>
                <w:sz w:val="14"/>
              </w:rPr>
              <w:t>II</w:t>
            </w:r>
          </w:p>
        </w:tc>
      </w:tr>
      <w:tr w:rsidR="00D74876" w14:paraId="730B4A90" w14:textId="77777777">
        <w:trPr>
          <w:jc w:val="center"/>
        </w:trPr>
        <w:tc>
          <w:tcPr>
            <w:tcW w:w="1800" w:type="dxa"/>
          </w:tcPr>
          <w:p w14:paraId="084563BC" w14:textId="77777777" w:rsidR="00D74876" w:rsidRDefault="007117DA">
            <w:pPr>
              <w:spacing w:before="5" w:after="5"/>
            </w:pPr>
            <w:r>
              <w:rPr>
                <w:sz w:val="14"/>
              </w:rPr>
              <w:t>Ghana</w:t>
            </w:r>
          </w:p>
        </w:tc>
        <w:tc>
          <w:tcPr>
            <w:tcW w:w="750" w:type="dxa"/>
          </w:tcPr>
          <w:p w14:paraId="690FC649" w14:textId="77777777" w:rsidR="00D74876" w:rsidRDefault="007117DA">
            <w:pPr>
              <w:spacing w:before="5" w:after="5"/>
              <w:jc w:val="center"/>
            </w:pPr>
            <w:r>
              <w:rPr>
                <w:sz w:val="14"/>
              </w:rPr>
              <w:t>$1.68</w:t>
            </w:r>
          </w:p>
        </w:tc>
        <w:tc>
          <w:tcPr>
            <w:tcW w:w="450" w:type="dxa"/>
          </w:tcPr>
          <w:p w14:paraId="1D36D80E" w14:textId="77777777" w:rsidR="00D74876" w:rsidRDefault="007117DA">
            <w:pPr>
              <w:spacing w:before="5" w:after="5"/>
              <w:jc w:val="center"/>
            </w:pPr>
            <w:r>
              <w:rPr>
                <w:sz w:val="14"/>
              </w:rPr>
              <w:t>66</w:t>
            </w:r>
          </w:p>
        </w:tc>
        <w:tc>
          <w:tcPr>
            <w:tcW w:w="450" w:type="dxa"/>
          </w:tcPr>
          <w:p w14:paraId="5C0B5C63" w14:textId="77777777" w:rsidR="00D74876" w:rsidRDefault="007117DA">
            <w:pPr>
              <w:spacing w:before="5" w:after="5"/>
              <w:jc w:val="center"/>
            </w:pPr>
            <w:r>
              <w:rPr>
                <w:sz w:val="14"/>
              </w:rPr>
              <w:t>II</w:t>
            </w:r>
          </w:p>
        </w:tc>
        <w:tc>
          <w:tcPr>
            <w:tcW w:w="750" w:type="dxa"/>
          </w:tcPr>
          <w:p w14:paraId="3AE430DC" w14:textId="77777777" w:rsidR="00D74876" w:rsidRDefault="007117DA">
            <w:pPr>
              <w:spacing w:before="5" w:after="5"/>
              <w:jc w:val="center"/>
            </w:pPr>
            <w:r>
              <w:rPr>
                <w:sz w:val="14"/>
              </w:rPr>
              <w:t>$1.68</w:t>
            </w:r>
          </w:p>
        </w:tc>
        <w:tc>
          <w:tcPr>
            <w:tcW w:w="450" w:type="dxa"/>
          </w:tcPr>
          <w:p w14:paraId="5F333B2A" w14:textId="77777777" w:rsidR="00D74876" w:rsidRDefault="007117DA">
            <w:pPr>
              <w:spacing w:before="5" w:after="5"/>
              <w:jc w:val="center"/>
            </w:pPr>
            <w:r>
              <w:rPr>
                <w:sz w:val="14"/>
              </w:rPr>
              <w:t>66</w:t>
            </w:r>
          </w:p>
        </w:tc>
        <w:tc>
          <w:tcPr>
            <w:tcW w:w="450" w:type="dxa"/>
          </w:tcPr>
          <w:p w14:paraId="4B71B2E4" w14:textId="77777777" w:rsidR="00D74876" w:rsidRDefault="007117DA">
            <w:pPr>
              <w:spacing w:before="5" w:after="5"/>
              <w:jc w:val="center"/>
            </w:pPr>
            <w:r>
              <w:rPr>
                <w:sz w:val="14"/>
              </w:rPr>
              <w:t>II</w:t>
            </w:r>
          </w:p>
        </w:tc>
        <w:tc>
          <w:tcPr>
            <w:tcW w:w="500" w:type="dxa"/>
          </w:tcPr>
          <w:p w14:paraId="63E8BF99" w14:textId="77777777" w:rsidR="00D74876" w:rsidRDefault="007117DA">
            <w:pPr>
              <w:spacing w:before="5" w:after="5"/>
              <w:jc w:val="center"/>
            </w:pPr>
            <w:r>
              <w:rPr>
                <w:sz w:val="14"/>
              </w:rPr>
              <w:t>II</w:t>
            </w:r>
          </w:p>
        </w:tc>
      </w:tr>
      <w:tr w:rsidR="00D74876" w14:paraId="1E98061A" w14:textId="77777777">
        <w:trPr>
          <w:jc w:val="center"/>
        </w:trPr>
        <w:tc>
          <w:tcPr>
            <w:tcW w:w="1800" w:type="dxa"/>
          </w:tcPr>
          <w:p w14:paraId="13386B6E" w14:textId="77777777" w:rsidR="00D74876" w:rsidRDefault="007117DA">
            <w:pPr>
              <w:spacing w:before="5" w:after="5"/>
            </w:pPr>
            <w:r>
              <w:rPr>
                <w:sz w:val="14"/>
              </w:rPr>
              <w:t>Slovenia</w:t>
            </w:r>
          </w:p>
        </w:tc>
        <w:tc>
          <w:tcPr>
            <w:tcW w:w="750" w:type="dxa"/>
          </w:tcPr>
          <w:p w14:paraId="767E0AD6" w14:textId="77777777" w:rsidR="00D74876" w:rsidRDefault="007117DA">
            <w:pPr>
              <w:spacing w:before="5" w:after="5"/>
              <w:jc w:val="center"/>
            </w:pPr>
            <w:r>
              <w:rPr>
                <w:sz w:val="14"/>
              </w:rPr>
              <w:t>$1.68</w:t>
            </w:r>
          </w:p>
        </w:tc>
        <w:tc>
          <w:tcPr>
            <w:tcW w:w="450" w:type="dxa"/>
          </w:tcPr>
          <w:p w14:paraId="5C72B691" w14:textId="77777777" w:rsidR="00D74876" w:rsidRDefault="007117DA">
            <w:pPr>
              <w:spacing w:before="5" w:after="5"/>
              <w:jc w:val="center"/>
            </w:pPr>
            <w:r>
              <w:rPr>
                <w:sz w:val="14"/>
              </w:rPr>
              <w:t>67</w:t>
            </w:r>
          </w:p>
        </w:tc>
        <w:tc>
          <w:tcPr>
            <w:tcW w:w="450" w:type="dxa"/>
          </w:tcPr>
          <w:p w14:paraId="37D2B836" w14:textId="77777777" w:rsidR="00D74876" w:rsidRDefault="007117DA">
            <w:pPr>
              <w:spacing w:before="5" w:after="5"/>
              <w:jc w:val="center"/>
            </w:pPr>
            <w:r>
              <w:rPr>
                <w:sz w:val="14"/>
              </w:rPr>
              <w:t>II</w:t>
            </w:r>
          </w:p>
        </w:tc>
        <w:tc>
          <w:tcPr>
            <w:tcW w:w="750" w:type="dxa"/>
          </w:tcPr>
          <w:p w14:paraId="29F1B9CC" w14:textId="77777777" w:rsidR="00D74876" w:rsidRDefault="007117DA">
            <w:pPr>
              <w:spacing w:before="5" w:after="5"/>
              <w:jc w:val="center"/>
            </w:pPr>
            <w:r>
              <w:rPr>
                <w:sz w:val="14"/>
              </w:rPr>
              <w:t>$1.68</w:t>
            </w:r>
          </w:p>
        </w:tc>
        <w:tc>
          <w:tcPr>
            <w:tcW w:w="450" w:type="dxa"/>
          </w:tcPr>
          <w:p w14:paraId="39719A35" w14:textId="77777777" w:rsidR="00D74876" w:rsidRDefault="007117DA">
            <w:pPr>
              <w:spacing w:before="5" w:after="5"/>
              <w:jc w:val="center"/>
            </w:pPr>
            <w:r>
              <w:rPr>
                <w:sz w:val="14"/>
              </w:rPr>
              <w:t>67</w:t>
            </w:r>
          </w:p>
        </w:tc>
        <w:tc>
          <w:tcPr>
            <w:tcW w:w="450" w:type="dxa"/>
          </w:tcPr>
          <w:p w14:paraId="5635A796" w14:textId="77777777" w:rsidR="00D74876" w:rsidRDefault="007117DA">
            <w:pPr>
              <w:spacing w:before="5" w:after="5"/>
              <w:jc w:val="center"/>
            </w:pPr>
            <w:r>
              <w:rPr>
                <w:sz w:val="14"/>
              </w:rPr>
              <w:t>II</w:t>
            </w:r>
          </w:p>
        </w:tc>
        <w:tc>
          <w:tcPr>
            <w:tcW w:w="500" w:type="dxa"/>
          </w:tcPr>
          <w:p w14:paraId="636B1881" w14:textId="77777777" w:rsidR="00D74876" w:rsidRDefault="007117DA">
            <w:pPr>
              <w:spacing w:before="5" w:after="5"/>
              <w:jc w:val="center"/>
            </w:pPr>
            <w:r>
              <w:rPr>
                <w:sz w:val="14"/>
              </w:rPr>
              <w:t>II</w:t>
            </w:r>
          </w:p>
        </w:tc>
      </w:tr>
      <w:tr w:rsidR="00D74876" w14:paraId="04C085C4" w14:textId="77777777">
        <w:trPr>
          <w:jc w:val="center"/>
        </w:trPr>
        <w:tc>
          <w:tcPr>
            <w:tcW w:w="1800" w:type="dxa"/>
          </w:tcPr>
          <w:p w14:paraId="492EC2E0" w14:textId="77777777" w:rsidR="00D74876" w:rsidRDefault="007117DA">
            <w:pPr>
              <w:spacing w:before="5" w:after="5"/>
            </w:pPr>
            <w:r>
              <w:rPr>
                <w:sz w:val="14"/>
              </w:rPr>
              <w:t>Albania</w:t>
            </w:r>
          </w:p>
        </w:tc>
        <w:tc>
          <w:tcPr>
            <w:tcW w:w="750" w:type="dxa"/>
          </w:tcPr>
          <w:p w14:paraId="21F6E464" w14:textId="77777777" w:rsidR="00D74876" w:rsidRDefault="007117DA">
            <w:pPr>
              <w:spacing w:before="5" w:after="5"/>
              <w:jc w:val="center"/>
            </w:pPr>
            <w:r>
              <w:rPr>
                <w:sz w:val="14"/>
              </w:rPr>
              <w:t>$1.68</w:t>
            </w:r>
          </w:p>
        </w:tc>
        <w:tc>
          <w:tcPr>
            <w:tcW w:w="450" w:type="dxa"/>
          </w:tcPr>
          <w:p w14:paraId="17A4A214" w14:textId="77777777" w:rsidR="00D74876" w:rsidRDefault="007117DA">
            <w:pPr>
              <w:spacing w:before="5" w:after="5"/>
              <w:jc w:val="center"/>
            </w:pPr>
            <w:r>
              <w:rPr>
                <w:sz w:val="14"/>
              </w:rPr>
              <w:t>68</w:t>
            </w:r>
          </w:p>
        </w:tc>
        <w:tc>
          <w:tcPr>
            <w:tcW w:w="450" w:type="dxa"/>
          </w:tcPr>
          <w:p w14:paraId="21EA9343" w14:textId="77777777" w:rsidR="00D74876" w:rsidRDefault="007117DA">
            <w:pPr>
              <w:spacing w:before="5" w:after="5"/>
              <w:jc w:val="center"/>
            </w:pPr>
            <w:r>
              <w:rPr>
                <w:sz w:val="14"/>
              </w:rPr>
              <w:t>II</w:t>
            </w:r>
          </w:p>
        </w:tc>
        <w:tc>
          <w:tcPr>
            <w:tcW w:w="750" w:type="dxa"/>
          </w:tcPr>
          <w:p w14:paraId="3F203B72" w14:textId="77777777" w:rsidR="00D74876" w:rsidRDefault="007117DA">
            <w:pPr>
              <w:spacing w:before="5" w:after="5"/>
              <w:jc w:val="center"/>
            </w:pPr>
            <w:r>
              <w:rPr>
                <w:sz w:val="14"/>
              </w:rPr>
              <w:t>$1.68</w:t>
            </w:r>
          </w:p>
        </w:tc>
        <w:tc>
          <w:tcPr>
            <w:tcW w:w="450" w:type="dxa"/>
          </w:tcPr>
          <w:p w14:paraId="5295508A" w14:textId="77777777" w:rsidR="00D74876" w:rsidRDefault="007117DA">
            <w:pPr>
              <w:spacing w:before="5" w:after="5"/>
              <w:jc w:val="center"/>
            </w:pPr>
            <w:r>
              <w:rPr>
                <w:sz w:val="14"/>
              </w:rPr>
              <w:t>68</w:t>
            </w:r>
          </w:p>
        </w:tc>
        <w:tc>
          <w:tcPr>
            <w:tcW w:w="450" w:type="dxa"/>
          </w:tcPr>
          <w:p w14:paraId="453FACF4" w14:textId="77777777" w:rsidR="00D74876" w:rsidRDefault="007117DA">
            <w:pPr>
              <w:spacing w:before="5" w:after="5"/>
              <w:jc w:val="center"/>
            </w:pPr>
            <w:r>
              <w:rPr>
                <w:sz w:val="14"/>
              </w:rPr>
              <w:t>II</w:t>
            </w:r>
          </w:p>
        </w:tc>
        <w:tc>
          <w:tcPr>
            <w:tcW w:w="500" w:type="dxa"/>
          </w:tcPr>
          <w:p w14:paraId="36DAD8EB" w14:textId="77777777" w:rsidR="00D74876" w:rsidRDefault="007117DA">
            <w:pPr>
              <w:spacing w:before="5" w:after="5"/>
              <w:jc w:val="center"/>
            </w:pPr>
            <w:r>
              <w:rPr>
                <w:sz w:val="14"/>
              </w:rPr>
              <w:t>II</w:t>
            </w:r>
          </w:p>
        </w:tc>
      </w:tr>
      <w:tr w:rsidR="00D74876" w14:paraId="33ECA640" w14:textId="77777777">
        <w:trPr>
          <w:jc w:val="center"/>
        </w:trPr>
        <w:tc>
          <w:tcPr>
            <w:tcW w:w="1800" w:type="dxa"/>
          </w:tcPr>
          <w:p w14:paraId="68D8743C" w14:textId="77777777" w:rsidR="00D74876" w:rsidRDefault="007117DA">
            <w:pPr>
              <w:spacing w:before="5" w:after="5"/>
            </w:pPr>
            <w:r>
              <w:rPr>
                <w:sz w:val="14"/>
              </w:rPr>
              <w:t>Romania</w:t>
            </w:r>
          </w:p>
        </w:tc>
        <w:tc>
          <w:tcPr>
            <w:tcW w:w="750" w:type="dxa"/>
          </w:tcPr>
          <w:p w14:paraId="52F01F4D" w14:textId="77777777" w:rsidR="00D74876" w:rsidRDefault="007117DA">
            <w:pPr>
              <w:spacing w:before="5" w:after="5"/>
              <w:jc w:val="center"/>
            </w:pPr>
            <w:r>
              <w:rPr>
                <w:sz w:val="14"/>
              </w:rPr>
              <w:t>$1.69</w:t>
            </w:r>
          </w:p>
        </w:tc>
        <w:tc>
          <w:tcPr>
            <w:tcW w:w="450" w:type="dxa"/>
          </w:tcPr>
          <w:p w14:paraId="60EDB053" w14:textId="77777777" w:rsidR="00D74876" w:rsidRDefault="007117DA">
            <w:pPr>
              <w:spacing w:before="5" w:after="5"/>
              <w:jc w:val="center"/>
            </w:pPr>
            <w:r>
              <w:rPr>
                <w:sz w:val="14"/>
              </w:rPr>
              <w:t>69</w:t>
            </w:r>
          </w:p>
        </w:tc>
        <w:tc>
          <w:tcPr>
            <w:tcW w:w="450" w:type="dxa"/>
          </w:tcPr>
          <w:p w14:paraId="19925AD0" w14:textId="77777777" w:rsidR="00D74876" w:rsidRDefault="007117DA">
            <w:pPr>
              <w:spacing w:before="5" w:after="5"/>
              <w:jc w:val="center"/>
            </w:pPr>
            <w:r>
              <w:rPr>
                <w:sz w:val="14"/>
              </w:rPr>
              <w:t>II</w:t>
            </w:r>
          </w:p>
        </w:tc>
        <w:tc>
          <w:tcPr>
            <w:tcW w:w="750" w:type="dxa"/>
          </w:tcPr>
          <w:p w14:paraId="1EB29E4E" w14:textId="77777777" w:rsidR="00D74876" w:rsidRDefault="007117DA">
            <w:pPr>
              <w:spacing w:before="5" w:after="5"/>
              <w:jc w:val="center"/>
            </w:pPr>
            <w:r>
              <w:rPr>
                <w:sz w:val="14"/>
              </w:rPr>
              <w:t>$1.69</w:t>
            </w:r>
          </w:p>
        </w:tc>
        <w:tc>
          <w:tcPr>
            <w:tcW w:w="450" w:type="dxa"/>
          </w:tcPr>
          <w:p w14:paraId="456FC76A" w14:textId="77777777" w:rsidR="00D74876" w:rsidRDefault="007117DA">
            <w:pPr>
              <w:spacing w:before="5" w:after="5"/>
              <w:jc w:val="center"/>
            </w:pPr>
            <w:r>
              <w:rPr>
                <w:sz w:val="14"/>
              </w:rPr>
              <w:t>69</w:t>
            </w:r>
          </w:p>
        </w:tc>
        <w:tc>
          <w:tcPr>
            <w:tcW w:w="450" w:type="dxa"/>
          </w:tcPr>
          <w:p w14:paraId="6C42065F" w14:textId="77777777" w:rsidR="00D74876" w:rsidRDefault="007117DA">
            <w:pPr>
              <w:spacing w:before="5" w:after="5"/>
              <w:jc w:val="center"/>
            </w:pPr>
            <w:r>
              <w:rPr>
                <w:sz w:val="14"/>
              </w:rPr>
              <w:t>II</w:t>
            </w:r>
          </w:p>
        </w:tc>
        <w:tc>
          <w:tcPr>
            <w:tcW w:w="500" w:type="dxa"/>
          </w:tcPr>
          <w:p w14:paraId="3BFB54B0" w14:textId="77777777" w:rsidR="00D74876" w:rsidRDefault="007117DA">
            <w:pPr>
              <w:spacing w:before="5" w:after="5"/>
              <w:jc w:val="center"/>
            </w:pPr>
            <w:r>
              <w:rPr>
                <w:sz w:val="14"/>
              </w:rPr>
              <w:t>II</w:t>
            </w:r>
          </w:p>
        </w:tc>
      </w:tr>
      <w:tr w:rsidR="00D74876" w14:paraId="65A7C0E2" w14:textId="77777777">
        <w:trPr>
          <w:jc w:val="center"/>
        </w:trPr>
        <w:tc>
          <w:tcPr>
            <w:tcW w:w="1800" w:type="dxa"/>
          </w:tcPr>
          <w:p w14:paraId="18B2B593" w14:textId="77777777" w:rsidR="00D74876" w:rsidRDefault="007117DA">
            <w:pPr>
              <w:spacing w:before="5" w:after="5"/>
            </w:pPr>
            <w:r>
              <w:rPr>
                <w:sz w:val="14"/>
              </w:rPr>
              <w:t>Germany</w:t>
            </w:r>
          </w:p>
        </w:tc>
        <w:tc>
          <w:tcPr>
            <w:tcW w:w="750" w:type="dxa"/>
          </w:tcPr>
          <w:p w14:paraId="1AEC9774" w14:textId="77777777" w:rsidR="00D74876" w:rsidRDefault="007117DA">
            <w:pPr>
              <w:spacing w:before="5" w:after="5"/>
              <w:jc w:val="center"/>
            </w:pPr>
            <w:r>
              <w:rPr>
                <w:sz w:val="14"/>
              </w:rPr>
              <w:t>$1.69</w:t>
            </w:r>
          </w:p>
        </w:tc>
        <w:tc>
          <w:tcPr>
            <w:tcW w:w="450" w:type="dxa"/>
          </w:tcPr>
          <w:p w14:paraId="017B08D3" w14:textId="77777777" w:rsidR="00D74876" w:rsidRDefault="007117DA">
            <w:pPr>
              <w:spacing w:before="5" w:after="5"/>
              <w:jc w:val="center"/>
            </w:pPr>
            <w:r>
              <w:rPr>
                <w:sz w:val="14"/>
              </w:rPr>
              <w:t>70</w:t>
            </w:r>
          </w:p>
        </w:tc>
        <w:tc>
          <w:tcPr>
            <w:tcW w:w="450" w:type="dxa"/>
          </w:tcPr>
          <w:p w14:paraId="680E254C" w14:textId="77777777" w:rsidR="00D74876" w:rsidRDefault="007117DA">
            <w:pPr>
              <w:spacing w:before="5" w:after="5"/>
              <w:jc w:val="center"/>
            </w:pPr>
            <w:r>
              <w:rPr>
                <w:sz w:val="14"/>
              </w:rPr>
              <w:t>II</w:t>
            </w:r>
          </w:p>
        </w:tc>
        <w:tc>
          <w:tcPr>
            <w:tcW w:w="750" w:type="dxa"/>
          </w:tcPr>
          <w:p w14:paraId="01B9B99E" w14:textId="77777777" w:rsidR="00D74876" w:rsidRDefault="007117DA">
            <w:pPr>
              <w:spacing w:before="5" w:after="5"/>
              <w:jc w:val="center"/>
            </w:pPr>
            <w:r>
              <w:rPr>
                <w:sz w:val="14"/>
              </w:rPr>
              <w:t>$1.69</w:t>
            </w:r>
          </w:p>
        </w:tc>
        <w:tc>
          <w:tcPr>
            <w:tcW w:w="450" w:type="dxa"/>
          </w:tcPr>
          <w:p w14:paraId="4D129BA5" w14:textId="77777777" w:rsidR="00D74876" w:rsidRDefault="007117DA">
            <w:pPr>
              <w:spacing w:before="5" w:after="5"/>
              <w:jc w:val="center"/>
            </w:pPr>
            <w:r>
              <w:rPr>
                <w:sz w:val="14"/>
              </w:rPr>
              <w:t>70</w:t>
            </w:r>
          </w:p>
        </w:tc>
        <w:tc>
          <w:tcPr>
            <w:tcW w:w="450" w:type="dxa"/>
          </w:tcPr>
          <w:p w14:paraId="5DE9DA17" w14:textId="77777777" w:rsidR="00D74876" w:rsidRDefault="007117DA">
            <w:pPr>
              <w:spacing w:before="5" w:after="5"/>
              <w:jc w:val="center"/>
            </w:pPr>
            <w:r>
              <w:rPr>
                <w:sz w:val="14"/>
              </w:rPr>
              <w:t>II</w:t>
            </w:r>
          </w:p>
        </w:tc>
        <w:tc>
          <w:tcPr>
            <w:tcW w:w="500" w:type="dxa"/>
          </w:tcPr>
          <w:p w14:paraId="6F608A55" w14:textId="77777777" w:rsidR="00D74876" w:rsidRDefault="007117DA">
            <w:pPr>
              <w:spacing w:before="5" w:after="5"/>
              <w:jc w:val="center"/>
            </w:pPr>
            <w:r>
              <w:rPr>
                <w:sz w:val="14"/>
              </w:rPr>
              <w:t>II</w:t>
            </w:r>
          </w:p>
        </w:tc>
      </w:tr>
      <w:tr w:rsidR="00D74876" w14:paraId="135856A7" w14:textId="77777777">
        <w:trPr>
          <w:jc w:val="center"/>
        </w:trPr>
        <w:tc>
          <w:tcPr>
            <w:tcW w:w="1800" w:type="dxa"/>
          </w:tcPr>
          <w:p w14:paraId="6F9F8E6B" w14:textId="77777777" w:rsidR="00D74876" w:rsidRDefault="007117DA">
            <w:pPr>
              <w:spacing w:before="5" w:after="5"/>
            </w:pPr>
            <w:r>
              <w:rPr>
                <w:sz w:val="14"/>
              </w:rPr>
              <w:t>Greece</w:t>
            </w:r>
          </w:p>
        </w:tc>
        <w:tc>
          <w:tcPr>
            <w:tcW w:w="750" w:type="dxa"/>
          </w:tcPr>
          <w:p w14:paraId="5727836C" w14:textId="77777777" w:rsidR="00D74876" w:rsidRDefault="007117DA">
            <w:pPr>
              <w:spacing w:before="5" w:after="5"/>
              <w:jc w:val="center"/>
            </w:pPr>
            <w:r>
              <w:rPr>
                <w:sz w:val="14"/>
              </w:rPr>
              <w:t>$1.69</w:t>
            </w:r>
          </w:p>
        </w:tc>
        <w:tc>
          <w:tcPr>
            <w:tcW w:w="450" w:type="dxa"/>
          </w:tcPr>
          <w:p w14:paraId="21E9BD73" w14:textId="77777777" w:rsidR="00D74876" w:rsidRDefault="007117DA">
            <w:pPr>
              <w:spacing w:before="5" w:after="5"/>
              <w:jc w:val="center"/>
            </w:pPr>
            <w:r>
              <w:rPr>
                <w:sz w:val="14"/>
              </w:rPr>
              <w:t>71</w:t>
            </w:r>
          </w:p>
        </w:tc>
        <w:tc>
          <w:tcPr>
            <w:tcW w:w="450" w:type="dxa"/>
          </w:tcPr>
          <w:p w14:paraId="1F1597E1" w14:textId="77777777" w:rsidR="00D74876" w:rsidRDefault="007117DA">
            <w:pPr>
              <w:spacing w:before="5" w:after="5"/>
              <w:jc w:val="center"/>
            </w:pPr>
            <w:r>
              <w:rPr>
                <w:sz w:val="14"/>
              </w:rPr>
              <w:t>II</w:t>
            </w:r>
          </w:p>
        </w:tc>
        <w:tc>
          <w:tcPr>
            <w:tcW w:w="750" w:type="dxa"/>
          </w:tcPr>
          <w:p w14:paraId="1A7067EF" w14:textId="77777777" w:rsidR="00D74876" w:rsidRDefault="007117DA">
            <w:pPr>
              <w:spacing w:before="5" w:after="5"/>
              <w:jc w:val="center"/>
            </w:pPr>
            <w:r>
              <w:rPr>
                <w:sz w:val="14"/>
              </w:rPr>
              <w:t>$1.69</w:t>
            </w:r>
          </w:p>
        </w:tc>
        <w:tc>
          <w:tcPr>
            <w:tcW w:w="450" w:type="dxa"/>
          </w:tcPr>
          <w:p w14:paraId="65500374" w14:textId="77777777" w:rsidR="00D74876" w:rsidRDefault="007117DA">
            <w:pPr>
              <w:spacing w:before="5" w:after="5"/>
              <w:jc w:val="center"/>
            </w:pPr>
            <w:r>
              <w:rPr>
                <w:sz w:val="14"/>
              </w:rPr>
              <w:t>71</w:t>
            </w:r>
          </w:p>
        </w:tc>
        <w:tc>
          <w:tcPr>
            <w:tcW w:w="450" w:type="dxa"/>
          </w:tcPr>
          <w:p w14:paraId="49A16BDB" w14:textId="77777777" w:rsidR="00D74876" w:rsidRDefault="007117DA">
            <w:pPr>
              <w:spacing w:before="5" w:after="5"/>
              <w:jc w:val="center"/>
            </w:pPr>
            <w:r>
              <w:rPr>
                <w:sz w:val="14"/>
              </w:rPr>
              <w:t>II</w:t>
            </w:r>
          </w:p>
        </w:tc>
        <w:tc>
          <w:tcPr>
            <w:tcW w:w="500" w:type="dxa"/>
          </w:tcPr>
          <w:p w14:paraId="50B38DEB" w14:textId="77777777" w:rsidR="00D74876" w:rsidRDefault="007117DA">
            <w:pPr>
              <w:spacing w:before="5" w:after="5"/>
              <w:jc w:val="center"/>
            </w:pPr>
            <w:r>
              <w:rPr>
                <w:sz w:val="14"/>
              </w:rPr>
              <w:t>II</w:t>
            </w:r>
          </w:p>
        </w:tc>
      </w:tr>
      <w:tr w:rsidR="00D74876" w14:paraId="2BA337F6" w14:textId="77777777">
        <w:trPr>
          <w:jc w:val="center"/>
        </w:trPr>
        <w:tc>
          <w:tcPr>
            <w:tcW w:w="1800" w:type="dxa"/>
          </w:tcPr>
          <w:p w14:paraId="3F00F5D2" w14:textId="77777777" w:rsidR="00D74876" w:rsidRDefault="007117DA">
            <w:pPr>
              <w:spacing w:before="5" w:after="5"/>
            </w:pPr>
            <w:r>
              <w:rPr>
                <w:sz w:val="14"/>
              </w:rPr>
              <w:t>Bulgaria</w:t>
            </w:r>
          </w:p>
        </w:tc>
        <w:tc>
          <w:tcPr>
            <w:tcW w:w="750" w:type="dxa"/>
          </w:tcPr>
          <w:p w14:paraId="22E35920" w14:textId="77777777" w:rsidR="00D74876" w:rsidRDefault="007117DA">
            <w:pPr>
              <w:spacing w:before="5" w:after="5"/>
              <w:jc w:val="center"/>
            </w:pPr>
            <w:r>
              <w:rPr>
                <w:sz w:val="14"/>
              </w:rPr>
              <w:t>$1.69</w:t>
            </w:r>
          </w:p>
        </w:tc>
        <w:tc>
          <w:tcPr>
            <w:tcW w:w="450" w:type="dxa"/>
          </w:tcPr>
          <w:p w14:paraId="06DEE051" w14:textId="77777777" w:rsidR="00D74876" w:rsidRDefault="007117DA">
            <w:pPr>
              <w:spacing w:before="5" w:after="5"/>
              <w:jc w:val="center"/>
            </w:pPr>
            <w:r>
              <w:rPr>
                <w:sz w:val="14"/>
              </w:rPr>
              <w:t>72</w:t>
            </w:r>
          </w:p>
        </w:tc>
        <w:tc>
          <w:tcPr>
            <w:tcW w:w="450" w:type="dxa"/>
          </w:tcPr>
          <w:p w14:paraId="2F50460A" w14:textId="77777777" w:rsidR="00D74876" w:rsidRDefault="007117DA">
            <w:pPr>
              <w:spacing w:before="5" w:after="5"/>
              <w:jc w:val="center"/>
            </w:pPr>
            <w:r>
              <w:rPr>
                <w:sz w:val="14"/>
              </w:rPr>
              <w:t>II</w:t>
            </w:r>
          </w:p>
        </w:tc>
        <w:tc>
          <w:tcPr>
            <w:tcW w:w="750" w:type="dxa"/>
          </w:tcPr>
          <w:p w14:paraId="359BB378" w14:textId="77777777" w:rsidR="00D74876" w:rsidRDefault="007117DA">
            <w:pPr>
              <w:spacing w:before="5" w:after="5"/>
              <w:jc w:val="center"/>
            </w:pPr>
            <w:r>
              <w:rPr>
                <w:sz w:val="14"/>
              </w:rPr>
              <w:t>$1.69</w:t>
            </w:r>
          </w:p>
        </w:tc>
        <w:tc>
          <w:tcPr>
            <w:tcW w:w="450" w:type="dxa"/>
          </w:tcPr>
          <w:p w14:paraId="3140C129" w14:textId="77777777" w:rsidR="00D74876" w:rsidRDefault="007117DA">
            <w:pPr>
              <w:spacing w:before="5" w:after="5"/>
              <w:jc w:val="center"/>
            </w:pPr>
            <w:r>
              <w:rPr>
                <w:sz w:val="14"/>
              </w:rPr>
              <w:t>72</w:t>
            </w:r>
          </w:p>
        </w:tc>
        <w:tc>
          <w:tcPr>
            <w:tcW w:w="450" w:type="dxa"/>
          </w:tcPr>
          <w:p w14:paraId="1C3F0F13" w14:textId="77777777" w:rsidR="00D74876" w:rsidRDefault="007117DA">
            <w:pPr>
              <w:spacing w:before="5" w:after="5"/>
              <w:jc w:val="center"/>
            </w:pPr>
            <w:r>
              <w:rPr>
                <w:sz w:val="14"/>
              </w:rPr>
              <w:t>II</w:t>
            </w:r>
          </w:p>
        </w:tc>
        <w:tc>
          <w:tcPr>
            <w:tcW w:w="500" w:type="dxa"/>
          </w:tcPr>
          <w:p w14:paraId="3A3202D3" w14:textId="77777777" w:rsidR="00D74876" w:rsidRDefault="007117DA">
            <w:pPr>
              <w:spacing w:before="5" w:after="5"/>
              <w:jc w:val="center"/>
            </w:pPr>
            <w:r>
              <w:rPr>
                <w:sz w:val="14"/>
              </w:rPr>
              <w:t>II</w:t>
            </w:r>
          </w:p>
        </w:tc>
      </w:tr>
      <w:tr w:rsidR="00D74876" w14:paraId="34601AE8" w14:textId="77777777">
        <w:trPr>
          <w:jc w:val="center"/>
        </w:trPr>
        <w:tc>
          <w:tcPr>
            <w:tcW w:w="1800" w:type="dxa"/>
          </w:tcPr>
          <w:p w14:paraId="2FA6B401" w14:textId="77777777" w:rsidR="00D74876" w:rsidRDefault="007117DA">
            <w:pPr>
              <w:spacing w:before="5" w:after="5"/>
            </w:pPr>
            <w:r>
              <w:rPr>
                <w:sz w:val="14"/>
              </w:rPr>
              <w:t>Slovakia</w:t>
            </w:r>
          </w:p>
        </w:tc>
        <w:tc>
          <w:tcPr>
            <w:tcW w:w="750" w:type="dxa"/>
          </w:tcPr>
          <w:p w14:paraId="295469D3" w14:textId="77777777" w:rsidR="00D74876" w:rsidRDefault="007117DA">
            <w:pPr>
              <w:spacing w:before="5" w:after="5"/>
              <w:jc w:val="center"/>
            </w:pPr>
            <w:r>
              <w:rPr>
                <w:sz w:val="14"/>
              </w:rPr>
              <w:t>$1.70</w:t>
            </w:r>
          </w:p>
        </w:tc>
        <w:tc>
          <w:tcPr>
            <w:tcW w:w="450" w:type="dxa"/>
          </w:tcPr>
          <w:p w14:paraId="266C86DD" w14:textId="77777777" w:rsidR="00D74876" w:rsidRDefault="007117DA">
            <w:pPr>
              <w:spacing w:before="5" w:after="5"/>
              <w:jc w:val="center"/>
            </w:pPr>
            <w:r>
              <w:rPr>
                <w:sz w:val="14"/>
              </w:rPr>
              <w:t>73</w:t>
            </w:r>
          </w:p>
        </w:tc>
        <w:tc>
          <w:tcPr>
            <w:tcW w:w="450" w:type="dxa"/>
          </w:tcPr>
          <w:p w14:paraId="2C7EA381" w14:textId="77777777" w:rsidR="00D74876" w:rsidRDefault="007117DA">
            <w:pPr>
              <w:spacing w:before="5" w:after="5"/>
              <w:jc w:val="center"/>
            </w:pPr>
            <w:r>
              <w:rPr>
                <w:sz w:val="14"/>
              </w:rPr>
              <w:t>II</w:t>
            </w:r>
          </w:p>
        </w:tc>
        <w:tc>
          <w:tcPr>
            <w:tcW w:w="750" w:type="dxa"/>
          </w:tcPr>
          <w:p w14:paraId="11534FD4" w14:textId="77777777" w:rsidR="00D74876" w:rsidRDefault="007117DA">
            <w:pPr>
              <w:spacing w:before="5" w:after="5"/>
              <w:jc w:val="center"/>
            </w:pPr>
            <w:r>
              <w:rPr>
                <w:sz w:val="14"/>
              </w:rPr>
              <w:t>$1.70</w:t>
            </w:r>
          </w:p>
        </w:tc>
        <w:tc>
          <w:tcPr>
            <w:tcW w:w="450" w:type="dxa"/>
          </w:tcPr>
          <w:p w14:paraId="442A21D3" w14:textId="77777777" w:rsidR="00D74876" w:rsidRDefault="007117DA">
            <w:pPr>
              <w:spacing w:before="5" w:after="5"/>
              <w:jc w:val="center"/>
            </w:pPr>
            <w:r>
              <w:rPr>
                <w:sz w:val="14"/>
              </w:rPr>
              <w:t>73</w:t>
            </w:r>
          </w:p>
        </w:tc>
        <w:tc>
          <w:tcPr>
            <w:tcW w:w="450" w:type="dxa"/>
          </w:tcPr>
          <w:p w14:paraId="1F608321" w14:textId="77777777" w:rsidR="00D74876" w:rsidRDefault="007117DA">
            <w:pPr>
              <w:spacing w:before="5" w:after="5"/>
              <w:jc w:val="center"/>
            </w:pPr>
            <w:r>
              <w:rPr>
                <w:sz w:val="14"/>
              </w:rPr>
              <w:t>II</w:t>
            </w:r>
          </w:p>
        </w:tc>
        <w:tc>
          <w:tcPr>
            <w:tcW w:w="500" w:type="dxa"/>
          </w:tcPr>
          <w:p w14:paraId="54935CE8" w14:textId="77777777" w:rsidR="00D74876" w:rsidRDefault="007117DA">
            <w:pPr>
              <w:spacing w:before="5" w:after="5"/>
              <w:jc w:val="center"/>
            </w:pPr>
            <w:r>
              <w:rPr>
                <w:sz w:val="14"/>
              </w:rPr>
              <w:t>II</w:t>
            </w:r>
          </w:p>
        </w:tc>
      </w:tr>
      <w:tr w:rsidR="00D74876" w14:paraId="07D2BE76" w14:textId="77777777">
        <w:trPr>
          <w:jc w:val="center"/>
        </w:trPr>
        <w:tc>
          <w:tcPr>
            <w:tcW w:w="1800" w:type="dxa"/>
          </w:tcPr>
          <w:p w14:paraId="65F4FBF6" w14:textId="77777777" w:rsidR="00D74876" w:rsidRDefault="007117DA">
            <w:pPr>
              <w:spacing w:before="5" w:after="5"/>
            </w:pPr>
            <w:r>
              <w:rPr>
                <w:sz w:val="14"/>
              </w:rPr>
              <w:t>Austria</w:t>
            </w:r>
          </w:p>
        </w:tc>
        <w:tc>
          <w:tcPr>
            <w:tcW w:w="750" w:type="dxa"/>
          </w:tcPr>
          <w:p w14:paraId="027309BA" w14:textId="77777777" w:rsidR="00D74876" w:rsidRDefault="007117DA">
            <w:pPr>
              <w:spacing w:before="5" w:after="5"/>
              <w:jc w:val="center"/>
            </w:pPr>
            <w:r>
              <w:rPr>
                <w:sz w:val="14"/>
              </w:rPr>
              <w:t>$1.70</w:t>
            </w:r>
          </w:p>
        </w:tc>
        <w:tc>
          <w:tcPr>
            <w:tcW w:w="450" w:type="dxa"/>
          </w:tcPr>
          <w:p w14:paraId="1248D3A1" w14:textId="77777777" w:rsidR="00D74876" w:rsidRDefault="007117DA">
            <w:pPr>
              <w:spacing w:before="5" w:after="5"/>
              <w:jc w:val="center"/>
            </w:pPr>
            <w:r>
              <w:rPr>
                <w:sz w:val="14"/>
              </w:rPr>
              <w:t>74</w:t>
            </w:r>
          </w:p>
        </w:tc>
        <w:tc>
          <w:tcPr>
            <w:tcW w:w="450" w:type="dxa"/>
          </w:tcPr>
          <w:p w14:paraId="0EEB7DAB" w14:textId="77777777" w:rsidR="00D74876" w:rsidRDefault="007117DA">
            <w:pPr>
              <w:spacing w:before="5" w:after="5"/>
              <w:jc w:val="center"/>
            </w:pPr>
            <w:r>
              <w:rPr>
                <w:sz w:val="14"/>
              </w:rPr>
              <w:t>II</w:t>
            </w:r>
          </w:p>
        </w:tc>
        <w:tc>
          <w:tcPr>
            <w:tcW w:w="750" w:type="dxa"/>
          </w:tcPr>
          <w:p w14:paraId="7B40B9BF" w14:textId="77777777" w:rsidR="00D74876" w:rsidRDefault="007117DA">
            <w:pPr>
              <w:spacing w:before="5" w:after="5"/>
              <w:jc w:val="center"/>
            </w:pPr>
            <w:r>
              <w:rPr>
                <w:sz w:val="14"/>
              </w:rPr>
              <w:t>$1.70</w:t>
            </w:r>
          </w:p>
        </w:tc>
        <w:tc>
          <w:tcPr>
            <w:tcW w:w="450" w:type="dxa"/>
          </w:tcPr>
          <w:p w14:paraId="7D22D02A" w14:textId="77777777" w:rsidR="00D74876" w:rsidRDefault="007117DA">
            <w:pPr>
              <w:spacing w:before="5" w:after="5"/>
              <w:jc w:val="center"/>
            </w:pPr>
            <w:r>
              <w:rPr>
                <w:sz w:val="14"/>
              </w:rPr>
              <w:t>74</w:t>
            </w:r>
          </w:p>
        </w:tc>
        <w:tc>
          <w:tcPr>
            <w:tcW w:w="450" w:type="dxa"/>
          </w:tcPr>
          <w:p w14:paraId="3B98DE28" w14:textId="77777777" w:rsidR="00D74876" w:rsidRDefault="007117DA">
            <w:pPr>
              <w:spacing w:before="5" w:after="5"/>
              <w:jc w:val="center"/>
            </w:pPr>
            <w:r>
              <w:rPr>
                <w:sz w:val="14"/>
              </w:rPr>
              <w:t>II</w:t>
            </w:r>
          </w:p>
        </w:tc>
        <w:tc>
          <w:tcPr>
            <w:tcW w:w="500" w:type="dxa"/>
          </w:tcPr>
          <w:p w14:paraId="728F8AF5" w14:textId="77777777" w:rsidR="00D74876" w:rsidRDefault="007117DA">
            <w:pPr>
              <w:spacing w:before="5" w:after="5"/>
              <w:jc w:val="center"/>
            </w:pPr>
            <w:r>
              <w:rPr>
                <w:sz w:val="14"/>
              </w:rPr>
              <w:t>II</w:t>
            </w:r>
          </w:p>
        </w:tc>
      </w:tr>
      <w:tr w:rsidR="00D74876" w14:paraId="394D9BB4" w14:textId="77777777">
        <w:trPr>
          <w:jc w:val="center"/>
        </w:trPr>
        <w:tc>
          <w:tcPr>
            <w:tcW w:w="1800" w:type="dxa"/>
          </w:tcPr>
          <w:p w14:paraId="3AE1663F" w14:textId="77777777" w:rsidR="00D74876" w:rsidRDefault="007117DA">
            <w:pPr>
              <w:spacing w:before="5" w:after="5"/>
            </w:pPr>
            <w:r>
              <w:rPr>
                <w:sz w:val="14"/>
              </w:rPr>
              <w:t>Italy</w:t>
            </w:r>
          </w:p>
        </w:tc>
        <w:tc>
          <w:tcPr>
            <w:tcW w:w="750" w:type="dxa"/>
          </w:tcPr>
          <w:p w14:paraId="741C4D42" w14:textId="77777777" w:rsidR="00D74876" w:rsidRDefault="007117DA">
            <w:pPr>
              <w:spacing w:before="5" w:after="5"/>
              <w:jc w:val="center"/>
            </w:pPr>
            <w:r>
              <w:rPr>
                <w:sz w:val="14"/>
              </w:rPr>
              <w:t>$1.70</w:t>
            </w:r>
          </w:p>
        </w:tc>
        <w:tc>
          <w:tcPr>
            <w:tcW w:w="450" w:type="dxa"/>
          </w:tcPr>
          <w:p w14:paraId="7CCCDD07" w14:textId="77777777" w:rsidR="00D74876" w:rsidRDefault="007117DA">
            <w:pPr>
              <w:spacing w:before="5" w:after="5"/>
              <w:jc w:val="center"/>
            </w:pPr>
            <w:r>
              <w:rPr>
                <w:sz w:val="14"/>
              </w:rPr>
              <w:t>75</w:t>
            </w:r>
          </w:p>
        </w:tc>
        <w:tc>
          <w:tcPr>
            <w:tcW w:w="450" w:type="dxa"/>
          </w:tcPr>
          <w:p w14:paraId="5A483FB7" w14:textId="77777777" w:rsidR="00D74876" w:rsidRDefault="007117DA">
            <w:pPr>
              <w:spacing w:before="5" w:after="5"/>
              <w:jc w:val="center"/>
            </w:pPr>
            <w:r>
              <w:rPr>
                <w:sz w:val="14"/>
              </w:rPr>
              <w:t>II</w:t>
            </w:r>
          </w:p>
        </w:tc>
        <w:tc>
          <w:tcPr>
            <w:tcW w:w="750" w:type="dxa"/>
          </w:tcPr>
          <w:p w14:paraId="20C13828" w14:textId="77777777" w:rsidR="00D74876" w:rsidRDefault="007117DA">
            <w:pPr>
              <w:spacing w:before="5" w:after="5"/>
              <w:jc w:val="center"/>
            </w:pPr>
            <w:r>
              <w:rPr>
                <w:sz w:val="14"/>
              </w:rPr>
              <w:t>$1.70</w:t>
            </w:r>
          </w:p>
        </w:tc>
        <w:tc>
          <w:tcPr>
            <w:tcW w:w="450" w:type="dxa"/>
          </w:tcPr>
          <w:p w14:paraId="2F9426DB" w14:textId="77777777" w:rsidR="00D74876" w:rsidRDefault="007117DA">
            <w:pPr>
              <w:spacing w:before="5" w:after="5"/>
              <w:jc w:val="center"/>
            </w:pPr>
            <w:r>
              <w:rPr>
                <w:sz w:val="14"/>
              </w:rPr>
              <w:t>75</w:t>
            </w:r>
          </w:p>
        </w:tc>
        <w:tc>
          <w:tcPr>
            <w:tcW w:w="450" w:type="dxa"/>
          </w:tcPr>
          <w:p w14:paraId="61A36E9B" w14:textId="77777777" w:rsidR="00D74876" w:rsidRDefault="007117DA">
            <w:pPr>
              <w:spacing w:before="5" w:after="5"/>
              <w:jc w:val="center"/>
            </w:pPr>
            <w:r>
              <w:rPr>
                <w:sz w:val="14"/>
              </w:rPr>
              <w:t>II</w:t>
            </w:r>
          </w:p>
        </w:tc>
        <w:tc>
          <w:tcPr>
            <w:tcW w:w="500" w:type="dxa"/>
          </w:tcPr>
          <w:p w14:paraId="55D72259" w14:textId="77777777" w:rsidR="00D74876" w:rsidRDefault="007117DA">
            <w:pPr>
              <w:spacing w:before="5" w:after="5"/>
              <w:jc w:val="center"/>
            </w:pPr>
            <w:r>
              <w:rPr>
                <w:sz w:val="14"/>
              </w:rPr>
              <w:t>II</w:t>
            </w:r>
          </w:p>
        </w:tc>
      </w:tr>
      <w:tr w:rsidR="00D74876" w14:paraId="5F28424C" w14:textId="77777777">
        <w:trPr>
          <w:jc w:val="center"/>
        </w:trPr>
        <w:tc>
          <w:tcPr>
            <w:tcW w:w="1800" w:type="dxa"/>
          </w:tcPr>
          <w:p w14:paraId="715B2D64" w14:textId="77777777" w:rsidR="00D74876" w:rsidRDefault="007117DA">
            <w:pPr>
              <w:spacing w:before="5" w:after="5"/>
            </w:pPr>
            <w:r>
              <w:rPr>
                <w:sz w:val="14"/>
              </w:rPr>
              <w:lastRenderedPageBreak/>
              <w:t>Japan</w:t>
            </w:r>
          </w:p>
        </w:tc>
        <w:tc>
          <w:tcPr>
            <w:tcW w:w="750" w:type="dxa"/>
          </w:tcPr>
          <w:p w14:paraId="51E94FD6" w14:textId="77777777" w:rsidR="00D74876" w:rsidRDefault="007117DA">
            <w:pPr>
              <w:spacing w:before="5" w:after="5"/>
              <w:jc w:val="center"/>
            </w:pPr>
            <w:r>
              <w:rPr>
                <w:sz w:val="14"/>
              </w:rPr>
              <w:t>$1.70</w:t>
            </w:r>
          </w:p>
        </w:tc>
        <w:tc>
          <w:tcPr>
            <w:tcW w:w="450" w:type="dxa"/>
          </w:tcPr>
          <w:p w14:paraId="7EA89DFA" w14:textId="77777777" w:rsidR="00D74876" w:rsidRDefault="007117DA">
            <w:pPr>
              <w:spacing w:before="5" w:after="5"/>
              <w:jc w:val="center"/>
            </w:pPr>
            <w:r>
              <w:rPr>
                <w:sz w:val="14"/>
              </w:rPr>
              <w:t>76</w:t>
            </w:r>
          </w:p>
        </w:tc>
        <w:tc>
          <w:tcPr>
            <w:tcW w:w="450" w:type="dxa"/>
          </w:tcPr>
          <w:p w14:paraId="25C18CD6" w14:textId="77777777" w:rsidR="00D74876" w:rsidRDefault="007117DA">
            <w:pPr>
              <w:spacing w:before="5" w:after="5"/>
              <w:jc w:val="center"/>
            </w:pPr>
            <w:r>
              <w:rPr>
                <w:sz w:val="14"/>
              </w:rPr>
              <w:t>II</w:t>
            </w:r>
          </w:p>
        </w:tc>
        <w:tc>
          <w:tcPr>
            <w:tcW w:w="750" w:type="dxa"/>
          </w:tcPr>
          <w:p w14:paraId="0D44C1E4" w14:textId="77777777" w:rsidR="00D74876" w:rsidRDefault="007117DA">
            <w:pPr>
              <w:spacing w:before="5" w:after="5"/>
              <w:jc w:val="center"/>
            </w:pPr>
            <w:r>
              <w:rPr>
                <w:sz w:val="14"/>
              </w:rPr>
              <w:t>$1.70</w:t>
            </w:r>
          </w:p>
        </w:tc>
        <w:tc>
          <w:tcPr>
            <w:tcW w:w="450" w:type="dxa"/>
          </w:tcPr>
          <w:p w14:paraId="21CEFAA2" w14:textId="77777777" w:rsidR="00D74876" w:rsidRDefault="007117DA">
            <w:pPr>
              <w:spacing w:before="5" w:after="5"/>
              <w:jc w:val="center"/>
            </w:pPr>
            <w:r>
              <w:rPr>
                <w:sz w:val="14"/>
              </w:rPr>
              <w:t>76</w:t>
            </w:r>
          </w:p>
        </w:tc>
        <w:tc>
          <w:tcPr>
            <w:tcW w:w="450" w:type="dxa"/>
          </w:tcPr>
          <w:p w14:paraId="1C71D22D" w14:textId="77777777" w:rsidR="00D74876" w:rsidRDefault="007117DA">
            <w:pPr>
              <w:spacing w:before="5" w:after="5"/>
              <w:jc w:val="center"/>
            </w:pPr>
            <w:r>
              <w:rPr>
                <w:sz w:val="14"/>
              </w:rPr>
              <w:t>II</w:t>
            </w:r>
          </w:p>
        </w:tc>
        <w:tc>
          <w:tcPr>
            <w:tcW w:w="500" w:type="dxa"/>
          </w:tcPr>
          <w:p w14:paraId="5598BA19" w14:textId="77777777" w:rsidR="00D74876" w:rsidRDefault="007117DA">
            <w:pPr>
              <w:spacing w:before="5" w:after="5"/>
              <w:jc w:val="center"/>
            </w:pPr>
            <w:r>
              <w:rPr>
                <w:sz w:val="14"/>
              </w:rPr>
              <w:t>II</w:t>
            </w:r>
          </w:p>
        </w:tc>
      </w:tr>
      <w:tr w:rsidR="00D74876" w14:paraId="2F54C762" w14:textId="77777777">
        <w:trPr>
          <w:jc w:val="center"/>
        </w:trPr>
        <w:tc>
          <w:tcPr>
            <w:tcW w:w="1800" w:type="dxa"/>
          </w:tcPr>
          <w:p w14:paraId="2684490F" w14:textId="77777777" w:rsidR="00D74876" w:rsidRDefault="007117DA">
            <w:pPr>
              <w:spacing w:before="5" w:after="5"/>
            </w:pPr>
            <w:r>
              <w:rPr>
                <w:sz w:val="14"/>
              </w:rPr>
              <w:t>Czechia</w:t>
            </w:r>
          </w:p>
        </w:tc>
        <w:tc>
          <w:tcPr>
            <w:tcW w:w="750" w:type="dxa"/>
          </w:tcPr>
          <w:p w14:paraId="3BF38A0F" w14:textId="77777777" w:rsidR="00D74876" w:rsidRDefault="007117DA">
            <w:pPr>
              <w:spacing w:before="5" w:after="5"/>
              <w:jc w:val="center"/>
            </w:pPr>
            <w:r>
              <w:rPr>
                <w:sz w:val="14"/>
              </w:rPr>
              <w:t>$1.70</w:t>
            </w:r>
          </w:p>
        </w:tc>
        <w:tc>
          <w:tcPr>
            <w:tcW w:w="450" w:type="dxa"/>
          </w:tcPr>
          <w:p w14:paraId="0904317A" w14:textId="77777777" w:rsidR="00D74876" w:rsidRDefault="007117DA">
            <w:pPr>
              <w:spacing w:before="5" w:after="5"/>
              <w:jc w:val="center"/>
            </w:pPr>
            <w:r>
              <w:rPr>
                <w:sz w:val="14"/>
              </w:rPr>
              <w:t>77</w:t>
            </w:r>
          </w:p>
        </w:tc>
        <w:tc>
          <w:tcPr>
            <w:tcW w:w="450" w:type="dxa"/>
          </w:tcPr>
          <w:p w14:paraId="00EAC880" w14:textId="77777777" w:rsidR="00D74876" w:rsidRDefault="007117DA">
            <w:pPr>
              <w:spacing w:before="5" w:after="5"/>
              <w:jc w:val="center"/>
            </w:pPr>
            <w:r>
              <w:rPr>
                <w:sz w:val="14"/>
              </w:rPr>
              <w:t>II</w:t>
            </w:r>
          </w:p>
        </w:tc>
        <w:tc>
          <w:tcPr>
            <w:tcW w:w="750" w:type="dxa"/>
          </w:tcPr>
          <w:p w14:paraId="4A1A8C4C" w14:textId="77777777" w:rsidR="00D74876" w:rsidRDefault="007117DA">
            <w:pPr>
              <w:spacing w:before="5" w:after="5"/>
              <w:jc w:val="center"/>
            </w:pPr>
            <w:r>
              <w:rPr>
                <w:sz w:val="14"/>
              </w:rPr>
              <w:t>$1.70</w:t>
            </w:r>
          </w:p>
        </w:tc>
        <w:tc>
          <w:tcPr>
            <w:tcW w:w="450" w:type="dxa"/>
          </w:tcPr>
          <w:p w14:paraId="7785297B" w14:textId="77777777" w:rsidR="00D74876" w:rsidRDefault="007117DA">
            <w:pPr>
              <w:spacing w:before="5" w:after="5"/>
              <w:jc w:val="center"/>
            </w:pPr>
            <w:r>
              <w:rPr>
                <w:sz w:val="14"/>
              </w:rPr>
              <w:t>77</w:t>
            </w:r>
          </w:p>
        </w:tc>
        <w:tc>
          <w:tcPr>
            <w:tcW w:w="450" w:type="dxa"/>
          </w:tcPr>
          <w:p w14:paraId="4A95523D" w14:textId="77777777" w:rsidR="00D74876" w:rsidRDefault="007117DA">
            <w:pPr>
              <w:spacing w:before="5" w:after="5"/>
              <w:jc w:val="center"/>
            </w:pPr>
            <w:r>
              <w:rPr>
                <w:sz w:val="14"/>
              </w:rPr>
              <w:t>II</w:t>
            </w:r>
          </w:p>
        </w:tc>
        <w:tc>
          <w:tcPr>
            <w:tcW w:w="500" w:type="dxa"/>
          </w:tcPr>
          <w:p w14:paraId="5D80C00E" w14:textId="77777777" w:rsidR="00D74876" w:rsidRDefault="007117DA">
            <w:pPr>
              <w:spacing w:before="5" w:after="5"/>
              <w:jc w:val="center"/>
            </w:pPr>
            <w:r>
              <w:rPr>
                <w:sz w:val="14"/>
              </w:rPr>
              <w:t>II</w:t>
            </w:r>
          </w:p>
        </w:tc>
      </w:tr>
      <w:tr w:rsidR="00D74876" w14:paraId="7C56C863" w14:textId="77777777">
        <w:trPr>
          <w:jc w:val="center"/>
        </w:trPr>
        <w:tc>
          <w:tcPr>
            <w:tcW w:w="1800" w:type="dxa"/>
          </w:tcPr>
          <w:p w14:paraId="6271BC76" w14:textId="77777777" w:rsidR="00D74876" w:rsidRDefault="007117DA">
            <w:pPr>
              <w:spacing w:before="5" w:after="5"/>
            </w:pPr>
            <w:r>
              <w:rPr>
                <w:sz w:val="14"/>
              </w:rPr>
              <w:t>Switzerland</w:t>
            </w:r>
          </w:p>
        </w:tc>
        <w:tc>
          <w:tcPr>
            <w:tcW w:w="750" w:type="dxa"/>
          </w:tcPr>
          <w:p w14:paraId="4057EE1B" w14:textId="77777777" w:rsidR="00D74876" w:rsidRDefault="007117DA">
            <w:pPr>
              <w:spacing w:before="5" w:after="5"/>
              <w:jc w:val="center"/>
            </w:pPr>
            <w:r>
              <w:rPr>
                <w:sz w:val="14"/>
              </w:rPr>
              <w:t>$1.71</w:t>
            </w:r>
          </w:p>
        </w:tc>
        <w:tc>
          <w:tcPr>
            <w:tcW w:w="450" w:type="dxa"/>
          </w:tcPr>
          <w:p w14:paraId="08566997" w14:textId="77777777" w:rsidR="00D74876" w:rsidRDefault="007117DA">
            <w:pPr>
              <w:spacing w:before="5" w:after="5"/>
              <w:jc w:val="center"/>
            </w:pPr>
            <w:r>
              <w:rPr>
                <w:sz w:val="14"/>
              </w:rPr>
              <w:t>78</w:t>
            </w:r>
          </w:p>
        </w:tc>
        <w:tc>
          <w:tcPr>
            <w:tcW w:w="450" w:type="dxa"/>
          </w:tcPr>
          <w:p w14:paraId="761D68EB" w14:textId="77777777" w:rsidR="00D74876" w:rsidRDefault="007117DA">
            <w:pPr>
              <w:spacing w:before="5" w:after="5"/>
              <w:jc w:val="center"/>
            </w:pPr>
            <w:r>
              <w:rPr>
                <w:sz w:val="14"/>
              </w:rPr>
              <w:t>II</w:t>
            </w:r>
          </w:p>
        </w:tc>
        <w:tc>
          <w:tcPr>
            <w:tcW w:w="750" w:type="dxa"/>
          </w:tcPr>
          <w:p w14:paraId="614EFFDF" w14:textId="77777777" w:rsidR="00D74876" w:rsidRDefault="007117DA">
            <w:pPr>
              <w:spacing w:before="5" w:after="5"/>
              <w:jc w:val="center"/>
            </w:pPr>
            <w:r>
              <w:rPr>
                <w:sz w:val="14"/>
              </w:rPr>
              <w:t>$1.71</w:t>
            </w:r>
          </w:p>
        </w:tc>
        <w:tc>
          <w:tcPr>
            <w:tcW w:w="450" w:type="dxa"/>
          </w:tcPr>
          <w:p w14:paraId="2EBAFBA2" w14:textId="77777777" w:rsidR="00D74876" w:rsidRDefault="007117DA">
            <w:pPr>
              <w:spacing w:before="5" w:after="5"/>
              <w:jc w:val="center"/>
            </w:pPr>
            <w:r>
              <w:rPr>
                <w:sz w:val="14"/>
              </w:rPr>
              <w:t>78</w:t>
            </w:r>
          </w:p>
        </w:tc>
        <w:tc>
          <w:tcPr>
            <w:tcW w:w="450" w:type="dxa"/>
          </w:tcPr>
          <w:p w14:paraId="565445B9" w14:textId="77777777" w:rsidR="00D74876" w:rsidRDefault="007117DA">
            <w:pPr>
              <w:spacing w:before="5" w:after="5"/>
              <w:jc w:val="center"/>
            </w:pPr>
            <w:r>
              <w:rPr>
                <w:sz w:val="14"/>
              </w:rPr>
              <w:t>II</w:t>
            </w:r>
          </w:p>
        </w:tc>
        <w:tc>
          <w:tcPr>
            <w:tcW w:w="500" w:type="dxa"/>
          </w:tcPr>
          <w:p w14:paraId="7A03BC2B" w14:textId="77777777" w:rsidR="00D74876" w:rsidRDefault="007117DA">
            <w:pPr>
              <w:spacing w:before="5" w:after="5"/>
              <w:jc w:val="center"/>
            </w:pPr>
            <w:r>
              <w:rPr>
                <w:sz w:val="14"/>
              </w:rPr>
              <w:t>II</w:t>
            </w:r>
          </w:p>
        </w:tc>
      </w:tr>
      <w:tr w:rsidR="00D74876" w14:paraId="026B1E7A" w14:textId="77777777">
        <w:trPr>
          <w:jc w:val="center"/>
        </w:trPr>
        <w:tc>
          <w:tcPr>
            <w:tcW w:w="1800" w:type="dxa"/>
          </w:tcPr>
          <w:p w14:paraId="28526717" w14:textId="77777777" w:rsidR="00D74876" w:rsidRDefault="007117DA">
            <w:pPr>
              <w:spacing w:before="5" w:after="5"/>
            </w:pPr>
            <w:r>
              <w:rPr>
                <w:sz w:val="14"/>
              </w:rPr>
              <w:t>Hungary</w:t>
            </w:r>
          </w:p>
        </w:tc>
        <w:tc>
          <w:tcPr>
            <w:tcW w:w="750" w:type="dxa"/>
          </w:tcPr>
          <w:p w14:paraId="7C49B132" w14:textId="77777777" w:rsidR="00D74876" w:rsidRDefault="007117DA">
            <w:pPr>
              <w:spacing w:before="5" w:after="5"/>
              <w:jc w:val="center"/>
            </w:pPr>
            <w:r>
              <w:rPr>
                <w:sz w:val="14"/>
              </w:rPr>
              <w:t>$1.71</w:t>
            </w:r>
          </w:p>
        </w:tc>
        <w:tc>
          <w:tcPr>
            <w:tcW w:w="450" w:type="dxa"/>
          </w:tcPr>
          <w:p w14:paraId="321FD52F" w14:textId="77777777" w:rsidR="00D74876" w:rsidRDefault="007117DA">
            <w:pPr>
              <w:spacing w:before="5" w:after="5"/>
              <w:jc w:val="center"/>
            </w:pPr>
            <w:r>
              <w:rPr>
                <w:sz w:val="14"/>
              </w:rPr>
              <w:t>79</w:t>
            </w:r>
          </w:p>
        </w:tc>
        <w:tc>
          <w:tcPr>
            <w:tcW w:w="450" w:type="dxa"/>
          </w:tcPr>
          <w:p w14:paraId="0A423608" w14:textId="77777777" w:rsidR="00D74876" w:rsidRDefault="007117DA">
            <w:pPr>
              <w:spacing w:before="5" w:after="5"/>
              <w:jc w:val="center"/>
            </w:pPr>
            <w:r>
              <w:rPr>
                <w:sz w:val="14"/>
              </w:rPr>
              <w:t>II</w:t>
            </w:r>
          </w:p>
        </w:tc>
        <w:tc>
          <w:tcPr>
            <w:tcW w:w="750" w:type="dxa"/>
          </w:tcPr>
          <w:p w14:paraId="291F8F19" w14:textId="77777777" w:rsidR="00D74876" w:rsidRDefault="007117DA">
            <w:pPr>
              <w:spacing w:before="5" w:after="5"/>
              <w:jc w:val="center"/>
            </w:pPr>
            <w:r>
              <w:rPr>
                <w:sz w:val="14"/>
              </w:rPr>
              <w:t>$1.71</w:t>
            </w:r>
          </w:p>
        </w:tc>
        <w:tc>
          <w:tcPr>
            <w:tcW w:w="450" w:type="dxa"/>
          </w:tcPr>
          <w:p w14:paraId="3AC182C8" w14:textId="77777777" w:rsidR="00D74876" w:rsidRDefault="007117DA">
            <w:pPr>
              <w:spacing w:before="5" w:after="5"/>
              <w:jc w:val="center"/>
            </w:pPr>
            <w:r>
              <w:rPr>
                <w:sz w:val="14"/>
              </w:rPr>
              <w:t>79</w:t>
            </w:r>
          </w:p>
        </w:tc>
        <w:tc>
          <w:tcPr>
            <w:tcW w:w="450" w:type="dxa"/>
          </w:tcPr>
          <w:p w14:paraId="2CC2FE2F" w14:textId="77777777" w:rsidR="00D74876" w:rsidRDefault="007117DA">
            <w:pPr>
              <w:spacing w:before="5" w:after="5"/>
              <w:jc w:val="center"/>
            </w:pPr>
            <w:r>
              <w:rPr>
                <w:sz w:val="14"/>
              </w:rPr>
              <w:t>II</w:t>
            </w:r>
          </w:p>
        </w:tc>
        <w:tc>
          <w:tcPr>
            <w:tcW w:w="500" w:type="dxa"/>
          </w:tcPr>
          <w:p w14:paraId="4F9E2E82" w14:textId="77777777" w:rsidR="00D74876" w:rsidRDefault="007117DA">
            <w:pPr>
              <w:spacing w:before="5" w:after="5"/>
              <w:jc w:val="center"/>
            </w:pPr>
            <w:r>
              <w:rPr>
                <w:sz w:val="14"/>
              </w:rPr>
              <w:t>II</w:t>
            </w:r>
          </w:p>
        </w:tc>
      </w:tr>
      <w:tr w:rsidR="00D74876" w14:paraId="6C7EA856" w14:textId="77777777">
        <w:trPr>
          <w:jc w:val="center"/>
        </w:trPr>
        <w:tc>
          <w:tcPr>
            <w:tcW w:w="1800" w:type="dxa"/>
          </w:tcPr>
          <w:p w14:paraId="627CDB5A" w14:textId="77777777" w:rsidR="00D74876" w:rsidRDefault="007117DA">
            <w:pPr>
              <w:spacing w:before="5" w:after="5"/>
            </w:pPr>
            <w:r>
              <w:rPr>
                <w:sz w:val="14"/>
              </w:rPr>
              <w:t>Singapore</w:t>
            </w:r>
          </w:p>
        </w:tc>
        <w:tc>
          <w:tcPr>
            <w:tcW w:w="750" w:type="dxa"/>
          </w:tcPr>
          <w:p w14:paraId="6AF7EBE7" w14:textId="77777777" w:rsidR="00D74876" w:rsidRDefault="007117DA">
            <w:pPr>
              <w:spacing w:before="5" w:after="5"/>
              <w:jc w:val="center"/>
            </w:pPr>
            <w:r>
              <w:rPr>
                <w:sz w:val="14"/>
              </w:rPr>
              <w:t>$1.72</w:t>
            </w:r>
          </w:p>
        </w:tc>
        <w:tc>
          <w:tcPr>
            <w:tcW w:w="450" w:type="dxa"/>
          </w:tcPr>
          <w:p w14:paraId="4421F674" w14:textId="77777777" w:rsidR="00D74876" w:rsidRDefault="007117DA">
            <w:pPr>
              <w:spacing w:before="5" w:after="5"/>
              <w:jc w:val="center"/>
            </w:pPr>
            <w:r>
              <w:rPr>
                <w:sz w:val="14"/>
              </w:rPr>
              <w:t>80</w:t>
            </w:r>
          </w:p>
        </w:tc>
        <w:tc>
          <w:tcPr>
            <w:tcW w:w="450" w:type="dxa"/>
          </w:tcPr>
          <w:p w14:paraId="65F88B97" w14:textId="77777777" w:rsidR="00D74876" w:rsidRDefault="007117DA">
            <w:pPr>
              <w:spacing w:before="5" w:after="5"/>
              <w:jc w:val="center"/>
            </w:pPr>
            <w:r>
              <w:rPr>
                <w:sz w:val="14"/>
              </w:rPr>
              <w:t>II</w:t>
            </w:r>
          </w:p>
        </w:tc>
        <w:tc>
          <w:tcPr>
            <w:tcW w:w="750" w:type="dxa"/>
          </w:tcPr>
          <w:p w14:paraId="0B101CB1" w14:textId="77777777" w:rsidR="00D74876" w:rsidRDefault="007117DA">
            <w:pPr>
              <w:spacing w:before="5" w:after="5"/>
              <w:jc w:val="center"/>
            </w:pPr>
            <w:r>
              <w:rPr>
                <w:sz w:val="14"/>
              </w:rPr>
              <w:t>$1.72</w:t>
            </w:r>
          </w:p>
        </w:tc>
        <w:tc>
          <w:tcPr>
            <w:tcW w:w="450" w:type="dxa"/>
          </w:tcPr>
          <w:p w14:paraId="042956F2" w14:textId="77777777" w:rsidR="00D74876" w:rsidRDefault="007117DA">
            <w:pPr>
              <w:spacing w:before="5" w:after="5"/>
              <w:jc w:val="center"/>
            </w:pPr>
            <w:r>
              <w:rPr>
                <w:sz w:val="14"/>
              </w:rPr>
              <w:t>80</w:t>
            </w:r>
          </w:p>
        </w:tc>
        <w:tc>
          <w:tcPr>
            <w:tcW w:w="450" w:type="dxa"/>
          </w:tcPr>
          <w:p w14:paraId="40F92E92" w14:textId="77777777" w:rsidR="00D74876" w:rsidRDefault="007117DA">
            <w:pPr>
              <w:spacing w:before="5" w:after="5"/>
              <w:jc w:val="center"/>
            </w:pPr>
            <w:r>
              <w:rPr>
                <w:sz w:val="14"/>
              </w:rPr>
              <w:t>II</w:t>
            </w:r>
          </w:p>
        </w:tc>
        <w:tc>
          <w:tcPr>
            <w:tcW w:w="500" w:type="dxa"/>
          </w:tcPr>
          <w:p w14:paraId="327C7AC5" w14:textId="77777777" w:rsidR="00D74876" w:rsidRDefault="007117DA">
            <w:pPr>
              <w:spacing w:before="5" w:after="5"/>
              <w:jc w:val="center"/>
            </w:pPr>
            <w:r>
              <w:rPr>
                <w:sz w:val="14"/>
              </w:rPr>
              <w:t>II</w:t>
            </w:r>
          </w:p>
        </w:tc>
      </w:tr>
      <w:tr w:rsidR="00D74876" w14:paraId="1595933A" w14:textId="77777777">
        <w:trPr>
          <w:jc w:val="center"/>
        </w:trPr>
        <w:tc>
          <w:tcPr>
            <w:tcW w:w="1800" w:type="dxa"/>
          </w:tcPr>
          <w:p w14:paraId="520CE41A" w14:textId="77777777" w:rsidR="00D74876" w:rsidRDefault="007117DA">
            <w:pPr>
              <w:spacing w:before="5" w:after="5"/>
            </w:pPr>
            <w:r>
              <w:rPr>
                <w:sz w:val="14"/>
              </w:rPr>
              <w:t>Cyprus</w:t>
            </w:r>
          </w:p>
        </w:tc>
        <w:tc>
          <w:tcPr>
            <w:tcW w:w="750" w:type="dxa"/>
          </w:tcPr>
          <w:p w14:paraId="539792D5" w14:textId="77777777" w:rsidR="00D74876" w:rsidRDefault="007117DA">
            <w:pPr>
              <w:spacing w:before="5" w:after="5"/>
              <w:jc w:val="center"/>
            </w:pPr>
            <w:r>
              <w:rPr>
                <w:sz w:val="14"/>
              </w:rPr>
              <w:t>$1.73</w:t>
            </w:r>
          </w:p>
        </w:tc>
        <w:tc>
          <w:tcPr>
            <w:tcW w:w="450" w:type="dxa"/>
          </w:tcPr>
          <w:p w14:paraId="78E8E9F7" w14:textId="77777777" w:rsidR="00D74876" w:rsidRDefault="007117DA">
            <w:pPr>
              <w:spacing w:before="5" w:after="5"/>
              <w:jc w:val="center"/>
            </w:pPr>
            <w:r>
              <w:rPr>
                <w:sz w:val="14"/>
              </w:rPr>
              <w:t>81</w:t>
            </w:r>
          </w:p>
        </w:tc>
        <w:tc>
          <w:tcPr>
            <w:tcW w:w="450" w:type="dxa"/>
          </w:tcPr>
          <w:p w14:paraId="1A649AD9" w14:textId="77777777" w:rsidR="00D74876" w:rsidRDefault="007117DA">
            <w:pPr>
              <w:spacing w:before="5" w:after="5"/>
              <w:jc w:val="center"/>
            </w:pPr>
            <w:r>
              <w:rPr>
                <w:sz w:val="14"/>
              </w:rPr>
              <w:t>II</w:t>
            </w:r>
          </w:p>
        </w:tc>
        <w:tc>
          <w:tcPr>
            <w:tcW w:w="750" w:type="dxa"/>
          </w:tcPr>
          <w:p w14:paraId="209542E3" w14:textId="77777777" w:rsidR="00D74876" w:rsidRDefault="007117DA">
            <w:pPr>
              <w:spacing w:before="5" w:after="5"/>
              <w:jc w:val="center"/>
            </w:pPr>
            <w:r>
              <w:rPr>
                <w:sz w:val="14"/>
              </w:rPr>
              <w:t>$1.73</w:t>
            </w:r>
          </w:p>
        </w:tc>
        <w:tc>
          <w:tcPr>
            <w:tcW w:w="450" w:type="dxa"/>
          </w:tcPr>
          <w:p w14:paraId="1933BFF4" w14:textId="77777777" w:rsidR="00D74876" w:rsidRDefault="007117DA">
            <w:pPr>
              <w:spacing w:before="5" w:after="5"/>
              <w:jc w:val="center"/>
            </w:pPr>
            <w:r>
              <w:rPr>
                <w:sz w:val="14"/>
              </w:rPr>
              <w:t>81</w:t>
            </w:r>
          </w:p>
        </w:tc>
        <w:tc>
          <w:tcPr>
            <w:tcW w:w="450" w:type="dxa"/>
          </w:tcPr>
          <w:p w14:paraId="7157C409" w14:textId="77777777" w:rsidR="00D74876" w:rsidRDefault="007117DA">
            <w:pPr>
              <w:spacing w:before="5" w:after="5"/>
              <w:jc w:val="center"/>
            </w:pPr>
            <w:r>
              <w:rPr>
                <w:sz w:val="14"/>
              </w:rPr>
              <w:t>II</w:t>
            </w:r>
          </w:p>
        </w:tc>
        <w:tc>
          <w:tcPr>
            <w:tcW w:w="500" w:type="dxa"/>
          </w:tcPr>
          <w:p w14:paraId="4F0889A6" w14:textId="77777777" w:rsidR="00D74876" w:rsidRDefault="007117DA">
            <w:pPr>
              <w:spacing w:before="5" w:after="5"/>
              <w:jc w:val="center"/>
            </w:pPr>
            <w:r>
              <w:rPr>
                <w:sz w:val="14"/>
              </w:rPr>
              <w:t>II</w:t>
            </w:r>
          </w:p>
        </w:tc>
      </w:tr>
      <w:tr w:rsidR="00D74876" w14:paraId="150C7128" w14:textId="77777777">
        <w:trPr>
          <w:jc w:val="center"/>
        </w:trPr>
        <w:tc>
          <w:tcPr>
            <w:tcW w:w="1800" w:type="dxa"/>
          </w:tcPr>
          <w:p w14:paraId="263DDD75" w14:textId="77777777" w:rsidR="00D74876" w:rsidRDefault="007117DA">
            <w:pPr>
              <w:spacing w:before="5" w:after="5"/>
            </w:pPr>
            <w:r>
              <w:rPr>
                <w:sz w:val="14"/>
              </w:rPr>
              <w:t>Senegal</w:t>
            </w:r>
          </w:p>
        </w:tc>
        <w:tc>
          <w:tcPr>
            <w:tcW w:w="750" w:type="dxa"/>
          </w:tcPr>
          <w:p w14:paraId="2E658CA0" w14:textId="77777777" w:rsidR="00D74876" w:rsidRDefault="007117DA">
            <w:pPr>
              <w:spacing w:before="5" w:after="5"/>
              <w:jc w:val="center"/>
            </w:pPr>
            <w:r>
              <w:rPr>
                <w:sz w:val="14"/>
              </w:rPr>
              <w:t>$1.73</w:t>
            </w:r>
          </w:p>
        </w:tc>
        <w:tc>
          <w:tcPr>
            <w:tcW w:w="450" w:type="dxa"/>
          </w:tcPr>
          <w:p w14:paraId="08D095AB" w14:textId="77777777" w:rsidR="00D74876" w:rsidRDefault="007117DA">
            <w:pPr>
              <w:spacing w:before="5" w:after="5"/>
              <w:jc w:val="center"/>
            </w:pPr>
            <w:r>
              <w:rPr>
                <w:sz w:val="14"/>
              </w:rPr>
              <w:t>82</w:t>
            </w:r>
          </w:p>
        </w:tc>
        <w:tc>
          <w:tcPr>
            <w:tcW w:w="450" w:type="dxa"/>
          </w:tcPr>
          <w:p w14:paraId="450A75CC" w14:textId="77777777" w:rsidR="00D74876" w:rsidRDefault="007117DA">
            <w:pPr>
              <w:spacing w:before="5" w:after="5"/>
              <w:jc w:val="center"/>
            </w:pPr>
            <w:r>
              <w:rPr>
                <w:sz w:val="14"/>
              </w:rPr>
              <w:t>II</w:t>
            </w:r>
          </w:p>
        </w:tc>
        <w:tc>
          <w:tcPr>
            <w:tcW w:w="750" w:type="dxa"/>
          </w:tcPr>
          <w:p w14:paraId="3D55E12F" w14:textId="77777777" w:rsidR="00D74876" w:rsidRDefault="007117DA">
            <w:pPr>
              <w:spacing w:before="5" w:after="5"/>
              <w:jc w:val="center"/>
            </w:pPr>
            <w:r>
              <w:rPr>
                <w:sz w:val="14"/>
              </w:rPr>
              <w:t>$1.73</w:t>
            </w:r>
          </w:p>
        </w:tc>
        <w:tc>
          <w:tcPr>
            <w:tcW w:w="450" w:type="dxa"/>
          </w:tcPr>
          <w:p w14:paraId="22ACAC41" w14:textId="77777777" w:rsidR="00D74876" w:rsidRDefault="007117DA">
            <w:pPr>
              <w:spacing w:before="5" w:after="5"/>
              <w:jc w:val="center"/>
            </w:pPr>
            <w:r>
              <w:rPr>
                <w:sz w:val="14"/>
              </w:rPr>
              <w:t>82</w:t>
            </w:r>
          </w:p>
        </w:tc>
        <w:tc>
          <w:tcPr>
            <w:tcW w:w="450" w:type="dxa"/>
          </w:tcPr>
          <w:p w14:paraId="55590DD5" w14:textId="77777777" w:rsidR="00D74876" w:rsidRDefault="007117DA">
            <w:pPr>
              <w:spacing w:before="5" w:after="5"/>
              <w:jc w:val="center"/>
            </w:pPr>
            <w:r>
              <w:rPr>
                <w:sz w:val="14"/>
              </w:rPr>
              <w:t>II</w:t>
            </w:r>
          </w:p>
        </w:tc>
        <w:tc>
          <w:tcPr>
            <w:tcW w:w="500" w:type="dxa"/>
          </w:tcPr>
          <w:p w14:paraId="54748483" w14:textId="77777777" w:rsidR="00D74876" w:rsidRDefault="007117DA">
            <w:pPr>
              <w:spacing w:before="5" w:after="5"/>
              <w:jc w:val="center"/>
            </w:pPr>
            <w:r>
              <w:rPr>
                <w:sz w:val="14"/>
              </w:rPr>
              <w:t>II</w:t>
            </w:r>
          </w:p>
        </w:tc>
      </w:tr>
      <w:tr w:rsidR="00D74876" w14:paraId="6A564C44" w14:textId="77777777">
        <w:trPr>
          <w:jc w:val="center"/>
        </w:trPr>
        <w:tc>
          <w:tcPr>
            <w:tcW w:w="1800" w:type="dxa"/>
          </w:tcPr>
          <w:p w14:paraId="195DBDA9" w14:textId="77777777" w:rsidR="00D74876" w:rsidRDefault="007117DA">
            <w:pPr>
              <w:spacing w:before="5" w:after="5"/>
            </w:pPr>
            <w:r>
              <w:rPr>
                <w:sz w:val="14"/>
              </w:rPr>
              <w:t>Croatia</w:t>
            </w:r>
          </w:p>
        </w:tc>
        <w:tc>
          <w:tcPr>
            <w:tcW w:w="750" w:type="dxa"/>
          </w:tcPr>
          <w:p w14:paraId="3C41C3BA" w14:textId="77777777" w:rsidR="00D74876" w:rsidRDefault="007117DA">
            <w:pPr>
              <w:spacing w:before="5" w:after="5"/>
              <w:jc w:val="center"/>
            </w:pPr>
            <w:r>
              <w:rPr>
                <w:sz w:val="14"/>
              </w:rPr>
              <w:t>$1.73</w:t>
            </w:r>
          </w:p>
        </w:tc>
        <w:tc>
          <w:tcPr>
            <w:tcW w:w="450" w:type="dxa"/>
          </w:tcPr>
          <w:p w14:paraId="41FE8D6A" w14:textId="77777777" w:rsidR="00D74876" w:rsidRDefault="007117DA">
            <w:pPr>
              <w:spacing w:before="5" w:after="5"/>
              <w:jc w:val="center"/>
            </w:pPr>
            <w:r>
              <w:rPr>
                <w:sz w:val="14"/>
              </w:rPr>
              <w:t>83</w:t>
            </w:r>
          </w:p>
        </w:tc>
        <w:tc>
          <w:tcPr>
            <w:tcW w:w="450" w:type="dxa"/>
          </w:tcPr>
          <w:p w14:paraId="5D83E2FD" w14:textId="77777777" w:rsidR="00D74876" w:rsidRDefault="007117DA">
            <w:pPr>
              <w:spacing w:before="5" w:after="5"/>
              <w:jc w:val="center"/>
            </w:pPr>
            <w:r>
              <w:rPr>
                <w:sz w:val="14"/>
              </w:rPr>
              <w:t>II</w:t>
            </w:r>
          </w:p>
        </w:tc>
        <w:tc>
          <w:tcPr>
            <w:tcW w:w="750" w:type="dxa"/>
          </w:tcPr>
          <w:p w14:paraId="27A7E8B1" w14:textId="77777777" w:rsidR="00D74876" w:rsidRDefault="007117DA">
            <w:pPr>
              <w:spacing w:before="5" w:after="5"/>
              <w:jc w:val="center"/>
            </w:pPr>
            <w:r>
              <w:rPr>
                <w:sz w:val="14"/>
              </w:rPr>
              <w:t>$1.73</w:t>
            </w:r>
          </w:p>
        </w:tc>
        <w:tc>
          <w:tcPr>
            <w:tcW w:w="450" w:type="dxa"/>
          </w:tcPr>
          <w:p w14:paraId="6F968D8A" w14:textId="77777777" w:rsidR="00D74876" w:rsidRDefault="007117DA">
            <w:pPr>
              <w:spacing w:before="5" w:after="5"/>
              <w:jc w:val="center"/>
            </w:pPr>
            <w:r>
              <w:rPr>
                <w:sz w:val="14"/>
              </w:rPr>
              <w:t>83</w:t>
            </w:r>
          </w:p>
        </w:tc>
        <w:tc>
          <w:tcPr>
            <w:tcW w:w="450" w:type="dxa"/>
          </w:tcPr>
          <w:p w14:paraId="7DC0CCA8" w14:textId="77777777" w:rsidR="00D74876" w:rsidRDefault="007117DA">
            <w:pPr>
              <w:spacing w:before="5" w:after="5"/>
              <w:jc w:val="center"/>
            </w:pPr>
            <w:r>
              <w:rPr>
                <w:sz w:val="14"/>
              </w:rPr>
              <w:t>II</w:t>
            </w:r>
          </w:p>
        </w:tc>
        <w:tc>
          <w:tcPr>
            <w:tcW w:w="500" w:type="dxa"/>
          </w:tcPr>
          <w:p w14:paraId="68784E07" w14:textId="77777777" w:rsidR="00D74876" w:rsidRDefault="007117DA">
            <w:pPr>
              <w:spacing w:before="5" w:after="5"/>
              <w:jc w:val="center"/>
            </w:pPr>
            <w:r>
              <w:rPr>
                <w:sz w:val="14"/>
              </w:rPr>
              <w:t>II</w:t>
            </w:r>
          </w:p>
        </w:tc>
      </w:tr>
      <w:tr w:rsidR="00D74876" w14:paraId="33CF5551" w14:textId="77777777">
        <w:trPr>
          <w:jc w:val="center"/>
        </w:trPr>
        <w:tc>
          <w:tcPr>
            <w:tcW w:w="1800" w:type="dxa"/>
          </w:tcPr>
          <w:p w14:paraId="0BB8B1DC" w14:textId="77777777" w:rsidR="00D74876" w:rsidRDefault="007117DA">
            <w:pPr>
              <w:spacing w:before="5" w:after="5"/>
            </w:pPr>
            <w:r>
              <w:rPr>
                <w:sz w:val="14"/>
              </w:rPr>
              <w:t>Ireland</w:t>
            </w:r>
          </w:p>
        </w:tc>
        <w:tc>
          <w:tcPr>
            <w:tcW w:w="750" w:type="dxa"/>
          </w:tcPr>
          <w:p w14:paraId="478C00A4" w14:textId="77777777" w:rsidR="00D74876" w:rsidRDefault="007117DA">
            <w:pPr>
              <w:spacing w:before="5" w:after="5"/>
              <w:jc w:val="center"/>
            </w:pPr>
            <w:r>
              <w:rPr>
                <w:sz w:val="14"/>
              </w:rPr>
              <w:t>$1.73</w:t>
            </w:r>
          </w:p>
        </w:tc>
        <w:tc>
          <w:tcPr>
            <w:tcW w:w="450" w:type="dxa"/>
          </w:tcPr>
          <w:p w14:paraId="61016480" w14:textId="77777777" w:rsidR="00D74876" w:rsidRDefault="007117DA">
            <w:pPr>
              <w:spacing w:before="5" w:after="5"/>
              <w:jc w:val="center"/>
            </w:pPr>
            <w:r>
              <w:rPr>
                <w:sz w:val="14"/>
              </w:rPr>
              <w:t>84</w:t>
            </w:r>
          </w:p>
        </w:tc>
        <w:tc>
          <w:tcPr>
            <w:tcW w:w="450" w:type="dxa"/>
          </w:tcPr>
          <w:p w14:paraId="0D7962F0" w14:textId="77777777" w:rsidR="00D74876" w:rsidRDefault="007117DA">
            <w:pPr>
              <w:spacing w:before="5" w:after="5"/>
              <w:jc w:val="center"/>
            </w:pPr>
            <w:r>
              <w:rPr>
                <w:sz w:val="14"/>
              </w:rPr>
              <w:t>II</w:t>
            </w:r>
          </w:p>
        </w:tc>
        <w:tc>
          <w:tcPr>
            <w:tcW w:w="750" w:type="dxa"/>
          </w:tcPr>
          <w:p w14:paraId="04D53BE7" w14:textId="77777777" w:rsidR="00D74876" w:rsidRDefault="007117DA">
            <w:pPr>
              <w:spacing w:before="5" w:after="5"/>
              <w:jc w:val="center"/>
            </w:pPr>
            <w:r>
              <w:rPr>
                <w:sz w:val="14"/>
              </w:rPr>
              <w:t>$1.73</w:t>
            </w:r>
          </w:p>
        </w:tc>
        <w:tc>
          <w:tcPr>
            <w:tcW w:w="450" w:type="dxa"/>
          </w:tcPr>
          <w:p w14:paraId="0367AE91" w14:textId="77777777" w:rsidR="00D74876" w:rsidRDefault="007117DA">
            <w:pPr>
              <w:spacing w:before="5" w:after="5"/>
              <w:jc w:val="center"/>
            </w:pPr>
            <w:r>
              <w:rPr>
                <w:sz w:val="14"/>
              </w:rPr>
              <w:t>84</w:t>
            </w:r>
          </w:p>
        </w:tc>
        <w:tc>
          <w:tcPr>
            <w:tcW w:w="450" w:type="dxa"/>
          </w:tcPr>
          <w:p w14:paraId="3BA09325" w14:textId="77777777" w:rsidR="00D74876" w:rsidRDefault="007117DA">
            <w:pPr>
              <w:spacing w:before="5" w:after="5"/>
              <w:jc w:val="center"/>
            </w:pPr>
            <w:r>
              <w:rPr>
                <w:sz w:val="14"/>
              </w:rPr>
              <w:t>II</w:t>
            </w:r>
          </w:p>
        </w:tc>
        <w:tc>
          <w:tcPr>
            <w:tcW w:w="500" w:type="dxa"/>
          </w:tcPr>
          <w:p w14:paraId="1A39BB33" w14:textId="77777777" w:rsidR="00D74876" w:rsidRDefault="007117DA">
            <w:pPr>
              <w:spacing w:before="5" w:after="5"/>
              <w:jc w:val="center"/>
            </w:pPr>
            <w:r>
              <w:rPr>
                <w:sz w:val="14"/>
              </w:rPr>
              <w:t>II</w:t>
            </w:r>
          </w:p>
        </w:tc>
      </w:tr>
      <w:tr w:rsidR="00D74876" w14:paraId="544526F7" w14:textId="77777777">
        <w:trPr>
          <w:jc w:val="center"/>
        </w:trPr>
        <w:tc>
          <w:tcPr>
            <w:tcW w:w="1800" w:type="dxa"/>
            <w:tcBorders>
              <w:bottom w:val="double" w:sz="4" w:space="0" w:color="auto"/>
            </w:tcBorders>
          </w:tcPr>
          <w:p w14:paraId="3408CA56" w14:textId="77777777" w:rsidR="00D74876" w:rsidRDefault="007117DA">
            <w:pPr>
              <w:spacing w:before="5" w:after="5"/>
            </w:pPr>
            <w:r>
              <w:rPr>
                <w:sz w:val="14"/>
              </w:rPr>
              <w:t>Greenland</w:t>
            </w:r>
          </w:p>
        </w:tc>
        <w:tc>
          <w:tcPr>
            <w:tcW w:w="750" w:type="dxa"/>
            <w:tcBorders>
              <w:bottom w:val="double" w:sz="4" w:space="0" w:color="auto"/>
            </w:tcBorders>
          </w:tcPr>
          <w:p w14:paraId="50470AC6" w14:textId="77777777" w:rsidR="00D74876" w:rsidRDefault="007117DA">
            <w:pPr>
              <w:spacing w:before="5" w:after="5"/>
              <w:jc w:val="center"/>
            </w:pPr>
            <w:r>
              <w:rPr>
                <w:sz w:val="14"/>
              </w:rPr>
              <w:t>$1.77</w:t>
            </w:r>
          </w:p>
        </w:tc>
        <w:tc>
          <w:tcPr>
            <w:tcW w:w="450" w:type="dxa"/>
            <w:tcBorders>
              <w:bottom w:val="double" w:sz="4" w:space="0" w:color="auto"/>
            </w:tcBorders>
          </w:tcPr>
          <w:p w14:paraId="50753D59" w14:textId="77777777" w:rsidR="00D74876" w:rsidRDefault="007117DA">
            <w:pPr>
              <w:spacing w:before="5" w:after="5"/>
              <w:jc w:val="center"/>
            </w:pPr>
            <w:r>
              <w:rPr>
                <w:sz w:val="14"/>
              </w:rPr>
              <w:t>85</w:t>
            </w:r>
          </w:p>
        </w:tc>
        <w:tc>
          <w:tcPr>
            <w:tcW w:w="450" w:type="dxa"/>
            <w:tcBorders>
              <w:bottom w:val="double" w:sz="4" w:space="0" w:color="auto"/>
            </w:tcBorders>
          </w:tcPr>
          <w:p w14:paraId="3CBF5CFE" w14:textId="77777777" w:rsidR="00D74876" w:rsidRDefault="007117DA">
            <w:pPr>
              <w:spacing w:before="5" w:after="5"/>
              <w:jc w:val="center"/>
            </w:pPr>
            <w:r>
              <w:rPr>
                <w:sz w:val="14"/>
              </w:rPr>
              <w:t>II</w:t>
            </w:r>
          </w:p>
        </w:tc>
        <w:tc>
          <w:tcPr>
            <w:tcW w:w="750" w:type="dxa"/>
            <w:tcBorders>
              <w:bottom w:val="double" w:sz="4" w:space="0" w:color="auto"/>
            </w:tcBorders>
          </w:tcPr>
          <w:p w14:paraId="145F5810" w14:textId="77777777" w:rsidR="00D74876" w:rsidRDefault="007117DA">
            <w:pPr>
              <w:spacing w:before="5" w:after="5"/>
              <w:jc w:val="center"/>
            </w:pPr>
            <w:r>
              <w:rPr>
                <w:sz w:val="14"/>
              </w:rPr>
              <w:t>$1.77</w:t>
            </w:r>
          </w:p>
        </w:tc>
        <w:tc>
          <w:tcPr>
            <w:tcW w:w="450" w:type="dxa"/>
            <w:tcBorders>
              <w:bottom w:val="double" w:sz="4" w:space="0" w:color="auto"/>
            </w:tcBorders>
          </w:tcPr>
          <w:p w14:paraId="28C224D9" w14:textId="77777777" w:rsidR="00D74876" w:rsidRDefault="007117DA">
            <w:pPr>
              <w:spacing w:before="5" w:after="5"/>
              <w:jc w:val="center"/>
            </w:pPr>
            <w:r>
              <w:rPr>
                <w:sz w:val="14"/>
              </w:rPr>
              <w:t>85</w:t>
            </w:r>
          </w:p>
        </w:tc>
        <w:tc>
          <w:tcPr>
            <w:tcW w:w="450" w:type="dxa"/>
            <w:tcBorders>
              <w:bottom w:val="double" w:sz="4" w:space="0" w:color="auto"/>
            </w:tcBorders>
          </w:tcPr>
          <w:p w14:paraId="3B0C53CD" w14:textId="77777777" w:rsidR="00D74876" w:rsidRDefault="007117DA">
            <w:pPr>
              <w:spacing w:before="5" w:after="5"/>
              <w:jc w:val="center"/>
            </w:pPr>
            <w:r>
              <w:rPr>
                <w:sz w:val="14"/>
              </w:rPr>
              <w:t>II</w:t>
            </w:r>
          </w:p>
        </w:tc>
        <w:tc>
          <w:tcPr>
            <w:tcW w:w="500" w:type="dxa"/>
            <w:tcBorders>
              <w:bottom w:val="double" w:sz="4" w:space="0" w:color="auto"/>
            </w:tcBorders>
          </w:tcPr>
          <w:p w14:paraId="62F7B770" w14:textId="77777777" w:rsidR="00D74876" w:rsidRDefault="007117DA">
            <w:pPr>
              <w:spacing w:before="5" w:after="5"/>
              <w:jc w:val="center"/>
            </w:pPr>
            <w:r>
              <w:rPr>
                <w:sz w:val="14"/>
              </w:rPr>
              <w:t>II</w:t>
            </w:r>
          </w:p>
        </w:tc>
      </w:tr>
    </w:tbl>
    <w:p w14:paraId="7BF4C56B" w14:textId="77777777" w:rsidR="00D74876" w:rsidRDefault="007117DA">
      <w:pPr>
        <w:spacing w:before="40" w:after="120" w:line="240" w:lineRule="auto"/>
        <w:sectPr w:rsidR="00D74876">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Pr>
            <w:color w:val="1F3864"/>
            <w:sz w:val="20"/>
            <w:u w:val="single"/>
          </w:rPr>
          <w:t>Table 3</w:t>
        </w:r>
      </w:hyperlink>
      <w:r>
        <w:rPr>
          <w:sz w:val="20"/>
        </w:rPr>
        <w:t xml:space="preserve"> notes for column definitions. Countries sorted by specification (2) rank (ascending). </w:t>
      </w:r>
    </w:p>
    <w:p w14:paraId="78468517" w14:textId="77777777" w:rsidR="00D74876" w:rsidRDefault="007117DA">
      <w:pPr>
        <w:pStyle w:val="Heading1"/>
      </w:pPr>
      <w:r>
        <w:lastRenderedPageBreak/>
        <w:t>Appendix B: Model Derivation</w:t>
      </w:r>
    </w:p>
    <w:p w14:paraId="446CC0DC" w14:textId="77777777" w:rsidR="00D74876" w:rsidRDefault="007117DA">
      <w:pPr>
        <w:spacing w:after="160"/>
        <w:jc w:val="both"/>
      </w:pPr>
      <w:r>
        <w:t>This appendix provides the full derivation of the capacity-constrained Ricardian model summarized in Sections 3–4.</w:t>
      </w:r>
    </w:p>
    <w:p w14:paraId="1B2F9B5B" w14:textId="77777777" w:rsidR="00D74876" w:rsidRDefault="007117DA">
      <w:pPr>
        <w:pStyle w:val="Heading2"/>
      </w:pPr>
      <w:r>
        <w:rPr>
          <w:rFonts w:ascii="Times New Roman" w:hAnsi="Times New Roman"/>
          <w:b w:val="0"/>
          <w:i/>
          <w:color w:val="2F5496"/>
          <w:sz w:val="24"/>
        </w:rPr>
        <w:t>B.1 Primitives</w:t>
      </w:r>
    </w:p>
    <w:p w14:paraId="0C67A6F6" w14:textId="77777777" w:rsidR="00D74876" w:rsidRDefault="007117DA">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16" w:name="Eq1txt906"/>
      <w:r>
        <w:fldChar w:fldCharType="begin"/>
      </w:r>
      <w:r>
        <w:instrText>HYPERLINK \l "Eq1"</w:instrText>
      </w:r>
      <w:r>
        <w:fldChar w:fldCharType="separate"/>
      </w:r>
      <w:r>
        <w:rPr>
          <w:color w:val="1F3864"/>
          <w:u w:val="single"/>
        </w:rPr>
        <w:t>equation (1)</w:t>
      </w:r>
      <w:r>
        <w:fldChar w:fldCharType="end"/>
      </w:r>
      <w:bookmarkEnd w:id="116"/>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17" w:name="Eq4txt907"/>
      <w:r>
        <w:fldChar w:fldCharType="begin"/>
      </w:r>
      <w:r>
        <w:instrText>HYPERLINK \l "Eq4"</w:instrText>
      </w:r>
      <w:r>
        <w:fldChar w:fldCharType="separate"/>
      </w:r>
      <w:r>
        <w:rPr>
          <w:color w:val="1F3864"/>
          <w:u w:val="single"/>
        </w:rPr>
        <w:t>equation (4)</w:t>
      </w:r>
      <w:r>
        <w:fldChar w:fldCharType="end"/>
      </w:r>
      <w:bookmarkEnd w:id="117"/>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0D65DF4B" w14:textId="77777777" w:rsidR="00D74876" w:rsidRDefault="007117DA">
      <w:pPr>
        <w:pStyle w:val="Heading2"/>
      </w:pPr>
      <w:r>
        <w:rPr>
          <w:rFonts w:ascii="Times New Roman" w:hAnsi="Times New Roman"/>
          <w:b w:val="0"/>
          <w:i/>
          <w:color w:val="2F5496"/>
          <w:sz w:val="24"/>
        </w:rPr>
        <w:t>B.2 The Training Market</w:t>
      </w:r>
    </w:p>
    <w:p w14:paraId="1833E7E3" w14:textId="77777777" w:rsidR="00D74876" w:rsidRDefault="007117DA">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18" w:name="Eq2txt908"/>
      <w:r>
        <w:fldChar w:fldCharType="begin"/>
      </w:r>
      <w:r>
        <w:instrText>HYPERLINK \l "Eq2"</w:instrText>
      </w:r>
      <w:r>
        <w:fldChar w:fldCharType="separate"/>
      </w:r>
      <w:r>
        <w:rPr>
          <w:color w:val="1F3864"/>
          <w:u w:val="single"/>
        </w:rPr>
        <w:t>equation (2)</w:t>
      </w:r>
      <w:r>
        <w:fldChar w:fldCharType="end"/>
      </w:r>
      <w:bookmarkEnd w:id="118"/>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D74876" w14:paraId="1CA7B1A8" w14:textId="77777777">
        <w:trPr>
          <w:jc w:val="center"/>
        </w:trPr>
        <w:tc>
          <w:tcPr>
            <w:tcW w:w="8640" w:type="dxa"/>
            <w:vAlign w:val="center"/>
          </w:tcPr>
          <w:p w14:paraId="17713158"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720" w:type="dxa"/>
            <w:vAlign w:val="center"/>
          </w:tcPr>
          <w:p w14:paraId="792F0A36" w14:textId="77777777" w:rsidR="00D74876" w:rsidRDefault="007117DA">
            <w:pPr>
              <w:spacing w:before="60" w:after="60"/>
              <w:jc w:val="right"/>
            </w:pPr>
            <w:bookmarkStart w:id="119" w:name="EqB.1"/>
            <w:r>
              <w:t>(B.1)</w:t>
            </w:r>
            <w:bookmarkEnd w:id="119"/>
          </w:p>
        </w:tc>
      </w:tr>
    </w:tbl>
    <w:p w14:paraId="68572D35" w14:textId="77777777" w:rsidR="00D74876" w:rsidRDefault="007117DA">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5603EFA7" w14:textId="77777777" w:rsidR="00D74876" w:rsidRDefault="007117DA">
      <w:pPr>
        <w:pStyle w:val="Heading2"/>
      </w:pPr>
      <w:r>
        <w:rPr>
          <w:rFonts w:ascii="Times New Roman" w:hAnsi="Times New Roman"/>
          <w:b w:val="0"/>
          <w:i/>
          <w:color w:val="2F5496"/>
          <w:sz w:val="24"/>
        </w:rPr>
        <w:t>B.3 The Inference Market</w:t>
      </w:r>
    </w:p>
    <w:p w14:paraId="700DBD3F" w14:textId="77777777" w:rsidR="00D74876" w:rsidRDefault="007117DA">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D74876" w14:paraId="30F8A9F5" w14:textId="77777777">
        <w:trPr>
          <w:jc w:val="center"/>
        </w:trPr>
        <w:tc>
          <w:tcPr>
            <w:tcW w:w="8640" w:type="dxa"/>
            <w:vAlign w:val="center"/>
          </w:tcPr>
          <w:p w14:paraId="7EC95B19"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487E5110" w14:textId="77777777" w:rsidR="00D74876" w:rsidRDefault="007117DA">
            <w:pPr>
              <w:spacing w:before="60" w:after="60"/>
              <w:jc w:val="right"/>
            </w:pPr>
            <w:bookmarkStart w:id="120" w:name="EqB.2"/>
            <w:r>
              <w:t>(B.2)</w:t>
            </w:r>
            <w:bookmarkEnd w:id="120"/>
          </w:p>
        </w:tc>
      </w:tr>
    </w:tbl>
    <w:p w14:paraId="4E9CD8FF" w14:textId="77777777" w:rsidR="00D74876" w:rsidRDefault="007117DA">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7165820B" w14:textId="77777777" w:rsidR="00D74876" w:rsidRDefault="007117DA">
      <w:pPr>
        <w:pStyle w:val="Heading2"/>
      </w:pPr>
      <w:r>
        <w:rPr>
          <w:rFonts w:ascii="Times New Roman" w:hAnsi="Times New Roman"/>
          <w:b w:val="0"/>
          <w:i/>
          <w:color w:val="2F5496"/>
          <w:sz w:val="24"/>
        </w:rPr>
        <w:t>B.4 Capacity Allocation</w:t>
      </w:r>
    </w:p>
    <w:p w14:paraId="5E3AC380" w14:textId="77777777" w:rsidR="00D74876" w:rsidRDefault="007117DA">
      <w:pPr>
        <w:spacing w:after="8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D74876" w14:paraId="1F23965F" w14:textId="77777777">
        <w:trPr>
          <w:jc w:val="center"/>
        </w:trPr>
        <w:tc>
          <w:tcPr>
            <w:tcW w:w="8640" w:type="dxa"/>
            <w:vAlign w:val="center"/>
          </w:tcPr>
          <w:p w14:paraId="6355BE37"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r>
                  <m:rPr>
                    <m:sty m:val="p"/>
                  </m:rPr>
                  <w:rPr>
                    <w:rFonts w:ascii="Cambria Math" w:hAnsi="Cambria Math"/>
                  </w:rPr>
                  <m:t>,</m:t>
                </m:r>
              </m:oMath>
            </m:oMathPara>
          </w:p>
        </w:tc>
        <w:tc>
          <w:tcPr>
            <w:tcW w:w="720" w:type="dxa"/>
            <w:vAlign w:val="center"/>
          </w:tcPr>
          <w:p w14:paraId="5355D6F0" w14:textId="77777777" w:rsidR="00D74876" w:rsidRDefault="007117DA">
            <w:pPr>
              <w:spacing w:before="60" w:after="60"/>
              <w:jc w:val="right"/>
            </w:pPr>
            <w:bookmarkStart w:id="121" w:name="EqB.3"/>
            <w:r>
              <w:t>(B.3)</w:t>
            </w:r>
            <w:bookmarkEnd w:id="121"/>
          </w:p>
        </w:tc>
      </w:tr>
    </w:tbl>
    <w:p w14:paraId="334C848B" w14:textId="77777777" w:rsidR="00D74876" w:rsidRDefault="007117DA">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1B163F12" w14:textId="77777777" w:rsidR="00D74876" w:rsidRDefault="007117DA">
      <w:pPr>
        <w:pStyle w:val="Heading2"/>
      </w:pPr>
      <w:r>
        <w:rPr>
          <w:rFonts w:ascii="Times New Roman" w:hAnsi="Times New Roman"/>
          <w:b w:val="0"/>
          <w:i/>
          <w:color w:val="2F5496"/>
          <w:sz w:val="24"/>
        </w:rPr>
        <w:t>B.5 Equilibrium Definition and Existence</w:t>
      </w:r>
    </w:p>
    <w:p w14:paraId="3F7E4472" w14:textId="77777777" w:rsidR="00D74876" w:rsidRDefault="007117DA">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71915E7E" w14:textId="77777777" w:rsidR="00D74876" w:rsidRDefault="007117DA">
      <w:pPr>
        <w:pStyle w:val="Heading2"/>
      </w:pPr>
      <w:r>
        <w:rPr>
          <w:rFonts w:ascii="Times New Roman" w:hAnsi="Times New Roman"/>
          <w:b w:val="0"/>
          <w:i/>
          <w:color w:val="2F5496"/>
          <w:sz w:val="24"/>
        </w:rPr>
        <w:t>B.6 Welfare Cost of Sovereignty</w:t>
      </w:r>
    </w:p>
    <w:p w14:paraId="70E30C18" w14:textId="77777777" w:rsidR="00D74876" w:rsidRDefault="007117DA">
      <w:pPr>
        <w:spacing w:after="80"/>
        <w:jc w:val="both"/>
      </w:pPr>
      <w:r>
        <w:t xml:space="preserve">The welfare cost has two components. For each importing country </w:t>
      </w:r>
      <m:oMath>
        <m:r>
          <w:rPr>
            <w:rFonts w:ascii="Cambria Math" w:hAnsi="Cambria Math"/>
          </w:rPr>
          <m:t>k</m:t>
        </m:r>
      </m:oMath>
      <w:r>
        <w:t xml:space="preserve">, let </w:t>
      </w:r>
      <m:oMath>
        <m:r>
          <w:rPr>
            <w:rFonts w:ascii="Cambria Math" w:hAnsi="Cambria Math"/>
          </w:rPr>
          <m:t>i</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Import markup:</w:t>
      </w:r>
    </w:p>
    <w:tbl>
      <w:tblPr>
        <w:tblW w:w="5000" w:type="pct"/>
        <w:jc w:val="center"/>
        <w:tblLook w:val="04A0" w:firstRow="1" w:lastRow="0" w:firstColumn="1" w:lastColumn="0" w:noHBand="0" w:noVBand="1"/>
      </w:tblPr>
      <w:tblGrid>
        <w:gridCol w:w="8136"/>
        <w:gridCol w:w="720"/>
      </w:tblGrid>
      <w:tr w:rsidR="00D74876" w14:paraId="5C440529" w14:textId="77777777">
        <w:trPr>
          <w:jc w:val="center"/>
        </w:trPr>
        <w:tc>
          <w:tcPr>
            <w:tcW w:w="8640" w:type="dxa"/>
            <w:vAlign w:val="center"/>
          </w:tcPr>
          <w:p w14:paraId="0E3E9557"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ik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93A4A5F" w14:textId="77777777" w:rsidR="00D74876" w:rsidRDefault="007117DA">
            <w:pPr>
              <w:spacing w:before="60" w:after="60"/>
              <w:jc w:val="right"/>
            </w:pPr>
            <w:bookmarkStart w:id="122" w:name="EqB.4"/>
            <w:r>
              <w:t>(B.4)</w:t>
            </w:r>
            <w:bookmarkEnd w:id="122"/>
          </w:p>
        </w:tc>
      </w:tr>
    </w:tbl>
    <w:p w14:paraId="3886F041" w14:textId="77777777" w:rsidR="00D74876" w:rsidRDefault="007117DA">
      <w:pPr>
        <w:spacing w:before="80" w:after="80"/>
        <w:jc w:val="both"/>
      </w:pPr>
      <w:r>
        <w:t>Allocative inefficiency:</w:t>
      </w:r>
    </w:p>
    <w:tbl>
      <w:tblPr>
        <w:tblW w:w="5000" w:type="pct"/>
        <w:jc w:val="center"/>
        <w:tblLook w:val="04A0" w:firstRow="1" w:lastRow="0" w:firstColumn="1" w:lastColumn="0" w:noHBand="0" w:noVBand="1"/>
      </w:tblPr>
      <w:tblGrid>
        <w:gridCol w:w="8136"/>
        <w:gridCol w:w="720"/>
      </w:tblGrid>
      <w:tr w:rsidR="00D74876" w14:paraId="07CA58B5" w14:textId="77777777">
        <w:trPr>
          <w:jc w:val="center"/>
        </w:trPr>
        <w:tc>
          <w:tcPr>
            <w:tcW w:w="8640" w:type="dxa"/>
            <w:vAlign w:val="center"/>
          </w:tcPr>
          <w:p w14:paraId="2BBBB8D8" w14:textId="77777777" w:rsidR="00D74876"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4D63C6B1" w14:textId="77777777" w:rsidR="00D74876" w:rsidRDefault="007117DA">
            <w:pPr>
              <w:spacing w:before="60" w:after="60"/>
              <w:jc w:val="right"/>
            </w:pPr>
            <w:bookmarkStart w:id="123" w:name="EqB.5"/>
            <w:r>
              <w:t>(B.5)</w:t>
            </w:r>
            <w:bookmarkEnd w:id="123"/>
          </w:p>
        </w:tc>
      </w:tr>
    </w:tbl>
    <w:p w14:paraId="78B9DA83" w14:textId="77777777" w:rsidR="00D74876" w:rsidRDefault="007117DA">
      <w:pPr>
        <w:spacing w:before="80" w:after="160"/>
        <w:jc w:val="both"/>
      </w:pPr>
      <w:r>
        <w:lastRenderedPageBreak/>
        <w:t xml:space="preserve">Total: </w:t>
      </w:r>
      <m:oMath>
        <m:r>
          <m:rPr>
            <m:sty m:val="p"/>
          </m:rPr>
          <w:rPr>
            <w:rFonts w:ascii="Cambria Math" w:hAnsi="Cambria Math"/>
          </w:rPr>
          <m:t>DWL(</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18D93CB6" w14:textId="77777777" w:rsidR="00D74876" w:rsidRDefault="007117DA">
      <w:pPr>
        <w:pStyle w:val="Heading1"/>
      </w:pPr>
      <w:r>
        <w:t>Appendix C: Sensitivity Analysis</w:t>
      </w:r>
    </w:p>
    <w:p w14:paraId="60FAC8E3" w14:textId="77777777" w:rsidR="00D74876" w:rsidRDefault="007117DA">
      <w:pPr>
        <w:spacing w:after="160"/>
        <w:jc w:val="both"/>
      </w:pPr>
      <w:hyperlink w:anchor="TableA3" w:history="1">
        <w:r>
          <w:rPr>
            <w:color w:val="1F3864"/>
            <w:u w:val="single"/>
          </w:rPr>
          <w:t>Table A3</w:t>
        </w:r>
      </w:hyperlink>
      <w:r>
        <w:t xml:space="preserve"> reports cost-recovery rankings under three robustness specifications. The baseline uses the calibrated hardware cost; the alternative scenarios vary the hardware cost share to test sensitivity of the rankings.</w:t>
      </w:r>
    </w:p>
    <w:bookmarkStart w:id="124" w:name="TableA3"/>
    <w:p w14:paraId="0FF9A434" w14:textId="77777777" w:rsidR="00D74876" w:rsidRDefault="007117DA">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24"/>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D74876" w14:paraId="4C48C81F" w14:textId="77777777">
        <w:trPr>
          <w:jc w:val="center"/>
        </w:trPr>
        <w:tc>
          <w:tcPr>
            <w:tcW w:w="2000" w:type="dxa"/>
            <w:tcBorders>
              <w:top w:val="single" w:sz="4" w:space="0" w:color="auto"/>
              <w:bottom w:val="single" w:sz="4" w:space="0" w:color="auto"/>
            </w:tcBorders>
          </w:tcPr>
          <w:p w14:paraId="771D1C67" w14:textId="77777777" w:rsidR="00D74876" w:rsidRDefault="007117DA">
            <w:pPr>
              <w:spacing w:before="10" w:after="10"/>
              <w:jc w:val="center"/>
            </w:pPr>
            <w:r>
              <w:rPr>
                <w:b/>
                <w:sz w:val="16"/>
              </w:rPr>
              <w:t>Scenario</w:t>
            </w:r>
          </w:p>
        </w:tc>
        <w:tc>
          <w:tcPr>
            <w:tcW w:w="2200" w:type="dxa"/>
            <w:tcBorders>
              <w:top w:val="single" w:sz="4" w:space="0" w:color="auto"/>
              <w:bottom w:val="single" w:sz="4" w:space="0" w:color="auto"/>
            </w:tcBorders>
          </w:tcPr>
          <w:p w14:paraId="32D7A07E" w14:textId="77777777" w:rsidR="00D74876" w:rsidRDefault="007117DA">
            <w:pPr>
              <w:spacing w:before="10" w:after="10"/>
              <w:jc w:val="center"/>
            </w:pPr>
            <w:r>
              <w:rPr>
                <w:b/>
                <w:sz w:val="16"/>
              </w:rPr>
              <w:t>Parameter change</w:t>
            </w:r>
          </w:p>
        </w:tc>
        <w:tc>
          <w:tcPr>
            <w:tcW w:w="700" w:type="dxa"/>
            <w:tcBorders>
              <w:top w:val="single" w:sz="4" w:space="0" w:color="auto"/>
              <w:bottom w:val="single" w:sz="4" w:space="0" w:color="auto"/>
            </w:tcBorders>
          </w:tcPr>
          <w:p w14:paraId="1534CC08" w14:textId="77777777" w:rsidR="00D74876" w:rsidRDefault="007117DA">
            <w:pPr>
              <w:spacing w:before="10" w:after="10"/>
              <w:jc w:val="center"/>
            </w:pPr>
            <w:r>
              <w:rPr>
                <w:b/>
                <w:sz w:val="16"/>
              </w:rPr>
              <w:t>Dev top 15</w:t>
            </w:r>
          </w:p>
        </w:tc>
        <w:tc>
          <w:tcPr>
            <w:tcW w:w="700" w:type="dxa"/>
            <w:tcBorders>
              <w:top w:val="single" w:sz="4" w:space="0" w:color="auto"/>
              <w:bottom w:val="single" w:sz="4" w:space="0" w:color="auto"/>
            </w:tcBorders>
          </w:tcPr>
          <w:p w14:paraId="2584029C" w14:textId="77777777" w:rsidR="00D74876" w:rsidRDefault="007117DA">
            <w:pPr>
              <w:spacing w:before="10" w:after="10"/>
              <w:jc w:val="center"/>
            </w:pPr>
            <w:r>
              <w:rPr>
                <w:b/>
                <w:sz w:val="16"/>
              </w:rPr>
              <w:t>Max spread</w:t>
            </w:r>
          </w:p>
        </w:tc>
        <w:tc>
          <w:tcPr>
            <w:tcW w:w="900" w:type="dxa"/>
            <w:tcBorders>
              <w:top w:val="single" w:sz="4" w:space="0" w:color="auto"/>
              <w:bottom w:val="single" w:sz="4" w:space="0" w:color="auto"/>
            </w:tcBorders>
          </w:tcPr>
          <w:p w14:paraId="5464DAE2" w14:textId="77777777" w:rsidR="00D74876" w:rsidRDefault="007117DA">
            <w:pPr>
              <w:spacing w:before="10" w:after="10"/>
              <w:jc w:val="center"/>
            </w:pPr>
            <w:r>
              <w:rPr>
                <w:b/>
                <w:sz w:val="16"/>
              </w:rPr>
              <w:t>Spearman ρ vs baseline</w:t>
            </w:r>
          </w:p>
        </w:tc>
        <w:tc>
          <w:tcPr>
            <w:tcW w:w="2300" w:type="dxa"/>
            <w:tcBorders>
              <w:top w:val="single" w:sz="4" w:space="0" w:color="auto"/>
              <w:bottom w:val="single" w:sz="4" w:space="0" w:color="auto"/>
            </w:tcBorders>
          </w:tcPr>
          <w:p w14:paraId="3C2E037E" w14:textId="77777777" w:rsidR="00D74876" w:rsidRDefault="007117DA">
            <w:pPr>
              <w:spacing w:before="10" w:after="10"/>
              <w:jc w:val="center"/>
            </w:pPr>
            <w:r>
              <w:rPr>
                <w:b/>
                <w:sz w:val="16"/>
              </w:rPr>
              <w:t>Top 5</w:t>
            </w:r>
          </w:p>
        </w:tc>
      </w:tr>
      <w:tr w:rsidR="00D74876" w14:paraId="7BDB15CA" w14:textId="77777777">
        <w:trPr>
          <w:jc w:val="center"/>
        </w:trPr>
        <w:tc>
          <w:tcPr>
            <w:tcW w:w="2000" w:type="dxa"/>
          </w:tcPr>
          <w:p w14:paraId="1F3234D1" w14:textId="77777777" w:rsidR="00D74876" w:rsidRDefault="007117DA">
            <w:pPr>
              <w:spacing w:before="10" w:after="10"/>
            </w:pPr>
            <w:r>
              <w:rPr>
                <w:sz w:val="16"/>
              </w:rPr>
              <w:t>Baseline (ρ=$1.36)</w:t>
            </w:r>
          </w:p>
        </w:tc>
        <w:tc>
          <w:tcPr>
            <w:tcW w:w="2200" w:type="dxa"/>
          </w:tcPr>
          <w:p w14:paraId="6420EA73" w14:textId="77777777" w:rsidR="00D74876" w:rsidRDefault="007117DA">
            <w:pPr>
              <w:spacing w:before="10" w:after="10"/>
            </w:pPr>
            <w:r>
              <w:rPr>
                <w:sz w:val="16"/>
              </w:rPr>
              <w:t>ρ=$1.36</w:t>
            </w:r>
          </w:p>
        </w:tc>
        <w:tc>
          <w:tcPr>
            <w:tcW w:w="700" w:type="dxa"/>
          </w:tcPr>
          <w:p w14:paraId="5DCF2447" w14:textId="77777777" w:rsidR="00D74876" w:rsidRDefault="007117DA">
            <w:pPr>
              <w:spacing w:before="10" w:after="10"/>
              <w:jc w:val="right"/>
            </w:pPr>
            <w:r>
              <w:rPr>
                <w:sz w:val="16"/>
              </w:rPr>
              <w:t>10</w:t>
            </w:r>
          </w:p>
        </w:tc>
        <w:tc>
          <w:tcPr>
            <w:tcW w:w="700" w:type="dxa"/>
          </w:tcPr>
          <w:p w14:paraId="6EAFA436" w14:textId="77777777" w:rsidR="00D74876" w:rsidRDefault="007117DA">
            <w:pPr>
              <w:spacing w:before="10" w:after="10"/>
              <w:jc w:val="right"/>
            </w:pPr>
            <w:r>
              <w:rPr>
                <w:sz w:val="16"/>
              </w:rPr>
              <w:t>11.9%</w:t>
            </w:r>
          </w:p>
        </w:tc>
        <w:tc>
          <w:tcPr>
            <w:tcW w:w="900" w:type="dxa"/>
          </w:tcPr>
          <w:p w14:paraId="633BA573" w14:textId="77777777" w:rsidR="00D74876" w:rsidRDefault="007117DA">
            <w:pPr>
              <w:spacing w:before="10" w:after="10"/>
              <w:jc w:val="right"/>
            </w:pPr>
            <w:r>
              <w:rPr>
                <w:sz w:val="16"/>
              </w:rPr>
              <w:t>1.00</w:t>
            </w:r>
          </w:p>
        </w:tc>
        <w:tc>
          <w:tcPr>
            <w:tcW w:w="2300" w:type="dxa"/>
          </w:tcPr>
          <w:p w14:paraId="0247141C" w14:textId="77777777" w:rsidR="00D74876" w:rsidRDefault="007117DA">
            <w:pPr>
              <w:spacing w:before="10" w:after="10"/>
              <w:jc w:val="right"/>
            </w:pPr>
            <w:r>
              <w:rPr>
                <w:sz w:val="16"/>
              </w:rPr>
              <w:t>Kyrgyzstan, Canada, Ethiopia, Kosovo, Tajikistan</w:t>
            </w:r>
          </w:p>
        </w:tc>
      </w:tr>
      <w:tr w:rsidR="00D74876" w14:paraId="2D2D0DC1" w14:textId="77777777">
        <w:trPr>
          <w:jc w:val="center"/>
        </w:trPr>
        <w:tc>
          <w:tcPr>
            <w:tcW w:w="2000" w:type="dxa"/>
          </w:tcPr>
          <w:p w14:paraId="1EDFD941" w14:textId="77777777" w:rsidR="00D74876" w:rsidRDefault="007117DA">
            <w:pPr>
              <w:spacing w:before="10" w:after="10"/>
            </w:pPr>
            <w:r>
              <w:rPr>
                <w:sz w:val="16"/>
              </w:rPr>
              <w:t>Low hardware share (ρ=$1.30)</w:t>
            </w:r>
          </w:p>
        </w:tc>
        <w:tc>
          <w:tcPr>
            <w:tcW w:w="2200" w:type="dxa"/>
          </w:tcPr>
          <w:p w14:paraId="0C9E4831" w14:textId="77777777" w:rsidR="00D74876" w:rsidRDefault="007117DA">
            <w:pPr>
              <w:spacing w:before="10" w:after="10"/>
            </w:pPr>
            <w:r>
              <w:rPr>
                <w:sz w:val="16"/>
              </w:rPr>
              <w:t>ρ=$1.30 (−4.4%)</w:t>
            </w:r>
          </w:p>
        </w:tc>
        <w:tc>
          <w:tcPr>
            <w:tcW w:w="700" w:type="dxa"/>
          </w:tcPr>
          <w:p w14:paraId="2F442E68" w14:textId="77777777" w:rsidR="00D74876" w:rsidRDefault="007117DA">
            <w:pPr>
              <w:spacing w:before="10" w:after="10"/>
              <w:jc w:val="right"/>
            </w:pPr>
            <w:r>
              <w:rPr>
                <w:sz w:val="16"/>
              </w:rPr>
              <w:t>10</w:t>
            </w:r>
          </w:p>
        </w:tc>
        <w:tc>
          <w:tcPr>
            <w:tcW w:w="700" w:type="dxa"/>
          </w:tcPr>
          <w:p w14:paraId="65B524DE" w14:textId="77777777" w:rsidR="00D74876" w:rsidRDefault="007117DA">
            <w:pPr>
              <w:spacing w:before="10" w:after="10"/>
              <w:jc w:val="right"/>
            </w:pPr>
            <w:r>
              <w:rPr>
                <w:sz w:val="16"/>
              </w:rPr>
              <w:t>12.3%</w:t>
            </w:r>
          </w:p>
        </w:tc>
        <w:tc>
          <w:tcPr>
            <w:tcW w:w="900" w:type="dxa"/>
          </w:tcPr>
          <w:p w14:paraId="715457B9" w14:textId="77777777" w:rsidR="00D74876" w:rsidRDefault="007117DA">
            <w:pPr>
              <w:spacing w:before="10" w:after="10"/>
              <w:jc w:val="right"/>
            </w:pPr>
            <w:r>
              <w:rPr>
                <w:sz w:val="16"/>
              </w:rPr>
              <w:t>1.00</w:t>
            </w:r>
          </w:p>
        </w:tc>
        <w:tc>
          <w:tcPr>
            <w:tcW w:w="2300" w:type="dxa"/>
          </w:tcPr>
          <w:p w14:paraId="4BB656CF" w14:textId="77777777" w:rsidR="00D74876" w:rsidRDefault="007117DA">
            <w:pPr>
              <w:spacing w:before="10" w:after="10"/>
              <w:jc w:val="right"/>
            </w:pPr>
            <w:r>
              <w:rPr>
                <w:sz w:val="16"/>
              </w:rPr>
              <w:t>Kyrgyzstan, Canada, Ethiopia, Kosovo, Tajikistan</w:t>
            </w:r>
          </w:p>
        </w:tc>
      </w:tr>
      <w:tr w:rsidR="00D74876" w14:paraId="492198A7" w14:textId="77777777">
        <w:trPr>
          <w:jc w:val="center"/>
        </w:trPr>
        <w:tc>
          <w:tcPr>
            <w:tcW w:w="2000" w:type="dxa"/>
            <w:tcBorders>
              <w:bottom w:val="double" w:sz="4" w:space="0" w:color="auto"/>
            </w:tcBorders>
          </w:tcPr>
          <w:p w14:paraId="347574B0" w14:textId="77777777" w:rsidR="00D74876" w:rsidRDefault="007117DA">
            <w:pPr>
              <w:spacing w:before="10" w:after="10"/>
            </w:pPr>
            <w:r>
              <w:rPr>
                <w:sz w:val="16"/>
              </w:rPr>
              <w:t>High hardware share (ρ=$1.42)</w:t>
            </w:r>
          </w:p>
        </w:tc>
        <w:tc>
          <w:tcPr>
            <w:tcW w:w="2200" w:type="dxa"/>
            <w:tcBorders>
              <w:bottom w:val="double" w:sz="4" w:space="0" w:color="auto"/>
            </w:tcBorders>
          </w:tcPr>
          <w:p w14:paraId="190A5A08" w14:textId="77777777" w:rsidR="00D74876" w:rsidRDefault="007117DA">
            <w:pPr>
              <w:spacing w:before="10" w:after="10"/>
            </w:pPr>
            <w:r>
              <w:rPr>
                <w:sz w:val="16"/>
              </w:rPr>
              <w:t>ρ=$1.42 (+4.4%)</w:t>
            </w:r>
          </w:p>
        </w:tc>
        <w:tc>
          <w:tcPr>
            <w:tcW w:w="700" w:type="dxa"/>
            <w:tcBorders>
              <w:bottom w:val="double" w:sz="4" w:space="0" w:color="auto"/>
            </w:tcBorders>
          </w:tcPr>
          <w:p w14:paraId="3D2CB36E" w14:textId="77777777" w:rsidR="00D74876" w:rsidRDefault="007117DA">
            <w:pPr>
              <w:spacing w:before="10" w:after="10"/>
              <w:jc w:val="right"/>
            </w:pPr>
            <w:r>
              <w:rPr>
                <w:sz w:val="16"/>
              </w:rPr>
              <w:t>10</w:t>
            </w:r>
          </w:p>
        </w:tc>
        <w:tc>
          <w:tcPr>
            <w:tcW w:w="700" w:type="dxa"/>
            <w:tcBorders>
              <w:bottom w:val="double" w:sz="4" w:space="0" w:color="auto"/>
            </w:tcBorders>
          </w:tcPr>
          <w:p w14:paraId="76EC6A95" w14:textId="77777777" w:rsidR="00D74876" w:rsidRDefault="007117DA">
            <w:pPr>
              <w:spacing w:before="10" w:after="10"/>
              <w:jc w:val="right"/>
            </w:pPr>
            <w:r>
              <w:rPr>
                <w:sz w:val="16"/>
              </w:rPr>
              <w:t>11.4%</w:t>
            </w:r>
          </w:p>
        </w:tc>
        <w:tc>
          <w:tcPr>
            <w:tcW w:w="900" w:type="dxa"/>
            <w:tcBorders>
              <w:bottom w:val="double" w:sz="4" w:space="0" w:color="auto"/>
            </w:tcBorders>
          </w:tcPr>
          <w:p w14:paraId="66C1DE59" w14:textId="77777777" w:rsidR="00D74876" w:rsidRDefault="007117DA">
            <w:pPr>
              <w:spacing w:before="10" w:after="10"/>
              <w:jc w:val="right"/>
            </w:pPr>
            <w:r>
              <w:rPr>
                <w:sz w:val="16"/>
              </w:rPr>
              <w:t>1.00</w:t>
            </w:r>
          </w:p>
        </w:tc>
        <w:tc>
          <w:tcPr>
            <w:tcW w:w="2300" w:type="dxa"/>
            <w:tcBorders>
              <w:bottom w:val="double" w:sz="4" w:space="0" w:color="auto"/>
            </w:tcBorders>
          </w:tcPr>
          <w:p w14:paraId="367BDEDD" w14:textId="77777777" w:rsidR="00D74876" w:rsidRDefault="007117DA">
            <w:pPr>
              <w:spacing w:before="10" w:after="10"/>
              <w:jc w:val="right"/>
            </w:pPr>
            <w:r>
              <w:rPr>
                <w:sz w:val="16"/>
              </w:rPr>
              <w:t>Kyrgyzstan, Canada, Ethiopia, Kosovo, Tajikistan</w:t>
            </w:r>
          </w:p>
        </w:tc>
      </w:tr>
    </w:tbl>
    <w:p w14:paraId="28EA2CBD" w14:textId="77777777" w:rsidR="00D74876" w:rsidRDefault="007117DA">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3AC321FB" w14:textId="77777777" w:rsidR="00D74876" w:rsidRDefault="007117DA">
      <w:pPr>
        <w:pStyle w:val="Heading1"/>
      </w:pPr>
      <w:r>
        <w:t>Appendix D: Data Center Investment Model — Kyrgyzstan</w:t>
      </w:r>
    </w:p>
    <w:p w14:paraId="6AFB736C" w14:textId="77777777" w:rsidR="00D74876" w:rsidRDefault="007117DA">
      <w:pPr>
        <w:spacing w:after="160"/>
        <w:jc w:val="both"/>
      </w:pPr>
      <w:bookmarkStart w:id="125" w:name="TableA4txt"/>
      <w:bookmarkStart w:id="126" w:name="TableA5txt"/>
      <w:bookmarkStart w:id="127" w:name="TableA6txt"/>
      <w:bookmarkEnd w:id="125"/>
      <w:bookmarkEnd w:id="126"/>
      <w:bookmarkEnd w:id="127"/>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Table A4</w:t>
        </w:r>
      </w:hyperlink>
      <w:r>
        <w:t xml:space="preserve"> summarizes facility parameters, </w:t>
      </w:r>
      <w:hyperlink w:anchor="TableA5" w:history="1">
        <w:r>
          <w:rPr>
            <w:color w:val="1F3864"/>
            <w:u w:val="single"/>
          </w:rPr>
          <w:t>Table A5</w:t>
        </w:r>
      </w:hyperlink>
      <w:r>
        <w:t xml:space="preserve"> presents the year-by-year cash flow, and </w:t>
      </w:r>
      <w:hyperlink w:anchor="TableA6" w:history="1">
        <w:r>
          <w:rPr>
            <w:color w:val="1F3864"/>
            <w:u w:val="single"/>
          </w:rPr>
          <w:t>Table A6</w:t>
        </w:r>
      </w:hyperlink>
      <w:r>
        <w:t xml:space="preserve"> reports sensitivity to parameter variation.</w:t>
      </w:r>
    </w:p>
    <w:bookmarkStart w:id="128" w:name="TableA4"/>
    <w:p w14:paraId="4B87DCE3" w14:textId="77777777" w:rsidR="00D74876" w:rsidRDefault="007117DA">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28"/>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D74876" w14:paraId="5E928A6D" w14:textId="77777777">
        <w:trPr>
          <w:jc w:val="center"/>
        </w:trPr>
        <w:tc>
          <w:tcPr>
            <w:tcW w:w="3500" w:type="dxa"/>
            <w:tcBorders>
              <w:top w:val="single" w:sz="4" w:space="0" w:color="auto"/>
              <w:bottom w:val="single" w:sz="4" w:space="0" w:color="auto"/>
            </w:tcBorders>
          </w:tcPr>
          <w:p w14:paraId="3631C49C" w14:textId="77777777" w:rsidR="00D74876" w:rsidRDefault="007117DA">
            <w:pPr>
              <w:spacing w:before="10" w:after="10"/>
              <w:jc w:val="center"/>
            </w:pPr>
            <w:r>
              <w:rPr>
                <w:b/>
                <w:sz w:val="16"/>
              </w:rPr>
              <w:t>Parameter</w:t>
            </w:r>
          </w:p>
        </w:tc>
        <w:tc>
          <w:tcPr>
            <w:tcW w:w="5300" w:type="dxa"/>
            <w:tcBorders>
              <w:top w:val="single" w:sz="4" w:space="0" w:color="auto"/>
              <w:bottom w:val="single" w:sz="4" w:space="0" w:color="auto"/>
            </w:tcBorders>
          </w:tcPr>
          <w:p w14:paraId="2E506DD7" w14:textId="77777777" w:rsidR="00D74876" w:rsidRDefault="007117DA">
            <w:pPr>
              <w:spacing w:before="10" w:after="10"/>
              <w:jc w:val="center"/>
            </w:pPr>
            <w:r>
              <w:rPr>
                <w:b/>
                <w:sz w:val="16"/>
              </w:rPr>
              <w:t>Value</w:t>
            </w:r>
          </w:p>
        </w:tc>
      </w:tr>
      <w:tr w:rsidR="00D74876" w14:paraId="6AADAA53" w14:textId="77777777">
        <w:trPr>
          <w:jc w:val="center"/>
        </w:trPr>
        <w:tc>
          <w:tcPr>
            <w:tcW w:w="3500" w:type="dxa"/>
          </w:tcPr>
          <w:p w14:paraId="36D54FB7" w14:textId="77777777" w:rsidR="00D74876" w:rsidRDefault="007117DA">
            <w:pPr>
              <w:spacing w:before="10" w:after="10"/>
            </w:pPr>
            <w:r>
              <w:rPr>
                <w:sz w:val="16"/>
              </w:rPr>
              <w:t>IT capacity</w:t>
            </w:r>
          </w:p>
        </w:tc>
        <w:tc>
          <w:tcPr>
            <w:tcW w:w="5300" w:type="dxa"/>
          </w:tcPr>
          <w:p w14:paraId="305FEA56" w14:textId="77777777" w:rsidR="00D74876" w:rsidRDefault="007117DA">
            <w:pPr>
              <w:spacing w:before="10" w:after="10"/>
            </w:pPr>
            <w:r>
              <w:rPr>
                <w:sz w:val="16"/>
              </w:rPr>
              <w:t>40 MW</w:t>
            </w:r>
          </w:p>
        </w:tc>
      </w:tr>
      <w:tr w:rsidR="00D74876" w14:paraId="119696D9" w14:textId="77777777">
        <w:trPr>
          <w:jc w:val="center"/>
        </w:trPr>
        <w:tc>
          <w:tcPr>
            <w:tcW w:w="3500" w:type="dxa"/>
          </w:tcPr>
          <w:p w14:paraId="236C1E20" w14:textId="77777777" w:rsidR="00D74876" w:rsidRDefault="007117DA">
            <w:pPr>
              <w:spacing w:before="10" w:after="10"/>
            </w:pPr>
            <w:r>
              <w:rPr>
                <w:sz w:val="16"/>
              </w:rPr>
              <w:t>Total power (with cooling)</w:t>
            </w:r>
          </w:p>
        </w:tc>
        <w:tc>
          <w:tcPr>
            <w:tcW w:w="5300" w:type="dxa"/>
          </w:tcPr>
          <w:p w14:paraId="05CC81A7" w14:textId="77777777" w:rsidR="00D74876" w:rsidRDefault="007117DA">
            <w:pPr>
              <w:spacing w:before="10" w:after="10"/>
            </w:pPr>
            <w:r>
              <w:rPr>
                <w:sz w:val="16"/>
              </w:rPr>
              <w:t>43.2 MW (PUE = 1.08)</w:t>
            </w:r>
          </w:p>
        </w:tc>
      </w:tr>
      <w:tr w:rsidR="00D74876" w14:paraId="1680D684" w14:textId="77777777">
        <w:trPr>
          <w:jc w:val="center"/>
        </w:trPr>
        <w:tc>
          <w:tcPr>
            <w:tcW w:w="3500" w:type="dxa"/>
          </w:tcPr>
          <w:p w14:paraId="5925B8A1" w14:textId="77777777" w:rsidR="00D74876" w:rsidRDefault="007117DA">
            <w:pPr>
              <w:spacing w:before="10" w:after="10"/>
            </w:pPr>
            <w:r>
              <w:rPr>
                <w:sz w:val="16"/>
              </w:rPr>
              <w:t>GPU count</w:t>
            </w:r>
          </w:p>
        </w:tc>
        <w:tc>
          <w:tcPr>
            <w:tcW w:w="5300" w:type="dxa"/>
          </w:tcPr>
          <w:p w14:paraId="1728E25D" w14:textId="77777777" w:rsidR="00D74876" w:rsidRDefault="007117DA">
            <w:pPr>
              <w:spacing w:before="10" w:after="10"/>
            </w:pPr>
            <w:r>
              <w:rPr>
                <w:sz w:val="16"/>
              </w:rPr>
              <w:t>57,142 (H100-class, 700W each)</w:t>
            </w:r>
          </w:p>
        </w:tc>
      </w:tr>
      <w:tr w:rsidR="00D74876" w14:paraId="543BDA3D" w14:textId="77777777">
        <w:trPr>
          <w:jc w:val="center"/>
        </w:trPr>
        <w:tc>
          <w:tcPr>
            <w:tcW w:w="3500" w:type="dxa"/>
          </w:tcPr>
          <w:p w14:paraId="67B2396D" w14:textId="77777777" w:rsidR="00D74876" w:rsidRDefault="007117DA">
            <w:pPr>
              <w:spacing w:before="10" w:after="10"/>
            </w:pPr>
            <w:r>
              <w:rPr>
                <w:sz w:val="16"/>
              </w:rPr>
              <w:t>GPU cost / lifetime</w:t>
            </w:r>
          </w:p>
        </w:tc>
        <w:tc>
          <w:tcPr>
            <w:tcW w:w="5300" w:type="dxa"/>
          </w:tcPr>
          <w:p w14:paraId="3B5202A2" w14:textId="77777777" w:rsidR="00D74876" w:rsidRDefault="007117DA">
            <w:pPr>
              <w:spacing w:before="10" w:after="10"/>
            </w:pPr>
            <w:r>
              <w:rPr>
                <w:sz w:val="16"/>
              </w:rPr>
              <w:t>$25,000 / 3 yr (−10% per generation)</w:t>
            </w:r>
          </w:p>
        </w:tc>
      </w:tr>
      <w:tr w:rsidR="00D74876" w14:paraId="364BE7D7" w14:textId="77777777">
        <w:trPr>
          <w:jc w:val="center"/>
        </w:trPr>
        <w:tc>
          <w:tcPr>
            <w:tcW w:w="3500" w:type="dxa"/>
          </w:tcPr>
          <w:p w14:paraId="17304AC0" w14:textId="77777777" w:rsidR="00D74876" w:rsidRDefault="007117DA">
            <w:pPr>
              <w:spacing w:before="10" w:after="10"/>
            </w:pPr>
            <w:r>
              <w:rPr>
                <w:sz w:val="16"/>
              </w:rPr>
              <w:t>Construction cost</w:t>
            </w:r>
          </w:p>
        </w:tc>
        <w:tc>
          <w:tcPr>
            <w:tcW w:w="5300" w:type="dxa"/>
          </w:tcPr>
          <w:p w14:paraId="32B07381" w14:textId="77777777" w:rsidR="00D74876" w:rsidRDefault="007117DA">
            <w:pPr>
              <w:spacing w:before="10" w:after="10"/>
            </w:pPr>
            <w:r>
              <w:rPr>
                <w:sz w:val="16"/>
              </w:rPr>
              <w:t>$313M ($7.83/W)</w:t>
            </w:r>
          </w:p>
        </w:tc>
      </w:tr>
      <w:tr w:rsidR="00D74876" w14:paraId="4ED3B29A" w14:textId="77777777">
        <w:trPr>
          <w:jc w:val="center"/>
        </w:trPr>
        <w:tc>
          <w:tcPr>
            <w:tcW w:w="3500" w:type="dxa"/>
          </w:tcPr>
          <w:p w14:paraId="190A03FE" w14:textId="77777777" w:rsidR="00D74876" w:rsidRDefault="007117DA">
            <w:pPr>
              <w:spacing w:before="10" w:after="10"/>
            </w:pPr>
            <w:r>
              <w:rPr>
                <w:sz w:val="16"/>
              </w:rPr>
              <w:t>Electricity price</w:t>
            </w:r>
          </w:p>
        </w:tc>
        <w:tc>
          <w:tcPr>
            <w:tcW w:w="5300" w:type="dxa"/>
          </w:tcPr>
          <w:p w14:paraId="3047D56E" w14:textId="77777777" w:rsidR="00D74876" w:rsidRDefault="007117DA">
            <w:pPr>
              <w:spacing w:before="10" w:after="10"/>
            </w:pPr>
            <w:r>
              <w:rPr>
                <w:sz w:val="16"/>
              </w:rPr>
              <w:t>$0.038/kWh (+2%/yr real)</w:t>
            </w:r>
          </w:p>
        </w:tc>
      </w:tr>
      <w:tr w:rsidR="00D74876" w14:paraId="55656A40" w14:textId="77777777">
        <w:trPr>
          <w:jc w:val="center"/>
        </w:trPr>
        <w:tc>
          <w:tcPr>
            <w:tcW w:w="3500" w:type="dxa"/>
          </w:tcPr>
          <w:p w14:paraId="2A77AF63" w14:textId="77777777" w:rsidR="00D74876" w:rsidRDefault="007117DA">
            <w:pPr>
              <w:spacing w:before="10" w:after="10"/>
            </w:pPr>
            <w:r>
              <w:rPr>
                <w:sz w:val="16"/>
              </w:rPr>
              <w:lastRenderedPageBreak/>
              <w:t>Revenue price</w:t>
            </w:r>
          </w:p>
        </w:tc>
        <w:tc>
          <w:tcPr>
            <w:tcW w:w="5300" w:type="dxa"/>
          </w:tcPr>
          <w:p w14:paraId="4C9042F4" w14:textId="77777777" w:rsidR="00D74876" w:rsidRDefault="007117DA">
            <w:pPr>
              <w:spacing w:before="10" w:after="10"/>
            </w:pPr>
            <w:r>
              <w:rPr>
                <w:sz w:val="16"/>
              </w:rPr>
              <w:t>$2.00/GPU-hr (wholesale)</w:t>
            </w:r>
          </w:p>
        </w:tc>
      </w:tr>
      <w:tr w:rsidR="00D74876" w14:paraId="4AFD699D" w14:textId="77777777">
        <w:trPr>
          <w:jc w:val="center"/>
        </w:trPr>
        <w:tc>
          <w:tcPr>
            <w:tcW w:w="3500" w:type="dxa"/>
          </w:tcPr>
          <w:p w14:paraId="2EA9EA66" w14:textId="77777777" w:rsidR="00D74876" w:rsidRDefault="007117DA">
            <w:pPr>
              <w:spacing w:before="10" w:after="10"/>
            </w:pPr>
            <w:r>
              <w:rPr>
                <w:sz w:val="16"/>
              </w:rPr>
              <w:t>Utilization</w:t>
            </w:r>
          </w:p>
        </w:tc>
        <w:tc>
          <w:tcPr>
            <w:tcW w:w="5300" w:type="dxa"/>
          </w:tcPr>
          <w:p w14:paraId="47921A07" w14:textId="77777777" w:rsidR="00D74876" w:rsidRDefault="007117DA">
            <w:pPr>
              <w:spacing w:before="10" w:after="10"/>
            </w:pPr>
            <w:r>
              <w:rPr>
                <w:sz w:val="16"/>
              </w:rPr>
              <w:t>70% steady-state (40% yr 1, 60% yr 2)</w:t>
            </w:r>
          </w:p>
        </w:tc>
      </w:tr>
      <w:tr w:rsidR="00D74876" w14:paraId="2182943A" w14:textId="77777777">
        <w:trPr>
          <w:jc w:val="center"/>
        </w:trPr>
        <w:tc>
          <w:tcPr>
            <w:tcW w:w="3500" w:type="dxa"/>
            <w:tcBorders>
              <w:bottom w:val="double" w:sz="4" w:space="0" w:color="auto"/>
            </w:tcBorders>
          </w:tcPr>
          <w:p w14:paraId="76C99B87" w14:textId="77777777" w:rsidR="00D74876" w:rsidRDefault="007117DA">
            <w:pPr>
              <w:spacing w:before="10" w:after="10"/>
            </w:pPr>
            <w:r>
              <w:rPr>
                <w:sz w:val="16"/>
              </w:rPr>
              <w:t>WACC</w:t>
            </w:r>
          </w:p>
        </w:tc>
        <w:tc>
          <w:tcPr>
            <w:tcW w:w="5300" w:type="dxa"/>
            <w:tcBorders>
              <w:bottom w:val="double" w:sz="4" w:space="0" w:color="auto"/>
            </w:tcBorders>
          </w:tcPr>
          <w:p w14:paraId="2F606EAC" w14:textId="77777777" w:rsidR="00D74876" w:rsidRDefault="007117DA">
            <w:pPr>
              <w:spacing w:before="10" w:after="10"/>
            </w:pPr>
            <w:r>
              <w:rPr>
                <w:sz w:val="16"/>
              </w:rPr>
              <w:t>12.6%</w:t>
            </w:r>
          </w:p>
        </w:tc>
      </w:tr>
    </w:tbl>
    <w:p w14:paraId="297D4372" w14:textId="77777777" w:rsidR="00D74876" w:rsidRDefault="007117DA">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29" w:name="TableA5"/>
    <w:p w14:paraId="4591461A" w14:textId="77777777" w:rsidR="00D74876" w:rsidRDefault="007117DA">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29"/>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D74876" w14:paraId="24F4429E" w14:textId="77777777">
        <w:trPr>
          <w:jc w:val="center"/>
        </w:trPr>
        <w:tc>
          <w:tcPr>
            <w:tcW w:w="700" w:type="dxa"/>
            <w:tcBorders>
              <w:top w:val="single" w:sz="4" w:space="0" w:color="auto"/>
              <w:bottom w:val="single" w:sz="4" w:space="0" w:color="auto"/>
            </w:tcBorders>
          </w:tcPr>
          <w:p w14:paraId="713B3D8B" w14:textId="77777777" w:rsidR="00D74876" w:rsidRDefault="007117DA">
            <w:pPr>
              <w:spacing w:before="10" w:after="10"/>
              <w:jc w:val="center"/>
            </w:pPr>
            <w:r>
              <w:rPr>
                <w:b/>
                <w:sz w:val="16"/>
              </w:rPr>
              <w:t>Year</w:t>
            </w:r>
          </w:p>
        </w:tc>
        <w:tc>
          <w:tcPr>
            <w:tcW w:w="1400" w:type="dxa"/>
            <w:tcBorders>
              <w:top w:val="single" w:sz="4" w:space="0" w:color="auto"/>
              <w:bottom w:val="single" w:sz="4" w:space="0" w:color="auto"/>
            </w:tcBorders>
          </w:tcPr>
          <w:p w14:paraId="08B4DF22" w14:textId="77777777" w:rsidR="00D74876" w:rsidRDefault="007117DA">
            <w:pPr>
              <w:spacing w:before="10" w:after="10"/>
              <w:jc w:val="center"/>
            </w:pPr>
            <w:r>
              <w:rPr>
                <w:b/>
                <w:sz w:val="16"/>
              </w:rPr>
              <w:t>CAPEX</w:t>
            </w:r>
          </w:p>
        </w:tc>
        <w:tc>
          <w:tcPr>
            <w:tcW w:w="1400" w:type="dxa"/>
            <w:tcBorders>
              <w:top w:val="single" w:sz="4" w:space="0" w:color="auto"/>
              <w:bottom w:val="single" w:sz="4" w:space="0" w:color="auto"/>
            </w:tcBorders>
          </w:tcPr>
          <w:p w14:paraId="1DE0C28B" w14:textId="77777777" w:rsidR="00D74876" w:rsidRDefault="007117DA">
            <w:pPr>
              <w:spacing w:before="10" w:after="10"/>
              <w:jc w:val="center"/>
            </w:pPr>
            <w:r>
              <w:rPr>
                <w:b/>
                <w:sz w:val="16"/>
              </w:rPr>
              <w:t>Revenue</w:t>
            </w:r>
          </w:p>
        </w:tc>
        <w:tc>
          <w:tcPr>
            <w:tcW w:w="1400" w:type="dxa"/>
            <w:tcBorders>
              <w:top w:val="single" w:sz="4" w:space="0" w:color="auto"/>
              <w:bottom w:val="single" w:sz="4" w:space="0" w:color="auto"/>
            </w:tcBorders>
          </w:tcPr>
          <w:p w14:paraId="529401E5" w14:textId="77777777" w:rsidR="00D74876" w:rsidRDefault="007117DA">
            <w:pPr>
              <w:spacing w:before="10" w:after="10"/>
              <w:jc w:val="center"/>
            </w:pPr>
            <w:r>
              <w:rPr>
                <w:b/>
                <w:sz w:val="16"/>
              </w:rPr>
              <w:t>OPEX</w:t>
            </w:r>
          </w:p>
        </w:tc>
        <w:tc>
          <w:tcPr>
            <w:tcW w:w="1400" w:type="dxa"/>
            <w:tcBorders>
              <w:top w:val="single" w:sz="4" w:space="0" w:color="auto"/>
              <w:bottom w:val="single" w:sz="4" w:space="0" w:color="auto"/>
            </w:tcBorders>
          </w:tcPr>
          <w:p w14:paraId="13199F43" w14:textId="77777777" w:rsidR="00D74876" w:rsidRDefault="007117DA">
            <w:pPr>
              <w:spacing w:before="10" w:after="10"/>
              <w:jc w:val="center"/>
            </w:pPr>
            <w:r>
              <w:rPr>
                <w:b/>
                <w:sz w:val="16"/>
              </w:rPr>
              <w:t>EBITDA</w:t>
            </w:r>
          </w:p>
        </w:tc>
        <w:tc>
          <w:tcPr>
            <w:tcW w:w="1400" w:type="dxa"/>
            <w:tcBorders>
              <w:top w:val="single" w:sz="4" w:space="0" w:color="auto"/>
              <w:bottom w:val="single" w:sz="4" w:space="0" w:color="auto"/>
            </w:tcBorders>
          </w:tcPr>
          <w:p w14:paraId="58FF847C" w14:textId="77777777" w:rsidR="00D74876" w:rsidRDefault="007117DA">
            <w:pPr>
              <w:spacing w:before="10" w:after="10"/>
              <w:jc w:val="center"/>
            </w:pPr>
            <w:r>
              <w:rPr>
                <w:b/>
                <w:sz w:val="16"/>
              </w:rPr>
              <w:t>FCF</w:t>
            </w:r>
          </w:p>
        </w:tc>
        <w:tc>
          <w:tcPr>
            <w:tcW w:w="1100" w:type="dxa"/>
            <w:tcBorders>
              <w:top w:val="single" w:sz="4" w:space="0" w:color="auto"/>
              <w:bottom w:val="single" w:sz="4" w:space="0" w:color="auto"/>
            </w:tcBorders>
          </w:tcPr>
          <w:p w14:paraId="5D8A7D42" w14:textId="77777777" w:rsidR="00D74876" w:rsidRDefault="007117DA">
            <w:pPr>
              <w:spacing w:before="10" w:after="10"/>
              <w:jc w:val="center"/>
            </w:pPr>
            <w:r>
              <w:rPr>
                <w:b/>
                <w:sz w:val="16"/>
              </w:rPr>
              <w:t>Cum. CF</w:t>
            </w:r>
          </w:p>
        </w:tc>
      </w:tr>
      <w:tr w:rsidR="00D74876" w14:paraId="2BCF3803" w14:textId="77777777">
        <w:trPr>
          <w:jc w:val="center"/>
        </w:trPr>
        <w:tc>
          <w:tcPr>
            <w:tcW w:w="700" w:type="dxa"/>
          </w:tcPr>
          <w:p w14:paraId="49AC619E" w14:textId="77777777" w:rsidR="00D74876" w:rsidRDefault="007117DA">
            <w:pPr>
              <w:spacing w:before="10" w:after="10"/>
            </w:pPr>
            <w:r>
              <w:rPr>
                <w:sz w:val="16"/>
              </w:rPr>
              <w:t>0</w:t>
            </w:r>
          </w:p>
        </w:tc>
        <w:tc>
          <w:tcPr>
            <w:tcW w:w="1400" w:type="dxa"/>
          </w:tcPr>
          <w:p w14:paraId="7529C968" w14:textId="77777777" w:rsidR="00D74876" w:rsidRDefault="007117DA">
            <w:pPr>
              <w:spacing w:before="10" w:after="10"/>
            </w:pPr>
            <w:r>
              <w:rPr>
                <w:sz w:val="16"/>
              </w:rPr>
              <w:t>313.2</w:t>
            </w:r>
          </w:p>
        </w:tc>
        <w:tc>
          <w:tcPr>
            <w:tcW w:w="1400" w:type="dxa"/>
          </w:tcPr>
          <w:p w14:paraId="5F2080E8" w14:textId="77777777" w:rsidR="00D74876" w:rsidRDefault="007117DA">
            <w:pPr>
              <w:spacing w:before="10" w:after="10"/>
              <w:jc w:val="right"/>
            </w:pPr>
            <w:r>
              <w:rPr>
                <w:sz w:val="16"/>
              </w:rPr>
              <w:t>0.0</w:t>
            </w:r>
          </w:p>
        </w:tc>
        <w:tc>
          <w:tcPr>
            <w:tcW w:w="1400" w:type="dxa"/>
          </w:tcPr>
          <w:p w14:paraId="7CFE344C" w14:textId="77777777" w:rsidR="00D74876" w:rsidRDefault="007117DA">
            <w:pPr>
              <w:spacing w:before="10" w:after="10"/>
              <w:jc w:val="right"/>
            </w:pPr>
            <w:r>
              <w:rPr>
                <w:sz w:val="16"/>
              </w:rPr>
              <w:t>0.0</w:t>
            </w:r>
          </w:p>
        </w:tc>
        <w:tc>
          <w:tcPr>
            <w:tcW w:w="1400" w:type="dxa"/>
          </w:tcPr>
          <w:p w14:paraId="3F2936A7" w14:textId="77777777" w:rsidR="00D74876" w:rsidRDefault="007117DA">
            <w:pPr>
              <w:spacing w:before="10" w:after="10"/>
              <w:jc w:val="right"/>
            </w:pPr>
            <w:r>
              <w:rPr>
                <w:sz w:val="16"/>
              </w:rPr>
              <w:t>0.0</w:t>
            </w:r>
          </w:p>
        </w:tc>
        <w:tc>
          <w:tcPr>
            <w:tcW w:w="1400" w:type="dxa"/>
          </w:tcPr>
          <w:p w14:paraId="2B228600" w14:textId="77777777" w:rsidR="00D74876" w:rsidRDefault="007117DA">
            <w:pPr>
              <w:spacing w:before="10" w:after="10"/>
              <w:jc w:val="right"/>
            </w:pPr>
            <w:r>
              <w:rPr>
                <w:sz w:val="16"/>
              </w:rPr>
              <w:t>-313.2</w:t>
            </w:r>
          </w:p>
        </w:tc>
        <w:tc>
          <w:tcPr>
            <w:tcW w:w="1100" w:type="dxa"/>
          </w:tcPr>
          <w:p w14:paraId="667B85F7" w14:textId="77777777" w:rsidR="00D74876" w:rsidRDefault="007117DA">
            <w:pPr>
              <w:spacing w:before="10" w:after="10"/>
              <w:jc w:val="right"/>
            </w:pPr>
            <w:r>
              <w:rPr>
                <w:sz w:val="16"/>
              </w:rPr>
              <w:t>-313.2</w:t>
            </w:r>
          </w:p>
        </w:tc>
      </w:tr>
      <w:tr w:rsidR="00D74876" w14:paraId="272038A5" w14:textId="77777777">
        <w:trPr>
          <w:jc w:val="center"/>
        </w:trPr>
        <w:tc>
          <w:tcPr>
            <w:tcW w:w="700" w:type="dxa"/>
          </w:tcPr>
          <w:p w14:paraId="47A4986A" w14:textId="77777777" w:rsidR="00D74876" w:rsidRDefault="007117DA">
            <w:pPr>
              <w:spacing w:before="10" w:after="10"/>
            </w:pPr>
            <w:r>
              <w:rPr>
                <w:sz w:val="16"/>
              </w:rPr>
              <w:t>1</w:t>
            </w:r>
          </w:p>
        </w:tc>
        <w:tc>
          <w:tcPr>
            <w:tcW w:w="1400" w:type="dxa"/>
          </w:tcPr>
          <w:p w14:paraId="107805BC" w14:textId="77777777" w:rsidR="00D74876" w:rsidRDefault="007117DA">
            <w:pPr>
              <w:spacing w:before="10" w:after="10"/>
            </w:pPr>
            <w:r>
              <w:rPr>
                <w:sz w:val="16"/>
              </w:rPr>
              <w:t>1542.8</w:t>
            </w:r>
          </w:p>
        </w:tc>
        <w:tc>
          <w:tcPr>
            <w:tcW w:w="1400" w:type="dxa"/>
          </w:tcPr>
          <w:p w14:paraId="6780AE00" w14:textId="77777777" w:rsidR="00D74876" w:rsidRDefault="007117DA">
            <w:pPr>
              <w:spacing w:before="10" w:after="10"/>
              <w:jc w:val="right"/>
            </w:pPr>
            <w:r>
              <w:rPr>
                <w:sz w:val="16"/>
              </w:rPr>
              <w:t>400.7</w:t>
            </w:r>
          </w:p>
        </w:tc>
        <w:tc>
          <w:tcPr>
            <w:tcW w:w="1400" w:type="dxa"/>
          </w:tcPr>
          <w:p w14:paraId="4EA01263" w14:textId="77777777" w:rsidR="00D74876" w:rsidRDefault="007117DA">
            <w:pPr>
              <w:spacing w:before="10" w:after="10"/>
              <w:jc w:val="right"/>
            </w:pPr>
            <w:r>
              <w:rPr>
                <w:sz w:val="16"/>
              </w:rPr>
              <w:t>32.4</w:t>
            </w:r>
          </w:p>
        </w:tc>
        <w:tc>
          <w:tcPr>
            <w:tcW w:w="1400" w:type="dxa"/>
          </w:tcPr>
          <w:p w14:paraId="6DEE3861" w14:textId="77777777" w:rsidR="00D74876" w:rsidRDefault="007117DA">
            <w:pPr>
              <w:spacing w:before="10" w:after="10"/>
              <w:jc w:val="right"/>
            </w:pPr>
            <w:r>
              <w:rPr>
                <w:sz w:val="16"/>
              </w:rPr>
              <w:t>368.4</w:t>
            </w:r>
          </w:p>
        </w:tc>
        <w:tc>
          <w:tcPr>
            <w:tcW w:w="1400" w:type="dxa"/>
          </w:tcPr>
          <w:p w14:paraId="66F5C7F7" w14:textId="77777777" w:rsidR="00D74876" w:rsidRDefault="007117DA">
            <w:pPr>
              <w:spacing w:before="10" w:after="10"/>
              <w:jc w:val="right"/>
            </w:pPr>
            <w:r>
              <w:rPr>
                <w:sz w:val="16"/>
              </w:rPr>
              <w:t>-1174.5</w:t>
            </w:r>
          </w:p>
        </w:tc>
        <w:tc>
          <w:tcPr>
            <w:tcW w:w="1100" w:type="dxa"/>
          </w:tcPr>
          <w:p w14:paraId="7E0529C4" w14:textId="77777777" w:rsidR="00D74876" w:rsidRDefault="007117DA">
            <w:pPr>
              <w:spacing w:before="10" w:after="10"/>
              <w:jc w:val="right"/>
            </w:pPr>
            <w:r>
              <w:rPr>
                <w:sz w:val="16"/>
              </w:rPr>
              <w:t>-1487.7</w:t>
            </w:r>
          </w:p>
        </w:tc>
      </w:tr>
      <w:tr w:rsidR="00D74876" w14:paraId="485BF56B" w14:textId="77777777">
        <w:trPr>
          <w:jc w:val="center"/>
        </w:trPr>
        <w:tc>
          <w:tcPr>
            <w:tcW w:w="700" w:type="dxa"/>
          </w:tcPr>
          <w:p w14:paraId="1A29CFE9" w14:textId="77777777" w:rsidR="00D74876" w:rsidRDefault="007117DA">
            <w:pPr>
              <w:spacing w:before="10" w:after="10"/>
            </w:pPr>
            <w:r>
              <w:rPr>
                <w:sz w:val="16"/>
              </w:rPr>
              <w:t>2</w:t>
            </w:r>
          </w:p>
        </w:tc>
        <w:tc>
          <w:tcPr>
            <w:tcW w:w="1400" w:type="dxa"/>
          </w:tcPr>
          <w:p w14:paraId="5119D970" w14:textId="77777777" w:rsidR="00D74876" w:rsidRDefault="007117DA">
            <w:pPr>
              <w:spacing w:before="10" w:after="10"/>
            </w:pPr>
            <w:r>
              <w:rPr>
                <w:sz w:val="16"/>
              </w:rPr>
              <w:t>0.0</w:t>
            </w:r>
          </w:p>
        </w:tc>
        <w:tc>
          <w:tcPr>
            <w:tcW w:w="1400" w:type="dxa"/>
          </w:tcPr>
          <w:p w14:paraId="67B77594" w14:textId="77777777" w:rsidR="00D74876" w:rsidRDefault="007117DA">
            <w:pPr>
              <w:spacing w:before="10" w:after="10"/>
              <w:jc w:val="right"/>
            </w:pPr>
            <w:r>
              <w:rPr>
                <w:sz w:val="16"/>
              </w:rPr>
              <w:t>601.1</w:t>
            </w:r>
          </w:p>
        </w:tc>
        <w:tc>
          <w:tcPr>
            <w:tcW w:w="1400" w:type="dxa"/>
          </w:tcPr>
          <w:p w14:paraId="04268B15" w14:textId="77777777" w:rsidR="00D74876" w:rsidRDefault="007117DA">
            <w:pPr>
              <w:spacing w:before="10" w:after="10"/>
              <w:jc w:val="right"/>
            </w:pPr>
            <w:r>
              <w:rPr>
                <w:sz w:val="16"/>
              </w:rPr>
              <w:t>30.3</w:t>
            </w:r>
          </w:p>
        </w:tc>
        <w:tc>
          <w:tcPr>
            <w:tcW w:w="1400" w:type="dxa"/>
          </w:tcPr>
          <w:p w14:paraId="55B24FB6" w14:textId="77777777" w:rsidR="00D74876" w:rsidRDefault="007117DA">
            <w:pPr>
              <w:spacing w:before="10" w:after="10"/>
              <w:jc w:val="right"/>
            </w:pPr>
            <w:r>
              <w:rPr>
                <w:sz w:val="16"/>
              </w:rPr>
              <w:t>570.8</w:t>
            </w:r>
          </w:p>
        </w:tc>
        <w:tc>
          <w:tcPr>
            <w:tcW w:w="1400" w:type="dxa"/>
          </w:tcPr>
          <w:p w14:paraId="34A8E3F7" w14:textId="77777777" w:rsidR="00D74876" w:rsidRDefault="007117DA">
            <w:pPr>
              <w:spacing w:before="10" w:after="10"/>
              <w:jc w:val="right"/>
            </w:pPr>
            <w:r>
              <w:rPr>
                <w:sz w:val="16"/>
              </w:rPr>
              <w:t>563.4</w:t>
            </w:r>
          </w:p>
        </w:tc>
        <w:tc>
          <w:tcPr>
            <w:tcW w:w="1100" w:type="dxa"/>
          </w:tcPr>
          <w:p w14:paraId="4E3E5551" w14:textId="77777777" w:rsidR="00D74876" w:rsidRDefault="007117DA">
            <w:pPr>
              <w:spacing w:before="10" w:after="10"/>
              <w:jc w:val="right"/>
            </w:pPr>
            <w:r>
              <w:rPr>
                <w:sz w:val="16"/>
              </w:rPr>
              <w:t>-924.2</w:t>
            </w:r>
          </w:p>
        </w:tc>
      </w:tr>
      <w:tr w:rsidR="00D74876" w14:paraId="4B66B69C" w14:textId="77777777">
        <w:trPr>
          <w:jc w:val="center"/>
        </w:trPr>
        <w:tc>
          <w:tcPr>
            <w:tcW w:w="700" w:type="dxa"/>
          </w:tcPr>
          <w:p w14:paraId="0AE2E06B" w14:textId="77777777" w:rsidR="00D74876" w:rsidRDefault="007117DA">
            <w:pPr>
              <w:spacing w:before="10" w:after="10"/>
            </w:pPr>
            <w:r>
              <w:rPr>
                <w:sz w:val="16"/>
              </w:rPr>
              <w:t>3</w:t>
            </w:r>
          </w:p>
        </w:tc>
        <w:tc>
          <w:tcPr>
            <w:tcW w:w="1400" w:type="dxa"/>
          </w:tcPr>
          <w:p w14:paraId="3CC8147B" w14:textId="77777777" w:rsidR="00D74876" w:rsidRDefault="007117DA">
            <w:pPr>
              <w:spacing w:before="10" w:after="10"/>
            </w:pPr>
            <w:r>
              <w:rPr>
                <w:sz w:val="16"/>
              </w:rPr>
              <w:t>0.0</w:t>
            </w:r>
          </w:p>
        </w:tc>
        <w:tc>
          <w:tcPr>
            <w:tcW w:w="1400" w:type="dxa"/>
          </w:tcPr>
          <w:p w14:paraId="62C68195" w14:textId="77777777" w:rsidR="00D74876" w:rsidRDefault="007117DA">
            <w:pPr>
              <w:spacing w:before="10" w:after="10"/>
              <w:jc w:val="right"/>
            </w:pPr>
            <w:r>
              <w:rPr>
                <w:sz w:val="16"/>
              </w:rPr>
              <w:t>701.3</w:t>
            </w:r>
          </w:p>
        </w:tc>
        <w:tc>
          <w:tcPr>
            <w:tcW w:w="1400" w:type="dxa"/>
          </w:tcPr>
          <w:p w14:paraId="7466153B" w14:textId="77777777" w:rsidR="00D74876" w:rsidRDefault="007117DA">
            <w:pPr>
              <w:spacing w:before="10" w:after="10"/>
              <w:jc w:val="right"/>
            </w:pPr>
            <w:r>
              <w:rPr>
                <w:sz w:val="16"/>
              </w:rPr>
              <w:t>28.2</w:t>
            </w:r>
          </w:p>
        </w:tc>
        <w:tc>
          <w:tcPr>
            <w:tcW w:w="1400" w:type="dxa"/>
          </w:tcPr>
          <w:p w14:paraId="0B496C0D" w14:textId="77777777" w:rsidR="00D74876" w:rsidRDefault="007117DA">
            <w:pPr>
              <w:spacing w:before="10" w:after="10"/>
              <w:jc w:val="right"/>
            </w:pPr>
            <w:r>
              <w:rPr>
                <w:sz w:val="16"/>
              </w:rPr>
              <w:t>673.1</w:t>
            </w:r>
          </w:p>
        </w:tc>
        <w:tc>
          <w:tcPr>
            <w:tcW w:w="1400" w:type="dxa"/>
          </w:tcPr>
          <w:p w14:paraId="1AC2ECB1" w14:textId="77777777" w:rsidR="00D74876" w:rsidRDefault="007117DA">
            <w:pPr>
              <w:spacing w:before="10" w:after="10"/>
              <w:jc w:val="right"/>
            </w:pPr>
            <w:r>
              <w:rPr>
                <w:sz w:val="16"/>
              </w:rPr>
              <w:t>655.5</w:t>
            </w:r>
          </w:p>
        </w:tc>
        <w:tc>
          <w:tcPr>
            <w:tcW w:w="1100" w:type="dxa"/>
          </w:tcPr>
          <w:p w14:paraId="42FEFE18" w14:textId="77777777" w:rsidR="00D74876" w:rsidRDefault="007117DA">
            <w:pPr>
              <w:spacing w:before="10" w:after="10"/>
              <w:jc w:val="right"/>
            </w:pPr>
            <w:r>
              <w:rPr>
                <w:sz w:val="16"/>
              </w:rPr>
              <w:t>-268.8</w:t>
            </w:r>
          </w:p>
        </w:tc>
      </w:tr>
      <w:tr w:rsidR="00D74876" w14:paraId="06A53315" w14:textId="77777777">
        <w:trPr>
          <w:jc w:val="center"/>
        </w:trPr>
        <w:tc>
          <w:tcPr>
            <w:tcW w:w="700" w:type="dxa"/>
          </w:tcPr>
          <w:p w14:paraId="3E785AFC" w14:textId="77777777" w:rsidR="00D74876" w:rsidRDefault="007117DA">
            <w:pPr>
              <w:spacing w:before="10" w:after="10"/>
            </w:pPr>
            <w:r>
              <w:rPr>
                <w:sz w:val="16"/>
              </w:rPr>
              <w:t>4</w:t>
            </w:r>
          </w:p>
        </w:tc>
        <w:tc>
          <w:tcPr>
            <w:tcW w:w="1400" w:type="dxa"/>
          </w:tcPr>
          <w:p w14:paraId="2A4746FF" w14:textId="77777777" w:rsidR="00D74876" w:rsidRDefault="007117DA">
            <w:pPr>
              <w:spacing w:before="10" w:after="10"/>
            </w:pPr>
            <w:r>
              <w:rPr>
                <w:sz w:val="16"/>
              </w:rPr>
              <w:t>1285.7</w:t>
            </w:r>
          </w:p>
        </w:tc>
        <w:tc>
          <w:tcPr>
            <w:tcW w:w="1400" w:type="dxa"/>
          </w:tcPr>
          <w:p w14:paraId="0B7B6920" w14:textId="77777777" w:rsidR="00D74876" w:rsidRDefault="007117DA">
            <w:pPr>
              <w:spacing w:before="10" w:after="10"/>
              <w:jc w:val="right"/>
            </w:pPr>
            <w:r>
              <w:rPr>
                <w:sz w:val="16"/>
              </w:rPr>
              <w:t>701.3</w:t>
            </w:r>
          </w:p>
        </w:tc>
        <w:tc>
          <w:tcPr>
            <w:tcW w:w="1400" w:type="dxa"/>
          </w:tcPr>
          <w:p w14:paraId="187CA4DA" w14:textId="77777777" w:rsidR="00D74876" w:rsidRDefault="007117DA">
            <w:pPr>
              <w:spacing w:before="10" w:after="10"/>
              <w:jc w:val="right"/>
            </w:pPr>
            <w:r>
              <w:rPr>
                <w:sz w:val="16"/>
              </w:rPr>
              <w:t>32.6</w:t>
            </w:r>
          </w:p>
        </w:tc>
        <w:tc>
          <w:tcPr>
            <w:tcW w:w="1400" w:type="dxa"/>
          </w:tcPr>
          <w:p w14:paraId="00CD09D4" w14:textId="77777777" w:rsidR="00D74876" w:rsidRDefault="007117DA">
            <w:pPr>
              <w:spacing w:before="10" w:after="10"/>
              <w:jc w:val="right"/>
            </w:pPr>
            <w:r>
              <w:rPr>
                <w:sz w:val="16"/>
              </w:rPr>
              <w:t>668.7</w:t>
            </w:r>
          </w:p>
        </w:tc>
        <w:tc>
          <w:tcPr>
            <w:tcW w:w="1400" w:type="dxa"/>
          </w:tcPr>
          <w:p w14:paraId="54FEBA32" w14:textId="77777777" w:rsidR="00D74876" w:rsidRDefault="007117DA">
            <w:pPr>
              <w:spacing w:before="10" w:after="10"/>
              <w:jc w:val="right"/>
            </w:pPr>
            <w:r>
              <w:rPr>
                <w:sz w:val="16"/>
              </w:rPr>
              <w:t>-638.9</w:t>
            </w:r>
          </w:p>
        </w:tc>
        <w:tc>
          <w:tcPr>
            <w:tcW w:w="1100" w:type="dxa"/>
          </w:tcPr>
          <w:p w14:paraId="4B39E223" w14:textId="77777777" w:rsidR="00D74876" w:rsidRDefault="007117DA">
            <w:pPr>
              <w:spacing w:before="10" w:after="10"/>
              <w:jc w:val="right"/>
            </w:pPr>
            <w:r>
              <w:rPr>
                <w:sz w:val="16"/>
              </w:rPr>
              <w:t>-907.7</w:t>
            </w:r>
          </w:p>
        </w:tc>
      </w:tr>
      <w:tr w:rsidR="00D74876" w14:paraId="751848B7" w14:textId="77777777">
        <w:trPr>
          <w:jc w:val="center"/>
        </w:trPr>
        <w:tc>
          <w:tcPr>
            <w:tcW w:w="700" w:type="dxa"/>
          </w:tcPr>
          <w:p w14:paraId="0AA5625B" w14:textId="77777777" w:rsidR="00D74876" w:rsidRDefault="007117DA">
            <w:pPr>
              <w:spacing w:before="10" w:after="10"/>
            </w:pPr>
            <w:r>
              <w:rPr>
                <w:sz w:val="16"/>
              </w:rPr>
              <w:t>5</w:t>
            </w:r>
          </w:p>
        </w:tc>
        <w:tc>
          <w:tcPr>
            <w:tcW w:w="1400" w:type="dxa"/>
          </w:tcPr>
          <w:p w14:paraId="05BAF99B" w14:textId="77777777" w:rsidR="00D74876" w:rsidRDefault="007117DA">
            <w:pPr>
              <w:spacing w:before="10" w:after="10"/>
            </w:pPr>
            <w:r>
              <w:rPr>
                <w:sz w:val="16"/>
              </w:rPr>
              <w:t>0.0</w:t>
            </w:r>
          </w:p>
        </w:tc>
        <w:tc>
          <w:tcPr>
            <w:tcW w:w="1400" w:type="dxa"/>
          </w:tcPr>
          <w:p w14:paraId="710659CA" w14:textId="77777777" w:rsidR="00D74876" w:rsidRDefault="007117DA">
            <w:pPr>
              <w:spacing w:before="10" w:after="10"/>
              <w:jc w:val="right"/>
            </w:pPr>
            <w:r>
              <w:rPr>
                <w:sz w:val="16"/>
              </w:rPr>
              <w:t>701.3</w:t>
            </w:r>
          </w:p>
        </w:tc>
        <w:tc>
          <w:tcPr>
            <w:tcW w:w="1400" w:type="dxa"/>
          </w:tcPr>
          <w:p w14:paraId="1BAF9A37" w14:textId="77777777" w:rsidR="00D74876" w:rsidRDefault="007117DA">
            <w:pPr>
              <w:spacing w:before="10" w:after="10"/>
              <w:jc w:val="right"/>
            </w:pPr>
            <w:r>
              <w:rPr>
                <w:sz w:val="16"/>
              </w:rPr>
              <w:t>30.8</w:t>
            </w:r>
          </w:p>
        </w:tc>
        <w:tc>
          <w:tcPr>
            <w:tcW w:w="1400" w:type="dxa"/>
          </w:tcPr>
          <w:p w14:paraId="3ABBDEF6" w14:textId="77777777" w:rsidR="00D74876" w:rsidRDefault="007117DA">
            <w:pPr>
              <w:spacing w:before="10" w:after="10"/>
              <w:jc w:val="right"/>
            </w:pPr>
            <w:r>
              <w:rPr>
                <w:sz w:val="16"/>
              </w:rPr>
              <w:t>670.5</w:t>
            </w:r>
          </w:p>
        </w:tc>
        <w:tc>
          <w:tcPr>
            <w:tcW w:w="1400" w:type="dxa"/>
          </w:tcPr>
          <w:p w14:paraId="546558EF" w14:textId="77777777" w:rsidR="00D74876" w:rsidRDefault="007117DA">
            <w:pPr>
              <w:spacing w:before="10" w:after="10"/>
              <w:jc w:val="right"/>
            </w:pPr>
            <w:r>
              <w:rPr>
                <w:sz w:val="16"/>
              </w:rPr>
              <w:t>648.4</w:t>
            </w:r>
          </w:p>
        </w:tc>
        <w:tc>
          <w:tcPr>
            <w:tcW w:w="1100" w:type="dxa"/>
          </w:tcPr>
          <w:p w14:paraId="4F11B34C" w14:textId="77777777" w:rsidR="00D74876" w:rsidRDefault="007117DA">
            <w:pPr>
              <w:spacing w:before="10" w:after="10"/>
              <w:jc w:val="right"/>
            </w:pPr>
            <w:r>
              <w:rPr>
                <w:sz w:val="16"/>
              </w:rPr>
              <w:t>-259.3</w:t>
            </w:r>
          </w:p>
        </w:tc>
      </w:tr>
      <w:tr w:rsidR="00D74876" w14:paraId="2CD0A354" w14:textId="77777777">
        <w:trPr>
          <w:jc w:val="center"/>
        </w:trPr>
        <w:tc>
          <w:tcPr>
            <w:tcW w:w="700" w:type="dxa"/>
          </w:tcPr>
          <w:p w14:paraId="3FAA9A14" w14:textId="77777777" w:rsidR="00D74876" w:rsidRDefault="007117DA">
            <w:pPr>
              <w:spacing w:before="10" w:after="10"/>
            </w:pPr>
            <w:r>
              <w:rPr>
                <w:sz w:val="16"/>
              </w:rPr>
              <w:t>6</w:t>
            </w:r>
          </w:p>
        </w:tc>
        <w:tc>
          <w:tcPr>
            <w:tcW w:w="1400" w:type="dxa"/>
          </w:tcPr>
          <w:p w14:paraId="0EE5C603" w14:textId="77777777" w:rsidR="00D74876" w:rsidRDefault="007117DA">
            <w:pPr>
              <w:spacing w:before="10" w:after="10"/>
            </w:pPr>
            <w:r>
              <w:rPr>
                <w:sz w:val="16"/>
              </w:rPr>
              <w:t>114.3</w:t>
            </w:r>
          </w:p>
        </w:tc>
        <w:tc>
          <w:tcPr>
            <w:tcW w:w="1400" w:type="dxa"/>
          </w:tcPr>
          <w:p w14:paraId="1FEA2547" w14:textId="77777777" w:rsidR="00D74876" w:rsidRDefault="007117DA">
            <w:pPr>
              <w:spacing w:before="10" w:after="10"/>
              <w:jc w:val="right"/>
            </w:pPr>
            <w:r>
              <w:rPr>
                <w:sz w:val="16"/>
              </w:rPr>
              <w:t>701.3</w:t>
            </w:r>
          </w:p>
        </w:tc>
        <w:tc>
          <w:tcPr>
            <w:tcW w:w="1400" w:type="dxa"/>
          </w:tcPr>
          <w:p w14:paraId="74A4D381" w14:textId="77777777" w:rsidR="00D74876" w:rsidRDefault="007117DA">
            <w:pPr>
              <w:spacing w:before="10" w:after="10"/>
              <w:jc w:val="right"/>
            </w:pPr>
            <w:r>
              <w:rPr>
                <w:sz w:val="16"/>
              </w:rPr>
              <w:t>29.0</w:t>
            </w:r>
          </w:p>
        </w:tc>
        <w:tc>
          <w:tcPr>
            <w:tcW w:w="1400" w:type="dxa"/>
          </w:tcPr>
          <w:p w14:paraId="7252FD56" w14:textId="77777777" w:rsidR="00D74876" w:rsidRDefault="007117DA">
            <w:pPr>
              <w:spacing w:before="10" w:after="10"/>
              <w:jc w:val="right"/>
            </w:pPr>
            <w:r>
              <w:rPr>
                <w:sz w:val="16"/>
              </w:rPr>
              <w:t>672.3</w:t>
            </w:r>
          </w:p>
        </w:tc>
        <w:tc>
          <w:tcPr>
            <w:tcW w:w="1400" w:type="dxa"/>
          </w:tcPr>
          <w:p w14:paraId="74CDC7A5" w14:textId="77777777" w:rsidR="00D74876" w:rsidRDefault="007117DA">
            <w:pPr>
              <w:spacing w:before="10" w:after="10"/>
              <w:jc w:val="right"/>
            </w:pPr>
            <w:r>
              <w:rPr>
                <w:sz w:val="16"/>
              </w:rPr>
              <w:t>535.7</w:t>
            </w:r>
          </w:p>
        </w:tc>
        <w:tc>
          <w:tcPr>
            <w:tcW w:w="1100" w:type="dxa"/>
          </w:tcPr>
          <w:p w14:paraId="15710B71" w14:textId="77777777" w:rsidR="00D74876" w:rsidRDefault="007117DA">
            <w:pPr>
              <w:spacing w:before="10" w:after="10"/>
              <w:jc w:val="right"/>
            </w:pPr>
            <w:r>
              <w:rPr>
                <w:sz w:val="16"/>
              </w:rPr>
              <w:t>276.4</w:t>
            </w:r>
          </w:p>
        </w:tc>
      </w:tr>
      <w:tr w:rsidR="00D74876" w14:paraId="7280DD6A" w14:textId="77777777">
        <w:trPr>
          <w:jc w:val="center"/>
        </w:trPr>
        <w:tc>
          <w:tcPr>
            <w:tcW w:w="700" w:type="dxa"/>
          </w:tcPr>
          <w:p w14:paraId="5B16869C" w14:textId="77777777" w:rsidR="00D74876" w:rsidRDefault="007117DA">
            <w:pPr>
              <w:spacing w:before="10" w:after="10"/>
            </w:pPr>
            <w:r>
              <w:rPr>
                <w:sz w:val="16"/>
              </w:rPr>
              <w:t>7</w:t>
            </w:r>
          </w:p>
        </w:tc>
        <w:tc>
          <w:tcPr>
            <w:tcW w:w="1400" w:type="dxa"/>
          </w:tcPr>
          <w:p w14:paraId="0A36F840" w14:textId="77777777" w:rsidR="00D74876" w:rsidRDefault="007117DA">
            <w:pPr>
              <w:spacing w:before="10" w:after="10"/>
            </w:pPr>
            <w:r>
              <w:rPr>
                <w:sz w:val="16"/>
              </w:rPr>
              <w:t>1157.1</w:t>
            </w:r>
          </w:p>
        </w:tc>
        <w:tc>
          <w:tcPr>
            <w:tcW w:w="1400" w:type="dxa"/>
          </w:tcPr>
          <w:p w14:paraId="79DE601A" w14:textId="77777777" w:rsidR="00D74876" w:rsidRDefault="007117DA">
            <w:pPr>
              <w:spacing w:before="10" w:after="10"/>
              <w:jc w:val="right"/>
            </w:pPr>
            <w:r>
              <w:rPr>
                <w:sz w:val="16"/>
              </w:rPr>
              <w:t>701.3</w:t>
            </w:r>
          </w:p>
        </w:tc>
        <w:tc>
          <w:tcPr>
            <w:tcW w:w="1400" w:type="dxa"/>
          </w:tcPr>
          <w:p w14:paraId="6319AFC4" w14:textId="77777777" w:rsidR="00D74876" w:rsidRDefault="007117DA">
            <w:pPr>
              <w:spacing w:before="10" w:after="10"/>
              <w:jc w:val="right"/>
            </w:pPr>
            <w:r>
              <w:rPr>
                <w:sz w:val="16"/>
              </w:rPr>
              <w:t>32.9</w:t>
            </w:r>
          </w:p>
        </w:tc>
        <w:tc>
          <w:tcPr>
            <w:tcW w:w="1400" w:type="dxa"/>
          </w:tcPr>
          <w:p w14:paraId="6B78E8D0" w14:textId="77777777" w:rsidR="00D74876" w:rsidRDefault="007117DA">
            <w:pPr>
              <w:spacing w:before="10" w:after="10"/>
              <w:jc w:val="right"/>
            </w:pPr>
            <w:r>
              <w:rPr>
                <w:sz w:val="16"/>
              </w:rPr>
              <w:t>668.3</w:t>
            </w:r>
          </w:p>
        </w:tc>
        <w:tc>
          <w:tcPr>
            <w:tcW w:w="1400" w:type="dxa"/>
          </w:tcPr>
          <w:p w14:paraId="18886202" w14:textId="77777777" w:rsidR="00D74876" w:rsidRDefault="007117DA">
            <w:pPr>
              <w:spacing w:before="10" w:after="10"/>
              <w:jc w:val="right"/>
            </w:pPr>
            <w:r>
              <w:rPr>
                <w:sz w:val="16"/>
              </w:rPr>
              <w:t>-515.0</w:t>
            </w:r>
          </w:p>
        </w:tc>
        <w:tc>
          <w:tcPr>
            <w:tcW w:w="1100" w:type="dxa"/>
          </w:tcPr>
          <w:p w14:paraId="4324B6AD" w14:textId="77777777" w:rsidR="00D74876" w:rsidRDefault="007117DA">
            <w:pPr>
              <w:spacing w:before="10" w:after="10"/>
              <w:jc w:val="right"/>
            </w:pPr>
            <w:r>
              <w:rPr>
                <w:sz w:val="16"/>
              </w:rPr>
              <w:t>-238.6</w:t>
            </w:r>
          </w:p>
        </w:tc>
      </w:tr>
      <w:tr w:rsidR="00D74876" w14:paraId="4320C4E1" w14:textId="77777777">
        <w:trPr>
          <w:jc w:val="center"/>
        </w:trPr>
        <w:tc>
          <w:tcPr>
            <w:tcW w:w="700" w:type="dxa"/>
          </w:tcPr>
          <w:p w14:paraId="54BB3227" w14:textId="77777777" w:rsidR="00D74876" w:rsidRDefault="007117DA">
            <w:pPr>
              <w:spacing w:before="10" w:after="10"/>
            </w:pPr>
            <w:r>
              <w:rPr>
                <w:sz w:val="16"/>
              </w:rPr>
              <w:t>8</w:t>
            </w:r>
          </w:p>
        </w:tc>
        <w:tc>
          <w:tcPr>
            <w:tcW w:w="1400" w:type="dxa"/>
          </w:tcPr>
          <w:p w14:paraId="2C7FEBBE" w14:textId="77777777" w:rsidR="00D74876" w:rsidRDefault="007117DA">
            <w:pPr>
              <w:spacing w:before="10" w:after="10"/>
            </w:pPr>
            <w:r>
              <w:rPr>
                <w:sz w:val="16"/>
              </w:rPr>
              <w:t>0.0</w:t>
            </w:r>
          </w:p>
        </w:tc>
        <w:tc>
          <w:tcPr>
            <w:tcW w:w="1400" w:type="dxa"/>
          </w:tcPr>
          <w:p w14:paraId="4283AF3D" w14:textId="77777777" w:rsidR="00D74876" w:rsidRDefault="007117DA">
            <w:pPr>
              <w:spacing w:before="10" w:after="10"/>
              <w:jc w:val="right"/>
            </w:pPr>
            <w:r>
              <w:rPr>
                <w:sz w:val="16"/>
              </w:rPr>
              <w:t>701.3</w:t>
            </w:r>
          </w:p>
        </w:tc>
        <w:tc>
          <w:tcPr>
            <w:tcW w:w="1400" w:type="dxa"/>
          </w:tcPr>
          <w:p w14:paraId="50E6A17C" w14:textId="77777777" w:rsidR="00D74876" w:rsidRDefault="007117DA">
            <w:pPr>
              <w:spacing w:before="10" w:after="10"/>
              <w:jc w:val="right"/>
            </w:pPr>
            <w:r>
              <w:rPr>
                <w:sz w:val="16"/>
              </w:rPr>
              <w:t>31.4</w:t>
            </w:r>
          </w:p>
        </w:tc>
        <w:tc>
          <w:tcPr>
            <w:tcW w:w="1400" w:type="dxa"/>
          </w:tcPr>
          <w:p w14:paraId="3ACDE239" w14:textId="77777777" w:rsidR="00D74876" w:rsidRDefault="007117DA">
            <w:pPr>
              <w:spacing w:before="10" w:after="10"/>
              <w:jc w:val="right"/>
            </w:pPr>
            <w:r>
              <w:rPr>
                <w:sz w:val="16"/>
              </w:rPr>
              <w:t>669.9</w:t>
            </w:r>
          </w:p>
        </w:tc>
        <w:tc>
          <w:tcPr>
            <w:tcW w:w="1400" w:type="dxa"/>
          </w:tcPr>
          <w:p w14:paraId="076C65D3" w14:textId="77777777" w:rsidR="00D74876" w:rsidRDefault="007117DA">
            <w:pPr>
              <w:spacing w:before="10" w:after="10"/>
              <w:jc w:val="right"/>
            </w:pPr>
            <w:r>
              <w:rPr>
                <w:sz w:val="16"/>
              </w:rPr>
              <w:t>643.6</w:t>
            </w:r>
          </w:p>
        </w:tc>
        <w:tc>
          <w:tcPr>
            <w:tcW w:w="1100" w:type="dxa"/>
          </w:tcPr>
          <w:p w14:paraId="648AFD35" w14:textId="77777777" w:rsidR="00D74876" w:rsidRDefault="007117DA">
            <w:pPr>
              <w:spacing w:before="10" w:after="10"/>
              <w:jc w:val="right"/>
            </w:pPr>
            <w:r>
              <w:rPr>
                <w:sz w:val="16"/>
              </w:rPr>
              <w:t>405.0</w:t>
            </w:r>
          </w:p>
        </w:tc>
      </w:tr>
      <w:tr w:rsidR="00D74876" w14:paraId="07B5887C" w14:textId="77777777">
        <w:trPr>
          <w:jc w:val="center"/>
        </w:trPr>
        <w:tc>
          <w:tcPr>
            <w:tcW w:w="700" w:type="dxa"/>
          </w:tcPr>
          <w:p w14:paraId="5B2DB16C" w14:textId="77777777" w:rsidR="00D74876" w:rsidRDefault="007117DA">
            <w:pPr>
              <w:spacing w:before="10" w:after="10"/>
            </w:pPr>
            <w:r>
              <w:rPr>
                <w:sz w:val="16"/>
              </w:rPr>
              <w:t>9</w:t>
            </w:r>
          </w:p>
        </w:tc>
        <w:tc>
          <w:tcPr>
            <w:tcW w:w="1400" w:type="dxa"/>
          </w:tcPr>
          <w:p w14:paraId="02FC533B" w14:textId="77777777" w:rsidR="00D74876" w:rsidRDefault="007117DA">
            <w:pPr>
              <w:spacing w:before="10" w:after="10"/>
            </w:pPr>
            <w:r>
              <w:rPr>
                <w:sz w:val="16"/>
              </w:rPr>
              <w:t>0.0</w:t>
            </w:r>
          </w:p>
        </w:tc>
        <w:tc>
          <w:tcPr>
            <w:tcW w:w="1400" w:type="dxa"/>
          </w:tcPr>
          <w:p w14:paraId="2511AD7E" w14:textId="77777777" w:rsidR="00D74876" w:rsidRDefault="007117DA">
            <w:pPr>
              <w:spacing w:before="10" w:after="10"/>
              <w:jc w:val="right"/>
            </w:pPr>
            <w:r>
              <w:rPr>
                <w:sz w:val="16"/>
              </w:rPr>
              <w:t>701.3</w:t>
            </w:r>
          </w:p>
        </w:tc>
        <w:tc>
          <w:tcPr>
            <w:tcW w:w="1400" w:type="dxa"/>
          </w:tcPr>
          <w:p w14:paraId="323970F3" w14:textId="77777777" w:rsidR="00D74876" w:rsidRDefault="007117DA">
            <w:pPr>
              <w:spacing w:before="10" w:after="10"/>
              <w:jc w:val="right"/>
            </w:pPr>
            <w:r>
              <w:rPr>
                <w:sz w:val="16"/>
              </w:rPr>
              <w:t>29.8</w:t>
            </w:r>
          </w:p>
        </w:tc>
        <w:tc>
          <w:tcPr>
            <w:tcW w:w="1400" w:type="dxa"/>
          </w:tcPr>
          <w:p w14:paraId="60AEF144" w14:textId="77777777" w:rsidR="00D74876" w:rsidRDefault="007117DA">
            <w:pPr>
              <w:spacing w:before="10" w:after="10"/>
              <w:jc w:val="right"/>
            </w:pPr>
            <w:r>
              <w:rPr>
                <w:sz w:val="16"/>
              </w:rPr>
              <w:t>671.5</w:t>
            </w:r>
          </w:p>
        </w:tc>
        <w:tc>
          <w:tcPr>
            <w:tcW w:w="1400" w:type="dxa"/>
          </w:tcPr>
          <w:p w14:paraId="326AB97C" w14:textId="77777777" w:rsidR="00D74876" w:rsidRDefault="007117DA">
            <w:pPr>
              <w:spacing w:before="10" w:after="10"/>
              <w:jc w:val="right"/>
            </w:pPr>
            <w:r>
              <w:rPr>
                <w:sz w:val="16"/>
              </w:rPr>
              <w:t>645.0</w:t>
            </w:r>
          </w:p>
        </w:tc>
        <w:tc>
          <w:tcPr>
            <w:tcW w:w="1100" w:type="dxa"/>
          </w:tcPr>
          <w:p w14:paraId="435AA695" w14:textId="77777777" w:rsidR="00D74876" w:rsidRDefault="007117DA">
            <w:pPr>
              <w:spacing w:before="10" w:after="10"/>
              <w:jc w:val="right"/>
            </w:pPr>
            <w:r>
              <w:rPr>
                <w:sz w:val="16"/>
              </w:rPr>
              <w:t>1050.0</w:t>
            </w:r>
          </w:p>
        </w:tc>
      </w:tr>
      <w:tr w:rsidR="00D74876" w14:paraId="5BDF4D85" w14:textId="77777777">
        <w:trPr>
          <w:jc w:val="center"/>
        </w:trPr>
        <w:tc>
          <w:tcPr>
            <w:tcW w:w="700" w:type="dxa"/>
          </w:tcPr>
          <w:p w14:paraId="5A41B52B" w14:textId="77777777" w:rsidR="00D74876" w:rsidRDefault="007117DA">
            <w:pPr>
              <w:spacing w:before="10" w:after="10"/>
            </w:pPr>
            <w:r>
              <w:rPr>
                <w:sz w:val="16"/>
              </w:rPr>
              <w:t>10</w:t>
            </w:r>
          </w:p>
        </w:tc>
        <w:tc>
          <w:tcPr>
            <w:tcW w:w="1400" w:type="dxa"/>
          </w:tcPr>
          <w:p w14:paraId="25D00E56" w14:textId="77777777" w:rsidR="00D74876" w:rsidRDefault="007117DA">
            <w:pPr>
              <w:spacing w:before="10" w:after="10"/>
            </w:pPr>
            <w:r>
              <w:rPr>
                <w:sz w:val="16"/>
              </w:rPr>
              <w:t>1041.4</w:t>
            </w:r>
          </w:p>
        </w:tc>
        <w:tc>
          <w:tcPr>
            <w:tcW w:w="1400" w:type="dxa"/>
          </w:tcPr>
          <w:p w14:paraId="39C2B94E" w14:textId="77777777" w:rsidR="00D74876" w:rsidRDefault="007117DA">
            <w:pPr>
              <w:spacing w:before="10" w:after="10"/>
              <w:jc w:val="right"/>
            </w:pPr>
            <w:r>
              <w:rPr>
                <w:sz w:val="16"/>
              </w:rPr>
              <w:t>701.3</w:t>
            </w:r>
          </w:p>
        </w:tc>
        <w:tc>
          <w:tcPr>
            <w:tcW w:w="1400" w:type="dxa"/>
          </w:tcPr>
          <w:p w14:paraId="7E4BCAC9" w14:textId="77777777" w:rsidR="00D74876" w:rsidRDefault="007117DA">
            <w:pPr>
              <w:spacing w:before="10" w:after="10"/>
              <w:jc w:val="right"/>
            </w:pPr>
            <w:r>
              <w:rPr>
                <w:sz w:val="16"/>
              </w:rPr>
              <w:t>33.4</w:t>
            </w:r>
          </w:p>
        </w:tc>
        <w:tc>
          <w:tcPr>
            <w:tcW w:w="1400" w:type="dxa"/>
          </w:tcPr>
          <w:p w14:paraId="3CAF7EF9" w14:textId="77777777" w:rsidR="00D74876" w:rsidRDefault="007117DA">
            <w:pPr>
              <w:spacing w:before="10" w:after="10"/>
              <w:jc w:val="right"/>
            </w:pPr>
            <w:r>
              <w:rPr>
                <w:sz w:val="16"/>
              </w:rPr>
              <w:t>667.9</w:t>
            </w:r>
          </w:p>
        </w:tc>
        <w:tc>
          <w:tcPr>
            <w:tcW w:w="1400" w:type="dxa"/>
          </w:tcPr>
          <w:p w14:paraId="33A6FD56" w14:textId="77777777" w:rsidR="00D74876" w:rsidRDefault="007117DA">
            <w:pPr>
              <w:spacing w:before="10" w:after="10"/>
              <w:jc w:val="right"/>
            </w:pPr>
            <w:r>
              <w:rPr>
                <w:sz w:val="16"/>
              </w:rPr>
              <w:t>-403.5</w:t>
            </w:r>
          </w:p>
        </w:tc>
        <w:tc>
          <w:tcPr>
            <w:tcW w:w="1100" w:type="dxa"/>
          </w:tcPr>
          <w:p w14:paraId="28518EC8" w14:textId="77777777" w:rsidR="00D74876" w:rsidRDefault="007117DA">
            <w:pPr>
              <w:spacing w:before="10" w:after="10"/>
              <w:jc w:val="right"/>
            </w:pPr>
            <w:r>
              <w:rPr>
                <w:sz w:val="16"/>
              </w:rPr>
              <w:t>646.5</w:t>
            </w:r>
          </w:p>
        </w:tc>
      </w:tr>
      <w:tr w:rsidR="00D74876" w14:paraId="283D5CF3" w14:textId="77777777">
        <w:trPr>
          <w:jc w:val="center"/>
        </w:trPr>
        <w:tc>
          <w:tcPr>
            <w:tcW w:w="700" w:type="dxa"/>
          </w:tcPr>
          <w:p w14:paraId="20ADD05E" w14:textId="77777777" w:rsidR="00D74876" w:rsidRDefault="007117DA">
            <w:pPr>
              <w:spacing w:before="10" w:after="10"/>
            </w:pPr>
            <w:r>
              <w:rPr>
                <w:sz w:val="16"/>
              </w:rPr>
              <w:t>11</w:t>
            </w:r>
          </w:p>
        </w:tc>
        <w:tc>
          <w:tcPr>
            <w:tcW w:w="1400" w:type="dxa"/>
          </w:tcPr>
          <w:p w14:paraId="471F72F3" w14:textId="77777777" w:rsidR="00D74876" w:rsidRDefault="007117DA">
            <w:pPr>
              <w:spacing w:before="10" w:after="10"/>
            </w:pPr>
            <w:r>
              <w:rPr>
                <w:sz w:val="16"/>
              </w:rPr>
              <w:t>114.3</w:t>
            </w:r>
          </w:p>
        </w:tc>
        <w:tc>
          <w:tcPr>
            <w:tcW w:w="1400" w:type="dxa"/>
          </w:tcPr>
          <w:p w14:paraId="1C89B516" w14:textId="77777777" w:rsidR="00D74876" w:rsidRDefault="007117DA">
            <w:pPr>
              <w:spacing w:before="10" w:after="10"/>
              <w:jc w:val="right"/>
            </w:pPr>
            <w:r>
              <w:rPr>
                <w:sz w:val="16"/>
              </w:rPr>
              <w:t>701.3</w:t>
            </w:r>
          </w:p>
        </w:tc>
        <w:tc>
          <w:tcPr>
            <w:tcW w:w="1400" w:type="dxa"/>
          </w:tcPr>
          <w:p w14:paraId="69F4DA8A" w14:textId="77777777" w:rsidR="00D74876" w:rsidRDefault="007117DA">
            <w:pPr>
              <w:spacing w:before="10" w:after="10"/>
              <w:jc w:val="right"/>
            </w:pPr>
            <w:r>
              <w:rPr>
                <w:sz w:val="16"/>
              </w:rPr>
              <w:t>32.0</w:t>
            </w:r>
          </w:p>
        </w:tc>
        <w:tc>
          <w:tcPr>
            <w:tcW w:w="1400" w:type="dxa"/>
          </w:tcPr>
          <w:p w14:paraId="7170E042" w14:textId="77777777" w:rsidR="00D74876" w:rsidRDefault="007117DA">
            <w:pPr>
              <w:spacing w:before="10" w:after="10"/>
              <w:jc w:val="right"/>
            </w:pPr>
            <w:r>
              <w:rPr>
                <w:sz w:val="16"/>
              </w:rPr>
              <w:t>669.2</w:t>
            </w:r>
          </w:p>
        </w:tc>
        <w:tc>
          <w:tcPr>
            <w:tcW w:w="1400" w:type="dxa"/>
          </w:tcPr>
          <w:p w14:paraId="1258350C" w14:textId="77777777" w:rsidR="00D74876" w:rsidRDefault="007117DA">
            <w:pPr>
              <w:spacing w:before="10" w:after="10"/>
              <w:jc w:val="right"/>
            </w:pPr>
            <w:r>
              <w:rPr>
                <w:sz w:val="16"/>
              </w:rPr>
              <w:t>524.8</w:t>
            </w:r>
          </w:p>
        </w:tc>
        <w:tc>
          <w:tcPr>
            <w:tcW w:w="1100" w:type="dxa"/>
          </w:tcPr>
          <w:p w14:paraId="5CF7C495" w14:textId="77777777" w:rsidR="00D74876" w:rsidRDefault="007117DA">
            <w:pPr>
              <w:spacing w:before="10" w:after="10"/>
              <w:jc w:val="right"/>
            </w:pPr>
            <w:r>
              <w:rPr>
                <w:sz w:val="16"/>
              </w:rPr>
              <w:t>1171.3</w:t>
            </w:r>
          </w:p>
        </w:tc>
      </w:tr>
      <w:tr w:rsidR="00D74876" w14:paraId="2C7CE6D5" w14:textId="77777777">
        <w:trPr>
          <w:jc w:val="center"/>
        </w:trPr>
        <w:tc>
          <w:tcPr>
            <w:tcW w:w="700" w:type="dxa"/>
          </w:tcPr>
          <w:p w14:paraId="5523A16E" w14:textId="77777777" w:rsidR="00D74876" w:rsidRDefault="007117DA">
            <w:pPr>
              <w:spacing w:before="10" w:after="10"/>
            </w:pPr>
            <w:r>
              <w:rPr>
                <w:sz w:val="16"/>
              </w:rPr>
              <w:t>12</w:t>
            </w:r>
          </w:p>
        </w:tc>
        <w:tc>
          <w:tcPr>
            <w:tcW w:w="1400" w:type="dxa"/>
          </w:tcPr>
          <w:p w14:paraId="52F4D9EB" w14:textId="77777777" w:rsidR="00D74876" w:rsidRDefault="007117DA">
            <w:pPr>
              <w:spacing w:before="10" w:after="10"/>
            </w:pPr>
            <w:r>
              <w:rPr>
                <w:sz w:val="16"/>
              </w:rPr>
              <w:t>0.0</w:t>
            </w:r>
          </w:p>
        </w:tc>
        <w:tc>
          <w:tcPr>
            <w:tcW w:w="1400" w:type="dxa"/>
          </w:tcPr>
          <w:p w14:paraId="1658E7DD" w14:textId="77777777" w:rsidR="00D74876" w:rsidRDefault="007117DA">
            <w:pPr>
              <w:spacing w:before="10" w:after="10"/>
              <w:jc w:val="right"/>
            </w:pPr>
            <w:r>
              <w:rPr>
                <w:sz w:val="16"/>
              </w:rPr>
              <w:t>701.3</w:t>
            </w:r>
          </w:p>
        </w:tc>
        <w:tc>
          <w:tcPr>
            <w:tcW w:w="1400" w:type="dxa"/>
          </w:tcPr>
          <w:p w14:paraId="6BC3B471" w14:textId="77777777" w:rsidR="00D74876" w:rsidRDefault="007117DA">
            <w:pPr>
              <w:spacing w:before="10" w:after="10"/>
              <w:jc w:val="right"/>
            </w:pPr>
            <w:r>
              <w:rPr>
                <w:sz w:val="16"/>
              </w:rPr>
              <w:t>30.7</w:t>
            </w:r>
          </w:p>
        </w:tc>
        <w:tc>
          <w:tcPr>
            <w:tcW w:w="1400" w:type="dxa"/>
          </w:tcPr>
          <w:p w14:paraId="4DEE44DE" w14:textId="77777777" w:rsidR="00D74876" w:rsidRDefault="007117DA">
            <w:pPr>
              <w:spacing w:before="10" w:after="10"/>
              <w:jc w:val="right"/>
            </w:pPr>
            <w:r>
              <w:rPr>
                <w:sz w:val="16"/>
              </w:rPr>
              <w:t>670.6</w:t>
            </w:r>
          </w:p>
        </w:tc>
        <w:tc>
          <w:tcPr>
            <w:tcW w:w="1400" w:type="dxa"/>
          </w:tcPr>
          <w:p w14:paraId="48D4CF31" w14:textId="77777777" w:rsidR="00D74876" w:rsidRDefault="007117DA">
            <w:pPr>
              <w:spacing w:before="10" w:after="10"/>
              <w:jc w:val="right"/>
            </w:pPr>
            <w:r>
              <w:rPr>
                <w:sz w:val="16"/>
              </w:rPr>
              <w:t>640.3</w:t>
            </w:r>
          </w:p>
        </w:tc>
        <w:tc>
          <w:tcPr>
            <w:tcW w:w="1100" w:type="dxa"/>
          </w:tcPr>
          <w:p w14:paraId="271D5CC6" w14:textId="77777777" w:rsidR="00D74876" w:rsidRDefault="007117DA">
            <w:pPr>
              <w:spacing w:before="10" w:after="10"/>
              <w:jc w:val="right"/>
            </w:pPr>
            <w:r>
              <w:rPr>
                <w:sz w:val="16"/>
              </w:rPr>
              <w:t>1811.6</w:t>
            </w:r>
          </w:p>
        </w:tc>
      </w:tr>
      <w:tr w:rsidR="00D74876" w14:paraId="5EDDC37C" w14:textId="77777777">
        <w:trPr>
          <w:jc w:val="center"/>
        </w:trPr>
        <w:tc>
          <w:tcPr>
            <w:tcW w:w="700" w:type="dxa"/>
          </w:tcPr>
          <w:p w14:paraId="4EB0371F" w14:textId="77777777" w:rsidR="00D74876" w:rsidRDefault="007117DA">
            <w:pPr>
              <w:spacing w:before="10" w:after="10"/>
            </w:pPr>
            <w:r>
              <w:rPr>
                <w:sz w:val="16"/>
              </w:rPr>
              <w:t>13</w:t>
            </w:r>
          </w:p>
        </w:tc>
        <w:tc>
          <w:tcPr>
            <w:tcW w:w="1400" w:type="dxa"/>
          </w:tcPr>
          <w:p w14:paraId="593F6D83" w14:textId="77777777" w:rsidR="00D74876" w:rsidRDefault="007117DA">
            <w:pPr>
              <w:spacing w:before="10" w:after="10"/>
            </w:pPr>
            <w:r>
              <w:rPr>
                <w:sz w:val="16"/>
              </w:rPr>
              <w:t>937.3</w:t>
            </w:r>
          </w:p>
        </w:tc>
        <w:tc>
          <w:tcPr>
            <w:tcW w:w="1400" w:type="dxa"/>
          </w:tcPr>
          <w:p w14:paraId="71591ED7" w14:textId="77777777" w:rsidR="00D74876" w:rsidRDefault="007117DA">
            <w:pPr>
              <w:spacing w:before="10" w:after="10"/>
              <w:jc w:val="right"/>
            </w:pPr>
            <w:r>
              <w:rPr>
                <w:sz w:val="16"/>
              </w:rPr>
              <w:t>701.3</w:t>
            </w:r>
          </w:p>
        </w:tc>
        <w:tc>
          <w:tcPr>
            <w:tcW w:w="1400" w:type="dxa"/>
          </w:tcPr>
          <w:p w14:paraId="03011FA9" w14:textId="77777777" w:rsidR="00D74876" w:rsidRDefault="007117DA">
            <w:pPr>
              <w:spacing w:before="10" w:after="10"/>
              <w:jc w:val="right"/>
            </w:pPr>
            <w:r>
              <w:rPr>
                <w:sz w:val="16"/>
              </w:rPr>
              <w:t>34.0</w:t>
            </w:r>
          </w:p>
        </w:tc>
        <w:tc>
          <w:tcPr>
            <w:tcW w:w="1400" w:type="dxa"/>
          </w:tcPr>
          <w:p w14:paraId="5D284C1E" w14:textId="77777777" w:rsidR="00D74876" w:rsidRDefault="007117DA">
            <w:pPr>
              <w:spacing w:before="10" w:after="10"/>
              <w:jc w:val="right"/>
            </w:pPr>
            <w:r>
              <w:rPr>
                <w:sz w:val="16"/>
              </w:rPr>
              <w:t>667.2</w:t>
            </w:r>
          </w:p>
        </w:tc>
        <w:tc>
          <w:tcPr>
            <w:tcW w:w="1400" w:type="dxa"/>
          </w:tcPr>
          <w:p w14:paraId="6DFCFDCE" w14:textId="77777777" w:rsidR="00D74876" w:rsidRDefault="007117DA">
            <w:pPr>
              <w:spacing w:before="10" w:after="10"/>
              <w:jc w:val="right"/>
            </w:pPr>
            <w:r>
              <w:rPr>
                <w:sz w:val="16"/>
              </w:rPr>
              <w:t>-303.4</w:t>
            </w:r>
          </w:p>
        </w:tc>
        <w:tc>
          <w:tcPr>
            <w:tcW w:w="1100" w:type="dxa"/>
          </w:tcPr>
          <w:p w14:paraId="1DA1AFB0" w14:textId="77777777" w:rsidR="00D74876" w:rsidRDefault="007117DA">
            <w:pPr>
              <w:spacing w:before="10" w:after="10"/>
              <w:jc w:val="right"/>
            </w:pPr>
            <w:r>
              <w:rPr>
                <w:sz w:val="16"/>
              </w:rPr>
              <w:t>1508.2</w:t>
            </w:r>
          </w:p>
        </w:tc>
      </w:tr>
      <w:tr w:rsidR="00D74876" w14:paraId="01E6698F" w14:textId="77777777">
        <w:trPr>
          <w:jc w:val="center"/>
        </w:trPr>
        <w:tc>
          <w:tcPr>
            <w:tcW w:w="700" w:type="dxa"/>
          </w:tcPr>
          <w:p w14:paraId="7CA14FFF" w14:textId="77777777" w:rsidR="00D74876" w:rsidRDefault="007117DA">
            <w:pPr>
              <w:spacing w:before="10" w:after="10"/>
            </w:pPr>
            <w:r>
              <w:rPr>
                <w:sz w:val="16"/>
              </w:rPr>
              <w:t>14</w:t>
            </w:r>
          </w:p>
        </w:tc>
        <w:tc>
          <w:tcPr>
            <w:tcW w:w="1400" w:type="dxa"/>
          </w:tcPr>
          <w:p w14:paraId="5386F5AD" w14:textId="77777777" w:rsidR="00D74876" w:rsidRDefault="007117DA">
            <w:pPr>
              <w:spacing w:before="10" w:after="10"/>
            </w:pPr>
            <w:r>
              <w:rPr>
                <w:sz w:val="16"/>
              </w:rPr>
              <w:t>0.0</w:t>
            </w:r>
          </w:p>
        </w:tc>
        <w:tc>
          <w:tcPr>
            <w:tcW w:w="1400" w:type="dxa"/>
          </w:tcPr>
          <w:p w14:paraId="7B8BDA6A" w14:textId="77777777" w:rsidR="00D74876" w:rsidRDefault="007117DA">
            <w:pPr>
              <w:spacing w:before="10" w:after="10"/>
              <w:jc w:val="right"/>
            </w:pPr>
            <w:r>
              <w:rPr>
                <w:sz w:val="16"/>
              </w:rPr>
              <w:t>701.3</w:t>
            </w:r>
          </w:p>
        </w:tc>
        <w:tc>
          <w:tcPr>
            <w:tcW w:w="1400" w:type="dxa"/>
          </w:tcPr>
          <w:p w14:paraId="3F471C47" w14:textId="77777777" w:rsidR="00D74876" w:rsidRDefault="007117DA">
            <w:pPr>
              <w:spacing w:before="10" w:after="10"/>
              <w:jc w:val="right"/>
            </w:pPr>
            <w:r>
              <w:rPr>
                <w:sz w:val="16"/>
              </w:rPr>
              <w:t>32.9</w:t>
            </w:r>
          </w:p>
        </w:tc>
        <w:tc>
          <w:tcPr>
            <w:tcW w:w="1400" w:type="dxa"/>
          </w:tcPr>
          <w:p w14:paraId="2614AEBB" w14:textId="77777777" w:rsidR="00D74876" w:rsidRDefault="007117DA">
            <w:pPr>
              <w:spacing w:before="10" w:after="10"/>
              <w:jc w:val="right"/>
            </w:pPr>
            <w:r>
              <w:rPr>
                <w:sz w:val="16"/>
              </w:rPr>
              <w:t>668.4</w:t>
            </w:r>
          </w:p>
        </w:tc>
        <w:tc>
          <w:tcPr>
            <w:tcW w:w="1400" w:type="dxa"/>
          </w:tcPr>
          <w:p w14:paraId="027FF4BC" w14:textId="77777777" w:rsidR="00D74876" w:rsidRDefault="007117DA">
            <w:pPr>
              <w:spacing w:before="10" w:after="10"/>
              <w:jc w:val="right"/>
            </w:pPr>
            <w:r>
              <w:rPr>
                <w:sz w:val="16"/>
              </w:rPr>
              <w:t>634.9</w:t>
            </w:r>
          </w:p>
        </w:tc>
        <w:tc>
          <w:tcPr>
            <w:tcW w:w="1100" w:type="dxa"/>
          </w:tcPr>
          <w:p w14:paraId="01DC77A3" w14:textId="77777777" w:rsidR="00D74876" w:rsidRDefault="007117DA">
            <w:pPr>
              <w:spacing w:before="10" w:after="10"/>
              <w:jc w:val="right"/>
            </w:pPr>
            <w:r>
              <w:rPr>
                <w:sz w:val="16"/>
              </w:rPr>
              <w:t>2143.1</w:t>
            </w:r>
          </w:p>
        </w:tc>
      </w:tr>
      <w:tr w:rsidR="00D74876" w14:paraId="010AD536" w14:textId="77777777">
        <w:trPr>
          <w:jc w:val="center"/>
        </w:trPr>
        <w:tc>
          <w:tcPr>
            <w:tcW w:w="700" w:type="dxa"/>
          </w:tcPr>
          <w:p w14:paraId="7F6C460B" w14:textId="77777777" w:rsidR="00D74876" w:rsidRDefault="007117DA">
            <w:pPr>
              <w:spacing w:before="10" w:after="10"/>
            </w:pPr>
            <w:r>
              <w:rPr>
                <w:sz w:val="16"/>
              </w:rPr>
              <w:t>15</w:t>
            </w:r>
          </w:p>
        </w:tc>
        <w:tc>
          <w:tcPr>
            <w:tcW w:w="1400" w:type="dxa"/>
          </w:tcPr>
          <w:p w14:paraId="77C807EC" w14:textId="77777777" w:rsidR="00D74876" w:rsidRDefault="007117DA">
            <w:pPr>
              <w:spacing w:before="10" w:after="10"/>
            </w:pPr>
            <w:r>
              <w:rPr>
                <w:sz w:val="16"/>
              </w:rPr>
              <w:t>0.0</w:t>
            </w:r>
          </w:p>
        </w:tc>
        <w:tc>
          <w:tcPr>
            <w:tcW w:w="1400" w:type="dxa"/>
          </w:tcPr>
          <w:p w14:paraId="4FE4F06E" w14:textId="77777777" w:rsidR="00D74876" w:rsidRDefault="007117DA">
            <w:pPr>
              <w:spacing w:before="10" w:after="10"/>
              <w:jc w:val="right"/>
            </w:pPr>
            <w:r>
              <w:rPr>
                <w:sz w:val="16"/>
              </w:rPr>
              <w:t>701.3</w:t>
            </w:r>
          </w:p>
        </w:tc>
        <w:tc>
          <w:tcPr>
            <w:tcW w:w="1400" w:type="dxa"/>
          </w:tcPr>
          <w:p w14:paraId="1CE88401" w14:textId="77777777" w:rsidR="00D74876" w:rsidRDefault="007117DA">
            <w:pPr>
              <w:spacing w:before="10" w:after="10"/>
              <w:jc w:val="right"/>
            </w:pPr>
            <w:r>
              <w:rPr>
                <w:sz w:val="16"/>
              </w:rPr>
              <w:t>31.7</w:t>
            </w:r>
          </w:p>
        </w:tc>
        <w:tc>
          <w:tcPr>
            <w:tcW w:w="1400" w:type="dxa"/>
          </w:tcPr>
          <w:p w14:paraId="1F1CDE40" w14:textId="77777777" w:rsidR="00D74876" w:rsidRDefault="007117DA">
            <w:pPr>
              <w:spacing w:before="10" w:after="10"/>
              <w:jc w:val="right"/>
            </w:pPr>
            <w:r>
              <w:rPr>
                <w:sz w:val="16"/>
              </w:rPr>
              <w:t>669.6</w:t>
            </w:r>
          </w:p>
        </w:tc>
        <w:tc>
          <w:tcPr>
            <w:tcW w:w="1400" w:type="dxa"/>
          </w:tcPr>
          <w:p w14:paraId="31870675" w14:textId="77777777" w:rsidR="00D74876" w:rsidRDefault="007117DA">
            <w:pPr>
              <w:spacing w:before="10" w:after="10"/>
              <w:jc w:val="right"/>
            </w:pPr>
            <w:r>
              <w:rPr>
                <w:sz w:val="16"/>
              </w:rPr>
              <w:t>636.0</w:t>
            </w:r>
          </w:p>
        </w:tc>
        <w:tc>
          <w:tcPr>
            <w:tcW w:w="1100" w:type="dxa"/>
          </w:tcPr>
          <w:p w14:paraId="240F7BBD" w14:textId="77777777" w:rsidR="00D74876" w:rsidRDefault="007117DA">
            <w:pPr>
              <w:spacing w:before="10" w:after="10"/>
              <w:jc w:val="right"/>
            </w:pPr>
            <w:r>
              <w:rPr>
                <w:sz w:val="16"/>
              </w:rPr>
              <w:t>2779.1</w:t>
            </w:r>
          </w:p>
        </w:tc>
      </w:tr>
      <w:tr w:rsidR="00D74876" w14:paraId="76181B5C" w14:textId="77777777">
        <w:trPr>
          <w:jc w:val="center"/>
        </w:trPr>
        <w:tc>
          <w:tcPr>
            <w:tcW w:w="700" w:type="dxa"/>
            <w:tcBorders>
              <w:bottom w:val="double" w:sz="4" w:space="0" w:color="auto"/>
            </w:tcBorders>
          </w:tcPr>
          <w:p w14:paraId="17A21A0A" w14:textId="77777777" w:rsidR="00D74876" w:rsidRDefault="007117DA">
            <w:pPr>
              <w:spacing w:before="10" w:after="10"/>
            </w:pPr>
            <w:r>
              <w:rPr>
                <w:sz w:val="16"/>
              </w:rPr>
              <w:t>Total</w:t>
            </w:r>
          </w:p>
        </w:tc>
        <w:tc>
          <w:tcPr>
            <w:tcW w:w="1400" w:type="dxa"/>
            <w:tcBorders>
              <w:bottom w:val="double" w:sz="4" w:space="0" w:color="auto"/>
            </w:tcBorders>
          </w:tcPr>
          <w:p w14:paraId="40CDA58F" w14:textId="77777777" w:rsidR="00D74876" w:rsidRDefault="007117DA">
            <w:pPr>
              <w:spacing w:before="10" w:after="10"/>
            </w:pPr>
            <w:r>
              <w:rPr>
                <w:sz w:val="16"/>
              </w:rPr>
              <w:t>6506.1</w:t>
            </w:r>
          </w:p>
        </w:tc>
        <w:tc>
          <w:tcPr>
            <w:tcW w:w="1400" w:type="dxa"/>
            <w:tcBorders>
              <w:bottom w:val="double" w:sz="4" w:space="0" w:color="auto"/>
            </w:tcBorders>
          </w:tcPr>
          <w:p w14:paraId="2C553F92" w14:textId="77777777" w:rsidR="00D74876" w:rsidRDefault="007117DA">
            <w:pPr>
              <w:spacing w:before="10" w:after="10"/>
              <w:jc w:val="right"/>
            </w:pPr>
            <w:r>
              <w:rPr>
                <w:sz w:val="16"/>
              </w:rPr>
              <w:t>10118.3</w:t>
            </w:r>
          </w:p>
        </w:tc>
        <w:tc>
          <w:tcPr>
            <w:tcW w:w="1400" w:type="dxa"/>
            <w:tcBorders>
              <w:bottom w:val="double" w:sz="4" w:space="0" w:color="auto"/>
            </w:tcBorders>
          </w:tcPr>
          <w:p w14:paraId="5D749350" w14:textId="77777777" w:rsidR="00D74876" w:rsidRDefault="007117DA">
            <w:pPr>
              <w:spacing w:before="10" w:after="10"/>
              <w:jc w:val="right"/>
            </w:pPr>
            <w:r>
              <w:rPr>
                <w:sz w:val="16"/>
              </w:rPr>
              <w:t>472.0</w:t>
            </w:r>
          </w:p>
        </w:tc>
        <w:tc>
          <w:tcPr>
            <w:tcW w:w="1400" w:type="dxa"/>
            <w:tcBorders>
              <w:bottom w:val="double" w:sz="4" w:space="0" w:color="auto"/>
            </w:tcBorders>
          </w:tcPr>
          <w:p w14:paraId="5C4444A5" w14:textId="77777777" w:rsidR="00D74876" w:rsidRDefault="007117DA">
            <w:pPr>
              <w:spacing w:before="10" w:after="10"/>
              <w:jc w:val="right"/>
            </w:pPr>
            <w:r>
              <w:rPr>
                <w:sz w:val="16"/>
              </w:rPr>
              <w:t>9646.4</w:t>
            </w:r>
          </w:p>
        </w:tc>
        <w:tc>
          <w:tcPr>
            <w:tcW w:w="1400" w:type="dxa"/>
            <w:tcBorders>
              <w:bottom w:val="double" w:sz="4" w:space="0" w:color="auto"/>
            </w:tcBorders>
          </w:tcPr>
          <w:p w14:paraId="420A4CF3" w14:textId="77777777" w:rsidR="00D74876" w:rsidRDefault="007117DA">
            <w:pPr>
              <w:spacing w:before="10" w:after="10"/>
              <w:jc w:val="right"/>
            </w:pPr>
            <w:r>
              <w:rPr>
                <w:sz w:val="16"/>
              </w:rPr>
              <w:t>2779.1</w:t>
            </w:r>
          </w:p>
        </w:tc>
        <w:tc>
          <w:tcPr>
            <w:tcW w:w="1100" w:type="dxa"/>
            <w:tcBorders>
              <w:bottom w:val="double" w:sz="4" w:space="0" w:color="auto"/>
            </w:tcBorders>
          </w:tcPr>
          <w:p w14:paraId="2036EC68" w14:textId="77777777" w:rsidR="00D74876" w:rsidRDefault="00D74876">
            <w:pPr>
              <w:spacing w:before="10" w:after="10"/>
              <w:jc w:val="right"/>
            </w:pPr>
          </w:p>
        </w:tc>
      </w:tr>
    </w:tbl>
    <w:p w14:paraId="15DE8080" w14:textId="77777777" w:rsidR="00D74876" w:rsidRDefault="007117DA">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30" w:name="TableA6"/>
    <w:p w14:paraId="13F46D85" w14:textId="77777777" w:rsidR="00D74876" w:rsidRDefault="007117DA">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30"/>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D74876" w14:paraId="6745709F" w14:textId="77777777">
        <w:trPr>
          <w:jc w:val="center"/>
        </w:trPr>
        <w:tc>
          <w:tcPr>
            <w:tcW w:w="3800" w:type="dxa"/>
            <w:tcBorders>
              <w:top w:val="single" w:sz="4" w:space="0" w:color="auto"/>
              <w:bottom w:val="single" w:sz="4" w:space="0" w:color="auto"/>
            </w:tcBorders>
          </w:tcPr>
          <w:p w14:paraId="231A3194" w14:textId="77777777" w:rsidR="00D74876" w:rsidRDefault="007117DA">
            <w:pPr>
              <w:spacing w:before="10" w:after="10"/>
              <w:jc w:val="center"/>
            </w:pPr>
            <w:r>
              <w:rPr>
                <w:b/>
                <w:sz w:val="16"/>
              </w:rPr>
              <w:t>Scenario</w:t>
            </w:r>
          </w:p>
        </w:tc>
        <w:tc>
          <w:tcPr>
            <w:tcW w:w="2400" w:type="dxa"/>
            <w:tcBorders>
              <w:top w:val="single" w:sz="4" w:space="0" w:color="auto"/>
              <w:bottom w:val="single" w:sz="4" w:space="0" w:color="auto"/>
            </w:tcBorders>
          </w:tcPr>
          <w:p w14:paraId="3EECBF53" w14:textId="77777777" w:rsidR="00D74876" w:rsidRDefault="007117DA">
            <w:pPr>
              <w:spacing w:before="10" w:after="10"/>
              <w:jc w:val="center"/>
            </w:pPr>
            <w:r>
              <w:rPr>
                <w:b/>
                <w:sz w:val="16"/>
              </w:rPr>
              <w:t>NPV ($M)</w:t>
            </w:r>
          </w:p>
        </w:tc>
        <w:tc>
          <w:tcPr>
            <w:tcW w:w="2600" w:type="dxa"/>
            <w:tcBorders>
              <w:top w:val="single" w:sz="4" w:space="0" w:color="auto"/>
              <w:bottom w:val="single" w:sz="4" w:space="0" w:color="auto"/>
            </w:tcBorders>
          </w:tcPr>
          <w:p w14:paraId="1B74B4B6" w14:textId="77777777" w:rsidR="00D74876" w:rsidRDefault="007117DA">
            <w:pPr>
              <w:spacing w:before="10" w:after="10"/>
              <w:jc w:val="center"/>
            </w:pPr>
            <w:r>
              <w:rPr>
                <w:b/>
                <w:sz w:val="16"/>
              </w:rPr>
              <w:t>IRR</w:t>
            </w:r>
          </w:p>
        </w:tc>
      </w:tr>
      <w:tr w:rsidR="00D74876" w14:paraId="2B366F64" w14:textId="77777777">
        <w:trPr>
          <w:jc w:val="center"/>
        </w:trPr>
        <w:tc>
          <w:tcPr>
            <w:tcW w:w="3800" w:type="dxa"/>
          </w:tcPr>
          <w:p w14:paraId="6DFE810A" w14:textId="77777777" w:rsidR="00D74876" w:rsidRDefault="007117DA">
            <w:pPr>
              <w:spacing w:before="10" w:after="10"/>
            </w:pPr>
            <w:r>
              <w:rPr>
                <w:sz w:val="16"/>
              </w:rPr>
              <w:t>Base case</w:t>
            </w:r>
          </w:p>
        </w:tc>
        <w:tc>
          <w:tcPr>
            <w:tcW w:w="2400" w:type="dxa"/>
          </w:tcPr>
          <w:p w14:paraId="57A95172" w14:textId="77777777" w:rsidR="00D74876" w:rsidRDefault="007117DA">
            <w:pPr>
              <w:spacing w:before="10" w:after="10"/>
              <w:jc w:val="center"/>
            </w:pPr>
            <w:r>
              <w:rPr>
                <w:sz w:val="16"/>
              </w:rPr>
              <w:t>$353</w:t>
            </w:r>
          </w:p>
        </w:tc>
        <w:tc>
          <w:tcPr>
            <w:tcW w:w="2600" w:type="dxa"/>
          </w:tcPr>
          <w:p w14:paraId="15A66326" w14:textId="77777777" w:rsidR="00D74876" w:rsidRDefault="007117DA">
            <w:pPr>
              <w:spacing w:before="10" w:after="10"/>
              <w:jc w:val="center"/>
            </w:pPr>
            <w:r>
              <w:rPr>
                <w:sz w:val="16"/>
              </w:rPr>
              <w:t>17.6%</w:t>
            </w:r>
          </w:p>
        </w:tc>
      </w:tr>
      <w:tr w:rsidR="00D74876" w14:paraId="4E0D24A6" w14:textId="77777777">
        <w:trPr>
          <w:jc w:val="center"/>
        </w:trPr>
        <w:tc>
          <w:tcPr>
            <w:tcW w:w="3800" w:type="dxa"/>
          </w:tcPr>
          <w:p w14:paraId="625C06D9" w14:textId="77777777" w:rsidR="00D74876" w:rsidRDefault="007117DA">
            <w:pPr>
              <w:spacing w:before="10" w:after="10"/>
            </w:pPr>
            <w:r>
              <w:rPr>
                <w:sz w:val="16"/>
              </w:rPr>
              <w:t>GPU price −20%</w:t>
            </w:r>
          </w:p>
        </w:tc>
        <w:tc>
          <w:tcPr>
            <w:tcW w:w="2400" w:type="dxa"/>
          </w:tcPr>
          <w:p w14:paraId="7F7FA385" w14:textId="77777777" w:rsidR="00D74876" w:rsidRDefault="007117DA">
            <w:pPr>
              <w:spacing w:before="10" w:after="10"/>
              <w:jc w:val="center"/>
            </w:pPr>
            <w:r>
              <w:rPr>
                <w:sz w:val="16"/>
              </w:rPr>
              <w:t>$930</w:t>
            </w:r>
          </w:p>
        </w:tc>
        <w:tc>
          <w:tcPr>
            <w:tcW w:w="2600" w:type="dxa"/>
          </w:tcPr>
          <w:p w14:paraId="5EB12CB6" w14:textId="77777777" w:rsidR="00D74876" w:rsidRDefault="007117DA">
            <w:pPr>
              <w:spacing w:before="10" w:after="10"/>
              <w:jc w:val="center"/>
            </w:pPr>
            <w:r>
              <w:rPr>
                <w:sz w:val="16"/>
              </w:rPr>
              <w:t>27.6%</w:t>
            </w:r>
          </w:p>
        </w:tc>
      </w:tr>
      <w:tr w:rsidR="00D74876" w14:paraId="11494B86" w14:textId="77777777">
        <w:trPr>
          <w:jc w:val="center"/>
        </w:trPr>
        <w:tc>
          <w:tcPr>
            <w:tcW w:w="3800" w:type="dxa"/>
          </w:tcPr>
          <w:p w14:paraId="6943C8AC" w14:textId="77777777" w:rsidR="00D74876" w:rsidRDefault="007117DA">
            <w:pPr>
              <w:spacing w:before="10" w:after="10"/>
            </w:pPr>
            <w:r>
              <w:rPr>
                <w:sz w:val="16"/>
              </w:rPr>
              <w:t>GPU price +20%</w:t>
            </w:r>
          </w:p>
        </w:tc>
        <w:tc>
          <w:tcPr>
            <w:tcW w:w="2400" w:type="dxa"/>
          </w:tcPr>
          <w:p w14:paraId="68765C8D" w14:textId="77777777" w:rsidR="00D74876" w:rsidRDefault="007117DA">
            <w:pPr>
              <w:spacing w:before="10" w:after="10"/>
              <w:jc w:val="center"/>
            </w:pPr>
            <w:r>
              <w:rPr>
                <w:sz w:val="16"/>
              </w:rPr>
              <w:t>$-225</w:t>
            </w:r>
          </w:p>
        </w:tc>
        <w:tc>
          <w:tcPr>
            <w:tcW w:w="2600" w:type="dxa"/>
          </w:tcPr>
          <w:p w14:paraId="1FC986E9" w14:textId="77777777" w:rsidR="00D74876" w:rsidRDefault="007117DA">
            <w:pPr>
              <w:spacing w:before="10" w:after="10"/>
              <w:jc w:val="center"/>
            </w:pPr>
            <w:r>
              <w:rPr>
                <w:sz w:val="16"/>
              </w:rPr>
              <w:t>9.7%</w:t>
            </w:r>
          </w:p>
        </w:tc>
      </w:tr>
      <w:tr w:rsidR="00D74876" w14:paraId="0125320F" w14:textId="77777777">
        <w:trPr>
          <w:jc w:val="center"/>
        </w:trPr>
        <w:tc>
          <w:tcPr>
            <w:tcW w:w="3800" w:type="dxa"/>
          </w:tcPr>
          <w:p w14:paraId="43E313F8" w14:textId="77777777" w:rsidR="00D74876" w:rsidRDefault="007117DA">
            <w:pPr>
              <w:spacing w:before="10" w:after="10"/>
            </w:pPr>
            <w:r>
              <w:rPr>
                <w:sz w:val="16"/>
              </w:rPr>
              <w:t>Electricity +50%</w:t>
            </w:r>
          </w:p>
        </w:tc>
        <w:tc>
          <w:tcPr>
            <w:tcW w:w="2400" w:type="dxa"/>
          </w:tcPr>
          <w:p w14:paraId="7981E516" w14:textId="77777777" w:rsidR="00D74876" w:rsidRDefault="007117DA">
            <w:pPr>
              <w:spacing w:before="10" w:after="10"/>
              <w:jc w:val="center"/>
            </w:pPr>
            <w:r>
              <w:rPr>
                <w:sz w:val="16"/>
              </w:rPr>
              <w:t>$305</w:t>
            </w:r>
          </w:p>
        </w:tc>
        <w:tc>
          <w:tcPr>
            <w:tcW w:w="2600" w:type="dxa"/>
          </w:tcPr>
          <w:p w14:paraId="073E6E96" w14:textId="77777777" w:rsidR="00D74876" w:rsidRDefault="007117DA">
            <w:pPr>
              <w:spacing w:before="10" w:after="10"/>
              <w:jc w:val="center"/>
            </w:pPr>
            <w:r>
              <w:rPr>
                <w:sz w:val="16"/>
              </w:rPr>
              <w:t>16.9%</w:t>
            </w:r>
          </w:p>
        </w:tc>
      </w:tr>
      <w:tr w:rsidR="00D74876" w14:paraId="1BF6D9A7" w14:textId="77777777">
        <w:trPr>
          <w:jc w:val="center"/>
        </w:trPr>
        <w:tc>
          <w:tcPr>
            <w:tcW w:w="3800" w:type="dxa"/>
          </w:tcPr>
          <w:p w14:paraId="0AFE1A75" w14:textId="77777777" w:rsidR="00D74876" w:rsidRDefault="007117DA">
            <w:pPr>
              <w:spacing w:before="10" w:after="10"/>
            </w:pPr>
            <w:r>
              <w:rPr>
                <w:sz w:val="16"/>
              </w:rPr>
              <w:t>Electricity −25%</w:t>
            </w:r>
          </w:p>
        </w:tc>
        <w:tc>
          <w:tcPr>
            <w:tcW w:w="2400" w:type="dxa"/>
          </w:tcPr>
          <w:p w14:paraId="5149A60A" w14:textId="77777777" w:rsidR="00D74876" w:rsidRDefault="007117DA">
            <w:pPr>
              <w:spacing w:before="10" w:after="10"/>
              <w:jc w:val="center"/>
            </w:pPr>
            <w:r>
              <w:rPr>
                <w:sz w:val="16"/>
              </w:rPr>
              <w:t>$377</w:t>
            </w:r>
          </w:p>
        </w:tc>
        <w:tc>
          <w:tcPr>
            <w:tcW w:w="2600" w:type="dxa"/>
          </w:tcPr>
          <w:p w14:paraId="1173A112" w14:textId="77777777" w:rsidR="00D74876" w:rsidRDefault="007117DA">
            <w:pPr>
              <w:spacing w:before="10" w:after="10"/>
              <w:jc w:val="center"/>
            </w:pPr>
            <w:r>
              <w:rPr>
                <w:sz w:val="16"/>
              </w:rPr>
              <w:t>17.9%</w:t>
            </w:r>
          </w:p>
        </w:tc>
      </w:tr>
      <w:tr w:rsidR="00D74876" w14:paraId="503117D7" w14:textId="77777777">
        <w:trPr>
          <w:jc w:val="center"/>
        </w:trPr>
        <w:tc>
          <w:tcPr>
            <w:tcW w:w="3800" w:type="dxa"/>
          </w:tcPr>
          <w:p w14:paraId="6808924A" w14:textId="77777777" w:rsidR="00D74876" w:rsidRDefault="007117DA">
            <w:pPr>
              <w:spacing w:before="10" w:after="10"/>
            </w:pPr>
            <w:r>
              <w:rPr>
                <w:sz w:val="16"/>
              </w:rPr>
              <w:t>Revenue +5%</w:t>
            </w:r>
          </w:p>
        </w:tc>
        <w:tc>
          <w:tcPr>
            <w:tcW w:w="2400" w:type="dxa"/>
          </w:tcPr>
          <w:p w14:paraId="2BE10AAF" w14:textId="77777777" w:rsidR="00D74876" w:rsidRDefault="007117DA">
            <w:pPr>
              <w:spacing w:before="10" w:after="10"/>
              <w:jc w:val="center"/>
            </w:pPr>
            <w:r>
              <w:rPr>
                <w:sz w:val="16"/>
              </w:rPr>
              <w:t>$509</w:t>
            </w:r>
          </w:p>
        </w:tc>
        <w:tc>
          <w:tcPr>
            <w:tcW w:w="2600" w:type="dxa"/>
          </w:tcPr>
          <w:p w14:paraId="7363A154" w14:textId="77777777" w:rsidR="00D74876" w:rsidRDefault="007117DA">
            <w:pPr>
              <w:spacing w:before="10" w:after="10"/>
              <w:jc w:val="center"/>
            </w:pPr>
            <w:r>
              <w:rPr>
                <w:sz w:val="16"/>
              </w:rPr>
              <w:t>19.8%</w:t>
            </w:r>
          </w:p>
        </w:tc>
      </w:tr>
      <w:tr w:rsidR="00D74876" w14:paraId="5D7B559E" w14:textId="77777777">
        <w:trPr>
          <w:jc w:val="center"/>
        </w:trPr>
        <w:tc>
          <w:tcPr>
            <w:tcW w:w="3800" w:type="dxa"/>
          </w:tcPr>
          <w:p w14:paraId="066C648E" w14:textId="77777777" w:rsidR="00D74876" w:rsidRDefault="007117DA">
            <w:pPr>
              <w:spacing w:before="10" w:after="10"/>
            </w:pPr>
            <w:r>
              <w:rPr>
                <w:sz w:val="16"/>
              </w:rPr>
              <w:t>Revenue −5%</w:t>
            </w:r>
          </w:p>
        </w:tc>
        <w:tc>
          <w:tcPr>
            <w:tcW w:w="2400" w:type="dxa"/>
          </w:tcPr>
          <w:p w14:paraId="075A6013" w14:textId="77777777" w:rsidR="00D74876" w:rsidRDefault="007117DA">
            <w:pPr>
              <w:spacing w:before="10" w:after="10"/>
              <w:jc w:val="center"/>
            </w:pPr>
            <w:r>
              <w:rPr>
                <w:sz w:val="16"/>
              </w:rPr>
              <w:t>$198</w:t>
            </w:r>
          </w:p>
        </w:tc>
        <w:tc>
          <w:tcPr>
            <w:tcW w:w="2600" w:type="dxa"/>
          </w:tcPr>
          <w:p w14:paraId="31246D21" w14:textId="77777777" w:rsidR="00D74876" w:rsidRDefault="007117DA">
            <w:pPr>
              <w:spacing w:before="10" w:after="10"/>
              <w:jc w:val="center"/>
            </w:pPr>
            <w:r>
              <w:rPr>
                <w:sz w:val="16"/>
              </w:rPr>
              <w:t>15.4%</w:t>
            </w:r>
          </w:p>
        </w:tc>
      </w:tr>
      <w:tr w:rsidR="00D74876" w14:paraId="3A9823DF" w14:textId="77777777">
        <w:trPr>
          <w:jc w:val="center"/>
        </w:trPr>
        <w:tc>
          <w:tcPr>
            <w:tcW w:w="3800" w:type="dxa"/>
          </w:tcPr>
          <w:p w14:paraId="5F9064F0" w14:textId="77777777" w:rsidR="00D74876" w:rsidRDefault="007117DA">
            <w:pPr>
              <w:spacing w:before="10" w:after="10"/>
            </w:pPr>
            <w:r>
              <w:rPr>
                <w:sz w:val="16"/>
              </w:rPr>
              <w:t>Utilization 80%</w:t>
            </w:r>
          </w:p>
        </w:tc>
        <w:tc>
          <w:tcPr>
            <w:tcW w:w="2400" w:type="dxa"/>
          </w:tcPr>
          <w:p w14:paraId="417D4386" w14:textId="77777777" w:rsidR="00D74876" w:rsidRDefault="007117DA">
            <w:pPr>
              <w:spacing w:before="10" w:after="10"/>
              <w:jc w:val="center"/>
            </w:pPr>
            <w:r>
              <w:rPr>
                <w:sz w:val="16"/>
              </w:rPr>
              <w:t>$957</w:t>
            </w:r>
          </w:p>
        </w:tc>
        <w:tc>
          <w:tcPr>
            <w:tcW w:w="2600" w:type="dxa"/>
          </w:tcPr>
          <w:p w14:paraId="7D943A93" w14:textId="77777777" w:rsidR="00D74876" w:rsidRDefault="007117DA">
            <w:pPr>
              <w:spacing w:before="10" w:after="10"/>
              <w:jc w:val="center"/>
            </w:pPr>
            <w:r>
              <w:rPr>
                <w:sz w:val="16"/>
              </w:rPr>
              <w:t>26.4%</w:t>
            </w:r>
          </w:p>
        </w:tc>
      </w:tr>
      <w:tr w:rsidR="00D74876" w14:paraId="3DC79489" w14:textId="77777777">
        <w:trPr>
          <w:jc w:val="center"/>
        </w:trPr>
        <w:tc>
          <w:tcPr>
            <w:tcW w:w="3800" w:type="dxa"/>
          </w:tcPr>
          <w:p w14:paraId="79A4EF42" w14:textId="77777777" w:rsidR="00D74876" w:rsidRDefault="007117DA">
            <w:pPr>
              <w:spacing w:before="10" w:after="10"/>
            </w:pPr>
            <w:r>
              <w:rPr>
                <w:sz w:val="16"/>
              </w:rPr>
              <w:t>Utilization 60%</w:t>
            </w:r>
          </w:p>
        </w:tc>
        <w:tc>
          <w:tcPr>
            <w:tcW w:w="2400" w:type="dxa"/>
          </w:tcPr>
          <w:p w14:paraId="477BC198" w14:textId="77777777" w:rsidR="00D74876" w:rsidRDefault="007117DA">
            <w:pPr>
              <w:spacing w:before="10" w:after="10"/>
              <w:jc w:val="center"/>
            </w:pPr>
            <w:r>
              <w:rPr>
                <w:sz w:val="16"/>
              </w:rPr>
              <w:t>$-253</w:t>
            </w:r>
          </w:p>
        </w:tc>
        <w:tc>
          <w:tcPr>
            <w:tcW w:w="2600" w:type="dxa"/>
          </w:tcPr>
          <w:p w14:paraId="71BEBF8E" w14:textId="77777777" w:rsidR="00D74876" w:rsidRDefault="007117DA">
            <w:pPr>
              <w:spacing w:before="10" w:after="10"/>
              <w:jc w:val="center"/>
            </w:pPr>
            <w:r>
              <w:rPr>
                <w:sz w:val="16"/>
              </w:rPr>
              <w:t>9.0%</w:t>
            </w:r>
          </w:p>
        </w:tc>
      </w:tr>
      <w:tr w:rsidR="00D74876" w14:paraId="6A4CC76C" w14:textId="77777777">
        <w:trPr>
          <w:jc w:val="center"/>
        </w:trPr>
        <w:tc>
          <w:tcPr>
            <w:tcW w:w="3800" w:type="dxa"/>
          </w:tcPr>
          <w:p w14:paraId="2C9A1F9E" w14:textId="77777777" w:rsidR="00D74876" w:rsidRDefault="007117DA">
            <w:pPr>
              <w:spacing w:before="10" w:after="10"/>
            </w:pPr>
            <w:r>
              <w:rPr>
                <w:sz w:val="16"/>
              </w:rPr>
              <w:t>WACC 10%</w:t>
            </w:r>
          </w:p>
        </w:tc>
        <w:tc>
          <w:tcPr>
            <w:tcW w:w="2400" w:type="dxa"/>
          </w:tcPr>
          <w:p w14:paraId="2FBBADB1" w14:textId="77777777" w:rsidR="00D74876" w:rsidRDefault="007117DA">
            <w:pPr>
              <w:spacing w:before="10" w:after="10"/>
              <w:jc w:val="center"/>
            </w:pPr>
            <w:r>
              <w:rPr>
                <w:sz w:val="16"/>
              </w:rPr>
              <w:t>$619</w:t>
            </w:r>
          </w:p>
        </w:tc>
        <w:tc>
          <w:tcPr>
            <w:tcW w:w="2600" w:type="dxa"/>
          </w:tcPr>
          <w:p w14:paraId="4E03291B" w14:textId="77777777" w:rsidR="00D74876" w:rsidRDefault="007117DA">
            <w:pPr>
              <w:spacing w:before="10" w:after="10"/>
              <w:jc w:val="center"/>
            </w:pPr>
            <w:r>
              <w:rPr>
                <w:sz w:val="16"/>
              </w:rPr>
              <w:t>17.6%</w:t>
            </w:r>
          </w:p>
        </w:tc>
      </w:tr>
      <w:tr w:rsidR="00D74876" w14:paraId="694A5D5A" w14:textId="77777777">
        <w:trPr>
          <w:jc w:val="center"/>
        </w:trPr>
        <w:tc>
          <w:tcPr>
            <w:tcW w:w="3800" w:type="dxa"/>
            <w:tcBorders>
              <w:bottom w:val="double" w:sz="4" w:space="0" w:color="auto"/>
            </w:tcBorders>
          </w:tcPr>
          <w:p w14:paraId="1E8B798A" w14:textId="77777777" w:rsidR="00D74876" w:rsidRDefault="007117DA">
            <w:pPr>
              <w:spacing w:before="10" w:after="10"/>
            </w:pPr>
            <w:r>
              <w:rPr>
                <w:sz w:val="16"/>
              </w:rPr>
              <w:lastRenderedPageBreak/>
              <w:t>WACC 16%</w:t>
            </w:r>
          </w:p>
        </w:tc>
        <w:tc>
          <w:tcPr>
            <w:tcW w:w="2400" w:type="dxa"/>
            <w:tcBorders>
              <w:bottom w:val="double" w:sz="4" w:space="0" w:color="auto"/>
            </w:tcBorders>
          </w:tcPr>
          <w:p w14:paraId="67C26DE9" w14:textId="77777777" w:rsidR="00D74876" w:rsidRDefault="007117DA">
            <w:pPr>
              <w:spacing w:before="10" w:after="10"/>
              <w:jc w:val="center"/>
            </w:pPr>
            <w:r>
              <w:rPr>
                <w:sz w:val="16"/>
              </w:rPr>
              <w:t>$95</w:t>
            </w:r>
          </w:p>
        </w:tc>
        <w:tc>
          <w:tcPr>
            <w:tcW w:w="2600" w:type="dxa"/>
            <w:tcBorders>
              <w:bottom w:val="double" w:sz="4" w:space="0" w:color="auto"/>
            </w:tcBorders>
          </w:tcPr>
          <w:p w14:paraId="28FF6820" w14:textId="77777777" w:rsidR="00D74876" w:rsidRDefault="007117DA">
            <w:pPr>
              <w:spacing w:before="10" w:after="10"/>
              <w:jc w:val="center"/>
            </w:pPr>
            <w:r>
              <w:rPr>
                <w:sz w:val="16"/>
              </w:rPr>
              <w:t>17.6%</w:t>
            </w:r>
          </w:p>
        </w:tc>
      </w:tr>
    </w:tbl>
    <w:p w14:paraId="64EC3BB5" w14:textId="77777777" w:rsidR="00D74876" w:rsidRDefault="007117DA">
      <w:pPr>
        <w:spacing w:before="80" w:after="80"/>
        <w:jc w:val="both"/>
      </w:pPr>
      <w:r>
        <w:rPr>
          <w:b/>
        </w:rPr>
        <w:t xml:space="preserve">Risks. </w:t>
      </w:r>
      <w:r>
        <w:t>Kyrgyzstan depends on the Toktogul reservoir for over 80 percent of electricity (</w:t>
      </w:r>
      <w:bookmarkStart w:id="131" w:name="ABD2020txt"/>
      <w:r>
        <w:fldChar w:fldCharType="begin"/>
      </w:r>
      <w:r>
        <w:instrText>HYPERLINK \l "ABD2020"</w:instrText>
      </w:r>
      <w:r>
        <w:fldChar w:fldCharType="separate"/>
      </w:r>
      <w:r>
        <w:rPr>
          <w:color w:val="1F3864"/>
          <w:u w:val="single"/>
        </w:rPr>
        <w:t>ABD 2020</w:t>
      </w:r>
      <w:r>
        <w:fldChar w:fldCharType="end"/>
      </w:r>
      <w:bookmarkEnd w:id="13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55BB6BD0" w14:textId="77777777" w:rsidR="00D74876" w:rsidRDefault="007117DA">
      <w:pPr>
        <w:pStyle w:val="Heading1"/>
      </w:pPr>
      <w:r>
        <w:t>Appendix E: Construction Cost Regression</w:t>
      </w:r>
    </w:p>
    <w:p w14:paraId="1223FB55" w14:textId="77777777" w:rsidR="00D74876" w:rsidRDefault="007117DA">
      <w:pPr>
        <w:spacing w:after="160"/>
        <w:jc w:val="both"/>
      </w:pPr>
      <w:bookmarkStart w:id="132" w:name="TableA7txt"/>
      <w:bookmarkEnd w:id="132"/>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33" w:name="TableA7"/>
    <w:p w14:paraId="096DAD85" w14:textId="77777777" w:rsidR="00D74876" w:rsidRDefault="007117DA">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33"/>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D74876" w14:paraId="739005BA" w14:textId="77777777">
        <w:trPr>
          <w:jc w:val="center"/>
        </w:trPr>
        <w:tc>
          <w:tcPr>
            <w:tcW w:w="3600" w:type="dxa"/>
            <w:tcBorders>
              <w:top w:val="single" w:sz="4" w:space="0" w:color="auto"/>
              <w:bottom w:val="single" w:sz="4" w:space="0" w:color="auto"/>
            </w:tcBorders>
          </w:tcPr>
          <w:p w14:paraId="4FA67F4A" w14:textId="77777777" w:rsidR="00D74876" w:rsidRDefault="007117DA">
            <w:pPr>
              <w:spacing w:before="10" w:after="10"/>
              <w:jc w:val="center"/>
            </w:pPr>
            <w:r>
              <w:rPr>
                <w:b/>
                <w:sz w:val="16"/>
              </w:rPr>
              <w:t>Variable</w:t>
            </w:r>
          </w:p>
        </w:tc>
        <w:tc>
          <w:tcPr>
            <w:tcW w:w="2200" w:type="dxa"/>
            <w:tcBorders>
              <w:top w:val="single" w:sz="4" w:space="0" w:color="auto"/>
              <w:bottom w:val="single" w:sz="4" w:space="0" w:color="auto"/>
            </w:tcBorders>
          </w:tcPr>
          <w:p w14:paraId="416E07A9" w14:textId="77777777" w:rsidR="00D74876" w:rsidRDefault="007117DA">
            <w:pPr>
              <w:spacing w:before="10" w:after="10"/>
              <w:jc w:val="center"/>
            </w:pPr>
            <w:r>
              <w:rPr>
                <w:b/>
                <w:sz w:val="16"/>
              </w:rPr>
              <w:t>Coefficient</w:t>
            </w:r>
          </w:p>
        </w:tc>
        <w:tc>
          <w:tcPr>
            <w:tcW w:w="2200" w:type="dxa"/>
            <w:tcBorders>
              <w:top w:val="single" w:sz="4" w:space="0" w:color="auto"/>
              <w:bottom w:val="single" w:sz="4" w:space="0" w:color="auto"/>
            </w:tcBorders>
          </w:tcPr>
          <w:p w14:paraId="3528A6B4" w14:textId="77777777" w:rsidR="00D74876" w:rsidRDefault="007117DA">
            <w:pPr>
              <w:spacing w:before="10" w:after="10"/>
              <w:jc w:val="center"/>
            </w:pPr>
            <w:r>
              <w:rPr>
                <w:b/>
                <w:sz w:val="16"/>
              </w:rPr>
              <w:t>Std. Error</w:t>
            </w:r>
          </w:p>
        </w:tc>
      </w:tr>
      <w:tr w:rsidR="00D74876" w14:paraId="30F2B635" w14:textId="77777777">
        <w:trPr>
          <w:jc w:val="center"/>
        </w:trPr>
        <w:tc>
          <w:tcPr>
            <w:tcW w:w="3600" w:type="dxa"/>
          </w:tcPr>
          <w:p w14:paraId="7738B591" w14:textId="77777777" w:rsidR="00D74876" w:rsidRDefault="007117DA">
            <w:pPr>
              <w:spacing w:before="10" w:after="10"/>
            </w:pPr>
            <w:r>
              <w:rPr>
                <w:sz w:val="16"/>
              </w:rPr>
              <w:t>Intercept</w:t>
            </w:r>
          </w:p>
        </w:tc>
        <w:tc>
          <w:tcPr>
            <w:tcW w:w="2200" w:type="dxa"/>
          </w:tcPr>
          <w:p w14:paraId="559A6566" w14:textId="77777777" w:rsidR="00D74876" w:rsidRDefault="007117DA">
            <w:pPr>
              <w:spacing w:before="10" w:after="10"/>
              <w:jc w:val="center"/>
            </w:pPr>
            <w:r>
              <w:rPr>
                <w:sz w:val="16"/>
              </w:rPr>
              <w:t>1.753</w:t>
            </w:r>
          </w:p>
        </w:tc>
        <w:tc>
          <w:tcPr>
            <w:tcW w:w="2200" w:type="dxa"/>
          </w:tcPr>
          <w:p w14:paraId="1F30DF49" w14:textId="77777777" w:rsidR="00D74876" w:rsidRDefault="007117DA">
            <w:pPr>
              <w:spacing w:before="10" w:after="10"/>
              <w:jc w:val="center"/>
            </w:pPr>
            <w:r>
              <w:rPr>
                <w:i/>
                <w:sz w:val="16"/>
              </w:rPr>
              <w:t>(1.467)</w:t>
            </w:r>
          </w:p>
        </w:tc>
      </w:tr>
      <w:tr w:rsidR="00D74876" w14:paraId="408A05DD" w14:textId="77777777">
        <w:trPr>
          <w:jc w:val="center"/>
        </w:trPr>
        <w:tc>
          <w:tcPr>
            <w:tcW w:w="3600" w:type="dxa"/>
          </w:tcPr>
          <w:p w14:paraId="6A44DC0E" w14:textId="77777777" w:rsidR="00D74876" w:rsidRDefault="007117DA">
            <w:pPr>
              <w:spacing w:before="10" w:after="10"/>
            </w:pPr>
            <w:r>
              <w:rPr>
                <w:sz w:val="16"/>
              </w:rPr>
              <w:t>ln(GDP per capita)</w:t>
            </w:r>
          </w:p>
        </w:tc>
        <w:tc>
          <w:tcPr>
            <w:tcW w:w="2200" w:type="dxa"/>
          </w:tcPr>
          <w:p w14:paraId="6EBAE5E4" w14:textId="77777777" w:rsidR="00D74876" w:rsidRDefault="007117DA">
            <w:pPr>
              <w:spacing w:before="10" w:after="10"/>
              <w:jc w:val="center"/>
            </w:pPr>
            <w:r>
              <w:rPr>
                <w:sz w:val="16"/>
              </w:rPr>
              <w:t>0.056</w:t>
            </w:r>
          </w:p>
        </w:tc>
        <w:tc>
          <w:tcPr>
            <w:tcW w:w="2200" w:type="dxa"/>
          </w:tcPr>
          <w:p w14:paraId="13124FBF" w14:textId="77777777" w:rsidR="00D74876" w:rsidRDefault="007117DA">
            <w:pPr>
              <w:spacing w:before="10" w:after="10"/>
              <w:jc w:val="center"/>
            </w:pPr>
            <w:r>
              <w:rPr>
                <w:i/>
                <w:sz w:val="16"/>
              </w:rPr>
              <w:t>(0.114)</w:t>
            </w:r>
          </w:p>
        </w:tc>
      </w:tr>
      <w:tr w:rsidR="00D74876" w14:paraId="3B7F0320" w14:textId="77777777">
        <w:trPr>
          <w:jc w:val="center"/>
        </w:trPr>
        <w:tc>
          <w:tcPr>
            <w:tcW w:w="3600" w:type="dxa"/>
          </w:tcPr>
          <w:p w14:paraId="0A0FC0F6" w14:textId="77777777" w:rsidR="00D74876" w:rsidRDefault="007117DA">
            <w:pPr>
              <w:spacing w:before="10" w:after="10"/>
            </w:pPr>
            <w:r>
              <w:rPr>
                <w:sz w:val="16"/>
              </w:rPr>
              <w:t>ln(Population)</w:t>
            </w:r>
          </w:p>
        </w:tc>
        <w:tc>
          <w:tcPr>
            <w:tcW w:w="2200" w:type="dxa"/>
          </w:tcPr>
          <w:p w14:paraId="196A5065" w14:textId="77777777" w:rsidR="00D74876" w:rsidRDefault="007117DA">
            <w:pPr>
              <w:spacing w:before="10" w:after="10"/>
              <w:jc w:val="center"/>
            </w:pPr>
            <w:r>
              <w:rPr>
                <w:sz w:val="16"/>
              </w:rPr>
              <w:t>-0.020</w:t>
            </w:r>
          </w:p>
        </w:tc>
        <w:tc>
          <w:tcPr>
            <w:tcW w:w="2200" w:type="dxa"/>
          </w:tcPr>
          <w:p w14:paraId="1E9B00EB" w14:textId="77777777" w:rsidR="00D74876" w:rsidRDefault="007117DA">
            <w:pPr>
              <w:spacing w:before="10" w:after="10"/>
              <w:jc w:val="center"/>
            </w:pPr>
            <w:r>
              <w:rPr>
                <w:i/>
                <w:sz w:val="16"/>
              </w:rPr>
              <w:t>(0.027)</w:t>
            </w:r>
          </w:p>
        </w:tc>
      </w:tr>
      <w:tr w:rsidR="00D74876" w14:paraId="469FEC6A" w14:textId="77777777">
        <w:trPr>
          <w:jc w:val="center"/>
        </w:trPr>
        <w:tc>
          <w:tcPr>
            <w:tcW w:w="3600" w:type="dxa"/>
          </w:tcPr>
          <w:p w14:paraId="12A7AE9B" w14:textId="77777777" w:rsidR="00D74876" w:rsidRDefault="007117DA">
            <w:pPr>
              <w:spacing w:before="10" w:after="10"/>
            </w:pPr>
            <w:r>
              <w:rPr>
                <w:sz w:val="16"/>
              </w:rPr>
              <w:t>Urban population share</w:t>
            </w:r>
          </w:p>
        </w:tc>
        <w:tc>
          <w:tcPr>
            <w:tcW w:w="2200" w:type="dxa"/>
          </w:tcPr>
          <w:p w14:paraId="45E22AD4" w14:textId="77777777" w:rsidR="00D74876" w:rsidRDefault="007117DA">
            <w:pPr>
              <w:spacing w:before="10" w:after="10"/>
              <w:jc w:val="center"/>
            </w:pPr>
            <w:r>
              <w:rPr>
                <w:sz w:val="16"/>
              </w:rPr>
              <w:t>0.459</w:t>
            </w:r>
          </w:p>
        </w:tc>
        <w:tc>
          <w:tcPr>
            <w:tcW w:w="2200" w:type="dxa"/>
          </w:tcPr>
          <w:p w14:paraId="1091DB8A" w14:textId="77777777" w:rsidR="00D74876" w:rsidRDefault="007117DA">
            <w:pPr>
              <w:spacing w:before="10" w:after="10"/>
              <w:jc w:val="center"/>
            </w:pPr>
            <w:r>
              <w:rPr>
                <w:i/>
                <w:sz w:val="16"/>
              </w:rPr>
              <w:t>(0.355)</w:t>
            </w:r>
          </w:p>
        </w:tc>
      </w:tr>
      <w:tr w:rsidR="00D74876" w14:paraId="310773C8" w14:textId="77777777">
        <w:trPr>
          <w:jc w:val="center"/>
        </w:trPr>
        <w:tc>
          <w:tcPr>
            <w:tcW w:w="3600" w:type="dxa"/>
          </w:tcPr>
          <w:p w14:paraId="003D6997" w14:textId="77777777" w:rsidR="00D74876" w:rsidRDefault="007117DA">
            <w:pPr>
              <w:spacing w:before="10" w:after="10"/>
            </w:pPr>
            <w:r>
              <w:rPr>
                <w:sz w:val="16"/>
              </w:rPr>
              <w:t>Seismic zone indicator</w:t>
            </w:r>
          </w:p>
        </w:tc>
        <w:tc>
          <w:tcPr>
            <w:tcW w:w="2200" w:type="dxa"/>
          </w:tcPr>
          <w:p w14:paraId="4F08797B" w14:textId="77777777" w:rsidR="00D74876" w:rsidRDefault="007117DA">
            <w:pPr>
              <w:spacing w:before="10" w:after="10"/>
              <w:jc w:val="center"/>
            </w:pPr>
            <w:r>
              <w:rPr>
                <w:sz w:val="16"/>
              </w:rPr>
              <w:t>-0.053</w:t>
            </w:r>
          </w:p>
        </w:tc>
        <w:tc>
          <w:tcPr>
            <w:tcW w:w="2200" w:type="dxa"/>
          </w:tcPr>
          <w:p w14:paraId="1329434C" w14:textId="77777777" w:rsidR="00D74876" w:rsidRDefault="007117DA">
            <w:pPr>
              <w:spacing w:before="10" w:after="10"/>
              <w:jc w:val="center"/>
            </w:pPr>
            <w:r>
              <w:rPr>
                <w:i/>
                <w:sz w:val="16"/>
              </w:rPr>
              <w:t>(0.077)</w:t>
            </w:r>
          </w:p>
        </w:tc>
      </w:tr>
      <w:tr w:rsidR="00D74876" w14:paraId="7A2FF8B3" w14:textId="77777777">
        <w:trPr>
          <w:jc w:val="center"/>
        </w:trPr>
        <w:tc>
          <w:tcPr>
            <w:tcW w:w="3600" w:type="dxa"/>
          </w:tcPr>
          <w:p w14:paraId="05F189D7" w14:textId="77777777" w:rsidR="00D74876" w:rsidRDefault="007117DA">
            <w:pPr>
              <w:spacing w:before="10" w:after="10"/>
            </w:pPr>
            <w:r>
              <w:rPr>
                <w:sz w:val="16"/>
              </w:rPr>
              <w:t>East Asia &amp; Pacific</w:t>
            </w:r>
          </w:p>
        </w:tc>
        <w:tc>
          <w:tcPr>
            <w:tcW w:w="2200" w:type="dxa"/>
          </w:tcPr>
          <w:p w14:paraId="1E41A9D7" w14:textId="77777777" w:rsidR="00D74876" w:rsidRDefault="007117DA">
            <w:pPr>
              <w:spacing w:before="10" w:after="10"/>
              <w:jc w:val="center"/>
            </w:pPr>
            <w:r>
              <w:rPr>
                <w:sz w:val="16"/>
              </w:rPr>
              <w:t>0.054</w:t>
            </w:r>
          </w:p>
        </w:tc>
        <w:tc>
          <w:tcPr>
            <w:tcW w:w="2200" w:type="dxa"/>
          </w:tcPr>
          <w:p w14:paraId="581D6170" w14:textId="77777777" w:rsidR="00D74876" w:rsidRDefault="007117DA">
            <w:pPr>
              <w:spacing w:before="10" w:after="10"/>
              <w:jc w:val="center"/>
            </w:pPr>
            <w:r>
              <w:rPr>
                <w:i/>
                <w:sz w:val="16"/>
              </w:rPr>
              <w:t>(0.084)</w:t>
            </w:r>
          </w:p>
        </w:tc>
      </w:tr>
      <w:tr w:rsidR="00D74876" w14:paraId="10609CAE" w14:textId="77777777">
        <w:trPr>
          <w:jc w:val="center"/>
        </w:trPr>
        <w:tc>
          <w:tcPr>
            <w:tcW w:w="3600" w:type="dxa"/>
          </w:tcPr>
          <w:p w14:paraId="1D64E444" w14:textId="77777777" w:rsidR="00D74876" w:rsidRDefault="007117DA">
            <w:pPr>
              <w:spacing w:before="10" w:after="10"/>
            </w:pPr>
            <w:r>
              <w:rPr>
                <w:sz w:val="16"/>
              </w:rPr>
              <w:t>Latin America &amp; Caribbean</w:t>
            </w:r>
          </w:p>
        </w:tc>
        <w:tc>
          <w:tcPr>
            <w:tcW w:w="2200" w:type="dxa"/>
          </w:tcPr>
          <w:p w14:paraId="4295B448" w14:textId="77777777" w:rsidR="00D74876" w:rsidRDefault="007117DA">
            <w:pPr>
              <w:spacing w:before="10" w:after="10"/>
              <w:jc w:val="center"/>
            </w:pPr>
            <w:r>
              <w:rPr>
                <w:sz w:val="16"/>
              </w:rPr>
              <w:t>-0.106</w:t>
            </w:r>
          </w:p>
        </w:tc>
        <w:tc>
          <w:tcPr>
            <w:tcW w:w="2200" w:type="dxa"/>
          </w:tcPr>
          <w:p w14:paraId="0432151D" w14:textId="77777777" w:rsidR="00D74876" w:rsidRDefault="007117DA">
            <w:pPr>
              <w:spacing w:before="10" w:after="10"/>
              <w:jc w:val="center"/>
            </w:pPr>
            <w:r>
              <w:rPr>
                <w:i/>
                <w:sz w:val="16"/>
              </w:rPr>
              <w:t>(0.141)</w:t>
            </w:r>
          </w:p>
        </w:tc>
      </w:tr>
      <w:tr w:rsidR="00D74876" w14:paraId="29C65CB5" w14:textId="77777777">
        <w:trPr>
          <w:jc w:val="center"/>
        </w:trPr>
        <w:tc>
          <w:tcPr>
            <w:tcW w:w="3600" w:type="dxa"/>
          </w:tcPr>
          <w:p w14:paraId="656779F4" w14:textId="77777777" w:rsidR="00D74876" w:rsidRDefault="007117DA">
            <w:pPr>
              <w:spacing w:before="10" w:after="10"/>
            </w:pPr>
            <w:r>
              <w:rPr>
                <w:sz w:val="16"/>
              </w:rPr>
              <w:t>Middle East</w:t>
            </w:r>
          </w:p>
        </w:tc>
        <w:tc>
          <w:tcPr>
            <w:tcW w:w="2200" w:type="dxa"/>
          </w:tcPr>
          <w:p w14:paraId="4DBE6F10" w14:textId="77777777" w:rsidR="00D74876" w:rsidRDefault="007117DA">
            <w:pPr>
              <w:spacing w:before="10" w:after="10"/>
              <w:jc w:val="center"/>
            </w:pPr>
            <w:r>
              <w:rPr>
                <w:sz w:val="16"/>
              </w:rPr>
              <w:t>-0.114</w:t>
            </w:r>
          </w:p>
        </w:tc>
        <w:tc>
          <w:tcPr>
            <w:tcW w:w="2200" w:type="dxa"/>
          </w:tcPr>
          <w:p w14:paraId="1DB7A875" w14:textId="77777777" w:rsidR="00D74876" w:rsidRDefault="007117DA">
            <w:pPr>
              <w:spacing w:before="10" w:after="10"/>
              <w:jc w:val="center"/>
            </w:pPr>
            <w:r>
              <w:rPr>
                <w:i/>
                <w:sz w:val="16"/>
              </w:rPr>
              <w:t>(0.122)</w:t>
            </w:r>
          </w:p>
        </w:tc>
      </w:tr>
      <w:tr w:rsidR="00D74876" w14:paraId="10C16B63" w14:textId="77777777">
        <w:trPr>
          <w:jc w:val="center"/>
        </w:trPr>
        <w:tc>
          <w:tcPr>
            <w:tcW w:w="3600" w:type="dxa"/>
          </w:tcPr>
          <w:p w14:paraId="39DF5B2E" w14:textId="77777777" w:rsidR="00D74876" w:rsidRDefault="007117DA">
            <w:pPr>
              <w:spacing w:before="10" w:after="10"/>
            </w:pPr>
            <w:r>
              <w:rPr>
                <w:sz w:val="16"/>
              </w:rPr>
              <w:t>North America</w:t>
            </w:r>
          </w:p>
        </w:tc>
        <w:tc>
          <w:tcPr>
            <w:tcW w:w="2200" w:type="dxa"/>
          </w:tcPr>
          <w:p w14:paraId="48B9BBDE" w14:textId="77777777" w:rsidR="00D74876" w:rsidRDefault="007117DA">
            <w:pPr>
              <w:spacing w:before="10" w:after="10"/>
              <w:jc w:val="center"/>
            </w:pPr>
            <w:r>
              <w:rPr>
                <w:sz w:val="16"/>
              </w:rPr>
              <w:t>-0.024</w:t>
            </w:r>
          </w:p>
        </w:tc>
        <w:tc>
          <w:tcPr>
            <w:tcW w:w="2200" w:type="dxa"/>
          </w:tcPr>
          <w:p w14:paraId="18690A6B" w14:textId="77777777" w:rsidR="00D74876" w:rsidRDefault="007117DA">
            <w:pPr>
              <w:spacing w:before="10" w:after="10"/>
              <w:jc w:val="center"/>
            </w:pPr>
            <w:r>
              <w:rPr>
                <w:i/>
                <w:sz w:val="16"/>
              </w:rPr>
              <w:t>(0.151)</w:t>
            </w:r>
          </w:p>
        </w:tc>
      </w:tr>
      <w:tr w:rsidR="00D74876" w14:paraId="6C1A8690" w14:textId="77777777">
        <w:trPr>
          <w:jc w:val="center"/>
        </w:trPr>
        <w:tc>
          <w:tcPr>
            <w:tcW w:w="3600" w:type="dxa"/>
          </w:tcPr>
          <w:p w14:paraId="67417780" w14:textId="77777777" w:rsidR="00D74876" w:rsidRDefault="007117DA">
            <w:pPr>
              <w:spacing w:before="10" w:after="10"/>
            </w:pPr>
            <w:r>
              <w:rPr>
                <w:sz w:val="16"/>
              </w:rPr>
              <w:t>South Asia</w:t>
            </w:r>
          </w:p>
        </w:tc>
        <w:tc>
          <w:tcPr>
            <w:tcW w:w="2200" w:type="dxa"/>
          </w:tcPr>
          <w:p w14:paraId="55924EBA" w14:textId="77777777" w:rsidR="00D74876" w:rsidRDefault="007117DA">
            <w:pPr>
              <w:spacing w:before="10" w:after="10"/>
              <w:jc w:val="center"/>
            </w:pPr>
            <w:r>
              <w:rPr>
                <w:sz w:val="16"/>
              </w:rPr>
              <w:t>-0.070</w:t>
            </w:r>
          </w:p>
        </w:tc>
        <w:tc>
          <w:tcPr>
            <w:tcW w:w="2200" w:type="dxa"/>
          </w:tcPr>
          <w:p w14:paraId="68E31E9E" w14:textId="77777777" w:rsidR="00D74876" w:rsidRDefault="007117DA">
            <w:pPr>
              <w:spacing w:before="10" w:after="10"/>
              <w:jc w:val="center"/>
            </w:pPr>
            <w:r>
              <w:rPr>
                <w:i/>
                <w:sz w:val="16"/>
              </w:rPr>
              <w:t>(0.218)</w:t>
            </w:r>
          </w:p>
        </w:tc>
      </w:tr>
      <w:tr w:rsidR="00D74876" w14:paraId="42576338" w14:textId="77777777">
        <w:trPr>
          <w:jc w:val="center"/>
        </w:trPr>
        <w:tc>
          <w:tcPr>
            <w:tcW w:w="3600" w:type="dxa"/>
            <w:tcBorders>
              <w:bottom w:val="double" w:sz="4" w:space="0" w:color="auto"/>
            </w:tcBorders>
          </w:tcPr>
          <w:p w14:paraId="50A9231F" w14:textId="77777777" w:rsidR="00D74876" w:rsidRDefault="007117DA">
            <w:pPr>
              <w:spacing w:before="10" w:after="10"/>
            </w:pPr>
            <w:r>
              <w:rPr>
                <w:sz w:val="16"/>
              </w:rPr>
              <w:lastRenderedPageBreak/>
              <w:t>Sub-Saharan Africa</w:t>
            </w:r>
          </w:p>
        </w:tc>
        <w:tc>
          <w:tcPr>
            <w:tcW w:w="2200" w:type="dxa"/>
            <w:tcBorders>
              <w:bottom w:val="double" w:sz="4" w:space="0" w:color="auto"/>
            </w:tcBorders>
          </w:tcPr>
          <w:p w14:paraId="03B529D1" w14:textId="77777777" w:rsidR="00D74876" w:rsidRDefault="007117DA">
            <w:pPr>
              <w:spacing w:before="10" w:after="10"/>
              <w:jc w:val="center"/>
            </w:pPr>
            <w:r>
              <w:rPr>
                <w:sz w:val="16"/>
              </w:rPr>
              <w:t>0.190</w:t>
            </w:r>
          </w:p>
        </w:tc>
        <w:tc>
          <w:tcPr>
            <w:tcW w:w="2200" w:type="dxa"/>
            <w:tcBorders>
              <w:bottom w:val="double" w:sz="4" w:space="0" w:color="auto"/>
            </w:tcBorders>
          </w:tcPr>
          <w:p w14:paraId="5811EA53" w14:textId="77777777" w:rsidR="00D74876" w:rsidRDefault="007117DA">
            <w:pPr>
              <w:spacing w:before="10" w:after="10"/>
              <w:jc w:val="center"/>
            </w:pPr>
            <w:r>
              <w:rPr>
                <w:i/>
                <w:sz w:val="16"/>
              </w:rPr>
              <w:t>(0.200)</w:t>
            </w:r>
          </w:p>
        </w:tc>
      </w:tr>
    </w:tbl>
    <w:p w14:paraId="2D8638DB" w14:textId="77777777" w:rsidR="00D74876" w:rsidRDefault="007117DA">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113FF76A" w14:textId="77777777" w:rsidR="00D74876" w:rsidRDefault="007117DA">
      <w:pPr>
        <w:pStyle w:val="Heading1"/>
      </w:pPr>
      <w:r>
        <w:t>Appendix F: Workload Classification</w:t>
      </w:r>
    </w:p>
    <w:bookmarkStart w:id="134" w:name="TableA8txt"/>
    <w:p w14:paraId="5E03466B" w14:textId="77777777" w:rsidR="00D74876" w:rsidRDefault="007117DA">
      <w:pPr>
        <w:spacing w:after="160"/>
        <w:jc w:val="both"/>
      </w:pPr>
      <w:r>
        <w:fldChar w:fldCharType="begin"/>
      </w:r>
      <w:r>
        <w:instrText>HYPERLINK \l "TableA8"</w:instrText>
      </w:r>
      <w:r>
        <w:fldChar w:fldCharType="separate"/>
      </w:r>
      <w:r>
        <w:rPr>
          <w:color w:val="1F3864"/>
          <w:u w:val="single"/>
        </w:rPr>
        <w:t>Table A8</w:t>
      </w:r>
      <w:r>
        <w:fldChar w:fldCharType="end"/>
      </w:r>
      <w:bookmarkEnd w:id="134"/>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35" w:name="TableA8"/>
    <w:p w14:paraId="3EB15774" w14:textId="77777777" w:rsidR="00D74876" w:rsidRDefault="007117DA">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35"/>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D74876" w14:paraId="1C03D04B" w14:textId="77777777">
        <w:trPr>
          <w:jc w:val="center"/>
        </w:trPr>
        <w:tc>
          <w:tcPr>
            <w:tcW w:w="2000" w:type="dxa"/>
            <w:tcBorders>
              <w:top w:val="single" w:sz="4" w:space="0" w:color="auto"/>
              <w:bottom w:val="single" w:sz="4" w:space="0" w:color="auto"/>
            </w:tcBorders>
          </w:tcPr>
          <w:p w14:paraId="3474DC27" w14:textId="77777777" w:rsidR="00D74876" w:rsidRDefault="007117DA">
            <w:pPr>
              <w:spacing w:before="10" w:after="10"/>
              <w:jc w:val="center"/>
            </w:pPr>
            <w:r>
              <w:rPr>
                <w:b/>
                <w:sz w:val="16"/>
              </w:rPr>
              <w:t>Workload</w:t>
            </w:r>
          </w:p>
        </w:tc>
        <w:tc>
          <w:tcPr>
            <w:tcW w:w="2800" w:type="dxa"/>
            <w:tcBorders>
              <w:top w:val="single" w:sz="4" w:space="0" w:color="auto"/>
              <w:bottom w:val="single" w:sz="4" w:space="0" w:color="auto"/>
            </w:tcBorders>
          </w:tcPr>
          <w:p w14:paraId="022E83F0" w14:textId="77777777" w:rsidR="00D74876" w:rsidRDefault="007117DA">
            <w:pPr>
              <w:spacing w:before="10" w:after="10"/>
              <w:jc w:val="center"/>
            </w:pPr>
            <w:r>
              <w:rPr>
                <w:b/>
                <w:sz w:val="16"/>
              </w:rPr>
              <w:t>Example</w:t>
            </w:r>
          </w:p>
        </w:tc>
        <w:tc>
          <w:tcPr>
            <w:tcW w:w="1500" w:type="dxa"/>
            <w:tcBorders>
              <w:top w:val="single" w:sz="4" w:space="0" w:color="auto"/>
              <w:bottom w:val="single" w:sz="4" w:space="0" w:color="auto"/>
            </w:tcBorders>
          </w:tcPr>
          <w:p w14:paraId="4D883167" w14:textId="77777777" w:rsidR="00D74876" w:rsidRDefault="007117DA">
            <w:pPr>
              <w:spacing w:before="10" w:after="10"/>
              <w:jc w:val="center"/>
            </w:pPr>
            <w:r>
              <w:rPr>
                <w:b/>
                <w:sz w:val="16"/>
              </w:rPr>
              <w:t>Latency tolerance</w:t>
            </w:r>
          </w:p>
        </w:tc>
        <w:tc>
          <w:tcPr>
            <w:tcW w:w="1200" w:type="dxa"/>
            <w:tcBorders>
              <w:top w:val="single" w:sz="4" w:space="0" w:color="auto"/>
              <w:bottom w:val="single" w:sz="4" w:space="0" w:color="auto"/>
            </w:tcBorders>
          </w:tcPr>
          <w:p w14:paraId="7CDC247E" w14:textId="77777777" w:rsidR="00D74876" w:rsidRDefault="007117DA">
            <w:pPr>
              <w:spacing w:before="10" w:after="10"/>
              <w:jc w:val="center"/>
            </w:pPr>
            <w:r>
              <w:rPr>
                <w:b/>
                <w:sz w:val="16"/>
              </w:rPr>
              <w:t>Offshorable?</w:t>
            </w:r>
          </w:p>
        </w:tc>
        <w:tc>
          <w:tcPr>
            <w:tcW w:w="1860" w:type="dxa"/>
            <w:tcBorders>
              <w:top w:val="single" w:sz="4" w:space="0" w:color="auto"/>
              <w:bottom w:val="single" w:sz="4" w:space="0" w:color="auto"/>
            </w:tcBorders>
          </w:tcPr>
          <w:p w14:paraId="2470F215" w14:textId="77777777" w:rsidR="00D74876" w:rsidRDefault="007117DA">
            <w:pPr>
              <w:spacing w:before="10" w:after="10"/>
              <w:jc w:val="center"/>
            </w:pPr>
            <w:r>
              <w:rPr>
                <w:b/>
                <w:sz w:val="16"/>
              </w:rPr>
              <w:t>Model treatment</w:t>
            </w:r>
          </w:p>
        </w:tc>
      </w:tr>
      <w:tr w:rsidR="00D74876" w14:paraId="76022110" w14:textId="77777777">
        <w:trPr>
          <w:jc w:val="center"/>
        </w:trPr>
        <w:tc>
          <w:tcPr>
            <w:tcW w:w="2000" w:type="dxa"/>
          </w:tcPr>
          <w:p w14:paraId="595A9DB8" w14:textId="77777777" w:rsidR="00D74876" w:rsidRDefault="007117DA">
            <w:pPr>
              <w:spacing w:before="10" w:after="10"/>
            </w:pPr>
            <w:r>
              <w:rPr>
                <w:sz w:val="16"/>
              </w:rPr>
              <w:t>Large-scale training</w:t>
            </w:r>
          </w:p>
        </w:tc>
        <w:tc>
          <w:tcPr>
            <w:tcW w:w="2800" w:type="dxa"/>
          </w:tcPr>
          <w:p w14:paraId="046178D5" w14:textId="77777777" w:rsidR="00D74876" w:rsidRDefault="007117DA">
            <w:pPr>
              <w:spacing w:before="10" w:after="10"/>
            </w:pPr>
            <w:r>
              <w:rPr>
                <w:sz w:val="16"/>
              </w:rPr>
              <w:t>Foundation model pre-training</w:t>
            </w:r>
          </w:p>
        </w:tc>
        <w:tc>
          <w:tcPr>
            <w:tcW w:w="1500" w:type="dxa"/>
          </w:tcPr>
          <w:p w14:paraId="2A6546D1" w14:textId="77777777" w:rsidR="00D74876" w:rsidRDefault="007117DA">
            <w:pPr>
              <w:spacing w:before="10" w:after="10"/>
              <w:jc w:val="right"/>
            </w:pPr>
            <w:r>
              <w:rPr>
                <w:sz w:val="16"/>
              </w:rPr>
              <w:t>Days–weeks</w:t>
            </w:r>
          </w:p>
        </w:tc>
        <w:tc>
          <w:tcPr>
            <w:tcW w:w="1200" w:type="dxa"/>
          </w:tcPr>
          <w:p w14:paraId="0A5A85B0" w14:textId="77777777" w:rsidR="00D74876" w:rsidRDefault="007117DA">
            <w:pPr>
              <w:spacing w:before="10" w:after="10"/>
              <w:jc w:val="right"/>
            </w:pPr>
            <w:r>
              <w:rPr>
                <w:sz w:val="16"/>
              </w:rPr>
              <w:t>Fully</w:t>
            </w:r>
          </w:p>
        </w:tc>
        <w:tc>
          <w:tcPr>
            <w:tcW w:w="1860" w:type="dxa"/>
          </w:tcPr>
          <w:p w14:paraId="4DC76889" w14:textId="77777777" w:rsidR="00D74876" w:rsidRDefault="007117DA">
            <w:pPr>
              <w:spacing w:before="10" w:after="10"/>
              <w:jc w:val="right"/>
            </w:pPr>
            <w:r>
              <w:rPr>
                <w:sz w:val="16"/>
              </w:rPr>
              <w:t>τᴛ = 0</w:t>
            </w:r>
          </w:p>
        </w:tc>
      </w:tr>
      <w:tr w:rsidR="00D74876" w14:paraId="12A926BF" w14:textId="77777777">
        <w:trPr>
          <w:jc w:val="center"/>
        </w:trPr>
        <w:tc>
          <w:tcPr>
            <w:tcW w:w="2000" w:type="dxa"/>
          </w:tcPr>
          <w:p w14:paraId="4ABB6616" w14:textId="77777777" w:rsidR="00D74876" w:rsidRDefault="007117DA">
            <w:pPr>
              <w:spacing w:before="10" w:after="10"/>
            </w:pPr>
            <w:r>
              <w:rPr>
                <w:sz w:val="16"/>
              </w:rPr>
              <w:t>Fine-tuning</w:t>
            </w:r>
          </w:p>
        </w:tc>
        <w:tc>
          <w:tcPr>
            <w:tcW w:w="2800" w:type="dxa"/>
          </w:tcPr>
          <w:p w14:paraId="12483CD3" w14:textId="77777777" w:rsidR="00D74876" w:rsidRDefault="007117DA">
            <w:pPr>
              <w:spacing w:before="10" w:after="10"/>
            </w:pPr>
            <w:r>
              <w:rPr>
                <w:sz w:val="16"/>
              </w:rPr>
              <w:t>Domain adaptation on proprietary data</w:t>
            </w:r>
          </w:p>
        </w:tc>
        <w:tc>
          <w:tcPr>
            <w:tcW w:w="1500" w:type="dxa"/>
          </w:tcPr>
          <w:p w14:paraId="78523487" w14:textId="77777777" w:rsidR="00D74876" w:rsidRDefault="007117DA">
            <w:pPr>
              <w:spacing w:before="10" w:after="10"/>
              <w:jc w:val="right"/>
            </w:pPr>
            <w:r>
              <w:rPr>
                <w:sz w:val="16"/>
              </w:rPr>
              <w:t>Hours</w:t>
            </w:r>
          </w:p>
        </w:tc>
        <w:tc>
          <w:tcPr>
            <w:tcW w:w="1200" w:type="dxa"/>
          </w:tcPr>
          <w:p w14:paraId="04B622FF" w14:textId="77777777" w:rsidR="00D74876" w:rsidRDefault="007117DA">
            <w:pPr>
              <w:spacing w:before="10" w:after="10"/>
              <w:jc w:val="right"/>
            </w:pPr>
            <w:r>
              <w:rPr>
                <w:sz w:val="16"/>
              </w:rPr>
              <w:t>Mostly</w:t>
            </w:r>
          </w:p>
        </w:tc>
        <w:tc>
          <w:tcPr>
            <w:tcW w:w="1860" w:type="dxa"/>
          </w:tcPr>
          <w:p w14:paraId="5A693F2A" w14:textId="77777777" w:rsidR="00D74876" w:rsidRDefault="007117DA">
            <w:pPr>
              <w:spacing w:before="10" w:after="10"/>
              <w:jc w:val="right"/>
            </w:pPr>
            <w:r>
              <w:rPr>
                <w:sz w:val="16"/>
              </w:rPr>
              <w:t>Treated as training</w:t>
            </w:r>
          </w:p>
        </w:tc>
      </w:tr>
      <w:tr w:rsidR="00D74876" w14:paraId="0EEC2C29" w14:textId="77777777">
        <w:trPr>
          <w:jc w:val="center"/>
        </w:trPr>
        <w:tc>
          <w:tcPr>
            <w:tcW w:w="2000" w:type="dxa"/>
          </w:tcPr>
          <w:p w14:paraId="7E4023DB" w14:textId="77777777" w:rsidR="00D74876" w:rsidRDefault="007117DA">
            <w:pPr>
              <w:spacing w:before="10" w:after="10"/>
            </w:pPr>
            <w:r>
              <w:rPr>
                <w:sz w:val="16"/>
              </w:rPr>
              <w:t>Agentic inference</w:t>
            </w:r>
          </w:p>
        </w:tc>
        <w:tc>
          <w:tcPr>
            <w:tcW w:w="2800" w:type="dxa"/>
          </w:tcPr>
          <w:p w14:paraId="7DAC8AC8" w14:textId="77777777" w:rsidR="00D74876" w:rsidRDefault="007117DA">
            <w:pPr>
              <w:spacing w:before="10" w:after="10"/>
            </w:pPr>
            <w:r>
              <w:rPr>
                <w:sz w:val="16"/>
              </w:rPr>
              <w:t>Multi-step reasoning, tool use</w:t>
            </w:r>
          </w:p>
        </w:tc>
        <w:tc>
          <w:tcPr>
            <w:tcW w:w="1500" w:type="dxa"/>
          </w:tcPr>
          <w:p w14:paraId="5F550F2B" w14:textId="77777777" w:rsidR="00D74876" w:rsidRDefault="007117DA">
            <w:pPr>
              <w:spacing w:before="10" w:after="10"/>
              <w:jc w:val="right"/>
            </w:pPr>
            <w:r>
              <w:rPr>
                <w:sz w:val="16"/>
              </w:rPr>
              <w:t>500–2,000 ms</w:t>
            </w:r>
          </w:p>
        </w:tc>
        <w:tc>
          <w:tcPr>
            <w:tcW w:w="1200" w:type="dxa"/>
          </w:tcPr>
          <w:p w14:paraId="5D33CFD8" w14:textId="77777777" w:rsidR="00D74876" w:rsidRDefault="007117DA">
            <w:pPr>
              <w:spacing w:before="10" w:after="10"/>
              <w:jc w:val="right"/>
            </w:pPr>
            <w:r>
              <w:rPr>
                <w:sz w:val="16"/>
              </w:rPr>
              <w:t>Regionally</w:t>
            </w:r>
          </w:p>
        </w:tc>
        <w:tc>
          <w:tcPr>
            <w:tcW w:w="1860" w:type="dxa"/>
          </w:tcPr>
          <w:p w14:paraId="27B9688A" w14:textId="77777777" w:rsidR="00D74876" w:rsidRDefault="007117DA">
            <w:pPr>
              <w:spacing w:before="10" w:after="10"/>
              <w:jc w:val="right"/>
            </w:pPr>
            <w:r>
              <w:rPr>
                <w:sz w:val="16"/>
              </w:rPr>
              <w:t>Intermediate (fn. 7)</w:t>
            </w:r>
          </w:p>
        </w:tc>
      </w:tr>
      <w:tr w:rsidR="00D74876" w14:paraId="497F5DBB" w14:textId="77777777">
        <w:trPr>
          <w:jc w:val="center"/>
        </w:trPr>
        <w:tc>
          <w:tcPr>
            <w:tcW w:w="2000" w:type="dxa"/>
          </w:tcPr>
          <w:p w14:paraId="1566D2F3" w14:textId="77777777" w:rsidR="00D74876" w:rsidRDefault="007117DA">
            <w:pPr>
              <w:spacing w:before="10" w:after="10"/>
            </w:pPr>
            <w:r>
              <w:rPr>
                <w:sz w:val="16"/>
              </w:rPr>
              <w:t>Interactive inference</w:t>
            </w:r>
          </w:p>
        </w:tc>
        <w:tc>
          <w:tcPr>
            <w:tcW w:w="2800" w:type="dxa"/>
          </w:tcPr>
          <w:p w14:paraId="24B774A5" w14:textId="77777777" w:rsidR="00D74876" w:rsidRDefault="007117DA">
            <w:pPr>
              <w:spacing w:before="10" w:after="10"/>
            </w:pPr>
            <w:r>
              <w:rPr>
                <w:sz w:val="16"/>
              </w:rPr>
              <w:t>Chatbot, search, recommendation</w:t>
            </w:r>
          </w:p>
        </w:tc>
        <w:tc>
          <w:tcPr>
            <w:tcW w:w="1500" w:type="dxa"/>
          </w:tcPr>
          <w:p w14:paraId="2D02928B" w14:textId="77777777" w:rsidR="00D74876" w:rsidRDefault="007117DA">
            <w:pPr>
              <w:spacing w:before="10" w:after="10"/>
              <w:jc w:val="right"/>
            </w:pPr>
            <w:r>
              <w:rPr>
                <w:sz w:val="16"/>
              </w:rPr>
              <w:t>50–200 ms</w:t>
            </w:r>
          </w:p>
        </w:tc>
        <w:tc>
          <w:tcPr>
            <w:tcW w:w="1200" w:type="dxa"/>
          </w:tcPr>
          <w:p w14:paraId="56BCA59A" w14:textId="77777777" w:rsidR="00D74876" w:rsidRDefault="007117DA">
            <w:pPr>
              <w:spacing w:before="10" w:after="10"/>
              <w:jc w:val="right"/>
            </w:pPr>
            <w:r>
              <w:rPr>
                <w:sz w:val="16"/>
              </w:rPr>
              <w:t>Limited</w:t>
            </w:r>
          </w:p>
        </w:tc>
        <w:tc>
          <w:tcPr>
            <w:tcW w:w="1860" w:type="dxa"/>
          </w:tcPr>
          <w:p w14:paraId="1E29ED3F" w14:textId="77777777" w:rsidR="00D74876" w:rsidRDefault="007117DA">
            <w:pPr>
              <w:spacing w:before="10" w:after="10"/>
              <w:jc w:val="right"/>
            </w:pPr>
            <w:r>
              <w:rPr>
                <w:sz w:val="16"/>
              </w:rPr>
              <w:t>τᵢ &gt; 0, threshold l̄</w:t>
            </w:r>
          </w:p>
        </w:tc>
      </w:tr>
      <w:tr w:rsidR="00D74876" w14:paraId="6B70D90D" w14:textId="77777777">
        <w:trPr>
          <w:jc w:val="center"/>
        </w:trPr>
        <w:tc>
          <w:tcPr>
            <w:tcW w:w="2000" w:type="dxa"/>
            <w:tcBorders>
              <w:bottom w:val="double" w:sz="4" w:space="0" w:color="auto"/>
            </w:tcBorders>
          </w:tcPr>
          <w:p w14:paraId="363BB297" w14:textId="77777777" w:rsidR="00D74876" w:rsidRDefault="007117DA">
            <w:pPr>
              <w:spacing w:before="10" w:after="10"/>
            </w:pPr>
            <w:r>
              <w:rPr>
                <w:sz w:val="16"/>
              </w:rPr>
              <w:t>Real-time control</w:t>
            </w:r>
          </w:p>
        </w:tc>
        <w:tc>
          <w:tcPr>
            <w:tcW w:w="2800" w:type="dxa"/>
            <w:tcBorders>
              <w:bottom w:val="double" w:sz="4" w:space="0" w:color="auto"/>
            </w:tcBorders>
          </w:tcPr>
          <w:p w14:paraId="2B3F14A9" w14:textId="77777777" w:rsidR="00D74876" w:rsidRDefault="007117DA">
            <w:pPr>
              <w:spacing w:before="10" w:after="10"/>
            </w:pPr>
            <w:r>
              <w:rPr>
                <w:sz w:val="16"/>
              </w:rPr>
              <w:t>Autonomous vehicles, robotics</w:t>
            </w:r>
          </w:p>
        </w:tc>
        <w:tc>
          <w:tcPr>
            <w:tcW w:w="1500" w:type="dxa"/>
            <w:tcBorders>
              <w:bottom w:val="double" w:sz="4" w:space="0" w:color="auto"/>
            </w:tcBorders>
          </w:tcPr>
          <w:p w14:paraId="2E086E03" w14:textId="77777777" w:rsidR="00D74876" w:rsidRDefault="007117DA">
            <w:pPr>
              <w:spacing w:before="10" w:after="10"/>
              <w:jc w:val="right"/>
            </w:pPr>
            <w:r>
              <w:rPr>
                <w:sz w:val="16"/>
              </w:rPr>
              <w:t>&lt; 20 ms</w:t>
            </w:r>
          </w:p>
        </w:tc>
        <w:tc>
          <w:tcPr>
            <w:tcW w:w="1200" w:type="dxa"/>
            <w:tcBorders>
              <w:bottom w:val="double" w:sz="4" w:space="0" w:color="auto"/>
            </w:tcBorders>
          </w:tcPr>
          <w:p w14:paraId="14714208" w14:textId="77777777" w:rsidR="00D74876" w:rsidRDefault="007117DA">
            <w:pPr>
              <w:spacing w:before="10" w:after="10"/>
              <w:jc w:val="right"/>
            </w:pPr>
            <w:r>
              <w:rPr>
                <w:sz w:val="16"/>
              </w:rPr>
              <w:t>No</w:t>
            </w:r>
          </w:p>
        </w:tc>
        <w:tc>
          <w:tcPr>
            <w:tcW w:w="1860" w:type="dxa"/>
            <w:tcBorders>
              <w:bottom w:val="double" w:sz="4" w:space="0" w:color="auto"/>
            </w:tcBorders>
          </w:tcPr>
          <w:p w14:paraId="57FEF7AF" w14:textId="77777777" w:rsidR="00D74876" w:rsidRDefault="007117DA">
            <w:pPr>
              <w:spacing w:before="10" w:after="10"/>
              <w:jc w:val="right"/>
            </w:pPr>
            <w:r>
              <w:rPr>
                <w:sz w:val="16"/>
              </w:rPr>
              <w:t>Domestic only</w:t>
            </w:r>
          </w:p>
        </w:tc>
      </w:tr>
    </w:tbl>
    <w:p w14:paraId="6343B7D0" w14:textId="77777777" w:rsidR="00D74876" w:rsidRDefault="007117DA">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D748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2F3E" w14:textId="77777777" w:rsidR="00296CEE" w:rsidRDefault="00296CEE">
      <w:pPr>
        <w:spacing w:line="240" w:lineRule="auto"/>
      </w:pPr>
      <w:r>
        <w:separator/>
      </w:r>
    </w:p>
  </w:endnote>
  <w:endnote w:type="continuationSeparator" w:id="0">
    <w:p w14:paraId="586138D6" w14:textId="77777777" w:rsidR="00296CEE" w:rsidRDefault="00296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31EE" w14:textId="77777777" w:rsidR="00D74876" w:rsidRDefault="007117DA">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FA7F" w14:textId="77777777" w:rsidR="00D74876" w:rsidRDefault="00D74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D6E2" w14:textId="77777777" w:rsidR="00296CEE" w:rsidRDefault="00296CEE">
      <w:pPr>
        <w:spacing w:line="240" w:lineRule="auto"/>
      </w:pPr>
      <w:r>
        <w:separator/>
      </w:r>
    </w:p>
  </w:footnote>
  <w:footnote w:type="continuationSeparator" w:id="0">
    <w:p w14:paraId="5DCF85F3" w14:textId="77777777" w:rsidR="00296CEE" w:rsidRDefault="00296CEE">
      <w:pPr>
        <w:spacing w:line="240" w:lineRule="auto"/>
      </w:pPr>
      <w:r>
        <w:continuationSeparator/>
      </w:r>
    </w:p>
  </w:footnote>
  <w:footnote w:id="1">
    <w:p w14:paraId="37EF9C93" w14:textId="77777777" w:rsidR="00D74876" w:rsidRDefault="007117DA">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7E569076" w14:textId="77777777" w:rsidR="00D74876" w:rsidRDefault="007117DA">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3">
    <w:p w14:paraId="59F0EFA2" w14:textId="77777777" w:rsidR="00D74876" w:rsidRDefault="007117DA">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4">
    <w:p w14:paraId="0B2601EE" w14:textId="77777777" w:rsidR="00D74876" w:rsidRDefault="007117DA">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5">
    <w:p w14:paraId="4C24C666" w14:textId="77777777" w:rsidR="00D74876" w:rsidRDefault="007117DA">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6">
    <w:p w14:paraId="39DC2713" w14:textId="77777777" w:rsidR="00D74876" w:rsidRDefault="007117DA">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7">
    <w:p w14:paraId="4DD3CC95" w14:textId="77777777" w:rsidR="00D74876" w:rsidRDefault="007117DA">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8">
    <w:p w14:paraId="515C514F" w14:textId="77777777" w:rsidR="00D74876" w:rsidRDefault="007117DA">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9">
    <w:p w14:paraId="5DA83417" w14:textId="77777777" w:rsidR="00D74876" w:rsidRDefault="007117DA">
      <w:pPr>
        <w:pStyle w:val="FootnoteText"/>
      </w:pPr>
      <w:r>
        <w:rPr>
          <w:rStyle w:val="FootnoteReference"/>
        </w:rPr>
        <w:footnoteRef/>
      </w:r>
      <w:r>
        <w:t xml:space="preserve"> The nesting result assumes that the training exporter’s latency cone is non-empty, i.e., there exists at least one country j with positive compute demand such that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A hypothetical country with the globally lowest production cost but round-trip latency exceeding </w:t>
      </w:r>
      <m:oMath>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10">
    <w:p w14:paraId="3DEF0452" w14:textId="77777777" w:rsidR="00D74876" w:rsidRDefault="007117DA">
      <w:pPr>
        <w:pStyle w:val="FootnoteText"/>
      </w:pPr>
      <w:r>
        <w:rPr>
          <w:rStyle w:val="FootnoteReference"/>
        </w:rPr>
        <w:footnoteRef/>
      </w:r>
      <w:r>
        <w:t xml:space="preserve"> Korea Electric Power Corporation (KEPCO), Electricity Rate Table, accessed January 2025.</w:t>
      </w:r>
    </w:p>
  </w:footnote>
  <w:footnote w:id="11">
    <w:p w14:paraId="15859C47" w14:textId="77777777" w:rsidR="00D74876" w:rsidRDefault="007117DA">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2">
    <w:p w14:paraId="41C90524" w14:textId="77777777" w:rsidR="00D74876" w:rsidRDefault="007117DA">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3">
    <w:p w14:paraId="57D71C81" w14:textId="77777777" w:rsidR="00D74876" w:rsidRDefault="007117DA">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Benz and Jaax 2020</w:t>
        </w:r>
      </w:hyperlink>
      <w:r>
        <w:t>). The uniform 10% premium serves as a robustness benchmark.</w:t>
      </w:r>
    </w:p>
  </w:footnote>
  <w:footnote w:id="14">
    <w:p w14:paraId="726D6650" w14:textId="77777777" w:rsidR="00D74876" w:rsidRDefault="007117DA">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5">
    <w:p w14:paraId="69FB0904" w14:textId="77777777" w:rsidR="00D74876" w:rsidRDefault="007117DA">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534310">
    <w:abstractNumId w:val="8"/>
  </w:num>
  <w:num w:numId="2" w16cid:durableId="1753775780">
    <w:abstractNumId w:val="6"/>
  </w:num>
  <w:num w:numId="3" w16cid:durableId="1279097399">
    <w:abstractNumId w:val="5"/>
  </w:num>
  <w:num w:numId="4" w16cid:durableId="2092577409">
    <w:abstractNumId w:val="4"/>
  </w:num>
  <w:num w:numId="5" w16cid:durableId="1944653209">
    <w:abstractNumId w:val="7"/>
  </w:num>
  <w:num w:numId="6" w16cid:durableId="1838115003">
    <w:abstractNumId w:val="3"/>
  </w:num>
  <w:num w:numId="7" w16cid:durableId="1379084466">
    <w:abstractNumId w:val="2"/>
  </w:num>
  <w:num w:numId="8" w16cid:durableId="1683581947">
    <w:abstractNumId w:val="1"/>
  </w:num>
  <w:num w:numId="9" w16cid:durableId="73921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CEE"/>
    <w:rsid w:val="0030634F"/>
    <w:rsid w:val="00326F90"/>
    <w:rsid w:val="00381202"/>
    <w:rsid w:val="00393988"/>
    <w:rsid w:val="003F6E09"/>
    <w:rsid w:val="00424B13"/>
    <w:rsid w:val="004A4A98"/>
    <w:rsid w:val="005241EC"/>
    <w:rsid w:val="00560054"/>
    <w:rsid w:val="005A0E1B"/>
    <w:rsid w:val="007117DA"/>
    <w:rsid w:val="00864160"/>
    <w:rsid w:val="00891AD6"/>
    <w:rsid w:val="009A0958"/>
    <w:rsid w:val="009B3C98"/>
    <w:rsid w:val="00AA1D8D"/>
    <w:rsid w:val="00AB75D0"/>
    <w:rsid w:val="00B47730"/>
    <w:rsid w:val="00CA14FC"/>
    <w:rsid w:val="00CB0664"/>
    <w:rsid w:val="00D74876"/>
    <w:rsid w:val="00E95C4F"/>
    <w:rsid w:val="00EB53C1"/>
    <w:rsid w:val="00FC693F"/>
    <w:rsid w:val="00FF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361E1F-A71A-439C-A28F-67D19BAE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41</Pages>
  <Words>12019</Words>
  <Characters>68512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Michael M.</cp:lastModifiedBy>
  <cp:revision>18</cp:revision>
  <dcterms:created xsi:type="dcterms:W3CDTF">2013-12-23T23:15:00Z</dcterms:created>
  <dcterms:modified xsi:type="dcterms:W3CDTF">2026-04-09T13:00:00Z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993734a9-9d97-434f-a4b5-8142aa7985a0</vt:lpwstr>
  </property>
</Properties>
</file>
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9B55" w14:textId="77777777" w:rsidR="00394DDE" w:rsidRDefault="000E3818">
      <w:pPr>
        <w:jc w:val="center"/>
      </w:pPr>
      <w:r>
        <w:rPr>
          <w:sz w:val="32"/>
        </w:rPr>
        <w:t>Cheap Energy Might Not Be Enough:</w:t>
      </w:r>
      <w:r>
        <w:rPr>
          <w:sz w:val="32"/>
        </w:rPr>
        <w:br/>
        <w:t>A Trade Model of AI Compute Services</w:t>
      </w:r>
    </w:p>
    <w:p w14:paraId="5765CCC4" w14:textId="77777777" w:rsidR="00394DDE" w:rsidRDefault="000E3818">
      <w:pPr>
        <w:spacing w:before="240" w:after="240"/>
        <w:jc w:val="center"/>
      </w:pPr>
      <w:r>
        <w:rPr>
          <w:i/>
        </w:rPr>
        <w:t>Michael Lokshin</w:t>
      </w:r>
      <w:r>
        <w:rPr>
          <w:rStyle w:val="FootnoteReference"/>
        </w:rPr>
        <w:footnoteReference w:id="1"/>
      </w:r>
    </w:p>
    <w:p w14:paraId="530624AC" w14:textId="77777777" w:rsidR="00394DDE" w:rsidRDefault="000E3818">
      <w:pPr>
        <w:spacing w:before="40" w:after="240"/>
        <w:jc w:val="center"/>
      </w:pPr>
      <w:r>
        <w:rPr>
          <w:color w:val="808080"/>
          <w:sz w:val="18"/>
        </w:rPr>
        <w:t>v33  —  May 14, 2026  14:33</w:t>
      </w:r>
    </w:p>
    <w:p w14:paraId="2DB9BC0B" w14:textId="37CBEFA9" w:rsidR="00394DDE" w:rsidRDefault="000E3818">
      <w:pPr>
        <w:spacing w:before="240" w:line="240" w:lineRule="auto"/>
        <w:ind w:left="720" w:right="720"/>
        <w:jc w:val="both"/>
      </w:pPr>
      <w:r>
        <w:rPr>
          <w:b/>
        </w:rPr>
        <w:t>Abstract</w:t>
      </w:r>
      <w:r>
        <w:t xml:space="preserve">: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w:t>
      </w:r>
      <w:r>
        <w:t xml:space="preserve">at unsubsidized prices, yet bilateral trust deficits between developing-country producers and OECD buyers eliminate nearly all </w:t>
      </w:r>
      <w:r>
        <w:t>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496FB881" w14:textId="77777777" w:rsidR="00394DDE" w:rsidRDefault="00394DDE">
      <w:pPr>
        <w:spacing w:line="240" w:lineRule="auto"/>
        <w:jc w:val="both"/>
      </w:pPr>
    </w:p>
    <w:p w14:paraId="5E0603C7" w14:textId="77777777" w:rsidR="00394DDE" w:rsidRDefault="00394DDE">
      <w:pPr>
        <w:spacing w:line="240" w:lineRule="auto"/>
        <w:jc w:val="both"/>
      </w:pPr>
    </w:p>
    <w:p w14:paraId="27CBDE1C" w14:textId="77777777" w:rsidR="00394DDE" w:rsidRDefault="00394DDE">
      <w:pPr>
        <w:spacing w:line="240" w:lineRule="auto"/>
        <w:jc w:val="both"/>
      </w:pPr>
    </w:p>
    <w:p w14:paraId="53149277" w14:textId="77777777" w:rsidR="00394DDE" w:rsidRDefault="000E3818">
      <w:pPr>
        <w:spacing w:after="160" w:line="240" w:lineRule="auto"/>
        <w:ind w:left="720" w:right="720"/>
        <w:jc w:val="both"/>
      </w:pPr>
      <w:r>
        <w:rPr>
          <w:b/>
        </w:rPr>
        <w:t xml:space="preserve">JEL Classification: </w:t>
      </w:r>
      <w:r>
        <w:t>F14, F18, L86, O14, O33, Q40</w:t>
      </w:r>
    </w:p>
    <w:p w14:paraId="5743C535" w14:textId="77777777" w:rsidR="00394DDE" w:rsidRDefault="000E3818">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5DF16442" w14:textId="77777777" w:rsidR="00394DDE" w:rsidRDefault="000E3818">
      <w:r>
        <w:br w:type="page"/>
      </w:r>
    </w:p>
    <w:p w14:paraId="10A0284C" w14:textId="77777777" w:rsidR="00394DDE" w:rsidRDefault="000E3818">
      <w:pPr>
        <w:pStyle w:val="Heading1"/>
      </w:pPr>
      <w:r>
        <w:lastRenderedPageBreak/>
        <w:t>1. Introduction</w:t>
      </w:r>
    </w:p>
    <w:p w14:paraId="6B36A9CC" w14:textId="77777777" w:rsidR="00394DDE" w:rsidRDefault="000E3818">
      <w:pPr>
        <w:spacing w:after="160"/>
        <w:jc w:val="both"/>
      </w:pPr>
      <w:r>
        <w:t>The expansion of artificial intelligence drives the demand for computational resources. The compute used to train the machine learning models (ML) has been doubling every six months since 2010 (</w:t>
      </w:r>
      <w:bookmarkStart w:id="0" w:name="SevillaEtAl2022txt"/>
      <w:r>
        <w:fldChar w:fldCharType="begin"/>
      </w:r>
      <w:r>
        <w:instrText>HYPERLINK \l "SevillaEtAl2022"</w:instrText>
      </w:r>
      <w:r>
        <w:fldChar w:fldCharType="separate"/>
      </w:r>
      <w:r>
        <w:rPr>
          <w:color w:val="1F3864"/>
          <w:u w:val="single"/>
        </w:rPr>
        <w:t>Sevilla et al. 2022</w:t>
      </w:r>
      <w:r>
        <w:fldChar w:fldCharType="end"/>
      </w:r>
      <w:bookmarkEnd w:id="0"/>
      <w:r>
        <w:t>). In 2024, data centers accounted for approximately 1.5% of global electricity demand, and that share is projected to exceed 3%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2B1CEE2C" w14:textId="01984D55" w:rsidR="00394DDE" w:rsidRDefault="000E3818">
      <w:pPr>
        <w:spacing w:after="16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w:t>
      </w:r>
      <w:r>
        <w:t xml:space="preserve">, countries can use cheap electricity to produce higher-value-added digital services. For resource-rich developing countries, FLOP exporting </w:t>
      </w:r>
      <w:r>
        <w:t>offer</w:t>
      </w:r>
      <w:r w:rsidR="00817265">
        <w:t>s</w:t>
      </w:r>
      <w:r>
        <w:t xml:space="preserve"> a route up the value chain.</w:t>
      </w:r>
    </w:p>
    <w:p w14:paraId="0FE9D997" w14:textId="77777777" w:rsidR="00394DDE" w:rsidRDefault="000E3818">
      <w:pPr>
        <w:spacing w:after="160"/>
        <w:jc w:val="both"/>
      </w:pPr>
      <w:r>
        <w:t>Several megaprojects confirm that FLOP exporting is technically and commercially feasible. Armenia is deploying 50,000 GPUs as a part of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Kenya, Saudi Arabia, and Malaysia have attracted billion-dollar investments in data centers. Google has committed $15 billion to India, and OpenAI has proposed a $25 billion “Stargate Argentina” complex (</w:t>
      </w:r>
      <w:hyperlink w:anchor="StraubEtAl2026" w:history="1">
        <w:r>
          <w:rPr>
            <w:color w:val="1F3864"/>
            <w:u w:val="single"/>
          </w:rPr>
          <w:t>Straub et al. 2026</w:t>
        </w:r>
      </w:hyperlink>
      <w:r>
        <w:t>). Global data-center FDI reached over $310 billion in 2025 (</w:t>
      </w:r>
      <w:hyperlink w:anchor="AykutEtAl2026" w:history="1">
        <w:r>
          <w:rPr>
            <w:color w:val="1F3864"/>
            <w:u w:val="single"/>
          </w:rPr>
          <w:t>Aykut et al. 2026</w:t>
        </w:r>
      </w:hyperlink>
      <w:r>
        <w:t>) and annual cloud computing exports exceed $9 billion (</w:t>
      </w:r>
      <w:hyperlink w:anchor="WorldBank2025" w:history="1">
        <w:r>
          <w:rPr>
            <w:color w:val="1F3864"/>
            <w:u w:val="single"/>
          </w:rPr>
          <w:t>World Bank 2025</w:t>
        </w:r>
      </w:hyperlink>
      <w:r>
        <w:t>).</w:t>
      </w:r>
    </w:p>
    <w:p w14:paraId="194D33E6" w14:textId="77777777" w:rsidR="00394DDE" w:rsidRDefault="000E3818">
      <w:pPr>
        <w:spacing w:after="160"/>
        <w:jc w:val="both"/>
      </w:pPr>
      <w:r>
        <w:t>Recent work examines compute governance and the geography of AI infrastructure (</w:t>
      </w:r>
      <w:hyperlink w:anchor="Sastry2024" w:history="1">
        <w:r>
          <w:rPr>
            <w:color w:val="1F3864"/>
            <w:u w:val="single"/>
          </w:rPr>
          <w:t>Sastry et al. 2024</w:t>
        </w:r>
      </w:hyperlink>
      <w:r>
        <w:t xml:space="preserve">, </w:t>
      </w:r>
      <w:hyperlink w:anchor="Lehdonvirta2024" w:history="1">
        <w:r>
          <w:rPr>
            <w:color w:val="1F3864"/>
            <w:u w:val="single"/>
          </w:rPr>
          <w:t>Lehdonvirta et al. 2024</w:t>
        </w:r>
      </w:hyperlink>
      <w:r>
        <w:t xml:space="preserve">, </w:t>
      </w:r>
      <w:hyperlink w:anchor="Pilz2025" w:history="1">
        <w:r>
          <w:rPr>
            <w:color w:val="1F3864"/>
            <w:u w:val="single"/>
          </w:rPr>
          <w:t>Pilz et al. 2025</w:t>
        </w:r>
      </w:hyperlink>
      <w:r>
        <w:t>),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w:t>
      </w:r>
      <w:r>
        <w:t>elfare cost of sovereignty premia.</w:t>
      </w:r>
    </w:p>
    <w:p w14:paraId="41CCC151" w14:textId="77777777" w:rsidR="00394DDE" w:rsidRDefault="000E3818">
      <w:pPr>
        <w:spacing w:after="160"/>
        <w:jc w:val="both"/>
      </w:pPr>
      <w:r>
        <w:t xml:space="preserve">Our calibration exercise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w:t>
      </w:r>
      <w:r>
        <w:lastRenderedPageBreak/>
        <w:t>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hyperlink w:anchor="Calcaterra2024" w:history="1">
        <w:r>
          <w:rPr>
            <w:color w:val="1F3864"/>
            <w:u w:val="single"/>
          </w:rPr>
          <w:t>Calcaterra et al. 2024</w:t>
        </w:r>
      </w:hyperlink>
      <w:r>
        <w:t>). For energy-rich developing countries, the limiting factor is not electricity cost but the institutional credibility needed to overcome bilateral trust deficits and compress the cost of capital.</w:t>
      </w:r>
    </w:p>
    <w:p w14:paraId="67211432" w14:textId="77777777" w:rsidR="00394DDE" w:rsidRDefault="000E3818">
      <w:pPr>
        <w:pStyle w:val="Heading1"/>
      </w:pPr>
      <w:r>
        <w:t>2. Related Literature</w:t>
      </w:r>
    </w:p>
    <w:bookmarkStart w:id="3" w:name="Goldfarb2018txt"/>
    <w:p w14:paraId="7B109ED9" w14:textId="77777777" w:rsidR="00394DDE" w:rsidRDefault="000E3818">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on infrastructure as a determinant of trade costs. In our setting, network latency plays an analogous role.</w:t>
      </w:r>
    </w:p>
    <w:p w14:paraId="47AADF1F" w14:textId="77777777" w:rsidR="00394DDE" w:rsidRDefault="000E3818">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w:t>
      </w:r>
      <w:r>
        <w:t>e gaps are large.</w:t>
      </w:r>
    </w:p>
    <w:p w14:paraId="013E7E82" w14:textId="77777777" w:rsidR="00394DDE" w:rsidRDefault="000E3818">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 </w:t>
      </w:r>
      <w:bookmarkStart w:id="10" w:name="HMY2004txt"/>
      <w:r>
        <w:fldChar w:fldCharType="begin"/>
      </w:r>
      <w:r>
        <w:instrText>HYPERLINK \l "HMY2004"</w:instrText>
      </w:r>
      <w:r>
        <w:fldChar w:fldCharType="separate"/>
      </w:r>
      <w:r>
        <w:rPr>
          <w:color w:val="1F3864"/>
          <w:u w:val="single"/>
        </w:rPr>
        <w:t>Helpman et al. (2004)</w:t>
      </w:r>
      <w:r>
        <w:fldChar w:fldCharType="end"/>
      </w:r>
      <w:bookmarkEnd w:id="10"/>
      <w:r>
        <w:t xml:space="preserve"> extend this to heterogeneous firms choosing between exporting and FDI.</w:t>
      </w:r>
    </w:p>
    <w:p w14:paraId="5587F753" w14:textId="77777777" w:rsidR="00394DDE" w:rsidRDefault="000E3818">
      <w:pPr>
        <w:spacing w:after="160"/>
        <w:jc w:val="both"/>
      </w:pPr>
      <w:r>
        <w:lastRenderedPageBreak/>
        <w:t xml:space="preserve">On governance,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w:t>
      </w:r>
      <w:bookmarkStart w:id="12" w:name="Lehdonvirta2024txt"/>
      <w:r>
        <w:fldChar w:fldCharType="begin"/>
      </w:r>
      <w:r>
        <w:instrText>HYPERLINK \l "Lehdonvirta2024"</w:instrText>
      </w:r>
      <w:r>
        <w:fldChar w:fldCharType="separate"/>
      </w:r>
      <w:r>
        <w:rPr>
          <w:color w:val="1F3864"/>
          <w:u w:val="single"/>
        </w:rPr>
        <w:t>Lehdonvirta et al. (2024)</w:t>
      </w:r>
      <w:r>
        <w:fldChar w:fldCharType="end"/>
      </w:r>
      <w:bookmarkEnd w:id="12"/>
      <w:r>
        <w:t xml:space="preserve"> map a “Compute North” with training-capable hardware versus a “Compute South” limited to inference chips. </w:t>
      </w:r>
      <w:bookmarkStart w:id="13" w:name="Pilz2025txt"/>
      <w:r>
        <w:fldChar w:fldCharType="begin"/>
      </w:r>
      <w:r>
        <w:instrText>HYPERLINK \l "Pilz2025"</w:instrText>
      </w:r>
      <w:r>
        <w:fldChar w:fldCharType="separate"/>
      </w:r>
      <w:r>
        <w:rPr>
          <w:color w:val="1F3864"/>
          <w:u w:val="single"/>
        </w:rPr>
        <w:t>Pilz et al. (2025)</w:t>
      </w:r>
      <w:r>
        <w:fldChar w:fldCharType="end"/>
      </w:r>
      <w:bookmarkEnd w:id="13"/>
      <w:r>
        <w:t xml:space="preserve"> project that data center power demand could reach 327 GW by 2030. The </w:t>
      </w:r>
      <w:hyperlink w:anchor="WorldBank2025" w:history="1">
        <w:r>
          <w:rPr>
            <w:color w:val="1F3864"/>
            <w:u w:val="single"/>
          </w:rPr>
          <w:t>World Bank (2025)</w:t>
        </w:r>
      </w:hyperlink>
      <w:r>
        <w:t xml:space="preserve"> documents the resulting divide (high-income countries hold 77% of colocation capacity), but does not offer a formal framework linking costs to trade patterns. </w:t>
      </w:r>
      <w:bookmarkStart w:id="14" w:name="Biglaiser2024txt"/>
      <w:r>
        <w:fldChar w:fldCharType="begin"/>
      </w:r>
      <w:r>
        <w:instrText>HYPERLINK \l "Biglaiser2024"</w:instrText>
      </w:r>
      <w:r>
        <w:fldChar w:fldCharType="separate"/>
      </w:r>
      <w:r>
        <w:rPr>
          <w:color w:val="1F3864"/>
          <w:u w:val="single"/>
        </w:rPr>
        <w:t>Biglaiser et al. (2024)</w:t>
      </w:r>
      <w:r>
        <w:fldChar w:fldCharType="end"/>
      </w:r>
      <w:bookmarkEnd w:id="14"/>
      <w:r>
        <w:t xml:space="preserve"> survey cloud market IO, and </w:t>
      </w:r>
      <w:bookmarkStart w:id="15" w:name="Stojkoski2024txt"/>
      <w:r>
        <w:fldChar w:fldCharType="begin"/>
      </w:r>
      <w:r>
        <w:instrText>HYPERLINK \l "Stojkoski2024"</w:instrText>
      </w:r>
      <w:r>
        <w:fldChar w:fldCharType="separate"/>
      </w:r>
      <w:r>
        <w:rPr>
          <w:color w:val="1F3864"/>
          <w:u w:val="single"/>
        </w:rPr>
        <w:t>Stojkoski et al. (2024)</w:t>
      </w:r>
      <w:r>
        <w:fldChar w:fldCharType="end"/>
      </w:r>
      <w:bookmarkEnd w:id="15"/>
      <w:r>
        <w:t xml:space="preserve"> estimate cloud export geography but treat services as homogeneous. Our model adds supply-side cost structure and a training–inference distinction.</w:t>
      </w:r>
    </w:p>
    <w:p w14:paraId="5C280A89" w14:textId="77777777" w:rsidR="00394DDE" w:rsidRDefault="000E3818">
      <w:pPr>
        <w:pStyle w:val="Heading1"/>
      </w:pPr>
      <w:r>
        <w:t>3. Model of Compute Production and Trade</w:t>
      </w:r>
    </w:p>
    <w:p w14:paraId="072917D8" w14:textId="77777777" w:rsidR="00394DDE" w:rsidRDefault="000E3818">
      <w:pPr>
        <w:pStyle w:val="Heading2"/>
      </w:pPr>
      <w:r>
        <w:rPr>
          <w:rFonts w:ascii="Times New Roman" w:hAnsi="Times New Roman"/>
          <w:b w:val="0"/>
          <w:i/>
          <w:color w:val="2F5496"/>
          <w:sz w:val="24"/>
        </w:rPr>
        <w:t>3.1 Production Technology and Cost Structure</w:t>
      </w:r>
    </w:p>
    <w:p w14:paraId="4E84666D" w14:textId="77777777" w:rsidR="00394DDE" w:rsidRDefault="000E3818">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485A3CD6" w14:textId="77777777" w:rsidR="00394DDE" w:rsidRDefault="000E3818">
      <w:pPr>
        <w:spacing w:after="8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2"/>
      </w:r>
    </w:p>
    <w:tbl>
      <w:tblPr>
        <w:tblW w:w="5000" w:type="pct"/>
        <w:jc w:val="center"/>
        <w:tblLook w:val="04A0" w:firstRow="1" w:lastRow="0" w:firstColumn="1" w:lastColumn="0" w:noHBand="0" w:noVBand="1"/>
      </w:tblPr>
      <w:tblGrid>
        <w:gridCol w:w="8839"/>
        <w:gridCol w:w="737"/>
      </w:tblGrid>
      <w:tr w:rsidR="00394DDE" w14:paraId="2A62468B" w14:textId="77777777">
        <w:trPr>
          <w:jc w:val="center"/>
        </w:trPr>
        <w:tc>
          <w:tcPr>
            <w:tcW w:w="8640" w:type="dxa"/>
            <w:vAlign w:val="center"/>
          </w:tcPr>
          <w:p w14:paraId="58672AAF"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0D199B2A" w14:textId="77777777" w:rsidR="00394DDE" w:rsidRDefault="000E3818">
            <w:pPr>
              <w:spacing w:before="60" w:after="60"/>
              <w:jc w:val="right"/>
            </w:pPr>
            <w:bookmarkStart w:id="16" w:name="Eq1"/>
            <w:r>
              <w:t>(1)</w:t>
            </w:r>
            <w:bookmarkEnd w:id="16"/>
          </w:p>
        </w:tc>
      </w:tr>
    </w:tbl>
    <w:p w14:paraId="17390363" w14:textId="77777777" w:rsidR="00394DDE" w:rsidRDefault="000E3818">
      <w:pPr>
        <w:spacing w:before="80" w:after="4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3"/>
      </w:r>
      <w:r>
        <w:t xml:space="preserve"> </w:t>
      </w:r>
      <m:oMath>
        <m:r>
          <w:rPr>
            <w:rFonts w:ascii="Cambria Math" w:hAnsi="Cambria Math"/>
          </w:rPr>
          <m:t>η</m:t>
        </m:r>
      </m:oMath>
      <w:r>
        <w:t xml:space="preserve"> is amortized networking cost, and the last term amortizes per-GPU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 per-watt cost × 700 W) over the facility’s lifetime </w:t>
      </w:r>
      <m:oMath>
        <m:r>
          <w:rPr>
            <w:rFonts w:ascii="Cambria Math" w:hAnsi="Cambria Math"/>
          </w:rPr>
          <w:lastRenderedPageBreak/>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w:t>
      </w:r>
      <w:r>
        <w:rPr>
          <w:rStyle w:val="FootnoteReference"/>
        </w:rPr>
        <w:footnoteReference w:id="4"/>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 The PUE function captures temperature-dependent cooling overhead:</w:t>
      </w:r>
    </w:p>
    <w:p w14:paraId="2DED1F91" w14:textId="77777777" w:rsidR="00394DDE" w:rsidRDefault="000E3818">
      <w:pPr>
        <w:spacing w:after="160"/>
        <w:jc w:val="both"/>
      </w:pP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t xml:space="preserve"> where </w:t>
      </w:r>
      <m:oMath>
        <m:r>
          <w:rPr>
            <w:rFonts w:ascii="Cambria Math" w:hAnsi="Cambria Math"/>
          </w:rPr>
          <m:t>φ</m:t>
        </m:r>
      </m:oMath>
      <w:r>
        <w:t xml:space="preserve"> is the base PUE at or below the free-cooling threshold </w:t>
      </w:r>
      <m:oMath>
        <m:bar>
          <m:barPr>
            <m:pos m:val="top"/>
            <m:ctrlPr>
              <w:rPr>
                <w:rFonts w:ascii="Cambria Math" w:hAnsi="Cambria Math"/>
              </w:rPr>
            </m:ctrlPr>
          </m:barPr>
          <m:e>
            <m:r>
              <w:rPr>
                <w:rFonts w:ascii="Cambria Math" w:hAnsi="Cambria Math"/>
              </w:rPr>
              <m:t>θ</m:t>
            </m:r>
          </m:e>
        </m:bar>
      </m:oMath>
      <w:r>
        <w:t xml:space="preserve">, </w:t>
      </w:r>
      <m:oMath>
        <m:r>
          <w:rPr>
            <w:rFonts w:ascii="Cambria Math" w:hAnsi="Cambria Math"/>
          </w:rPr>
          <m:t>δ</m:t>
        </m:r>
      </m:oMath>
      <w:r>
        <w:t xml:space="preserve"> is the marginal PUE penalty per °C above </w:t>
      </w:r>
      <m:oMath>
        <m:bar>
          <m:barPr>
            <m:pos m:val="top"/>
            <m:ctrlPr>
              <w:rPr>
                <w:rFonts w:ascii="Cambria Math" w:hAnsi="Cambria Math"/>
              </w:rPr>
            </m:ctrlPr>
          </m:barPr>
          <m:e>
            <m:r>
              <w:rPr>
                <w:rFonts w:ascii="Cambria Math" w:hAnsi="Cambria Math"/>
              </w:rPr>
              <m:t>θ</m:t>
            </m:r>
          </m:e>
        </m:ba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country j’s peak summer temperature.</w:t>
      </w:r>
    </w:p>
    <w:p w14:paraId="25B03EDD" w14:textId="62251A3B" w:rsidR="00394DDE" w:rsidRDefault="00D23084">
      <w:pPr>
        <w:spacing w:after="160"/>
        <w:jc w:val="both"/>
      </w:pPr>
      <w:r>
        <w:t>T</w:t>
      </w:r>
      <w:r w:rsidR="000E3818">
        <w:t xml:space="preserve">he cost structure above is Ricardian (country-specific production costs driven by technology and input prices), </w:t>
      </w:r>
      <w:r w:rsidR="00BC12EE">
        <w:t xml:space="preserve">but </w:t>
      </w:r>
      <w:r w:rsidR="000E3818">
        <w:t>the justification for resource-rich comparative advantage is closer to the Heckscher–Ohlin</w:t>
      </w:r>
      <w:r w:rsidR="000E3818">
        <w:t>: countries export goods intensive in their abundant factors (</w:t>
      </w:r>
      <w:bookmarkStart w:id="17" w:name="Heckscher1919txt"/>
      <w:r w:rsidR="000E3818">
        <w:fldChar w:fldCharType="begin"/>
      </w:r>
      <w:r w:rsidR="000E3818">
        <w:instrText>HYPERLINK \l "Heckscher1919"</w:instrText>
      </w:r>
      <w:r w:rsidR="000E3818">
        <w:fldChar w:fldCharType="separate"/>
      </w:r>
      <w:r w:rsidR="000E3818">
        <w:rPr>
          <w:color w:val="1F3864"/>
          <w:u w:val="single"/>
        </w:rPr>
        <w:t>Heckscher 1919</w:t>
      </w:r>
      <w:r w:rsidR="000E3818">
        <w:fldChar w:fldCharType="end"/>
      </w:r>
      <w:bookmarkEnd w:id="17"/>
      <w:r w:rsidR="000E3818">
        <w:t xml:space="preserve">, </w:t>
      </w:r>
      <w:bookmarkStart w:id="18" w:name="Ohlin1933txt"/>
      <w:r w:rsidR="000E3818">
        <w:fldChar w:fldCharType="begin"/>
      </w:r>
      <w:r w:rsidR="000E3818">
        <w:instrText>HYPERLINK \l "Ohlin1933"</w:instrText>
      </w:r>
      <w:r w:rsidR="000E3818">
        <w:fldChar w:fldCharType="separate"/>
      </w:r>
      <w:r w:rsidR="000E3818">
        <w:rPr>
          <w:color w:val="1F3864"/>
          <w:u w:val="single"/>
        </w:rPr>
        <w:t>Ohlin 1933</w:t>
      </w:r>
      <w:r w:rsidR="000E3818">
        <w:fldChar w:fldCharType="end"/>
      </w:r>
      <w:bookmarkEnd w:id="18"/>
      <w:r w:rsidR="000E3818">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756874E8" w14:textId="77777777" w:rsidR="00394DDE" w:rsidRDefault="000E3818">
      <w:pPr>
        <w:pStyle w:val="Heading2"/>
      </w:pPr>
      <w:r>
        <w:rPr>
          <w:rFonts w:ascii="Times New Roman" w:hAnsi="Times New Roman"/>
          <w:b w:val="0"/>
          <w:i/>
          <w:color w:val="2F5496"/>
          <w:sz w:val="24"/>
        </w:rPr>
        <w:t>3.2 Trade Costs</w:t>
      </w:r>
    </w:p>
    <w:p w14:paraId="4359D334" w14:textId="77777777" w:rsidR="00394DDE" w:rsidRDefault="000E3818">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w:t>
      </w:r>
      <w:r>
        <w:t xml:space="preserve">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73C9DDBD" w14:textId="77777777" w:rsidR="00394DDE" w:rsidRDefault="000E3818">
      <w:pPr>
        <w:spacing w:after="40"/>
        <w:jc w:val="both"/>
      </w:pPr>
      <w:r>
        <w:lastRenderedPageBreak/>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from UN General Assembly ideal-point distance (</w:t>
      </w:r>
      <w:bookmarkStart w:id="19" w:name="BaileyEtAl2017txt"/>
      <w:r>
        <w:fldChar w:fldCharType="begin"/>
      </w:r>
      <w:r>
        <w:instrText>HYPERLINK \l "BaileyEtAl2017"</w:instrText>
      </w:r>
      <w:r>
        <w:fldChar w:fldCharType="separate"/>
      </w:r>
      <w:r>
        <w:rPr>
          <w:color w:val="1F3864"/>
          <w:u w:val="single"/>
        </w:rPr>
        <w:t>Bailey, Strezhnev, and Voeten 2017</w:t>
      </w:r>
      <w:r>
        <w:fldChar w:fldCharType="end"/>
      </w:r>
      <w:bookmarkEnd w:id="19"/>
      <w:r>
        <w:t xml:space="preserve">) and normalized so that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[0, 1]</m:t>
        </m:r>
      </m:oMath>
      <w:r>
        <w:t xml:space="preserve">, with 0 denoting perfect alignment;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coded as 1 for country pairs covered by a mutual data-adequacy agreement and 0 otherwise. Pairs under comprehensive trade sanctions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m:t>
        </m:r>
      </m:oMath>
      <w:r>
        <w:t xml:space="preserve">) are treated separately as a corner case: trade is prohibited by assumption, so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For all other (non-sanctioned) pairs, the bilateral premium is:</w:t>
      </w:r>
    </w:p>
    <w:tbl>
      <w:tblPr>
        <w:tblW w:w="5000" w:type="pct"/>
        <w:jc w:val="center"/>
        <w:tblLook w:val="04A0" w:firstRow="1" w:lastRow="0" w:firstColumn="1" w:lastColumn="0" w:noHBand="0" w:noVBand="1"/>
      </w:tblPr>
      <w:tblGrid>
        <w:gridCol w:w="8839"/>
        <w:gridCol w:w="737"/>
      </w:tblGrid>
      <w:tr w:rsidR="00394DDE" w14:paraId="4BA1AFBF" w14:textId="77777777">
        <w:trPr>
          <w:jc w:val="center"/>
        </w:trPr>
        <w:tc>
          <w:tcPr>
            <w:tcW w:w="8640" w:type="dxa"/>
            <w:vAlign w:val="center"/>
          </w:tcPr>
          <w:p w14:paraId="540022C9"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 if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otherwise}.</m:t>
                </m:r>
              </m:oMath>
            </m:oMathPara>
          </w:p>
        </w:tc>
        <w:tc>
          <w:tcPr>
            <w:tcW w:w="720" w:type="dxa"/>
            <w:vAlign w:val="center"/>
          </w:tcPr>
          <w:p w14:paraId="74A3D14F" w14:textId="77777777" w:rsidR="00394DDE" w:rsidRDefault="000E3818">
            <w:pPr>
              <w:spacing w:before="60" w:after="60"/>
              <w:jc w:val="right"/>
            </w:pPr>
            <w:bookmarkStart w:id="20" w:name="Eq2"/>
            <w:r>
              <w:t>(2)</w:t>
            </w:r>
            <w:bookmarkEnd w:id="20"/>
          </w:p>
        </w:tc>
      </w:tr>
    </w:tbl>
    <w:p w14:paraId="14E00988" w14:textId="77777777" w:rsidR="00394DDE" w:rsidRDefault="000E3818">
      <w:pPr>
        <w:spacing w:before="80" w:after="160"/>
        <w:jc w:val="both"/>
      </w:pPr>
      <w:r>
        <w:t xml:space="preserve">Two established bodies of literature motivate this functional form. The multiplicative wedge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xml:space="preserve"> on delivered cost is the standard representation of ad valorem bilateral trade frictions in the gravity literature (</w:t>
      </w:r>
      <w:bookmarkStart w:id="21" w:name="AndersonVanWincoop2003txt"/>
      <w:r>
        <w:fldChar w:fldCharType="begin"/>
      </w:r>
      <w:r>
        <w:instrText>HYPERLINK \l "AndersonVanWincoop2003"</w:instrText>
      </w:r>
      <w:r>
        <w:fldChar w:fldCharType="separate"/>
      </w:r>
      <w:r>
        <w:rPr>
          <w:color w:val="1F3864"/>
          <w:u w:val="single"/>
        </w:rPr>
        <w:t>Anderson and van Wincoop 2003</w:t>
      </w:r>
      <w:r>
        <w:fldChar w:fldCharType="end"/>
      </w:r>
      <w:bookmarkEnd w:id="21"/>
      <w:r>
        <w:t xml:space="preserve">), where pair-specific wedges capture border effects, policy barriers, and non-tariff measures that raise the price paid by buyer </w:t>
      </w:r>
      <m:oMath>
        <m:r>
          <w:rPr>
            <w:rFonts w:ascii="Cambria Math" w:hAnsi="Cambria Math"/>
          </w:rPr>
          <m:t>j</m:t>
        </m:r>
      </m:oMath>
      <w:r>
        <w:t xml:space="preserve"> for seller </w:t>
      </w:r>
      <m:oMath>
        <m:r>
          <w:rPr>
            <w:rFonts w:ascii="Cambria Math" w:hAnsi="Cambria Math"/>
          </w:rPr>
          <m:t>i</m:t>
        </m:r>
      </m:oMath>
      <w:r>
        <w:t xml:space="preserve">’s services above the seller’s own cost. The linear additive structure of the two components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and </m:t>
        </m:r>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treats geopolitical, regulatory, and sanctions frictions as separable contributions to the wedge, consistent with the iceberg-equivalent decomposition of services trade costs in </w:t>
      </w:r>
      <w:hyperlink w:anchor="BenzJaax2020" w:history="1">
        <w:r>
          <w:rPr>
            <w:color w:val="1F3864"/>
            <w:u w:val="single"/>
          </w:rPr>
          <w:t>Benz and Jaax (2020)</w:t>
        </w:r>
      </w:hyperlink>
      <w:r>
        <w:t>.</w:t>
      </w:r>
    </w:p>
    <w:p w14:paraId="24447293" w14:textId="77777777" w:rsidR="00394DDE" w:rsidRDefault="000E3818">
      <w:pPr>
        <w:spacing w:after="80"/>
        <w:jc w:val="both"/>
      </w:pPr>
      <w:r>
        <w:t>The wedge dependence on bilateral institutional alignment follows from the incomplete-contracts theory (</w:t>
      </w:r>
      <w:bookmarkStart w:id="22" w:name="AndersonMarcouiller2002txt"/>
      <w:r>
        <w:fldChar w:fldCharType="begin"/>
      </w:r>
      <w:r>
        <w:instrText>HYPERLINK \l "AndersonMarcouiller2002"</w:instrText>
      </w:r>
      <w:r>
        <w:fldChar w:fldCharType="separate"/>
      </w:r>
      <w:r>
        <w:rPr>
          <w:color w:val="1F3864"/>
          <w:u w:val="single"/>
        </w:rPr>
        <w:t>Anderson and Marcouiller 2002</w:t>
      </w:r>
      <w:r>
        <w:fldChar w:fldCharType="end"/>
      </w:r>
      <w:bookmarkEnd w:id="22"/>
      <w:r>
        <w:t xml:space="preserve">, </w:t>
      </w:r>
      <w:bookmarkStart w:id="23" w:name="Antras2003txt"/>
      <w:r>
        <w:fldChar w:fldCharType="begin"/>
      </w:r>
      <w:r>
        <w:instrText>HYPERLINK \l "Antras2003"</w:instrText>
      </w:r>
      <w:r>
        <w:fldChar w:fldCharType="separate"/>
      </w:r>
      <w:r>
        <w:rPr>
          <w:color w:val="1F3864"/>
          <w:u w:val="single"/>
        </w:rPr>
        <w:t>Antràs 2003</w:t>
      </w:r>
      <w:r>
        <w:fldChar w:fldCharType="end"/>
      </w:r>
      <w:bookmarkEnd w:id="23"/>
      <w:r>
        <w:t xml:space="preserve">). Compute trade is contract-intensive: the buyer hands sensitive data to a remote seller and relies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proxies dispute-resolution willingness, mutual data adequacy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proxies enforceable contractual floors on data handling, </w:t>
      </w:r>
      <w:r>
        <w:lastRenderedPageBreak/>
        <w:t xml:space="preserve">and sanctions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394DDE" w14:paraId="25F1014B" w14:textId="77777777">
        <w:trPr>
          <w:jc w:val="center"/>
        </w:trPr>
        <w:tc>
          <w:tcPr>
            <w:tcW w:w="8640" w:type="dxa"/>
            <w:vAlign w:val="center"/>
          </w:tcPr>
          <w:p w14:paraId="5F81A35C"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2FE2AC19" w14:textId="77777777" w:rsidR="00394DDE" w:rsidRDefault="000E3818">
            <w:pPr>
              <w:spacing w:before="60" w:after="60"/>
              <w:jc w:val="right"/>
            </w:pPr>
            <w:bookmarkStart w:id="24" w:name="Eq3"/>
            <w:r>
              <w:t>(3)</w:t>
            </w:r>
            <w:bookmarkEnd w:id="24"/>
          </w:p>
        </w:tc>
      </w:tr>
    </w:tbl>
    <w:p w14:paraId="29CB554B" w14:textId="77777777" w:rsidR="00394DDE" w:rsidRDefault="000E3818">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5" w:name="Eq1txt900"/>
      <w:r>
        <w:fldChar w:fldCharType="begin"/>
      </w:r>
      <w:r>
        <w:instrText>HYPERLINK \l "Eq1"</w:instrText>
      </w:r>
      <w:r>
        <w:fldChar w:fldCharType="separate"/>
      </w:r>
      <w:r>
        <w:rPr>
          <w:color w:val="1F3864"/>
          <w:u w:val="single"/>
        </w:rPr>
        <w:t>equation (1)</w:t>
      </w:r>
      <w:r>
        <w:fldChar w:fldCharType="end"/>
      </w:r>
      <w:bookmarkEnd w:id="25"/>
      <w:r>
        <w:t xml:space="preserve">). The bilateral premium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same object as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 </w:t>
      </w:r>
      <w:bookmarkStart w:id="26" w:name="Eq2txt901"/>
      <w:r>
        <w:fldChar w:fldCharType="begin"/>
      </w:r>
      <w:r>
        <w:instrText>HYPERLINK \l "Eq2"</w:instrText>
      </w:r>
      <w:r>
        <w:fldChar w:fldCharType="separate"/>
      </w:r>
      <w:r>
        <w:rPr>
          <w:color w:val="1F3864"/>
          <w:u w:val="single"/>
        </w:rPr>
        <w:t>equation (2)</w:t>
      </w:r>
      <w:r>
        <w:fldChar w:fldCharType="end"/>
      </w:r>
      <w:bookmarkEnd w:id="26"/>
      <w:r>
        <w:t xml:space="preserve">; we relabel the subscripts as </w:t>
      </w:r>
      <m:oMath>
        <m:r>
          <w:rPr>
            <w:rFonts w:ascii="Cambria Math" w:hAnsi="Cambria Math"/>
          </w:rPr>
          <m:t>(</m:t>
        </m:r>
        <m:r>
          <w:rPr>
            <w:rFonts w:ascii="Cambria Math" w:hAnsi="Cambria Math"/>
          </w:rPr>
          <m:t>j</m:t>
        </m:r>
        <m:r>
          <w:rPr>
            <w:rFonts w:ascii="Cambria Math" w:hAnsi="Cambria Math"/>
          </w:rPr>
          <m:t xml:space="preserve">, </m:t>
        </m:r>
        <m:r>
          <w:rPr>
            <w:rFonts w:ascii="Cambria Math" w:hAnsi="Cambria Math"/>
          </w:rPr>
          <m:t>k</m:t>
        </m:r>
        <m:r>
          <w:rPr>
            <w:rFonts w:ascii="Cambria Math" w:hAnsi="Cambria Math"/>
          </w:rPr>
          <m:t>)</m:t>
        </m:r>
      </m:oMath>
      <w:r>
        <w:t xml:space="preserve"> whenever the premium is paired with a specific seller’s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Governance quality, grid reliability, and other institutional factors that affect the willingness of buyers to source compute from a particular country are captured by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rather than by a production cost adjustment.</w:t>
      </w:r>
    </w:p>
    <w:p w14:paraId="30A085D0" w14:textId="240B8857" w:rsidR="00394DDE" w:rsidRDefault="000E3818">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w:t>
      </w:r>
      <w:r w:rsidR="009C7E0E">
        <w:t>:</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613A4972" w14:textId="77777777" w:rsidR="00394DDE" w:rsidRDefault="000E3818">
      <w:pPr>
        <w:pStyle w:val="Heading2"/>
      </w:pPr>
      <w:r>
        <w:rPr>
          <w:rFonts w:ascii="Times New Roman" w:hAnsi="Times New Roman"/>
          <w:b w:val="0"/>
          <w:i/>
          <w:color w:val="2F5496"/>
          <w:sz w:val="24"/>
        </w:rPr>
        <w:t>3.3 Global Compute Demand</w:t>
      </w:r>
    </w:p>
    <w:p w14:paraId="14209646" w14:textId="77777777" w:rsidR="00394DDE" w:rsidRDefault="000E3818">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394DDE" w14:paraId="6FB14F71" w14:textId="77777777">
        <w:trPr>
          <w:jc w:val="center"/>
        </w:trPr>
        <w:tc>
          <w:tcPr>
            <w:tcW w:w="8640" w:type="dxa"/>
            <w:vAlign w:val="center"/>
          </w:tcPr>
          <w:p w14:paraId="3F4FF8B4"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720" w:type="dxa"/>
            <w:vAlign w:val="center"/>
          </w:tcPr>
          <w:p w14:paraId="5740E580" w14:textId="77777777" w:rsidR="00394DDE" w:rsidRDefault="000E3818">
            <w:pPr>
              <w:spacing w:before="60" w:after="60"/>
              <w:jc w:val="right"/>
            </w:pPr>
            <w:bookmarkStart w:id="27" w:name="Eq4"/>
            <w:r>
              <w:t>(4)</w:t>
            </w:r>
            <w:bookmarkEnd w:id="27"/>
          </w:p>
        </w:tc>
      </w:tr>
    </w:tbl>
    <w:p w14:paraId="00418A21" w14:textId="77777777" w:rsidR="00394DDE" w:rsidRDefault="000E3818">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5"/>
      </w:r>
    </w:p>
    <w:p w14:paraId="39D2EB9A" w14:textId="77777777" w:rsidR="00394DDE" w:rsidRDefault="000E3818">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6"/>
      </w:r>
    </w:p>
    <w:p w14:paraId="1401BFAA" w14:textId="77777777" w:rsidR="00394DDE" w:rsidRDefault="000E3818">
      <w:pPr>
        <w:pStyle w:val="Heading2"/>
      </w:pPr>
      <w:r>
        <w:rPr>
          <w:rFonts w:ascii="Times New Roman" w:hAnsi="Times New Roman"/>
          <w:b w:val="0"/>
          <w:i/>
          <w:color w:val="2F5496"/>
          <w:sz w:val="24"/>
        </w:rPr>
        <w:t>3.4 Sourcing and Market Equilibrium</w:t>
      </w:r>
    </w:p>
    <w:p w14:paraId="22229E52" w14:textId="77777777" w:rsidR="00394DDE" w:rsidRDefault="000E3818">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394DDE" w14:paraId="32A7A9FE" w14:textId="77777777">
        <w:trPr>
          <w:jc w:val="center"/>
        </w:trPr>
        <w:tc>
          <w:tcPr>
            <w:tcW w:w="8640" w:type="dxa"/>
            <w:vAlign w:val="center"/>
          </w:tcPr>
          <w:p w14:paraId="25208728" w14:textId="77777777" w:rsidR="00394DDE" w:rsidRDefault="000E3818">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14AC578E" w14:textId="77777777" w:rsidR="00394DDE" w:rsidRDefault="000E3818">
            <w:pPr>
              <w:spacing w:before="60" w:after="60"/>
              <w:jc w:val="right"/>
            </w:pPr>
            <w:bookmarkStart w:id="28" w:name="Eq5"/>
            <w:r>
              <w:t>(5)</w:t>
            </w:r>
            <w:bookmarkEnd w:id="28"/>
          </w:p>
        </w:tc>
      </w:tr>
    </w:tbl>
    <w:p w14:paraId="65315315" w14:textId="77777777" w:rsidR="00394DDE" w:rsidRDefault="000E3818">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3C1E90F3" w14:textId="77777777" w:rsidR="00394DDE" w:rsidRDefault="000E3818">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320B6B7B" w14:textId="77777777" w:rsidR="00394DDE" w:rsidRDefault="000E3818">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m:t>
        </m:r>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5FE1D7F9" w14:textId="77777777" w:rsidR="00394DDE" w:rsidRDefault="000E3818">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394DDE" w14:paraId="67608331" w14:textId="77777777">
        <w:trPr>
          <w:jc w:val="center"/>
        </w:trPr>
        <w:tc>
          <w:tcPr>
            <w:tcW w:w="8640" w:type="dxa"/>
            <w:vAlign w:val="center"/>
          </w:tcPr>
          <w:p w14:paraId="22160764"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4F400DDC" w14:textId="77777777" w:rsidR="00394DDE" w:rsidRDefault="000E3818">
            <w:pPr>
              <w:spacing w:before="60" w:after="60"/>
              <w:jc w:val="right"/>
            </w:pPr>
            <w:bookmarkStart w:id="29" w:name="Eq6"/>
            <w:r>
              <w:t>(6)</w:t>
            </w:r>
            <w:bookmarkEnd w:id="29"/>
          </w:p>
        </w:tc>
      </w:tr>
    </w:tbl>
    <w:p w14:paraId="7C95D992" w14:textId="77777777" w:rsidR="00394DDE" w:rsidRDefault="000E3818">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2123F56F" w14:textId="77777777" w:rsidR="00394DDE" w:rsidRDefault="000E3818">
      <w:pPr>
        <w:spacing w:after="160"/>
        <w:jc w:val="both"/>
      </w:pPr>
      <w:r>
        <w:t>The cost-based equilibrium identifies the set of countries that could profitably produce and export compute. Which countries in this set attract investment also depend on agglomeration economies, hyperscaler market structure, and network connectivity (</w:t>
      </w:r>
      <w:bookmarkStart w:id="30" w:name="Krugman1991txt"/>
      <w:r>
        <w:fldChar w:fldCharType="begin"/>
      </w:r>
      <w:r>
        <w:instrText>HYPERLINK \l "Krugman1991"</w:instrText>
      </w:r>
      <w:r>
        <w:fldChar w:fldCharType="separate"/>
      </w:r>
      <w:r>
        <w:rPr>
          <w:color w:val="1F3864"/>
          <w:u w:val="single"/>
        </w:rPr>
        <w:t>Krugman 1991</w:t>
      </w:r>
      <w:r>
        <w:fldChar w:fldCharType="end"/>
      </w:r>
      <w:bookmarkEnd w:id="30"/>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capture the resulting gap between cost-based potential and realized investment; Section 7 discusses these limitations further.</w:t>
      </w:r>
    </w:p>
    <w:p w14:paraId="4DC6E911" w14:textId="77777777" w:rsidR="00394DDE" w:rsidRDefault="000E3818">
      <w:pPr>
        <w:pStyle w:val="Heading1"/>
      </w:pPr>
      <w:r>
        <w:t>4. Equilibrium Properties</w:t>
      </w:r>
    </w:p>
    <w:p w14:paraId="62E81EF2" w14:textId="77777777" w:rsidR="00394DDE" w:rsidRDefault="000E3818">
      <w:pPr>
        <w:spacing w:after="160"/>
        <w:jc w:val="both"/>
      </w:pPr>
      <w:r>
        <w:t>This section derives the formal properties of the capacity-constrained equilibrium defined in Section 3. Full derivations are shown in Appendix B.</w:t>
      </w:r>
    </w:p>
    <w:p w14:paraId="7DF807B9" w14:textId="77777777" w:rsidR="00394DDE" w:rsidRDefault="000E3818">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1D0EC409" w14:textId="77777777" w:rsidR="00394DDE" w:rsidRDefault="000E3818">
      <w:pPr>
        <w:spacing w:after="160"/>
        <w:jc w:val="both"/>
      </w:pPr>
      <w:r>
        <w:lastRenderedPageBreak/>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supply training globally and inference to nearby demand centers.</w:t>
      </w:r>
    </w:p>
    <w:p w14:paraId="0EAE07DD" w14:textId="77777777" w:rsidR="00394DDE" w:rsidRDefault="000E3818">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below the latency threshold </w:t>
      </w:r>
      <m:oMath>
        <m:bar>
          <m:barPr>
            <m:pos m:val="top"/>
            <m:ctrlPr>
              <w:rPr>
                <w:rFonts w:ascii="Cambria Math" w:hAnsi="Cambria Math"/>
              </w:rPr>
            </m:ctrlPr>
          </m:barPr>
          <m:e>
            <m:r>
              <w:rPr>
                <w:rFonts w:ascii="Cambria Math" w:hAnsi="Cambria Math"/>
              </w:rPr>
              <m:t>l</m:t>
            </m:r>
          </m:e>
        </m:bar>
      </m:oMath>
      <w:r>
        <w:t>).</w:t>
      </w:r>
    </w:p>
    <w:p w14:paraId="246A319D" w14:textId="77777777" w:rsidR="00394DDE" w:rsidRDefault="000E3818">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688A6471" w14:textId="77777777" w:rsidR="00394DDE" w:rsidRDefault="000E3818">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so the bilateral sovereignty premium is large enough to justify domestic production of both training and inference.</w:t>
      </w:r>
    </w:p>
    <w:p w14:paraId="6A769E1D" w14:textId="77777777" w:rsidR="00394DDE" w:rsidRDefault="000E3818">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import both training and inference from cheaper or closer suppliers.</w:t>
      </w:r>
    </w:p>
    <w:p w14:paraId="552824B2" w14:textId="37822EE6" w:rsidR="00394DDE" w:rsidRDefault="000E3818">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is necessarily cheap enough to export inference to nearby buyers (Proposition 4). A country that produces training domestically cannot import inference, because the sovereignty premium that justifies domestic training</w:t>
      </w:r>
      <w:r>
        <w:t xml:space="preserve">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31" w:name="Table1txt"/>
      <w:r>
        <w:fldChar w:fldCharType="begin"/>
      </w:r>
      <w:r>
        <w:instrText>HYPERLINK \l "Table1"</w:instrText>
      </w:r>
      <w:r>
        <w:fldChar w:fldCharType="separate"/>
      </w:r>
      <w:r>
        <w:rPr>
          <w:color w:val="1F3864"/>
          <w:u w:val="single"/>
        </w:rPr>
        <w:t>Table 1</w:t>
      </w:r>
      <w:r>
        <w:fldChar w:fldCharType="end"/>
      </w:r>
      <w:bookmarkEnd w:id="31"/>
      <w:r>
        <w:t xml:space="preserve"> summarizes this taxonomy.</w:t>
      </w:r>
    </w:p>
    <w:p w14:paraId="04243AD2" w14:textId="77777777" w:rsidR="00394DDE" w:rsidRDefault="000E3818">
      <w:pPr>
        <w:spacing w:after="16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14:paraId="7CF139CA" w14:textId="77777777" w:rsidR="00394DDE" w:rsidRDefault="000E3818">
      <w:pPr>
        <w:spacing w:after="160"/>
        <w:jc w:val="both"/>
      </w:pP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den>
                    </m:f>
                  </m:e>
                </m:d>
              </m:e>
              <m:sup>
                <m:r>
                  <m:rPr>
                    <m:sty m:val="p"/>
                  </m:rPr>
                  <w:rPr>
                    <w:rFonts w:ascii="Cambria Math" w:hAnsi="Cambria Math"/>
                  </w:rPr>
                  <m:t>2</m:t>
                </m:r>
              </m:sup>
            </m:sSup>
          </m:e>
        </m:nary>
        <m:r>
          <m:rPr>
            <m:sty m:val="p"/>
          </m:rPr>
          <w:rPr>
            <w:rFonts w:ascii="Cambria Math" w:hAnsi="Cambria Math"/>
          </w:rPr>
          <m:t xml:space="preserve">, </m:t>
        </m:r>
      </m:oMath>
      <w:r>
        <w:t xml:space="preserve">where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denote total training export demand, the sum of training demand across all importing countries, and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is country j’s training export allocation (GPU-hours), bounded by the capacity ceiling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Without capacity constraints, the </w:t>
      </w:r>
      <w:r>
        <w:lastRenderedPageBreak/>
        <w:t xml:space="preserve">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14:paraId="674ED299" w14:textId="77777777" w:rsidR="00394DDE" w:rsidRDefault="000E3818">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7"/>
      </w:r>
    </w:p>
    <w:p w14:paraId="7570F92C" w14:textId="77777777" w:rsidR="00394DDE" w:rsidRDefault="000E3818">
      <w:pPr>
        <w:spacing w:after="160"/>
        <w:jc w:val="both"/>
      </w:pPr>
      <w:r>
        <w:rPr>
          <w:i/>
        </w:rPr>
        <w:t xml:space="preserve">Corollary. </w:t>
      </w:r>
      <w:r>
        <w:t>Capacity constraints reduce the welfare cost of sovereignty because the higher equilibrium price narrows the gap between domestic and import costs.</w:t>
      </w:r>
    </w:p>
    <w:p w14:paraId="0A13F85C" w14:textId="77777777" w:rsidR="00394DDE" w:rsidRDefault="000E3818">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8"/>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inference to proximate demand centers, this cost advantage dominates the latency markup, so the same country wins the inference competition. Since training has no </w:t>
      </w:r>
      <w:r>
        <w:lastRenderedPageBreak/>
        <w:t>distance penalty while inference does, every country that exports training is also competitive in inference within its geographic neighborhood, but not vice versa.</w:t>
      </w:r>
    </w:p>
    <w:p w14:paraId="400CD8D7" w14:textId="77777777" w:rsidR="00394DDE" w:rsidRDefault="000E3818">
      <w:pPr>
        <w:pStyle w:val="Heading1"/>
      </w:pPr>
      <w:r>
        <w:t>5. Data</w:t>
      </w:r>
    </w:p>
    <w:p w14:paraId="47E78FDD" w14:textId="77777777" w:rsidR="00394DDE" w:rsidRDefault="000E3818">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1986F05F" w14:textId="77777777" w:rsidR="00394DDE" w:rsidRDefault="000E3818">
      <w:pPr>
        <w:spacing w:after="160"/>
        <w:jc w:val="both"/>
      </w:pPr>
      <w:r>
        <w:rPr>
          <w:i/>
        </w:rPr>
        <w:t xml:space="preserve">Electricity prices. </w:t>
      </w:r>
      <w:r>
        <w:t>For European countries, we use prices from Eurostat (industrial band, 20,000–69,999) (</w:t>
      </w:r>
      <w:bookmarkStart w:id="32" w:name="Eurostat2025txt"/>
      <w:r>
        <w:fldChar w:fldCharType="begin"/>
      </w:r>
      <w:r>
        <w:instrText>HYPERLINK \l "Eurostat2025"</w:instrText>
      </w:r>
      <w:r>
        <w:fldChar w:fldCharType="separate"/>
      </w:r>
      <w:r>
        <w:rPr>
          <w:color w:val="1F3864"/>
          <w:u w:val="single"/>
        </w:rPr>
        <w:t>Eurostat 2025</w:t>
      </w:r>
      <w:r>
        <w:fldChar w:fldCharType="end"/>
      </w:r>
      <w:bookmarkEnd w:id="32"/>
      <w:r>
        <w:t>). For non-European countries, the prices are obtained from national regulator tariff sheets and secondary sources, including the U.S. Energy Information Administration (</w:t>
      </w:r>
      <w:bookmarkStart w:id="33" w:name="EIA2025txt"/>
      <w:r>
        <w:fldChar w:fldCharType="begin"/>
      </w:r>
      <w:r>
        <w:instrText>HYPERLINK \l "EIA2025"</w:instrText>
      </w:r>
      <w:r>
        <w:fldChar w:fldCharType="separate"/>
      </w:r>
      <w:r>
        <w:rPr>
          <w:color w:val="1F3864"/>
          <w:u w:val="single"/>
        </w:rPr>
        <w:t>EIA 2025</w:t>
      </w:r>
      <w:r>
        <w:fldChar w:fldCharType="end"/>
      </w:r>
      <w:bookmarkEnd w:id="33"/>
      <w:r>
        <w:t>) for the United States, KEPCO for South Korea,</w:t>
      </w:r>
      <w:r>
        <w:rPr>
          <w:rStyle w:val="FootnoteReference"/>
        </w:rPr>
        <w:footnoteReference w:id="9"/>
      </w:r>
      <w:r>
        <w:t xml:space="preserve"> national utility tariffs for Central Asian countries, and </w:t>
      </w:r>
      <w:bookmarkStart w:id="34"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34"/>
      <w:r>
        <w:t xml:space="preserve"> for the remaining countries. All prices are converted to $/kWh at 2024 exchange rates.</w:t>
      </w:r>
    </w:p>
    <w:p w14:paraId="307ABD59" w14:textId="77777777" w:rsidR="00394DDE" w:rsidRDefault="000E3818">
      <w:pPr>
        <w:spacing w:after="160"/>
        <w:jc w:val="both"/>
      </w:pPr>
      <w:r>
        <w:rPr>
          <w:i/>
        </w:rPr>
        <w:t xml:space="preserve">Temperature and construction. </w:t>
      </w:r>
      <w:r>
        <w:t>Peak summer temperature is derived from ERA5 data (</w:t>
      </w:r>
      <w:bookmarkStart w:id="35" w:name="Hersbach2020txt"/>
      <w:r>
        <w:fldChar w:fldCharType="begin"/>
      </w:r>
      <w:r>
        <w:instrText>HYPERLINK \l "Hersbach2020"</w:instrText>
      </w:r>
      <w:r>
        <w:fldChar w:fldCharType="separate"/>
      </w:r>
      <w:r>
        <w:rPr>
          <w:color w:val="1F3864"/>
          <w:u w:val="single"/>
        </w:rPr>
        <w:t>Hersbach et al. 2020</w:t>
      </w:r>
      <w:r>
        <w:fldChar w:fldCharType="end"/>
      </w:r>
      <w:bookmarkEnd w:id="35"/>
      <w:r>
        <w:t>) as the average monthly maximum in the three warmest months, aggregated across populated grid cells. Construction costs per watt of IT capacity are from the Turner &amp; Townsend Data Center Construction Cost Index 2025 (</w:t>
      </w:r>
      <w:bookmarkStart w:id="36" w:name="TurnerTownsend2025txt"/>
      <w:r>
        <w:fldChar w:fldCharType="begin"/>
      </w:r>
      <w:r>
        <w:instrText>HYPERLINK \l "TurnerTownsend2025"</w:instrText>
      </w:r>
      <w:r>
        <w:fldChar w:fldCharType="separate"/>
      </w:r>
      <w:r>
        <w:rPr>
          <w:color w:val="1F3864"/>
          <w:u w:val="single"/>
        </w:rPr>
        <w:t>Turner &amp; Townsend 2025</w:t>
      </w:r>
      <w:r>
        <w:fldChar w:fldCharType="end"/>
      </w:r>
      <w:bookmarkEnd w:id="36"/>
      <w:r>
        <w:t>), for 37 countries. For the remaining countries, costs are predicted (Appendix E). Since construction is only 3–6% of total per-GPU-hour costs, imputation error has a limited impact on cost rankings.</w:t>
      </w:r>
    </w:p>
    <w:p w14:paraId="6FBEC16B" w14:textId="77777777" w:rsidR="00394DDE" w:rsidRDefault="000E3818">
      <w:pPr>
        <w:spacing w:after="160"/>
        <w:jc w:val="both"/>
      </w:pPr>
      <w:r>
        <w:rPr>
          <w:i/>
        </w:rPr>
        <w:t xml:space="preserve">Latency. </w:t>
      </w:r>
      <w:r>
        <w:t>Inter-country round-trip latency is measured using WonderNetwork’s global ping dataset (</w:t>
      </w:r>
      <w:bookmarkStart w:id="37" w:name="WonderNetwork2024txt"/>
      <w:r>
        <w:fldChar w:fldCharType="begin"/>
      </w:r>
      <w:r>
        <w:instrText>HYPERLINK \l "WonderNetwork2024"</w:instrText>
      </w:r>
      <w:r>
        <w:fldChar w:fldCharType="separate"/>
      </w:r>
      <w:r>
        <w:rPr>
          <w:color w:val="1F3864"/>
          <w:u w:val="single"/>
        </w:rPr>
        <w:t>WonderNetwork 2024</w:t>
      </w:r>
      <w:r>
        <w:fldChar w:fldCharType="end"/>
      </w:r>
      <w:bookmarkEnd w:id="37"/>
      <w:r>
        <w:t>). For each country pair, the median round-trip time (RTT) in milliseconds is used. Domestic latency defaults to 5 ms where no intra-country measurement is available.</w:t>
      </w:r>
    </w:p>
    <w:p w14:paraId="040F07A8" w14:textId="77777777" w:rsidR="00394DDE" w:rsidRDefault="000E3818">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w:t>
      </w:r>
      <w:bookmarkStart w:id="38" w:name="Eq4txt902"/>
      <w:r>
        <w:fldChar w:fldCharType="begin"/>
      </w:r>
      <w:r>
        <w:instrText>HYPERLINK \l "Eq4"</w:instrText>
      </w:r>
      <w:r>
        <w:fldChar w:fldCharType="separate"/>
      </w:r>
      <w:r>
        <w:rPr>
          <w:color w:val="1F3864"/>
          <w:u w:val="single"/>
        </w:rPr>
        <w:t>equation (4)</w:t>
      </w:r>
      <w:r>
        <w:fldChar w:fldCharType="end"/>
      </w:r>
      <w:bookmarkEnd w:id="38"/>
      <w:r>
        <w:t xml:space="preserve">). For the top 15 markets, capacity estimates are based on industry reports (Synergy Research, </w:t>
      </w:r>
      <w:r>
        <w:lastRenderedPageBreak/>
        <w:t>Cushman &amp; Wakefield, CBRE, Mordor Intelligence).</w:t>
      </w:r>
      <w:r>
        <w:rPr>
          <w:rStyle w:val="FootnoteReference"/>
        </w:rPr>
        <w:footnoteReference w:id="10"/>
      </w:r>
      <w:r>
        <w:t xml:space="preserve"> For smaller markets, capacity is estimated from facility counts (</w:t>
      </w:r>
      <w:bookmarkStart w:id="39" w:name="Cloudscene2025txt"/>
      <w:r>
        <w:fldChar w:fldCharType="begin"/>
      </w:r>
      <w:r>
        <w:instrText>HYPERLINK \l "Cloudscene2025"</w:instrText>
      </w:r>
      <w:r>
        <w:fldChar w:fldCharType="separate"/>
      </w:r>
      <w:r>
        <w:rPr>
          <w:color w:val="1F3864"/>
          <w:u w:val="single"/>
        </w:rPr>
        <w:t>Cloudscene 2025</w:t>
      </w:r>
      <w:r>
        <w:fldChar w:fldCharType="end"/>
      </w:r>
      <w:bookmarkEnd w:id="39"/>
      <w:r>
        <w:t>) and regional averages.</w:t>
      </w:r>
    </w:p>
    <w:p w14:paraId="6199B44C" w14:textId="77777777" w:rsidR="00394DDE" w:rsidRDefault="000E3818">
      <w:pPr>
        <w:spacing w:after="16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14:paraId="60A6AB56" w14:textId="77777777" w:rsidR="00394DDE" w:rsidRDefault="000E3818">
      <w:pPr>
        <w:pStyle w:val="Heading1"/>
      </w:pPr>
      <w:r>
        <w:t>6. Calibration and Results</w:t>
      </w:r>
    </w:p>
    <w:p w14:paraId="7507F960" w14:textId="77777777" w:rsidR="00394DDE" w:rsidRDefault="000E3818">
      <w:pPr>
        <w:pStyle w:val="Heading2"/>
      </w:pPr>
      <w:r>
        <w:rPr>
          <w:rFonts w:ascii="Times New Roman" w:hAnsi="Times New Roman"/>
          <w:b w:val="0"/>
          <w:i/>
          <w:color w:val="2F5496"/>
          <w:sz w:val="24"/>
        </w:rPr>
        <w:t>6.1 Parameter calibration</w:t>
      </w:r>
    </w:p>
    <w:p w14:paraId="4DF6D0BC" w14:textId="77777777" w:rsidR="00394DDE" w:rsidRDefault="000E3818">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40" w:name="Google2024txt"/>
      <w:r>
        <w:fldChar w:fldCharType="begin"/>
      </w:r>
      <w:r>
        <w:instrText>HYPERLINK \l "Google2024"</w:instrText>
      </w:r>
      <w:r>
        <w:fldChar w:fldCharType="separate"/>
      </w:r>
      <w:r>
        <w:rPr>
          <w:color w:val="1F3864"/>
          <w:u w:val="single"/>
        </w:rPr>
        <w:t>Google 2024</w:t>
      </w:r>
      <w:r>
        <w:fldChar w:fldCharType="end"/>
      </w:r>
      <w:bookmarkEnd w:id="40"/>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1" w:name="Liu2023txt"/>
      <w:r>
        <w:fldChar w:fldCharType="begin"/>
      </w:r>
      <w:r>
        <w:instrText>HYPERLINK \l "Liu2023"</w:instrText>
      </w:r>
      <w:r>
        <w:fldChar w:fldCharType="separate"/>
      </w:r>
      <w:r>
        <w:rPr>
          <w:color w:val="1F3864"/>
          <w:u w:val="single"/>
        </w:rPr>
        <w:t>Liu et al. 2023</w:t>
      </w:r>
      <w:r>
        <w:fldChar w:fldCharType="end"/>
      </w:r>
      <w:bookmarkEnd w:id="41"/>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42" w:name="UptimeInstitute2024txt"/>
      <w:r>
        <w:fldChar w:fldCharType="begin"/>
      </w:r>
      <w:r>
        <w:instrText>HYPERLINK \l "UptimeInstitute2024"</w:instrText>
      </w:r>
      <w:r>
        <w:fldChar w:fldCharType="separate"/>
      </w:r>
      <w:r>
        <w:rPr>
          <w:color w:val="1F3864"/>
          <w:u w:val="single"/>
        </w:rPr>
        <w:t>Uptime Institute 2024</w:t>
      </w:r>
      <w:r>
        <w:fldChar w:fldCharType="end"/>
      </w:r>
      <w:bookmarkEnd w:id="42"/>
      <w:r>
        <w:t>).</w:t>
      </w:r>
      <w:r>
        <w:rPr>
          <w:rStyle w:val="FootnoteReference"/>
        </w:rPr>
        <w:footnoteReference w:id="11"/>
      </w:r>
    </w:p>
    <w:p w14:paraId="12A3EA10" w14:textId="77777777" w:rsidR="00394DDE" w:rsidRDefault="000E3818">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43" w:name="Barroso2018txt"/>
      <w:r>
        <w:fldChar w:fldCharType="begin"/>
      </w:r>
      <w:r>
        <w:instrText>HYPERLINK \l "Barroso2018"</w:instrText>
      </w:r>
      <w:r>
        <w:fldChar w:fldCharType="separate"/>
      </w:r>
      <w:r>
        <w:rPr>
          <w:color w:val="1F3864"/>
          <w:u w:val="single"/>
        </w:rPr>
        <w:t>Barroso et al. 2018</w:t>
      </w:r>
      <w:r>
        <w:fldChar w:fldCharType="end"/>
      </w:r>
      <w:bookmarkEnd w:id="43"/>
      <w:r>
        <w:t>). GPU and networking equipment prices are assumed to be uniform across countries.</w:t>
      </w:r>
    </w:p>
    <w:p w14:paraId="3557160B" w14:textId="77777777" w:rsidR="00394DDE" w:rsidRDefault="000E3818">
      <w:pPr>
        <w:spacing w:after="160"/>
        <w:jc w:val="both"/>
      </w:pPr>
      <w:r>
        <w:rPr>
          <w:i/>
        </w:rPr>
        <w:lastRenderedPageBreak/>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44" w:name="Deloitte2020txt"/>
      <w:r>
        <w:fldChar w:fldCharType="begin"/>
      </w:r>
      <w:r>
        <w:instrText>HYPERLINK \l "Deloitte2020"</w:instrText>
      </w:r>
      <w:r>
        <w:fldChar w:fldCharType="separate"/>
      </w:r>
      <w:r>
        <w:rPr>
          <w:color w:val="1F3864"/>
          <w:u w:val="single"/>
        </w:rPr>
        <w:t>Deloitte and Google (2020)</w:t>
      </w:r>
      <w:r>
        <w:fldChar w:fldCharType="end"/>
      </w:r>
      <w:bookmarkEnd w:id="44"/>
      <w:r>
        <w:t xml:space="preserve"> for e-commerce. </w:t>
      </w:r>
    </w:p>
    <w:p w14:paraId="68F5809B" w14:textId="77777777" w:rsidR="00394DDE" w:rsidRDefault="000E3818">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and regulatory compatibility (</w:t>
      </w:r>
      <w:bookmarkStart w:id="45" w:name="Eq2txt903"/>
      <w:r>
        <w:fldChar w:fldCharType="begin"/>
      </w:r>
      <w:r>
        <w:instrText>HYPERLINK \l "Eq2"</w:instrText>
      </w:r>
      <w:r>
        <w:fldChar w:fldCharType="separate"/>
      </w:r>
      <w:r>
        <w:rPr>
          <w:color w:val="1F3864"/>
          <w:u w:val="single"/>
        </w:rPr>
        <w:t>eq. (2)</w:t>
      </w:r>
      <w:r>
        <w:fldChar w:fldCharType="end"/>
      </w:r>
      <w:bookmarkEnd w:id="45"/>
      <w:r>
        <w:t xml:space="preserve">), with coefficient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0.05</m:t>
        </m:r>
      </m:oMath>
      <w:r>
        <w:t xml:space="preserve"> (geopolitical distance)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0.025</m:t>
        </m:r>
      </m:oMath>
      <w:r>
        <w:t xml:space="preserve"> (regulatory incompatibility). Sanctioned pairs are excluded by assumption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rather than being assigned a finite weight. The continuous weights are calibrated so that an intra-bloc pair with data-adequacy (for example, two EU member states)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and a typical cross-bloc pair without a regulatory agreement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46" w:name="BenzJaax2020txt"/>
      <w:r>
        <w:fldChar w:fldCharType="begin"/>
      </w:r>
      <w:r>
        <w:instrText>HYPERLINK \l "BenzJaax2020"</w:instrText>
      </w:r>
      <w:r>
        <w:fldChar w:fldCharType="separate"/>
      </w:r>
      <w:r>
        <w:rPr>
          <w:color w:val="1F3864"/>
          <w:u w:val="single"/>
        </w:rPr>
        <w:t>Benz and Jaax (2020)</w:t>
      </w:r>
      <w:r>
        <w:fldChar w:fldCharType="end"/>
      </w:r>
      <w:bookmarkEnd w:id="46"/>
      <w:r>
        <w:t>, and the headline results are reported alongside a uniform-premium robustness check in Table 3 to make the sensitivity to these weights transparent.</w:t>
      </w:r>
      <w:r>
        <w:rPr>
          <w:rStyle w:val="FootnoteReference"/>
        </w:rPr>
        <w:footnoteReference w:id="12"/>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7" w:name="Deloitte2025txt"/>
      <w:r>
        <w:fldChar w:fldCharType="begin"/>
      </w:r>
      <w:r>
        <w:instrText>HYPERLINK \l "Deloitte2025"</w:instrText>
      </w:r>
      <w:r>
        <w:fldChar w:fldCharType="separate"/>
      </w:r>
      <w:r>
        <w:rPr>
          <w:color w:val="1F3864"/>
          <w:u w:val="single"/>
        </w:rPr>
        <w:t>Deloitte 2025</w:t>
      </w:r>
      <w:r>
        <w:fldChar w:fldCharType="end"/>
      </w:r>
      <w:bookmarkEnd w:id="47"/>
      <w:r>
        <w:t>). Construction costs are amortized over 15 years.</w:t>
      </w:r>
    </w:p>
    <w:bookmarkStart w:id="48" w:name="Table2txt"/>
    <w:p w14:paraId="4A050992" w14:textId="77777777" w:rsidR="00394DDE" w:rsidRDefault="000E3818">
      <w:pPr>
        <w:spacing w:after="160"/>
        <w:jc w:val="both"/>
      </w:pPr>
      <w:r>
        <w:fldChar w:fldCharType="begin"/>
      </w:r>
      <w:r>
        <w:instrText>HYPERLINK \l "Table2"</w:instrText>
      </w:r>
      <w:r>
        <w:fldChar w:fldCharType="separate"/>
      </w:r>
      <w:r>
        <w:rPr>
          <w:color w:val="1F3864"/>
          <w:u w:val="single"/>
        </w:rPr>
        <w:t>Table 2</w:t>
      </w:r>
      <w:r>
        <w:fldChar w:fldCharType="end"/>
      </w:r>
      <w:bookmarkEnd w:id="48"/>
      <w:r>
        <w:t xml:space="preserve"> reports all model parameters. Country-specific values, including electricity prices, temperatures, construction costs, and resulting unit costs, are reported in </w:t>
      </w:r>
      <w:bookmarkStart w:id="49" w:name="TableA1txt"/>
      <w:r>
        <w:fldChar w:fldCharType="begin"/>
      </w:r>
      <w:r>
        <w:instrText>HYPERLINK \l "TableA1"</w:instrText>
      </w:r>
      <w:r>
        <w:fldChar w:fldCharType="separate"/>
      </w:r>
      <w:r>
        <w:rPr>
          <w:color w:val="1F3864"/>
          <w:u w:val="single"/>
        </w:rPr>
        <w:t>Table A1</w:t>
      </w:r>
      <w:r>
        <w:fldChar w:fldCharType="end"/>
      </w:r>
      <w:bookmarkEnd w:id="49"/>
      <w:r>
        <w:t>.</w:t>
      </w:r>
    </w:p>
    <w:p w14:paraId="3E4D0666" w14:textId="77777777" w:rsidR="00394DDE" w:rsidRDefault="000E3818">
      <w:pPr>
        <w:pStyle w:val="Heading2"/>
      </w:pPr>
      <w:r>
        <w:rPr>
          <w:rFonts w:ascii="Times New Roman" w:hAnsi="Times New Roman"/>
          <w:b w:val="0"/>
          <w:i/>
          <w:color w:val="2F5496"/>
          <w:sz w:val="24"/>
        </w:rPr>
        <w:t>6.2 Cost Rankings and Trade Patterns</w:t>
      </w:r>
    </w:p>
    <w:bookmarkStart w:id="50" w:name="Figure1calstxt"/>
    <w:p w14:paraId="2BFB4129" w14:textId="77777777" w:rsidR="00394DDE" w:rsidRDefault="000E3818">
      <w:pPr>
        <w:spacing w:after="160"/>
        <w:jc w:val="both"/>
      </w:pPr>
      <w:r>
        <w:fldChar w:fldCharType="begin"/>
      </w:r>
      <w:r>
        <w:instrText>HYPERLINK \l "Figure1cals"</w:instrText>
      </w:r>
      <w:r>
        <w:fldChar w:fldCharType="separate"/>
      </w:r>
      <w:r>
        <w:rPr>
          <w:color w:val="1F3864"/>
          <w:u w:val="single"/>
        </w:rPr>
        <w:t>Figure 1</w:t>
      </w:r>
      <w:r>
        <w:fldChar w:fldCharType="end"/>
      </w:r>
      <w:bookmarkEnd w:id="50"/>
      <w:r>
        <w:t xml:space="preserve"> summarizes the model structure, from country endowments through production costs and prices to equilibrium regimes. The analysis proceeds by adjusting production costs and applying bilateral trade frictions.</w:t>
      </w:r>
    </w:p>
    <w:p w14:paraId="60FF8E05" w14:textId="77777777" w:rsidR="00394DDE" w:rsidRDefault="000E3818">
      <w:pPr>
        <w:spacing w:after="160"/>
        <w:jc w:val="both"/>
      </w:pPr>
      <w:r>
        <w:t xml:space="preserve">Under observed electricity tariffs, the cheapest producer in our sample of 85 countries is Iran, followed by Turkmenistan and Ethiopia (Column (1) of </w:t>
      </w:r>
      <w:bookmarkStart w:id="51" w:name="Table3txt"/>
      <w:r>
        <w:fldChar w:fldCharType="begin"/>
      </w:r>
      <w:r>
        <w:instrText>HYPERLINK \l "Table3"</w:instrText>
      </w:r>
      <w:r>
        <w:fldChar w:fldCharType="separate"/>
      </w:r>
      <w:r>
        <w:rPr>
          <w:color w:val="1F3864"/>
          <w:u w:val="single"/>
        </w:rPr>
        <w:t>Table 3</w:t>
      </w:r>
      <w:r>
        <w:fldChar w:fldCharType="end"/>
      </w:r>
      <w:bookmarkEnd w:id="51"/>
      <w:r>
        <w:t xml:space="preserve">). But this ranking is misleading. Iran’s headline electricity cost reflects one of the world’s largest fossil fuel subsidies. Turkmenistan, Algeria, Qatar, and several other low-cost producers face similar distortions. </w:t>
      </w:r>
    </w:p>
    <w:p w14:paraId="46F844A3" w14:textId="77777777" w:rsidR="00394DDE" w:rsidRDefault="000E3818">
      <w:pPr>
        <w:spacing w:after="160"/>
        <w:jc w:val="both"/>
      </w:pPr>
      <w:r>
        <w:lastRenderedPageBreak/>
        <w:t>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Pr>
            <w:color w:val="1F3864"/>
            <w:u w:val="single"/>
          </w:rPr>
          <w:t>IMF 2025</w:t>
        </w:r>
      </w:hyperlink>
      <w:r>
        <w:t xml:space="preserve">, </w:t>
      </w:r>
      <w:bookmarkStart w:id="52" w:name="Lazard2025txt"/>
      <w:r>
        <w:fldChar w:fldCharType="begin"/>
      </w:r>
      <w:r>
        <w:instrText>HYPERLINK \l "Lazard2025"</w:instrText>
      </w:r>
      <w:r>
        <w:fldChar w:fldCharType="separate"/>
      </w:r>
      <w:r>
        <w:rPr>
          <w:color w:val="1F3864"/>
          <w:u w:val="single"/>
        </w:rPr>
        <w:t>Lazard 2025</w:t>
      </w:r>
      <w:r>
        <w:fldChar w:fldCharType="end"/>
      </w:r>
      <w:bookmarkEnd w:id="52"/>
      <w:r>
        <w:t>). We apply this adjustment to 56 countries whose retail electricity prices fall below the estimated LRMC.</w:t>
      </w:r>
      <w:r>
        <w:rPr>
          <w:rStyle w:val="FootnoteReference"/>
        </w:rPr>
        <w:footnoteReference w:id="13"/>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Table 3</w:t>
        </w:r>
      </w:hyperlink>
      <w:r>
        <w:t>) shifts the top of the ranking toward hydropower-rich countries: Kyrgyzstan, Ethiopia, Kosovo, Canada, and Tajikistan. Iran drops from first to 24th, and Turkmenistan falls 16 places. 35 countries change their trade regimes, but the remaining cross-country variation is narrow (</w:t>
      </w:r>
      <w:bookmarkStart w:id="53" w:name="TableA2txt"/>
      <w:r>
        <w:fldChar w:fldCharType="begin"/>
      </w:r>
      <w:r>
        <w:instrText>HYPERLINK \l "TableA2"</w:instrText>
      </w:r>
      <w:r>
        <w:fldChar w:fldCharType="separate"/>
      </w:r>
      <w:r>
        <w:rPr>
          <w:color w:val="1F3864"/>
          <w:u w:val="single"/>
        </w:rPr>
        <w:t>Table A2</w:t>
      </w:r>
      <w:r>
        <w:fldChar w:fldCharType="end"/>
      </w:r>
      <w:bookmarkEnd w:id="53"/>
      <w:r>
        <w:t xml:space="preserve"> extends the ranking to all countries).</w:t>
      </w:r>
    </w:p>
    <w:p w14:paraId="3D3CD12B" w14:textId="435BE147" w:rsidR="00394DDE" w:rsidRDefault="00256502">
      <w:pPr>
        <w:spacing w:after="160"/>
        <w:jc w:val="both"/>
      </w:pPr>
      <w:r>
        <w:t>C</w:t>
      </w:r>
      <w:r w:rsidR="000E3818">
        <w:t xml:space="preserve">ost advantage and actual investment </w:t>
      </w:r>
      <w:r>
        <w:t>diverge sharply</w:t>
      </w:r>
      <w:r w:rsidR="000E3818">
        <w:t xml:space="preserve">. Eight of the twenty cheapest producers have under 100 MW of installed capacity (e.g., Kyrgyzstan: rank 1, 5 MW), while countries outside the top twenty host large clusters (Netherlands: rank 67, 1,800 MW; Ireland: rank 83, 1,260 MW). The cost ranking identifies the feasible set of exporters, not </w:t>
      </w:r>
      <w:r w:rsidR="000E3818">
        <w:t>realized investment.</w:t>
      </w:r>
    </w:p>
    <w:p w14:paraId="613122A7" w14:textId="2C319400" w:rsidR="00394DDE" w:rsidRDefault="000E3818">
      <w:pPr>
        <w:spacing w:after="160"/>
        <w:jc w:val="both"/>
      </w:pPr>
      <w:r>
        <w:t>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hyperlink w:anchor="AykutEtAl2026" w:history="1">
        <w:r>
          <w:rPr>
            <w:color w:val="1F3864"/>
            <w:u w:val="single"/>
          </w:rPr>
          <w:t>Aykut et al. 2026</w:t>
        </w:r>
      </w:hyperlink>
      <w:r>
        <w:t>). M</w:t>
      </w:r>
      <w:r>
        <w:t xml:space="preserve">ost </w:t>
      </w:r>
      <w:r>
        <w:t xml:space="preserve">investment flows between geopolitical allies, </w:t>
      </w:r>
      <w:r>
        <w:t xml:space="preserve">consistent with the bilateral sovereignty premium rather than cost alone </w:t>
      </w:r>
      <w:r w:rsidR="000E111C">
        <w:t>driving</w:t>
      </w:r>
      <w:r>
        <w:t xml:space="preserve"> where capacity is built (</w:t>
      </w:r>
      <w:bookmarkStart w:id="54" w:name="StraubEtAl2026txt"/>
      <w:r>
        <w:fldChar w:fldCharType="begin"/>
      </w:r>
      <w:r>
        <w:instrText>HYPERLINK \l "StraubEtAl2026"</w:instrText>
      </w:r>
      <w:r>
        <w:fldChar w:fldCharType="separate"/>
      </w:r>
      <w:r>
        <w:rPr>
          <w:color w:val="1F3864"/>
          <w:u w:val="single"/>
        </w:rPr>
        <w:t>Straub et al. 2026</w:t>
      </w:r>
      <w:r>
        <w:fldChar w:fldCharType="end"/>
      </w:r>
      <w:bookmarkEnd w:id="54"/>
      <w:r>
        <w:t>). Econometric evidence confirms that electricity costs are not a robust predictor of data center location once market size and regulatory environment are controlled for (</w:t>
      </w:r>
      <w:bookmarkStart w:id="55" w:name="CaouiSteck2025txt"/>
      <w:r>
        <w:fldChar w:fldCharType="begin"/>
      </w:r>
      <w:r>
        <w:instrText>HYPERLINK \l "CaouiSteck2025"</w:instrText>
      </w:r>
      <w:r>
        <w:fldChar w:fldCharType="separate"/>
      </w:r>
      <w:r>
        <w:rPr>
          <w:color w:val="1F3864"/>
          <w:u w:val="single"/>
        </w:rPr>
        <w:t>Caoui and Steck 2025</w:t>
      </w:r>
      <w:r>
        <w:fldChar w:fldCharType="end"/>
      </w:r>
      <w:bookmarkEnd w:id="55"/>
      <w:r>
        <w:t>).</w:t>
      </w:r>
    </w:p>
    <w:p w14:paraId="350B5E2D" w14:textId="77777777" w:rsidR="00394DDE" w:rsidRDefault="000E3818">
      <w:pPr>
        <w:spacing w:after="16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t>
      </w:r>
      <w:r>
        <w:lastRenderedPageBreak/>
        <w:t>with less than 1 percent in Indonesia and Viet Nam (</w:t>
      </w:r>
      <w:bookmarkStart w:id="56" w:name="KatzEtAl2025txt"/>
      <w:r>
        <w:fldChar w:fldCharType="begin"/>
      </w:r>
      <w:r>
        <w:instrText>HYPERLINK \l "KatzEtAl2025"</w:instrText>
      </w:r>
      <w:r>
        <w:fldChar w:fldCharType="separate"/>
      </w:r>
      <w:r>
        <w:rPr>
          <w:color w:val="1F3864"/>
          <w:u w:val="single"/>
        </w:rPr>
        <w:t>Katz et al. 2025</w:t>
      </w:r>
      <w:r>
        <w:fldChar w:fldCharType="end"/>
      </w:r>
      <w:bookmarkEnd w:id="56"/>
      <w:r>
        <w:t>).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w:t>
      </w:r>
      <w:r>
        <w:t xml:space="preserve"> predicts for countries combining moderate costs with high institutional quality (</w:t>
      </w:r>
      <w:hyperlink w:anchor="AykutEtAl2026" w:history="1">
        <w:r>
          <w:rPr>
            <w:color w:val="1F3864"/>
            <w:u w:val="single"/>
          </w:rPr>
          <w:t>Aykut et al. 2026</w:t>
        </w:r>
      </w:hyperlink>
      <w:r>
        <w:t>).</w:t>
      </w:r>
    </w:p>
    <w:p w14:paraId="1028A158" w14:textId="77777777" w:rsidR="00394DDE" w:rsidRDefault="000E3818">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550720C2" w14:textId="77777777" w:rsidR="00394DDE" w:rsidRDefault="000E3818">
      <w:pPr>
        <w:spacing w:after="160"/>
        <w:jc w:val="both"/>
      </w:pPr>
      <w:r>
        <w:rPr>
          <w:i/>
        </w:rPr>
        <w:t xml:space="preserve">Trade flows under capacity constraints. </w:t>
      </w:r>
      <w:r>
        <w:t xml:space="preserve">Weighing the sourcing patterns by demand shares from </w:t>
      </w:r>
      <w:bookmarkStart w:id="57" w:name="Eq4txt904"/>
      <w:r>
        <w:fldChar w:fldCharType="begin"/>
      </w:r>
      <w:r>
        <w:instrText>HYPERLINK \l "Eq4"</w:instrText>
      </w:r>
      <w:r>
        <w:fldChar w:fldCharType="separate"/>
      </w:r>
      <w:r>
        <w:rPr>
          <w:color w:val="1F3864"/>
          <w:u w:val="single"/>
        </w:rPr>
        <w:t>equation (4)</w:t>
      </w:r>
      <w:r>
        <w:fldChar w:fldCharType="end"/>
      </w:r>
      <w:bookmarkEnd w:id="57"/>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$1.60</m:t>
        </m:r>
      </m:oMath>
      <w:r>
        <w:t>/hr, set by the marginal exporter’s cost. Training demand is served by a dominant exporter (HHI = 0.984, with 3 other producers at the margin), leaving the training market close to the unconstrained benchmark of Proposition 2. The largest shadow values of grid capacity are in Kyrgyzstan ($0.019/hr), Ethiopia ($0.003/hr), and Kosovo ($0.001/hr), indicating modest returns to capacity expansion. Under the bilateral sovereignty premium, most training demand shifts to domestic production, and the residua</w:t>
      </w:r>
      <w:r>
        <w:t>l export market is served by a single exporter at $1.58/hr.</w:t>
      </w:r>
    </w:p>
    <w:p w14:paraId="0C0A7095" w14:textId="77777777" w:rsidR="00394DDE" w:rsidRDefault="000E3818">
      <w:pPr>
        <w:spacing w:after="160"/>
        <w:jc w:val="both"/>
      </w:pPr>
      <w:r>
        <w:t xml:space="preserve">Inference exports are more dispersed, with the top five exporters being Canada (43%), Kyrgyzstan (26%), Kosovo (10%), Indonesia (0.9%), and Ukraine (0.5%), collectively accounting for 80% of cross-border inference demand (HHI = 0.265). </w:t>
      </w:r>
    </w:p>
    <w:p w14:paraId="078DB489" w14:textId="77777777" w:rsidR="00394DDE" w:rsidRDefault="000E3818">
      <w:pPr>
        <w:spacing w:after="160"/>
        <w:jc w:val="both"/>
      </w:pPr>
      <w:r>
        <w:t xml:space="preserve">Among developing countries, Kyrgyzstan captures 26% of global inference demand by serving China, Kazakhstan, and Uzbekistan, a large share for a country with a GDP of under $15 billion. </w:t>
      </w:r>
      <w:r>
        <w:lastRenderedPageBreak/>
        <w:t xml:space="preserve">Kosovo serves as an inference hub for 21 countries, accounting for 10% of global inference demand. </w:t>
      </w:r>
    </w:p>
    <w:p w14:paraId="6253AC48" w14:textId="77777777" w:rsidR="00394DDE" w:rsidRDefault="000E3818">
      <w:pPr>
        <w:spacing w:after="160"/>
        <w:jc w:val="both"/>
      </w:pPr>
      <w:r>
        <w:rPr>
          <w:i/>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w:t>
      </w:r>
      <w:r>
        <w:t>a distinct nearby producer.</w:t>
      </w:r>
    </w:p>
    <w:p w14:paraId="3F052F0E" w14:textId="77777777" w:rsidR="00394DDE" w:rsidRDefault="000E3818">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Pr>
            <w:color w:val="1F3864"/>
            <w:u w:val="single"/>
          </w:rPr>
          <w:t>Aykut et al. 2026</w:t>
        </w:r>
      </w:hyperlink>
      <w:r>
        <w:t>).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14:paraId="44EB1150" w14:textId="2A89BDCB" w:rsidR="00394DDE" w:rsidRDefault="000E3818">
      <w:pPr>
        <w:spacing w:after="160"/>
        <w:jc w:val="both"/>
      </w:pPr>
      <w:r>
        <w:t>Raising the uniform premium to 20% shifts five additional countries (including Croatia, Cyprus, and Germany) to domestic training</w:t>
      </w:r>
      <w:r>
        <w:t>, reducing the share of global training demand available to foreign producers from 3% to 0%. Inference exports are more resilient to sovereignty premia because the latency advantage of proximity partially insulates regional hubs.</w:t>
      </w:r>
    </w:p>
    <w:p w14:paraId="0904131E" w14:textId="77777777" w:rsidR="00394DDE" w:rsidRDefault="000E3818">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t>
      </w:r>
      <w:r>
        <w:lastRenderedPageBreak/>
        <w:t>which range from roughly 0.2% to 10% depending on country size and specification (</w:t>
      </w:r>
      <w:bookmarkStart w:id="58" w:name="EatonKortum2002txt"/>
      <w:r>
        <w:fldChar w:fldCharType="begin"/>
      </w:r>
      <w:r>
        <w:instrText>HYPERLINK \l "EatonKortum2002"</w:instrText>
      </w:r>
      <w:r>
        <w:fldChar w:fldCharType="separate"/>
      </w:r>
      <w:r>
        <w:rPr>
          <w:color w:val="1F3864"/>
          <w:u w:val="single"/>
        </w:rPr>
        <w:t>Eaton and Kortum 2002</w:t>
      </w:r>
      <w:r>
        <w:fldChar w:fldCharType="end"/>
      </w:r>
      <w:bookmarkEnd w:id="58"/>
      <w:r>
        <w:t xml:space="preserve">, </w:t>
      </w:r>
      <w:bookmarkStart w:id="59" w:name="ACR2012txt"/>
      <w:r>
        <w:fldChar w:fldCharType="begin"/>
      </w:r>
      <w:r>
        <w:instrText>HYPERLINK \l "ACR2012"</w:instrText>
      </w:r>
      <w:r>
        <w:fldChar w:fldCharType="separate"/>
      </w:r>
      <w:r>
        <w:rPr>
          <w:color w:val="1F3864"/>
          <w:u w:val="single"/>
        </w:rPr>
        <w:t>Arkolakis et al. 2012</w:t>
      </w:r>
      <w:r>
        <w:fldChar w:fldCharType="end"/>
      </w:r>
      <w:bookmarkEnd w:id="59"/>
      <w:r>
        <w:t>).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1D095306" w14:textId="77777777" w:rsidR="00394DDE" w:rsidRDefault="000E3818">
      <w:pPr>
        <w:spacing w:after="160"/>
        <w:jc w:val="both"/>
      </w:pPr>
      <w:r>
        <w:t>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w:t>
      </w:r>
      <w:r>
        <w:t>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w:t>
      </w:r>
      <w:r>
        <w:t xml:space="preserve">veloping countries that adopt broad data localization requirements risk foreclosing both import savings and regional export opportunities, the specialization gains that the model predicts. The </w:t>
      </w:r>
      <w:bookmarkStart w:id="60" w:name="WorldBank2025txt"/>
      <w:r>
        <w:fldChar w:fldCharType="begin"/>
      </w:r>
      <w:r>
        <w:instrText>HYPERLINK \l "WorldBank2025"</w:instrText>
      </w:r>
      <w:r>
        <w:fldChar w:fldCharType="separate"/>
      </w:r>
      <w:r>
        <w:rPr>
          <w:color w:val="1F3864"/>
          <w:u w:val="single"/>
        </w:rPr>
        <w:t>World Bank (2025)</w:t>
      </w:r>
      <w:r>
        <w:fldChar w:fldCharType="end"/>
      </w:r>
      <w:bookmarkEnd w:id="60"/>
      <w:r>
        <w:t xml:space="preserve"> frames this as a core policy trade-off: building domestic capacity versus securing affordable access to international cloud services.</w:t>
      </w:r>
    </w:p>
    <w:p w14:paraId="09C2D1E4" w14:textId="77777777" w:rsidR="00394DDE" w:rsidRDefault="000E3818">
      <w:pPr>
        <w:pStyle w:val="Heading1"/>
      </w:pPr>
      <w:r>
        <w:t>7. Robustness, Caveats, and Extensions</w:t>
      </w:r>
    </w:p>
    <w:p w14:paraId="11FAE0F6" w14:textId="77777777" w:rsidR="00394DDE" w:rsidRDefault="000E3818">
      <w:pPr>
        <w:pStyle w:val="Heading2"/>
      </w:pPr>
      <w:r>
        <w:rPr>
          <w:rFonts w:ascii="Times New Roman" w:hAnsi="Times New Roman"/>
          <w:b w:val="0"/>
          <w:i/>
          <w:color w:val="2F5496"/>
          <w:sz w:val="24"/>
        </w:rPr>
        <w:t>7.1 Robustness to parameter variation</w:t>
      </w:r>
    </w:p>
    <w:p w14:paraId="6094FBA2" w14:textId="77777777" w:rsidR="00394DDE" w:rsidRDefault="000E3818">
      <w:pPr>
        <w:spacing w:after="160"/>
        <w:jc w:val="both"/>
      </w:pPr>
      <w:r>
        <w:rPr>
          <w:i/>
        </w:rPr>
        <w:t xml:space="preserve">Sensitivity analysis. </w:t>
      </w:r>
      <w:r>
        <w:t xml:space="preserve">Cost rankings are robust to substantial variations in parameters. </w:t>
      </w:r>
      <w:bookmarkStart w:id="61" w:name="TableA3txt"/>
      <w:r>
        <w:fldChar w:fldCharType="begin"/>
      </w:r>
      <w:r>
        <w:instrText>HYPERLINK \l "TableA3"</w:instrText>
      </w:r>
      <w:r>
        <w:fldChar w:fldCharType="separate"/>
      </w:r>
      <w:r>
        <w:rPr>
          <w:color w:val="1F3864"/>
          <w:u w:val="single"/>
        </w:rPr>
        <w:t>Table A3</w:t>
      </w:r>
      <w:r>
        <w:fldChar w:fldCharType="end"/>
      </w:r>
      <w:bookmarkEnd w:id="61"/>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w:t>
      </w:r>
      <w:r>
        <w:lastRenderedPageBreak/>
        <w:t>countries but leaves energy-price differences intact.</w:t>
      </w:r>
      <w:r>
        <w:t xml:space="preserve"> A reduction in sovereignty frictions shifts countries from domestic production to importing, expanding trade volumes but reducing rents for exporters.</w:t>
      </w:r>
    </w:p>
    <w:p w14:paraId="4E864D84" w14:textId="77777777" w:rsidR="00394DDE" w:rsidRDefault="000E3818">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14:paraId="1158AEBA" w14:textId="77777777" w:rsidR="00394DDE" w:rsidRDefault="000E3818">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1233CD05" w14:textId="77777777" w:rsidR="00394DDE" w:rsidRDefault="000E3818">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4"/>
      </w:r>
    </w:p>
    <w:p w14:paraId="6C732F80" w14:textId="77777777" w:rsidR="00394DDE" w:rsidRDefault="000E3818">
      <w:pPr>
        <w:pStyle w:val="Heading2"/>
      </w:pPr>
      <w:r>
        <w:rPr>
          <w:rFonts w:ascii="Times New Roman" w:hAnsi="Times New Roman"/>
          <w:b w:val="0"/>
          <w:i/>
          <w:color w:val="2F5496"/>
          <w:sz w:val="24"/>
        </w:rPr>
        <w:t>7.2 Caveats and omitted frictions</w:t>
      </w:r>
    </w:p>
    <w:p w14:paraId="19F22395" w14:textId="77777777" w:rsidR="00394DDE" w:rsidRDefault="000E3818">
      <w:pPr>
        <w:spacing w:after="16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w:t>
      </w:r>
      <w:r>
        <w:lastRenderedPageBreak/>
        <w:t>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w:t>
      </w:r>
      <w:r>
        <w:t>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14:paraId="794BDC20" w14:textId="77777777" w:rsidR="00394DDE" w:rsidRDefault="000E3818">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62" w:name="Chandramowli2024txt"/>
      <w:r>
        <w:fldChar w:fldCharType="begin"/>
      </w:r>
      <w:r>
        <w:instrText>HYPERLINK \l "Chandramowli2024"</w:instrText>
      </w:r>
      <w:r>
        <w:fldChar w:fldCharType="separate"/>
      </w:r>
      <w:r>
        <w:rPr>
          <w:color w:val="1F3864"/>
          <w:u w:val="single"/>
        </w:rPr>
        <w:t>Chandramowli et al. 2024</w:t>
      </w:r>
      <w:r>
        <w:fldChar w:fldCharType="end"/>
      </w:r>
      <w:bookmarkEnd w:id="62"/>
      <w:r>
        <w:t>), and AI data-center expansion alone could increase retail prices by 8–9 percent by 2030 (</w:t>
      </w:r>
      <w:hyperlink w:anchor="IMF2025" w:history="1">
        <w:r>
          <w:rPr>
            <w:color w:val="1F3864"/>
            <w:u w:val="single"/>
          </w:rPr>
          <w:t>IMF 2025</w:t>
        </w:r>
      </w:hyperlink>
      <w:r>
        <w:t xml:space="preserve">). </w:t>
      </w:r>
      <w:bookmarkStart w:id="63" w:name="AlvarezEtAl2026txt"/>
      <w:r>
        <w:fldChar w:fldCharType="begin"/>
      </w:r>
      <w:r>
        <w:instrText>HYPERLINK \l "AlvarezEtAl2026"</w:instrText>
      </w:r>
      <w:r>
        <w:fldChar w:fldCharType="separate"/>
      </w:r>
      <w:r>
        <w:rPr>
          <w:color w:val="1F3864"/>
          <w:u w:val="single"/>
        </w:rPr>
        <w:t>Alvarez et al. (2026)</w:t>
      </w:r>
      <w:r>
        <w:fldChar w:fldCharType="end"/>
      </w:r>
      <w:bookmarkEnd w:id="63"/>
      <w:r>
        <w:t xml:space="preserve"> find that in the US, a one-unit increase in log cumulative data-center revenue raises local electricity prices by roughly 0.9 percent, significant at the 1 percent level in every horizon; counties that ever host a data center exhibit a 3.9 percent level effect on retail prices. For small grids such as Kyrgyzstan’s, the proportional impact would be substantially larger, further eroding the cost advantages documented above.</w:t>
      </w:r>
    </w:p>
    <w:p w14:paraId="52F10674" w14:textId="77777777" w:rsidR="00394DDE" w:rsidRDefault="000E3818">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039184E2" w14:textId="77777777" w:rsidR="00394DDE" w:rsidRDefault="000E3818">
      <w:pPr>
        <w:spacing w:after="160"/>
        <w:jc w:val="both"/>
      </w:pPr>
      <w:r>
        <w:rPr>
          <w:i/>
        </w:rPr>
        <w:lastRenderedPageBreak/>
        <w:t xml:space="preserve">Form of the sovereignty wedge.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and fixed costs. We expect our main finding to hold — both modifications cut against developing-country entrants — and leave the formal version to future work.</w:t>
      </w:r>
    </w:p>
    <w:p w14:paraId="511F36D9" w14:textId="77777777" w:rsidR="00394DDE" w:rsidRDefault="000E3818">
      <w:pPr>
        <w:spacing w:after="160"/>
        <w:jc w:val="both"/>
      </w:pPr>
      <w:r>
        <w:rPr>
          <w:i/>
        </w:rPr>
        <w:t xml:space="preserve">Cost of capital. </w:t>
      </w:r>
      <w:r>
        <w:t>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64" w:name="Calcaterra2024txt"/>
      <w:r>
        <w:fldChar w:fldCharType="begin"/>
      </w:r>
      <w:r>
        <w:instrText>HYPERLINK \l "Calcaterra2024"</w:instrText>
      </w:r>
      <w:r>
        <w:fldChar w:fldCharType="separate"/>
      </w:r>
      <w:r>
        <w:rPr>
          <w:color w:val="1F3864"/>
          <w:u w:val="single"/>
        </w:rPr>
        <w:t>Calcaterra et al. 2024</w:t>
      </w:r>
      <w:r>
        <w:fldChar w:fldCharType="end"/>
      </w:r>
      <w:bookmarkEnd w:id="64"/>
      <w:r>
        <w:t xml:space="preserve">). Column (4) of </w:t>
      </w:r>
      <w:hyperlink w:anchor="Table3" w:history="1">
        <w:r>
          <w:rPr>
            <w:color w:val="1F3864"/>
            <w:u w:val="single"/>
          </w:rPr>
          <w:t>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14:paraId="3587F2C8" w14:textId="77777777" w:rsidR="00394DDE" w:rsidRDefault="000E3818">
      <w:pPr>
        <w:spacing w:after="160"/>
        <w:jc w:val="both"/>
      </w:pPr>
      <w:r>
        <w:t xml:space="preserve">This is the mechanism that links the cost-recovery and bilateral sovereignty specifications: institutional credibility matters for compute trade through two channels, the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w:t>
      </w:r>
      <w:r>
        <w:t>er treats spec (4) as the more realistic benchmark for questions about whether a developing country can capture compute-export rents with domestic capital.</w:t>
      </w:r>
    </w:p>
    <w:p w14:paraId="5DFCB096" w14:textId="77777777" w:rsidR="00394DDE" w:rsidRDefault="000E3818">
      <w:pPr>
        <w:pStyle w:val="Heading2"/>
      </w:pPr>
      <w:r>
        <w:rPr>
          <w:rFonts w:ascii="Times New Roman" w:hAnsi="Times New Roman"/>
          <w:b w:val="0"/>
          <w:i/>
          <w:color w:val="2F5496"/>
          <w:sz w:val="24"/>
        </w:rPr>
        <w:lastRenderedPageBreak/>
        <w:t>7.3 Extensions</w:t>
      </w:r>
    </w:p>
    <w:p w14:paraId="420F60A8" w14:textId="77777777" w:rsidR="00394DDE" w:rsidRDefault="000E3818">
      <w:pPr>
        <w:spacing w:after="160"/>
        <w:jc w:val="both"/>
      </w:pPr>
      <w:r>
        <w:rPr>
          <w:i/>
        </w:rPr>
        <w:t xml:space="preserve">Edge computing. </w:t>
      </w:r>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w:t>
      </w:r>
      <w:r>
        <w:t>able of serving inference demand would expand. For EMDEs with weak grid infrastructure but adequate mobile connectivity, edge computing may offer a leapfrogging path that bypasses the grid bottlenecks central to the model (</w:t>
      </w:r>
      <w:bookmarkStart w:id="65" w:name="AykutEtAl2026txt"/>
      <w:r>
        <w:fldChar w:fldCharType="begin"/>
      </w:r>
      <w:r>
        <w:instrText>HYPERLINK \l "AykutEtAl2026"</w:instrText>
      </w:r>
      <w:r>
        <w:fldChar w:fldCharType="separate"/>
      </w:r>
      <w:r>
        <w:rPr>
          <w:color w:val="1F3864"/>
          <w:u w:val="single"/>
        </w:rPr>
        <w:t>Aykut et al. 2026</w:t>
      </w:r>
      <w:r>
        <w:fldChar w:fldCharType="end"/>
      </w:r>
      <w:bookmarkEnd w:id="65"/>
      <w:r>
        <w:t>). Incorporating heterogeneous compute architectures—centralized GPU clusters for training, distributed edge nodes for inference—into the trade framework is a natural direction for future work.</w:t>
      </w:r>
    </w:p>
    <w:p w14:paraId="62FBD1AA" w14:textId="77777777" w:rsidR="00394DDE" w:rsidRDefault="000E3818">
      <w:pPr>
        <w:pStyle w:val="Heading1"/>
      </w:pPr>
      <w:r>
        <w:t>8. Conclusion</w:t>
      </w:r>
    </w:p>
    <w:p w14:paraId="71A74F48" w14:textId="77777777" w:rsidR="00394DDE" w:rsidRDefault="000E3818">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3A9965E8" w14:textId="1C3822FA" w:rsidR="00394DDE" w:rsidRDefault="000E3818">
      <w:pPr>
        <w:spacing w:after="160"/>
        <w:jc w:val="both"/>
      </w:pPr>
      <w:r>
        <w:t xml:space="preserve">The calibration on a sample of 85 countries demonstrates that because hardware is globally priced and dominates unit cost, the cross-country cost spread in compute production is far narrower than in any other tradable sector. </w:t>
      </w:r>
      <w:r w:rsidR="000C4835">
        <w:t>C</w:t>
      </w:r>
      <w:r>
        <w:t xml:space="preserve">ountries with cheap electricity and favorable cooling conditions face a low </w:t>
      </w:r>
      <w:r>
        <w:t xml:space="preserve">barrier to cost-competitiveness. </w:t>
      </w:r>
      <w:r w:rsidR="00340463">
        <w:t>But</w:t>
      </w:r>
      <w:r>
        <w:t xml:space="preserve"> even modest frictions, such as a sovereignty premium, a governance penalty, or a higher cost of capital, </w:t>
      </w:r>
      <w:r w:rsidR="003114A0">
        <w:t>can</w:t>
      </w:r>
      <w:r>
        <w:t xml:space="preserve"> alter a country’s trade regime. Compute is therefore simultaneously the easiest sector for developing countries to enter on cost grounds and the most vulnerable to small policy-induced distortions.</w:t>
      </w:r>
    </w:p>
    <w:p w14:paraId="29E74CB9" w14:textId="77777777" w:rsidR="00394DDE" w:rsidRDefault="000E3818">
      <w:pPr>
        <w:spacing w:after="16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w:t>
      </w:r>
      <w:r>
        <w:lastRenderedPageBreak/>
        <w:t xml:space="preserve">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14:paraId="29772E13" w14:textId="77777777" w:rsidR="00394DDE" w:rsidRDefault="000E3818">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5C2F52B6" w14:textId="77777777" w:rsidR="00394DDE" w:rsidRDefault="000E3818">
      <w:pPr>
        <w:spacing w:after="16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w:t>
      </w:r>
      <w:r>
        <w:t>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14:paraId="1E84F8B8" w14:textId="77777777" w:rsidR="00394DDE" w:rsidRDefault="000E3818">
      <w:pPr>
        <w:pStyle w:val="Heading1"/>
        <w:pageBreakBefore/>
      </w:pPr>
      <w:r>
        <w:lastRenderedPageBreak/>
        <w:t>References</w:t>
      </w:r>
    </w:p>
    <w:bookmarkStart w:id="66" w:name="AlvarezEtAl2026"/>
    <w:p w14:paraId="6E467432" w14:textId="77777777" w:rsidR="00394DDE" w:rsidRDefault="000E3818">
      <w:pPr>
        <w:spacing w:after="80" w:line="240" w:lineRule="exact"/>
        <w:ind w:left="720" w:hanging="720"/>
        <w:jc w:val="both"/>
      </w:pPr>
      <w:r>
        <w:fldChar w:fldCharType="begin"/>
      </w:r>
      <w:r>
        <w:instrText>HYPERLINK \l "AlvarezEtAl2026txt"</w:instrText>
      </w:r>
      <w:r>
        <w:fldChar w:fldCharType="separate"/>
      </w:r>
      <w:r>
        <w:rPr>
          <w:color w:val="1F3864"/>
          <w:u w:val="single"/>
        </w:rPr>
        <w:t xml:space="preserve">Alvarez, F., Argente, D., Chow, J., and D. Van Patten. (2026). </w:t>
      </w:r>
      <w:r>
        <w:fldChar w:fldCharType="end"/>
      </w:r>
      <w:r>
        <w:t xml:space="preserve">“Data Centers and Local Economies in the Age of AI: A Shift-Share Approach.” </w:t>
      </w:r>
      <w:r>
        <w:rPr>
          <w:i/>
        </w:rPr>
        <w:t>NBER Working Paper</w:t>
      </w:r>
      <w:r>
        <w:t xml:space="preserve"> No. 35194.</w:t>
      </w:r>
      <w:bookmarkEnd w:id="66"/>
    </w:p>
    <w:p w14:paraId="1FE49BB3" w14:textId="77777777" w:rsidR="00394DDE" w:rsidRDefault="000E3818">
      <w:pPr>
        <w:spacing w:after="80" w:line="240" w:lineRule="exact"/>
        <w:ind w:left="720" w:hanging="720"/>
        <w:jc w:val="both"/>
      </w:pPr>
      <w:hyperlink w:anchor="AndersonVanWincoop2003txt" w:history="1">
        <w:r>
          <w:rPr>
            <w:color w:val="1F3864"/>
            <w:u w:val="single"/>
          </w:rPr>
          <w:t xml:space="preserve">Anderson, J.E. and D. Marcouiller. (2002). </w:t>
        </w:r>
      </w:hyperlink>
      <w:r>
        <w:t xml:space="preserve">“Insecure Trade: Reduced-Form Evidence.” </w:t>
      </w:r>
      <w:r>
        <w:rPr>
          <w:i/>
        </w:rPr>
        <w:t>Review of Economics and Statistics</w:t>
      </w:r>
      <w:r>
        <w:t>, 84(2): 342–352.</w:t>
      </w:r>
    </w:p>
    <w:bookmarkStart w:id="67" w:name="AndersonVanWincoop2003"/>
    <w:p w14:paraId="2035ED7B" w14:textId="77777777" w:rsidR="00394DDE" w:rsidRDefault="000E3818">
      <w:pPr>
        <w:spacing w:after="80" w:line="240" w:lineRule="exact"/>
        <w:ind w:left="720" w:hanging="720"/>
        <w:jc w:val="both"/>
      </w:pPr>
      <w:r>
        <w:fldChar w:fldCharType="begin"/>
      </w:r>
      <w:r>
        <w:instrText>HYPERLINK \l "AndersonVanWincoop2003txt"</w:instrText>
      </w:r>
      <w:r>
        <w:fldChar w:fldCharType="separate"/>
      </w:r>
      <w:r>
        <w:rPr>
          <w:color w:val="1F3864"/>
          <w:u w:val="single"/>
        </w:rPr>
        <w:t xml:space="preserve">Anderson, J.E. and E. van Wincoop. (2003). </w:t>
      </w:r>
      <w:r>
        <w:fldChar w:fldCharType="end"/>
      </w:r>
      <w:r>
        <w:t xml:space="preserve">“Gravity with Gravitas: A Solution to the Border Puzzle.” </w:t>
      </w:r>
      <w:r>
        <w:rPr>
          <w:i/>
        </w:rPr>
        <w:t>American Economic Review</w:t>
      </w:r>
      <w:r>
        <w:t>, 93(1): 170–192.</w:t>
      </w:r>
      <w:bookmarkEnd w:id="67"/>
    </w:p>
    <w:bookmarkStart w:id="68" w:name="Antras2003"/>
    <w:p w14:paraId="4FE45E26" w14:textId="77777777" w:rsidR="00394DDE" w:rsidRDefault="000E3818">
      <w:pPr>
        <w:spacing w:after="80" w:line="240" w:lineRule="exact"/>
        <w:ind w:left="720" w:hanging="720"/>
        <w:jc w:val="both"/>
      </w:pPr>
      <w:r>
        <w:fldChar w:fldCharType="begin"/>
      </w:r>
      <w:r>
        <w:instrText>HYPERLINK \l "Antras2003txt"</w:instrText>
      </w:r>
      <w:r>
        <w:fldChar w:fldCharType="separate"/>
      </w:r>
      <w:r>
        <w:rPr>
          <w:color w:val="1F3864"/>
          <w:u w:val="single"/>
        </w:rPr>
        <w:t xml:space="preserve">Antràs, P. (2003). </w:t>
      </w:r>
      <w:r>
        <w:fldChar w:fldCharType="end"/>
      </w:r>
      <w:r>
        <w:t xml:space="preserve">“Firms, Contracts, and Trade Structure.” </w:t>
      </w:r>
      <w:r>
        <w:rPr>
          <w:i/>
        </w:rPr>
        <w:t>Quarterly Journal of Economics</w:t>
      </w:r>
      <w:r>
        <w:t>, 118(4): 1375–1418.</w:t>
      </w:r>
      <w:bookmarkEnd w:id="68"/>
    </w:p>
    <w:bookmarkStart w:id="69" w:name="ACR2012"/>
    <w:p w14:paraId="06FCC92D" w14:textId="77777777" w:rsidR="00394DDE" w:rsidRDefault="000E3818">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69"/>
    </w:p>
    <w:bookmarkStart w:id="70" w:name="ADB2020"/>
    <w:p w14:paraId="2ABE7002" w14:textId="77777777" w:rsidR="00394DDE" w:rsidRDefault="000E3818">
      <w:pPr>
        <w:spacing w:after="80" w:line="240" w:lineRule="exact"/>
        <w:ind w:left="720" w:hanging="720"/>
        <w:jc w:val="both"/>
      </w:pPr>
      <w:r>
        <w:fldChar w:fldCharType="begin"/>
      </w:r>
      <w:r>
        <w:instrText>HYPERLINK \l "ADB2020txt"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70"/>
    </w:p>
    <w:bookmarkStart w:id="71" w:name="AykutEtAl2026"/>
    <w:p w14:paraId="66DBBA17" w14:textId="77777777" w:rsidR="00394DDE" w:rsidRDefault="000E3818">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S. Ozyurt, K. Jung,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Pr>
            <w:color w:val="1F3864"/>
            <w:u w:val="single"/>
          </w:rPr>
          <w:t>World Bank</w:t>
        </w:r>
      </w:hyperlink>
      <w:r>
        <w:t xml:space="preserve"> Group.</w:t>
      </w:r>
      <w:bookmarkEnd w:id="71"/>
    </w:p>
    <w:bookmarkStart w:id="72" w:name="BaileyEtAl2017"/>
    <w:p w14:paraId="167EFB7F" w14:textId="77777777" w:rsidR="00394DDE" w:rsidRDefault="000E3818">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72"/>
    </w:p>
    <w:bookmarkStart w:id="73" w:name="Barroso2018"/>
    <w:p w14:paraId="2082E346" w14:textId="77777777" w:rsidR="00394DDE" w:rsidRDefault="000E3818">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73"/>
    </w:p>
    <w:bookmarkStart w:id="74" w:name="BenzJaax2020"/>
    <w:p w14:paraId="5855A761" w14:textId="77777777" w:rsidR="00394DDE" w:rsidRDefault="000E3818">
      <w:pPr>
        <w:spacing w:after="80" w:line="240" w:lineRule="exact"/>
        <w:ind w:left="720" w:hanging="720"/>
        <w:jc w:val="both"/>
      </w:pPr>
      <w:r>
        <w:fldChar w:fldCharType="begin"/>
      </w:r>
      <w:r>
        <w:instrText>HYPERLINK \l "BenzJaax2020txt"</w:instrText>
      </w:r>
      <w:r>
        <w:fldChar w:fldCharType="separate"/>
      </w:r>
      <w:r>
        <w:rPr>
          <w:color w:val="1F3864"/>
          <w:u w:val="single"/>
        </w:rPr>
        <w:t xml:space="preserve">Benz, S. and A. Jaax. (2020). </w:t>
      </w:r>
      <w:r>
        <w:fldChar w:fldCharType="end"/>
      </w:r>
      <w:r>
        <w:t xml:space="preserve">“The Costs of Regulatory Barriers to Trade in Services: New Estimates of Ad Valorem Tariff Equivalents.” </w:t>
      </w:r>
      <w:r>
        <w:rPr>
          <w:i/>
        </w:rPr>
        <w:t>OECD Trade Policy Papers</w:t>
      </w:r>
      <w:r>
        <w:t>, No. 238. Paris: OECD Publishing.</w:t>
      </w:r>
      <w:bookmarkEnd w:id="74"/>
    </w:p>
    <w:bookmarkStart w:id="75" w:name="Biglaiser2024"/>
    <w:p w14:paraId="690321DB" w14:textId="77777777" w:rsidR="00394DDE" w:rsidRDefault="000E3818">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75"/>
    </w:p>
    <w:bookmarkStart w:id="76" w:name="Blinder2006"/>
    <w:p w14:paraId="3836C4CC" w14:textId="77777777" w:rsidR="00394DDE" w:rsidRDefault="000E3818">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76"/>
    </w:p>
    <w:bookmarkStart w:id="77" w:name="Brainard1997"/>
    <w:p w14:paraId="282891B7" w14:textId="77777777" w:rsidR="00394DDE" w:rsidRDefault="000E3818">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77"/>
    </w:p>
    <w:bookmarkStart w:id="78" w:name="Calcaterra2024"/>
    <w:p w14:paraId="376AD786" w14:textId="77777777" w:rsidR="00394DDE" w:rsidRDefault="000E3818">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78"/>
    </w:p>
    <w:bookmarkStart w:id="79" w:name="CaouiSteck2025"/>
    <w:p w14:paraId="18DAF272" w14:textId="77777777" w:rsidR="00394DDE" w:rsidRDefault="000E3818">
      <w:pPr>
        <w:spacing w:after="80" w:line="240" w:lineRule="exact"/>
        <w:ind w:left="720" w:hanging="720"/>
        <w:jc w:val="both"/>
      </w:pPr>
      <w:r>
        <w:fldChar w:fldCharType="begin"/>
      </w:r>
      <w:r>
        <w:instrText>HYPERLINK \l "CaouiSteck2025txt"</w:instrText>
      </w:r>
      <w:r>
        <w:fldChar w:fldCharType="separate"/>
      </w:r>
      <w:r>
        <w:rPr>
          <w:color w:val="1F3864"/>
          <w:u w:val="single"/>
        </w:rPr>
        <w:t xml:space="preserve">Caoui, E. H., and A. Steck. (2025). </w:t>
      </w:r>
      <w:r>
        <w:fldChar w:fldCharType="end"/>
      </w:r>
      <w:r>
        <w:t xml:space="preserve">“Content Providers and the Deployment of Internet Infrastructure.” </w:t>
      </w:r>
      <w:r>
        <w:rPr>
          <w:i/>
        </w:rPr>
        <w:t>Information Economics and Policy</w:t>
      </w:r>
      <w:r>
        <w:t>. doi:10.1016/j.infoecopol.2025.101134.</w:t>
      </w:r>
      <w:bookmarkEnd w:id="79"/>
    </w:p>
    <w:bookmarkStart w:id="80" w:name="Chandramowli2024"/>
    <w:p w14:paraId="2293ACD3" w14:textId="77777777" w:rsidR="00394DDE" w:rsidRDefault="000E3818">
      <w:pPr>
        <w:spacing w:after="80" w:line="240" w:lineRule="exact"/>
        <w:ind w:left="720" w:hanging="720"/>
        <w:jc w:val="both"/>
      </w:pPr>
      <w:r>
        <w:fldChar w:fldCharType="begin"/>
      </w:r>
      <w:r>
        <w:instrText>HYPERLINK \l "Chandramowli2024txt"</w:instrText>
      </w:r>
      <w:r>
        <w:fldChar w:fldCharType="separate"/>
      </w:r>
      <w:r>
        <w:rPr>
          <w:color w:val="1F3864"/>
          <w:u w:val="single"/>
        </w:rPr>
        <w:t xml:space="preserve">Chandramowli, S., et al. (2024). </w:t>
      </w:r>
      <w:r>
        <w:fldChar w:fldCharType="end"/>
      </w:r>
      <w:r>
        <w:t xml:space="preserve">“Impact of Emerging Technologies on Electricity Demand and Prices.” </w:t>
      </w:r>
      <w:r>
        <w:rPr>
          <w:i/>
        </w:rPr>
        <w:t>Rhodium Group Analysis</w:t>
      </w:r>
      <w:r>
        <w:t>.</w:t>
      </w:r>
      <w:bookmarkEnd w:id="80"/>
    </w:p>
    <w:bookmarkStart w:id="81" w:name="Cloudscene2025"/>
    <w:p w14:paraId="1659D0FA" w14:textId="77777777" w:rsidR="00394DDE" w:rsidRDefault="000E3818">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81"/>
    </w:p>
    <w:bookmarkStart w:id="82" w:name="Deloitte2020"/>
    <w:p w14:paraId="0EB2D4C0" w14:textId="77777777" w:rsidR="00394DDE" w:rsidRDefault="000E3818">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82"/>
    </w:p>
    <w:bookmarkStart w:id="83" w:name="Deloitte2025"/>
    <w:p w14:paraId="7D9879A0" w14:textId="77777777" w:rsidR="00394DDE" w:rsidRDefault="000E3818">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83"/>
    </w:p>
    <w:bookmarkStart w:id="84" w:name="EatonKortum2002"/>
    <w:p w14:paraId="5D7EF1F3" w14:textId="77777777" w:rsidR="00394DDE" w:rsidRDefault="000E3818">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84"/>
    </w:p>
    <w:bookmarkStart w:id="85" w:name="EIA2025"/>
    <w:p w14:paraId="6A14D6CF" w14:textId="77777777" w:rsidR="00394DDE" w:rsidRDefault="000E3818">
      <w:pPr>
        <w:spacing w:after="80" w:line="240" w:lineRule="exact"/>
        <w:ind w:left="720" w:hanging="720"/>
        <w:jc w:val="both"/>
      </w:pPr>
      <w:r>
        <w:lastRenderedPageBreak/>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85"/>
    </w:p>
    <w:p w14:paraId="3C81B3BE" w14:textId="77777777" w:rsidR="00394DDE" w:rsidRDefault="000E3818">
      <w:pPr>
        <w:spacing w:after="80" w:line="240" w:lineRule="exact"/>
        <w:ind w:left="720" w:hanging="720"/>
        <w:jc w:val="both"/>
      </w:pPr>
      <w:bookmarkStart w:id="86" w:name="EpochAI2024"/>
      <w:r>
        <w:rPr>
          <w:color w:val="1F3864"/>
          <w:u w:val="single"/>
        </w:rPr>
        <w:t xml:space="preserve">Epoch AI. (2024). </w:t>
      </w:r>
      <w:r>
        <w:t>“The Training Compute of Notable AI Models.” epochai.org.</w:t>
      </w:r>
      <w:bookmarkEnd w:id="86"/>
    </w:p>
    <w:bookmarkStart w:id="87" w:name="Eurostat2025"/>
    <w:p w14:paraId="56D9531E" w14:textId="77777777" w:rsidR="00394DDE" w:rsidRDefault="000E3818">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87"/>
    </w:p>
    <w:bookmarkStart w:id="88" w:name="Firebird2026"/>
    <w:p w14:paraId="6A569098" w14:textId="77777777" w:rsidR="00394DDE" w:rsidRDefault="000E3818">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88"/>
    </w:p>
    <w:bookmarkStart w:id="89" w:name="Flucker2013"/>
    <w:p w14:paraId="15F60A3D" w14:textId="77777777" w:rsidR="00394DDE" w:rsidRDefault="000E3818">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89"/>
    </w:p>
    <w:bookmarkStart w:id="90" w:name="GlobalPetrolPrices2025"/>
    <w:p w14:paraId="1AF372AC" w14:textId="77777777" w:rsidR="00394DDE" w:rsidRDefault="000E3818">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90"/>
    </w:p>
    <w:bookmarkStart w:id="91" w:name="Goldfarb2018"/>
    <w:p w14:paraId="0882DFEB" w14:textId="77777777" w:rsidR="00394DDE" w:rsidRDefault="000E3818">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91"/>
    </w:p>
    <w:bookmarkStart w:id="92" w:name="Google2024"/>
    <w:p w14:paraId="1FD4ED06" w14:textId="77777777" w:rsidR="00394DDE" w:rsidRDefault="000E3818">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92"/>
    </w:p>
    <w:bookmarkStart w:id="93" w:name="Hausmann2007"/>
    <w:p w14:paraId="4695D0ED" w14:textId="77777777" w:rsidR="00394DDE" w:rsidRDefault="000E3818">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93"/>
    </w:p>
    <w:bookmarkStart w:id="94" w:name="Heckscher1919"/>
    <w:p w14:paraId="7C7CF474" w14:textId="77777777" w:rsidR="00394DDE" w:rsidRDefault="000E3818">
      <w:pPr>
        <w:spacing w:after="80" w:line="240" w:lineRule="exact"/>
        <w:ind w:left="720" w:hanging="720"/>
        <w:jc w:val="both"/>
      </w:pPr>
      <w:r>
        <w:fldChar w:fldCharType="begin"/>
      </w:r>
      <w:r>
        <w:instrText>HYPERLINK \l "Heckscher1919txt"</w:instrText>
      </w:r>
      <w:r>
        <w:fldChar w:fldCharType="separate"/>
      </w:r>
      <w:r>
        <w:rPr>
          <w:color w:val="1F3864"/>
          <w:u w:val="single"/>
        </w:rPr>
        <w:t xml:space="preserve">Heckscher, E. (1919). </w:t>
      </w:r>
      <w:r>
        <w:fldChar w:fldCharType="end"/>
      </w:r>
      <w:r>
        <w:t xml:space="preserve">“The Effect of Foreign Trade on the Distribution of Income.” </w:t>
      </w:r>
      <w:r>
        <w:rPr>
          <w:i/>
        </w:rPr>
        <w:t>Ekonomisk Tidskrift</w:t>
      </w:r>
      <w:r>
        <w:t>, 21: 497–512.</w:t>
      </w:r>
      <w:bookmarkEnd w:id="94"/>
    </w:p>
    <w:bookmarkStart w:id="95" w:name="HMY2004"/>
    <w:p w14:paraId="60BAF69B" w14:textId="77777777" w:rsidR="00394DDE" w:rsidRDefault="000E3818">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95"/>
    </w:p>
    <w:bookmarkStart w:id="96" w:name="Hersbach2020"/>
    <w:p w14:paraId="7F938ADF" w14:textId="77777777" w:rsidR="00394DDE" w:rsidRDefault="000E3818">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96"/>
    </w:p>
    <w:bookmarkStart w:id="97" w:name="IEA2025"/>
    <w:p w14:paraId="5A4382CC" w14:textId="77777777" w:rsidR="00394DDE" w:rsidRDefault="000E3818">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97"/>
    </w:p>
    <w:bookmarkStart w:id="98" w:name="IMF2025"/>
    <w:p w14:paraId="6AFDBAA0" w14:textId="77777777" w:rsidR="00394DDE" w:rsidRDefault="000E3818">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98"/>
    </w:p>
    <w:bookmarkStart w:id="99" w:name="KatzEtAl2025"/>
    <w:p w14:paraId="22ED8942" w14:textId="77777777" w:rsidR="00394DDE" w:rsidRDefault="000E3818">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K. Jung, and F. Callorda. (2025). </w:t>
      </w:r>
      <w:r>
        <w:fldChar w:fldCharType="end"/>
      </w:r>
      <w:r>
        <w:t>“The Economic Impact of AI and Cloud Investment in Asia-Pacific.” Report prepared for the Asian Development Bank.</w:t>
      </w:r>
      <w:bookmarkEnd w:id="99"/>
    </w:p>
    <w:bookmarkStart w:id="100" w:name="Korinek2021"/>
    <w:p w14:paraId="0DB769A5" w14:textId="77777777" w:rsidR="00394DDE" w:rsidRDefault="000E3818">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100"/>
    </w:p>
    <w:bookmarkStart w:id="101" w:name="Krugman1991"/>
    <w:p w14:paraId="505C890D" w14:textId="77777777" w:rsidR="00394DDE" w:rsidRDefault="000E3818">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01"/>
    </w:p>
    <w:bookmarkStart w:id="102" w:name="Lazard2025"/>
    <w:p w14:paraId="090294B6" w14:textId="77777777" w:rsidR="00394DDE" w:rsidRDefault="000E3818">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02"/>
    </w:p>
    <w:bookmarkStart w:id="103" w:name="Lehdonvirta2024"/>
    <w:p w14:paraId="430FCD8E" w14:textId="77777777" w:rsidR="00394DDE" w:rsidRDefault="000E3818">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03"/>
    </w:p>
    <w:bookmarkStart w:id="104" w:name="Limao2001"/>
    <w:p w14:paraId="504D8658" w14:textId="77777777" w:rsidR="00394DDE" w:rsidRDefault="000E3818">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Pr>
            <w:i/>
            <w:color w:val="1F3864"/>
            <w:u w:val="single"/>
          </w:rPr>
          <w:t>World Bank</w:t>
        </w:r>
      </w:hyperlink>
      <w:r>
        <w:rPr>
          <w:i/>
        </w:rPr>
        <w:t xml:space="preserve"> Economic Review</w:t>
      </w:r>
      <w:r>
        <w:t>, 15(3): 451–479.</w:t>
      </w:r>
      <w:bookmarkEnd w:id="104"/>
    </w:p>
    <w:bookmarkStart w:id="105" w:name="Liu2023"/>
    <w:p w14:paraId="4927BBEE" w14:textId="77777777" w:rsidR="00394DDE" w:rsidRDefault="000E3818">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105"/>
    </w:p>
    <w:p w14:paraId="14616AC3" w14:textId="77777777" w:rsidR="00394DDE" w:rsidRDefault="000E3818">
      <w:pPr>
        <w:spacing w:after="80" w:line="240" w:lineRule="exact"/>
        <w:ind w:left="720" w:hanging="720"/>
        <w:jc w:val="both"/>
      </w:pPr>
      <w:bookmarkStart w:id="106" w:name="NVIDIA2024"/>
      <w:r>
        <w:rPr>
          <w:color w:val="1F3864"/>
          <w:u w:val="single"/>
        </w:rPr>
        <w:t xml:space="preserve">NVIDIA. </w:t>
      </w:r>
      <w:r>
        <w:t xml:space="preserve">(2024). </w:t>
      </w:r>
      <w:r>
        <w:rPr>
          <w:i/>
        </w:rPr>
        <w:t>NVIDIA H100 Tensor Core GPU Datasheet</w:t>
      </w:r>
      <w:r>
        <w:t>. nvidia.com.</w:t>
      </w:r>
      <w:bookmarkEnd w:id="106"/>
    </w:p>
    <w:bookmarkStart w:id="107" w:name="Ohlin1933"/>
    <w:p w14:paraId="78497162" w14:textId="77777777" w:rsidR="00394DDE" w:rsidRDefault="000E3818">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07"/>
    </w:p>
    <w:bookmarkStart w:id="108" w:name="Pilz2025"/>
    <w:p w14:paraId="348FC5CC" w14:textId="77777777" w:rsidR="00394DDE" w:rsidRDefault="000E3818">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108"/>
    </w:p>
    <w:bookmarkStart w:id="109" w:name="Sastry2024"/>
    <w:p w14:paraId="0AA3ED11" w14:textId="77777777" w:rsidR="00394DDE" w:rsidRDefault="000E3818">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109"/>
    </w:p>
    <w:bookmarkStart w:id="110" w:name="SevillaEtAl2022"/>
    <w:p w14:paraId="4DCA635E" w14:textId="77777777" w:rsidR="00394DDE" w:rsidRDefault="000E3818">
      <w:pPr>
        <w:spacing w:after="80" w:line="240" w:lineRule="exact"/>
        <w:ind w:left="720" w:hanging="720"/>
        <w:jc w:val="both"/>
      </w:pPr>
      <w:r>
        <w:lastRenderedPageBreak/>
        <w:fldChar w:fldCharType="begin"/>
      </w:r>
      <w:r>
        <w:instrText>HYPERLINK \l "SevillaEtAl2022txt"</w:instrText>
      </w:r>
      <w:r>
        <w:fldChar w:fldCharType="separate"/>
      </w:r>
      <w:r>
        <w:rPr>
          <w:color w:val="1F3864"/>
          <w:u w:val="single"/>
        </w:rPr>
        <w:t xml:space="preserve">Sevilla, J., L. Heim, A. Ho, T. Besiroglu, M. Hobbhahn, and P. Villalobos. (2022). </w:t>
      </w:r>
      <w:r>
        <w:fldChar w:fldCharType="end"/>
      </w:r>
      <w:r>
        <w:t>“Compute Trends across Three Eras of Machine Learning.” arXiv Working Paper No. 2202.05924. https://doi.org/10.48550/arXiv.2202.05924.</w:t>
      </w:r>
      <w:bookmarkEnd w:id="110"/>
    </w:p>
    <w:bookmarkStart w:id="111" w:name="Stojkoski2024"/>
    <w:p w14:paraId="6852DDD8" w14:textId="77777777" w:rsidR="00394DDE" w:rsidRDefault="000E3818">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111"/>
    </w:p>
    <w:bookmarkStart w:id="112" w:name="StraubEtAl2026"/>
    <w:p w14:paraId="4E15995C" w14:textId="77777777" w:rsidR="00394DDE" w:rsidRDefault="000E3818">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et al.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Pr>
            <w:color w:val="1F3864"/>
            <w:u w:val="single"/>
          </w:rPr>
          <w:t>World Bank</w:t>
        </w:r>
      </w:hyperlink>
      <w:r>
        <w:t>.</w:t>
      </w:r>
      <w:bookmarkEnd w:id="112"/>
    </w:p>
    <w:bookmarkStart w:id="113" w:name="TurnerTownsend2025"/>
    <w:p w14:paraId="2DA93BDC" w14:textId="77777777" w:rsidR="00394DDE" w:rsidRDefault="000E3818">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13"/>
    </w:p>
    <w:bookmarkStart w:id="114" w:name="UptimeInstitute2024"/>
    <w:p w14:paraId="506A2DCE" w14:textId="77777777" w:rsidR="00394DDE" w:rsidRDefault="000E3818">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14"/>
    </w:p>
    <w:bookmarkStart w:id="115" w:name="WonderNetwork2024"/>
    <w:p w14:paraId="146C0B3C" w14:textId="77777777" w:rsidR="00394DDE" w:rsidRDefault="000E3818">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115"/>
    </w:p>
    <w:bookmarkStart w:id="116" w:name="WorldBank2024"/>
    <w:p w14:paraId="0FF7B6A5" w14:textId="77777777" w:rsidR="00394DDE" w:rsidRDefault="000E3818">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16"/>
    </w:p>
    <w:bookmarkStart w:id="117" w:name="WorldBank2025"/>
    <w:p w14:paraId="2D26941C" w14:textId="77777777" w:rsidR="00394DDE" w:rsidRDefault="000E3818">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18" w:name="WorldBank2024txt"/>
      <w:r>
        <w:fldChar w:fldCharType="begin"/>
      </w:r>
      <w:r>
        <w:instrText>HYPERLINK \l "WorldBank2024"</w:instrText>
      </w:r>
      <w:r>
        <w:fldChar w:fldCharType="separate"/>
      </w:r>
      <w:r>
        <w:rPr>
          <w:color w:val="1F3864"/>
          <w:u w:val="single"/>
        </w:rPr>
        <w:t>World Bank</w:t>
      </w:r>
      <w:r>
        <w:fldChar w:fldCharType="end"/>
      </w:r>
      <w:bookmarkEnd w:id="118"/>
      <w:r>
        <w:t>.</w:t>
      </w:r>
      <w:bookmarkEnd w:id="117"/>
    </w:p>
    <w:p w14:paraId="3C0CCA8B" w14:textId="77777777" w:rsidR="00394DDE" w:rsidRDefault="000E3818">
      <w:r>
        <w:br w:type="page"/>
      </w:r>
    </w:p>
    <w:bookmarkStart w:id="119" w:name="Figure1cals"/>
    <w:p w14:paraId="51C2FE34" w14:textId="77777777" w:rsidR="00394DDE" w:rsidRDefault="000E3818">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19"/>
      <w:r>
        <w:rPr>
          <w:b/>
          <w:sz w:val="20"/>
        </w:rPr>
        <w:t>. Model structure</w:t>
      </w:r>
    </w:p>
    <w:p w14:paraId="409EE436" w14:textId="77777777" w:rsidR="00394DDE" w:rsidRDefault="000E3818">
      <w:pPr>
        <w:spacing w:before="80" w:after="80"/>
        <w:jc w:val="center"/>
      </w:pPr>
      <w:r>
        <w:rPr>
          <w:noProof/>
        </w:rPr>
        <w:drawing>
          <wp:inline distT="0" distB="0" distL="0" distR="0" wp14:anchorId="25ACB8A8" wp14:editId="6E34D966">
            <wp:extent cx="5943600" cy="491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odel_structure.png"/>
                    <pic:cNvPicPr/>
                  </pic:nvPicPr>
                  <pic:blipFill>
                    <a:blip r:embed="rId8"/>
                    <a:stretch>
                      <a:fillRect/>
                    </a:stretch>
                  </pic:blipFill>
                  <pic:spPr>
                    <a:xfrm>
                      <a:off x="0" y="0"/>
                      <a:ext cx="5943600" cy="4911511"/>
                    </a:xfrm>
                    <a:prstGeom prst="rect">
                      <a:avLst/>
                    </a:prstGeom>
                  </pic:spPr>
                </pic:pic>
              </a:graphicData>
            </a:graphic>
          </wp:inline>
        </w:drawing>
      </w:r>
    </w:p>
    <w:p w14:paraId="2AA5C4DC" w14:textId="77777777" w:rsidR="00394DDE" w:rsidRDefault="000E3818">
      <w:pPr>
        <w:spacing w:before="80" w:after="120" w:line="240" w:lineRule="auto"/>
        <w:ind w:left="720" w:right="720"/>
      </w:pPr>
      <w:r>
        <w:rPr>
          <w:b/>
          <w:sz w:val="20"/>
        </w:rPr>
        <w:t xml:space="preserve">Notes: </w:t>
      </w:r>
      <w:r>
        <w:rPr>
          <w:sz w:val="20"/>
        </w:rPr>
        <w:t>Country endowments (gray) determine production cost cⱼ, which together with capacity Kⱼ (purple) sets the world training price pₜ* and regional inference price p</w:t>
      </w:r>
      <w:r>
        <w:rPr>
          <w:sz w:val="20"/>
        </w:rPr>
        <w:t>ᵢ</w:t>
      </w:r>
      <w:r>
        <w:rPr>
          <w:sz w:val="20"/>
        </w:rPr>
        <w:t>*(k). Regime conditions sort countries into five equilibrium regimes (coral) from Proposition 1.</w:t>
      </w:r>
    </w:p>
    <w:p w14:paraId="347DEC36" w14:textId="77777777" w:rsidR="00394DDE" w:rsidRDefault="000E3818">
      <w:r>
        <w:br w:type="page"/>
      </w:r>
    </w:p>
    <w:bookmarkStart w:id="120" w:name="Table1"/>
    <w:p w14:paraId="5DDBA79C" w14:textId="77777777" w:rsidR="00394DDE" w:rsidRDefault="000E3818">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20"/>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394DDE" w14:paraId="2CAC7CA0" w14:textId="77777777">
        <w:trPr>
          <w:jc w:val="center"/>
        </w:trPr>
        <w:tc>
          <w:tcPr>
            <w:tcW w:w="1728" w:type="dxa"/>
            <w:vMerge w:val="restart"/>
          </w:tcPr>
          <w:p w14:paraId="4EB9FD43" w14:textId="77777777" w:rsidR="00394DDE" w:rsidRDefault="00394DDE">
            <w:pPr>
              <w:spacing w:before="20" w:after="20"/>
              <w:jc w:val="center"/>
            </w:pPr>
          </w:p>
          <w:p w14:paraId="5035DB44" w14:textId="77777777" w:rsidR="00394DDE" w:rsidRDefault="00394DDE">
            <w:pPr>
              <w:spacing w:before="20" w:after="20"/>
              <w:jc w:val="center"/>
            </w:pPr>
          </w:p>
        </w:tc>
        <w:tc>
          <w:tcPr>
            <w:tcW w:w="1728" w:type="dxa"/>
            <w:vMerge w:val="restart"/>
          </w:tcPr>
          <w:p w14:paraId="3D299712" w14:textId="77777777" w:rsidR="00394DDE" w:rsidRDefault="00394DDE">
            <w:pPr>
              <w:spacing w:before="20" w:after="20"/>
              <w:jc w:val="center"/>
            </w:pPr>
          </w:p>
          <w:p w14:paraId="7F955F6F" w14:textId="77777777" w:rsidR="00394DDE" w:rsidRDefault="00394DDE">
            <w:pPr>
              <w:spacing w:before="20" w:after="20"/>
              <w:jc w:val="center"/>
            </w:pPr>
          </w:p>
        </w:tc>
        <w:tc>
          <w:tcPr>
            <w:tcW w:w="5184" w:type="dxa"/>
            <w:gridSpan w:val="3"/>
          </w:tcPr>
          <w:p w14:paraId="207B139F" w14:textId="77777777" w:rsidR="00394DDE" w:rsidRDefault="000E3818">
            <w:pPr>
              <w:spacing w:before="20" w:after="20"/>
              <w:jc w:val="center"/>
            </w:pPr>
            <w:r>
              <w:rPr>
                <w:b/>
                <w:sz w:val="18"/>
              </w:rPr>
              <w:t>Training</w:t>
            </w:r>
            <w:r>
              <w:br/>
            </w:r>
            <w:r>
              <w:rPr>
                <w:i/>
                <w:sz w:val="14"/>
              </w:rPr>
              <w:t>domestic production cost →</w:t>
            </w:r>
          </w:p>
        </w:tc>
      </w:tr>
      <w:tr w:rsidR="00394DDE" w14:paraId="56C8CA0F" w14:textId="77777777">
        <w:trPr>
          <w:jc w:val="center"/>
        </w:trPr>
        <w:tc>
          <w:tcPr>
            <w:tcW w:w="1728" w:type="dxa"/>
            <w:vMerge/>
          </w:tcPr>
          <w:p w14:paraId="7035D300" w14:textId="77777777" w:rsidR="00394DDE" w:rsidRDefault="00394DDE"/>
        </w:tc>
        <w:tc>
          <w:tcPr>
            <w:tcW w:w="1728" w:type="dxa"/>
            <w:vMerge/>
          </w:tcPr>
          <w:p w14:paraId="5BEC8EC6" w14:textId="77777777" w:rsidR="00394DDE" w:rsidRDefault="00394DDE"/>
        </w:tc>
        <w:tc>
          <w:tcPr>
            <w:tcW w:w="1728" w:type="dxa"/>
          </w:tcPr>
          <w:p w14:paraId="1D2E31CD" w14:textId="77777777" w:rsidR="00394DDE" w:rsidRDefault="000E3818">
            <w:pPr>
              <w:spacing w:before="20" w:after="20"/>
              <w:jc w:val="center"/>
            </w:pPr>
            <w:r>
              <w:rPr>
                <w:b/>
                <w:sz w:val="16"/>
              </w:rPr>
              <w:t>Export</w:t>
            </w:r>
          </w:p>
        </w:tc>
        <w:tc>
          <w:tcPr>
            <w:tcW w:w="1728" w:type="dxa"/>
          </w:tcPr>
          <w:p w14:paraId="10394038" w14:textId="77777777" w:rsidR="00394DDE" w:rsidRDefault="000E3818">
            <w:pPr>
              <w:spacing w:before="20" w:after="20"/>
              <w:jc w:val="center"/>
            </w:pPr>
            <w:r>
              <w:rPr>
                <w:b/>
                <w:sz w:val="16"/>
              </w:rPr>
              <w:t>Domestic</w:t>
            </w:r>
          </w:p>
        </w:tc>
        <w:tc>
          <w:tcPr>
            <w:tcW w:w="1728" w:type="dxa"/>
          </w:tcPr>
          <w:p w14:paraId="7F616767" w14:textId="77777777" w:rsidR="00394DDE" w:rsidRDefault="000E3818">
            <w:pPr>
              <w:spacing w:before="20" w:after="20"/>
              <w:jc w:val="center"/>
            </w:pPr>
            <w:r>
              <w:rPr>
                <w:b/>
                <w:sz w:val="16"/>
              </w:rPr>
              <w:t>Import</w:t>
            </w:r>
          </w:p>
        </w:tc>
      </w:tr>
      <w:tr w:rsidR="00394DDE" w14:paraId="7627D5DA" w14:textId="77777777">
        <w:trPr>
          <w:jc w:val="center"/>
        </w:trPr>
        <w:tc>
          <w:tcPr>
            <w:tcW w:w="1728" w:type="dxa"/>
            <w:vMerge w:val="restart"/>
            <w:textDirection w:val="btLr"/>
            <w:vAlign w:val="center"/>
          </w:tcPr>
          <w:p w14:paraId="6FFC9429" w14:textId="77777777" w:rsidR="00394DDE" w:rsidRDefault="000E3818">
            <w:pPr>
              <w:spacing w:before="20" w:after="20"/>
              <w:jc w:val="center"/>
            </w:pPr>
            <w:r>
              <w:rPr>
                <w:b/>
                <w:sz w:val="18"/>
              </w:rPr>
              <w:t>Inference</w:t>
            </w:r>
            <w:r>
              <w:br/>
            </w:r>
            <w:r>
              <w:rPr>
                <w:i/>
                <w:sz w:val="14"/>
              </w:rPr>
              <w:t>← domestic production cost</w:t>
            </w:r>
          </w:p>
        </w:tc>
        <w:tc>
          <w:tcPr>
            <w:tcW w:w="1728" w:type="dxa"/>
          </w:tcPr>
          <w:p w14:paraId="47CCEC9E" w14:textId="77777777" w:rsidR="00394DDE" w:rsidRDefault="000E3818">
            <w:pPr>
              <w:spacing w:before="20" w:after="20"/>
              <w:jc w:val="center"/>
            </w:pPr>
            <w:r>
              <w:rPr>
                <w:b/>
                <w:sz w:val="16"/>
              </w:rPr>
              <w:t>Export</w:t>
            </w:r>
          </w:p>
        </w:tc>
        <w:tc>
          <w:tcPr>
            <w:tcW w:w="1728" w:type="dxa"/>
          </w:tcPr>
          <w:p w14:paraId="1B9E4FD4" w14:textId="77777777" w:rsidR="00394DDE" w:rsidRDefault="000E3818">
            <w:pPr>
              <w:spacing w:before="20" w:after="20"/>
              <w:jc w:val="center"/>
            </w:pPr>
            <w:r>
              <w:rPr>
                <w:sz w:val="15"/>
              </w:rPr>
              <w:t>✓</w:t>
            </w:r>
            <w:r>
              <w:rPr>
                <w:sz w:val="15"/>
              </w:rPr>
              <w:t xml:space="preserve">  (i) EE</w:t>
            </w:r>
            <w:r>
              <w:br/>
            </w:r>
            <w:r>
              <w:rPr>
                <w:sz w:val="15"/>
              </w:rPr>
              <w:t>T+I exporter</w:t>
            </w:r>
            <w:r>
              <w:br/>
            </w:r>
            <w:r>
              <w:rPr>
                <w:sz w:val="15"/>
              </w:rPr>
              <w:t>Cheapest producers</w:t>
            </w:r>
          </w:p>
        </w:tc>
        <w:tc>
          <w:tcPr>
            <w:tcW w:w="1728" w:type="dxa"/>
            <w:shd w:val="clear" w:color="auto" w:fill="E0E0E0"/>
          </w:tcPr>
          <w:p w14:paraId="2369371B" w14:textId="77777777" w:rsidR="00394DDE" w:rsidRDefault="000E3818">
            <w:pPr>
              <w:spacing w:before="20" w:after="20"/>
              <w:jc w:val="center"/>
            </w:pPr>
            <w:r>
              <w:rPr>
                <w:sz w:val="15"/>
              </w:rPr>
              <w:t>✗</w:t>
            </w:r>
            <w:r>
              <w:br/>
            </w:r>
            <w:r>
              <w:rPr>
                <w:sz w:val="15"/>
              </w:rPr>
              <w:t>Prop. 4</w:t>
            </w:r>
          </w:p>
        </w:tc>
        <w:tc>
          <w:tcPr>
            <w:tcW w:w="1728" w:type="dxa"/>
          </w:tcPr>
          <w:p w14:paraId="1673DE67" w14:textId="77777777" w:rsidR="00394DDE" w:rsidRDefault="000E3818">
            <w:pPr>
              <w:spacing w:before="20" w:after="20"/>
              <w:jc w:val="center"/>
            </w:pPr>
            <w:r>
              <w:rPr>
                <w:sz w:val="15"/>
              </w:rPr>
              <w:t>✓</w:t>
            </w:r>
            <w:r>
              <w:rPr>
                <w:sz w:val="15"/>
              </w:rPr>
              <w:t xml:space="preserve">  (ii) IE</w:t>
            </w:r>
            <w:r>
              <w:br/>
            </w:r>
            <w:r>
              <w:rPr>
                <w:sz w:val="15"/>
              </w:rPr>
              <w:t>Inference hub</w:t>
            </w:r>
            <w:r>
              <w:br/>
            </w:r>
            <w:r>
              <w:rPr>
                <w:sz w:val="15"/>
              </w:rPr>
              <w:t>Regional low-cost hubs</w:t>
            </w:r>
          </w:p>
        </w:tc>
      </w:tr>
      <w:tr w:rsidR="00394DDE" w14:paraId="1ADBB8E7" w14:textId="77777777">
        <w:trPr>
          <w:jc w:val="center"/>
        </w:trPr>
        <w:tc>
          <w:tcPr>
            <w:tcW w:w="1728" w:type="dxa"/>
            <w:vMerge/>
          </w:tcPr>
          <w:p w14:paraId="7144147D" w14:textId="77777777" w:rsidR="00394DDE" w:rsidRDefault="00394DDE"/>
        </w:tc>
        <w:tc>
          <w:tcPr>
            <w:tcW w:w="1728" w:type="dxa"/>
          </w:tcPr>
          <w:p w14:paraId="5BD2E8D5" w14:textId="77777777" w:rsidR="00394DDE" w:rsidRDefault="000E3818">
            <w:pPr>
              <w:spacing w:before="20" w:after="20"/>
              <w:jc w:val="center"/>
            </w:pPr>
            <w:r>
              <w:rPr>
                <w:b/>
                <w:sz w:val="16"/>
              </w:rPr>
              <w:t>Domestic</w:t>
            </w:r>
          </w:p>
        </w:tc>
        <w:tc>
          <w:tcPr>
            <w:tcW w:w="1728" w:type="dxa"/>
            <w:shd w:val="clear" w:color="auto" w:fill="E0E0E0"/>
          </w:tcPr>
          <w:p w14:paraId="453B2319" w14:textId="77777777" w:rsidR="00394DDE" w:rsidRDefault="000E3818">
            <w:pPr>
              <w:spacing w:before="20" w:after="20"/>
              <w:jc w:val="center"/>
            </w:pPr>
            <w:r>
              <w:rPr>
                <w:sz w:val="15"/>
              </w:rPr>
              <w:t>✗</w:t>
            </w:r>
            <w:r>
              <w:br/>
            </w:r>
            <w:r>
              <w:rPr>
                <w:sz w:val="15"/>
              </w:rPr>
              <w:t>Prop. 4</w:t>
            </w:r>
          </w:p>
        </w:tc>
        <w:tc>
          <w:tcPr>
            <w:tcW w:w="1728" w:type="dxa"/>
          </w:tcPr>
          <w:p w14:paraId="08BE4942" w14:textId="77777777" w:rsidR="00394DDE" w:rsidRDefault="000E3818">
            <w:pPr>
              <w:spacing w:before="20" w:after="20"/>
              <w:jc w:val="center"/>
            </w:pPr>
            <w:r>
              <w:rPr>
                <w:sz w:val="15"/>
              </w:rPr>
              <w:t>✓</w:t>
            </w:r>
            <w:r>
              <w:rPr>
                <w:sz w:val="15"/>
              </w:rPr>
              <w:t xml:space="preserve">  (iv) DD</w:t>
            </w:r>
            <w:r>
              <w:br/>
            </w:r>
            <w:r>
              <w:rPr>
                <w:sz w:val="15"/>
              </w:rPr>
              <w:t>Domestic</w:t>
            </w:r>
            <w:r>
              <w:br/>
            </w:r>
            <w:r>
              <w:rPr>
                <w:sz w:val="15"/>
              </w:rPr>
              <w:t>High sovereignty</w:t>
            </w:r>
          </w:p>
        </w:tc>
        <w:tc>
          <w:tcPr>
            <w:tcW w:w="1728" w:type="dxa"/>
          </w:tcPr>
          <w:p w14:paraId="070D0DEC" w14:textId="77777777" w:rsidR="00394DDE" w:rsidRDefault="000E3818">
            <w:pPr>
              <w:spacing w:before="20" w:after="20"/>
              <w:jc w:val="center"/>
            </w:pPr>
            <w:r>
              <w:rPr>
                <w:sz w:val="15"/>
              </w:rPr>
              <w:t>✓</w:t>
            </w:r>
            <w:r>
              <w:rPr>
                <w:sz w:val="15"/>
              </w:rPr>
              <w:t xml:space="preserve">  (iii) ID</w:t>
            </w:r>
            <w:r>
              <w:br/>
            </w:r>
            <w:r>
              <w:rPr>
                <w:sz w:val="15"/>
              </w:rPr>
              <w:t>Hybrid</w:t>
            </w:r>
            <w:r>
              <w:br/>
            </w:r>
            <w:r>
              <w:rPr>
                <w:sz w:val="15"/>
              </w:rPr>
              <w:t>Isolated / moderate cost</w:t>
            </w:r>
          </w:p>
        </w:tc>
      </w:tr>
      <w:tr w:rsidR="00394DDE" w14:paraId="6C82E451" w14:textId="77777777">
        <w:trPr>
          <w:jc w:val="center"/>
        </w:trPr>
        <w:tc>
          <w:tcPr>
            <w:tcW w:w="1728" w:type="dxa"/>
            <w:vMerge/>
          </w:tcPr>
          <w:p w14:paraId="7A514929" w14:textId="77777777" w:rsidR="00394DDE" w:rsidRDefault="00394DDE"/>
        </w:tc>
        <w:tc>
          <w:tcPr>
            <w:tcW w:w="1728" w:type="dxa"/>
          </w:tcPr>
          <w:p w14:paraId="1B70A288" w14:textId="77777777" w:rsidR="00394DDE" w:rsidRDefault="000E3818">
            <w:pPr>
              <w:spacing w:before="20" w:after="20"/>
              <w:jc w:val="center"/>
            </w:pPr>
            <w:r>
              <w:rPr>
                <w:b/>
                <w:sz w:val="16"/>
              </w:rPr>
              <w:t>Import</w:t>
            </w:r>
          </w:p>
        </w:tc>
        <w:tc>
          <w:tcPr>
            <w:tcW w:w="1728" w:type="dxa"/>
            <w:shd w:val="clear" w:color="auto" w:fill="E0E0E0"/>
          </w:tcPr>
          <w:p w14:paraId="4B17FFF7" w14:textId="77777777" w:rsidR="00394DDE" w:rsidRDefault="000E3818">
            <w:pPr>
              <w:spacing w:before="20" w:after="20"/>
              <w:jc w:val="center"/>
            </w:pPr>
            <w:r>
              <w:rPr>
                <w:sz w:val="15"/>
              </w:rPr>
              <w:t>✗</w:t>
            </w:r>
            <w:r>
              <w:br/>
            </w:r>
            <w:r>
              <w:rPr>
                <w:sz w:val="15"/>
              </w:rPr>
              <w:t>Prop. 4</w:t>
            </w:r>
          </w:p>
        </w:tc>
        <w:tc>
          <w:tcPr>
            <w:tcW w:w="1728" w:type="dxa"/>
            <w:shd w:val="clear" w:color="auto" w:fill="E0E0E0"/>
          </w:tcPr>
          <w:p w14:paraId="72C38849" w14:textId="77777777" w:rsidR="00394DDE" w:rsidRDefault="000E3818">
            <w:pPr>
              <w:spacing w:before="20" w:after="20"/>
              <w:jc w:val="center"/>
            </w:pPr>
            <w:r>
              <w:rPr>
                <w:sz w:val="15"/>
              </w:rPr>
              <w:t>✗</w:t>
            </w:r>
            <w:r>
              <w:br/>
            </w:r>
            <w:r>
              <w:rPr>
                <w:sz w:val="15"/>
              </w:rPr>
              <w:t>Sovereignty</w:t>
            </w:r>
            <w:r>
              <w:br/>
            </w:r>
            <w:r>
              <w:rPr>
                <w:sz w:val="15"/>
              </w:rPr>
              <w:t>dominates</w:t>
            </w:r>
          </w:p>
        </w:tc>
        <w:tc>
          <w:tcPr>
            <w:tcW w:w="1728" w:type="dxa"/>
          </w:tcPr>
          <w:p w14:paraId="52504564" w14:textId="77777777" w:rsidR="00394DDE" w:rsidRDefault="000E3818">
            <w:pPr>
              <w:spacing w:before="20" w:after="20"/>
              <w:jc w:val="center"/>
            </w:pPr>
            <w:r>
              <w:rPr>
                <w:sz w:val="15"/>
              </w:rPr>
              <w:t>✓</w:t>
            </w:r>
            <w:r>
              <w:rPr>
                <w:sz w:val="15"/>
              </w:rPr>
              <w:t xml:space="preserve">  (v) II</w:t>
            </w:r>
            <w:r>
              <w:br/>
            </w:r>
            <w:r>
              <w:rPr>
                <w:sz w:val="15"/>
              </w:rPr>
              <w:t>Full importer</w:t>
            </w:r>
            <w:r>
              <w:br/>
            </w:r>
            <w:r>
              <w:rPr>
                <w:sz w:val="15"/>
              </w:rPr>
              <w:t>High-cost countries</w:t>
            </w:r>
          </w:p>
        </w:tc>
      </w:tr>
    </w:tbl>
    <w:p w14:paraId="747DF334" w14:textId="77777777" w:rsidR="00394DDE" w:rsidRDefault="000E3818">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color w:val="1F3864"/>
            <w:sz w:val="20"/>
            <w:u w:val="single"/>
          </w:rPr>
          <w:t>Table 3</w:t>
        </w:r>
      </w:hyperlink>
      <w:r>
        <w:rPr>
          <w:sz w:val="20"/>
        </w:rPr>
        <w:t>.</w:t>
      </w:r>
    </w:p>
    <w:p w14:paraId="1EE814CB" w14:textId="77777777" w:rsidR="00394DDE" w:rsidRDefault="000E3818">
      <w:r>
        <w:br w:type="page"/>
      </w:r>
    </w:p>
    <w:bookmarkStart w:id="121" w:name="Table2"/>
    <w:p w14:paraId="48726FCF" w14:textId="77777777" w:rsidR="00394DDE" w:rsidRDefault="000E3818">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21"/>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394DDE" w14:paraId="5CF9950E" w14:textId="77777777">
        <w:trPr>
          <w:jc w:val="center"/>
        </w:trPr>
        <w:tc>
          <w:tcPr>
            <w:tcW w:w="3744" w:type="dxa"/>
            <w:tcBorders>
              <w:top w:val="single" w:sz="4" w:space="0" w:color="auto"/>
              <w:bottom w:val="single" w:sz="4" w:space="0" w:color="auto"/>
            </w:tcBorders>
          </w:tcPr>
          <w:p w14:paraId="69383DA6" w14:textId="77777777" w:rsidR="00394DDE" w:rsidRDefault="000E3818">
            <w:pPr>
              <w:spacing w:before="10" w:after="10"/>
              <w:jc w:val="center"/>
            </w:pPr>
            <w:r>
              <w:rPr>
                <w:b/>
                <w:sz w:val="20"/>
              </w:rPr>
              <w:t>Parameter</w:t>
            </w:r>
          </w:p>
        </w:tc>
        <w:tc>
          <w:tcPr>
            <w:tcW w:w="864" w:type="dxa"/>
            <w:tcBorders>
              <w:top w:val="single" w:sz="4" w:space="0" w:color="auto"/>
              <w:bottom w:val="single" w:sz="4" w:space="0" w:color="auto"/>
            </w:tcBorders>
          </w:tcPr>
          <w:p w14:paraId="2DA20743" w14:textId="77777777" w:rsidR="00394DDE" w:rsidRDefault="000E3818">
            <w:pPr>
              <w:spacing w:before="10" w:after="10"/>
              <w:jc w:val="center"/>
            </w:pPr>
            <w:r>
              <w:rPr>
                <w:b/>
                <w:sz w:val="20"/>
              </w:rPr>
              <w:t>Symbol</w:t>
            </w:r>
          </w:p>
        </w:tc>
        <w:tc>
          <w:tcPr>
            <w:tcW w:w="2160" w:type="dxa"/>
            <w:tcBorders>
              <w:top w:val="single" w:sz="4" w:space="0" w:color="auto"/>
              <w:bottom w:val="single" w:sz="4" w:space="0" w:color="auto"/>
            </w:tcBorders>
          </w:tcPr>
          <w:p w14:paraId="3BFD55C7" w14:textId="77777777" w:rsidR="00394DDE" w:rsidRDefault="000E3818">
            <w:pPr>
              <w:spacing w:before="10" w:after="10"/>
              <w:jc w:val="center"/>
            </w:pPr>
            <w:r>
              <w:rPr>
                <w:b/>
                <w:sz w:val="20"/>
              </w:rPr>
              <w:t>Value</w:t>
            </w:r>
          </w:p>
        </w:tc>
        <w:tc>
          <w:tcPr>
            <w:tcW w:w="2592" w:type="dxa"/>
            <w:tcBorders>
              <w:top w:val="single" w:sz="4" w:space="0" w:color="auto"/>
              <w:bottom w:val="single" w:sz="4" w:space="0" w:color="auto"/>
            </w:tcBorders>
          </w:tcPr>
          <w:p w14:paraId="00D0953A" w14:textId="77777777" w:rsidR="00394DDE" w:rsidRDefault="000E3818">
            <w:pPr>
              <w:spacing w:before="10" w:after="10"/>
              <w:jc w:val="center"/>
            </w:pPr>
            <w:r>
              <w:rPr>
                <w:b/>
                <w:sz w:val="20"/>
              </w:rPr>
              <w:t>Source</w:t>
            </w:r>
          </w:p>
        </w:tc>
      </w:tr>
      <w:tr w:rsidR="00394DDE" w14:paraId="7129DA29" w14:textId="77777777">
        <w:trPr>
          <w:jc w:val="center"/>
        </w:trPr>
        <w:tc>
          <w:tcPr>
            <w:tcW w:w="3744" w:type="dxa"/>
          </w:tcPr>
          <w:p w14:paraId="6DD822C2" w14:textId="77777777" w:rsidR="00394DDE" w:rsidRDefault="000E3818">
            <w:pPr>
              <w:spacing w:before="10" w:after="10"/>
            </w:pPr>
            <w:r>
              <w:rPr>
                <w:sz w:val="20"/>
              </w:rPr>
              <w:t>GPU thermal design power</w:t>
            </w:r>
          </w:p>
        </w:tc>
        <w:tc>
          <w:tcPr>
            <w:tcW w:w="864" w:type="dxa"/>
          </w:tcPr>
          <w:p w14:paraId="17BA6EA1" w14:textId="77777777" w:rsidR="00394DDE" w:rsidRDefault="000E3818">
            <w:pPr>
              <w:spacing w:before="10" w:after="10"/>
              <w:jc w:val="center"/>
            </w:pPr>
            <w:r>
              <w:rPr>
                <w:sz w:val="20"/>
              </w:rPr>
              <w:t>γ</w:t>
            </w:r>
          </w:p>
        </w:tc>
        <w:tc>
          <w:tcPr>
            <w:tcW w:w="2160" w:type="dxa"/>
          </w:tcPr>
          <w:p w14:paraId="6632DD98" w14:textId="77777777" w:rsidR="00394DDE" w:rsidRDefault="000E3818">
            <w:pPr>
              <w:spacing w:before="10" w:after="10"/>
              <w:jc w:val="center"/>
            </w:pPr>
            <w:r>
              <w:rPr>
                <w:sz w:val="20"/>
              </w:rPr>
              <w:t>0.700 kW</w:t>
            </w:r>
          </w:p>
        </w:tc>
        <w:tc>
          <w:tcPr>
            <w:tcW w:w="2592" w:type="dxa"/>
          </w:tcPr>
          <w:p w14:paraId="486BF885" w14:textId="77777777" w:rsidR="00394DDE" w:rsidRDefault="000E3818">
            <w:pPr>
              <w:spacing w:before="10" w:after="10"/>
            </w:pPr>
            <w:hyperlink w:anchor="NVIDIA2024" w:history="1">
              <w:r>
                <w:rPr>
                  <w:color w:val="1F3864"/>
                  <w:sz w:val="20"/>
                  <w:u w:val="single"/>
                </w:rPr>
                <w:t>NVIDIA (2024)</w:t>
              </w:r>
            </w:hyperlink>
          </w:p>
        </w:tc>
      </w:tr>
      <w:tr w:rsidR="00394DDE" w14:paraId="39D7FBD1" w14:textId="77777777">
        <w:trPr>
          <w:jc w:val="center"/>
        </w:trPr>
        <w:tc>
          <w:tcPr>
            <w:tcW w:w="3744" w:type="dxa"/>
          </w:tcPr>
          <w:p w14:paraId="6DA33A8C" w14:textId="77777777" w:rsidR="00394DDE" w:rsidRDefault="000E3818">
            <w:pPr>
              <w:spacing w:before="10" w:after="10"/>
            </w:pPr>
            <w:r>
              <w:rPr>
                <w:sz w:val="20"/>
              </w:rPr>
              <w:t>GPU purchase price</w:t>
            </w:r>
          </w:p>
        </w:tc>
        <w:tc>
          <w:tcPr>
            <w:tcW w:w="864" w:type="dxa"/>
          </w:tcPr>
          <w:p w14:paraId="2A09FD2E" w14:textId="77777777" w:rsidR="00394DDE" w:rsidRDefault="000E3818">
            <w:pPr>
              <w:spacing w:before="10" w:after="10"/>
              <w:jc w:val="center"/>
            </w:pPr>
            <w:r>
              <w:rPr>
                <w:i/>
                <w:sz w:val="20"/>
              </w:rPr>
              <w:t>P</w:t>
            </w:r>
            <w:r>
              <w:rPr>
                <w:sz w:val="20"/>
                <w:vertAlign w:val="subscript"/>
              </w:rPr>
              <w:t>GPU</w:t>
            </w:r>
          </w:p>
        </w:tc>
        <w:tc>
          <w:tcPr>
            <w:tcW w:w="2160" w:type="dxa"/>
          </w:tcPr>
          <w:p w14:paraId="5C428BFA" w14:textId="77777777" w:rsidR="00394DDE" w:rsidRDefault="000E3818">
            <w:pPr>
              <w:spacing w:before="10" w:after="10"/>
              <w:jc w:val="center"/>
            </w:pPr>
            <w:r>
              <w:rPr>
                <w:sz w:val="20"/>
              </w:rPr>
              <w:t>$25,000</w:t>
            </w:r>
          </w:p>
        </w:tc>
        <w:tc>
          <w:tcPr>
            <w:tcW w:w="2592" w:type="dxa"/>
          </w:tcPr>
          <w:p w14:paraId="0000CD7E" w14:textId="77777777" w:rsidR="00394DDE" w:rsidRDefault="000E3818">
            <w:pPr>
              <w:spacing w:before="10" w:after="10"/>
            </w:pPr>
            <w:hyperlink w:anchor="NVIDIA2024" w:history="1">
              <w:r>
                <w:rPr>
                  <w:color w:val="1F3864"/>
                  <w:sz w:val="20"/>
                  <w:u w:val="single"/>
                </w:rPr>
                <w:t>NVIDIA (2024)</w:t>
              </w:r>
            </w:hyperlink>
          </w:p>
        </w:tc>
      </w:tr>
      <w:tr w:rsidR="00394DDE" w14:paraId="50ED8094" w14:textId="77777777">
        <w:trPr>
          <w:jc w:val="center"/>
        </w:trPr>
        <w:tc>
          <w:tcPr>
            <w:tcW w:w="3744" w:type="dxa"/>
          </w:tcPr>
          <w:p w14:paraId="2DE45EBD" w14:textId="77777777" w:rsidR="00394DDE" w:rsidRDefault="000E3818">
            <w:pPr>
              <w:spacing w:before="10" w:after="10"/>
            </w:pPr>
            <w:r>
              <w:rPr>
                <w:sz w:val="20"/>
              </w:rPr>
              <w:t>GPU useful life</w:t>
            </w:r>
          </w:p>
        </w:tc>
        <w:tc>
          <w:tcPr>
            <w:tcW w:w="864" w:type="dxa"/>
          </w:tcPr>
          <w:p w14:paraId="2D1349CF" w14:textId="77777777" w:rsidR="00394DDE" w:rsidRDefault="000E3818">
            <w:pPr>
              <w:spacing w:before="10" w:after="10"/>
              <w:jc w:val="center"/>
            </w:pPr>
            <w:r>
              <w:rPr>
                <w:sz w:val="20"/>
              </w:rPr>
              <w:t>L</w:t>
            </w:r>
          </w:p>
        </w:tc>
        <w:tc>
          <w:tcPr>
            <w:tcW w:w="2160" w:type="dxa"/>
          </w:tcPr>
          <w:p w14:paraId="5803592C" w14:textId="77777777" w:rsidR="00394DDE" w:rsidRDefault="000E3818">
            <w:pPr>
              <w:spacing w:before="10" w:after="10"/>
              <w:jc w:val="center"/>
            </w:pPr>
            <w:r>
              <w:rPr>
                <w:sz w:val="20"/>
              </w:rPr>
              <w:t>3 years</w:t>
            </w:r>
          </w:p>
        </w:tc>
        <w:tc>
          <w:tcPr>
            <w:tcW w:w="2592" w:type="dxa"/>
          </w:tcPr>
          <w:p w14:paraId="1380D80F" w14:textId="77777777" w:rsidR="00394DDE" w:rsidRDefault="000E3818">
            <w:pPr>
              <w:spacing w:before="10" w:after="10"/>
            </w:pPr>
            <w:r>
              <w:rPr>
                <w:sz w:val="20"/>
              </w:rPr>
              <w:t>Industry standard</w:t>
            </w:r>
          </w:p>
        </w:tc>
      </w:tr>
      <w:tr w:rsidR="00394DDE" w14:paraId="39358660" w14:textId="77777777">
        <w:trPr>
          <w:jc w:val="center"/>
        </w:trPr>
        <w:tc>
          <w:tcPr>
            <w:tcW w:w="3744" w:type="dxa"/>
          </w:tcPr>
          <w:p w14:paraId="426A9265" w14:textId="77777777" w:rsidR="00394DDE" w:rsidRDefault="000E3818">
            <w:pPr>
              <w:spacing w:before="10" w:after="10"/>
            </w:pPr>
            <w:r>
              <w:rPr>
                <w:sz w:val="20"/>
              </w:rPr>
              <w:t>GPU utilization rate</w:t>
            </w:r>
          </w:p>
        </w:tc>
        <w:tc>
          <w:tcPr>
            <w:tcW w:w="864" w:type="dxa"/>
          </w:tcPr>
          <w:p w14:paraId="0D7F045C" w14:textId="77777777" w:rsidR="00394DDE" w:rsidRDefault="000E3818">
            <w:pPr>
              <w:spacing w:before="10" w:after="10"/>
              <w:jc w:val="center"/>
            </w:pPr>
            <w:r>
              <w:rPr>
                <w:sz w:val="20"/>
              </w:rPr>
              <w:t>β</w:t>
            </w:r>
          </w:p>
        </w:tc>
        <w:tc>
          <w:tcPr>
            <w:tcW w:w="2160" w:type="dxa"/>
          </w:tcPr>
          <w:p w14:paraId="5CD704D4" w14:textId="77777777" w:rsidR="00394DDE" w:rsidRDefault="000E3818">
            <w:pPr>
              <w:spacing w:before="10" w:after="10"/>
              <w:jc w:val="center"/>
            </w:pPr>
            <w:r>
              <w:rPr>
                <w:sz w:val="20"/>
              </w:rPr>
              <w:t>0.70</w:t>
            </w:r>
          </w:p>
        </w:tc>
        <w:tc>
          <w:tcPr>
            <w:tcW w:w="2592" w:type="dxa"/>
          </w:tcPr>
          <w:p w14:paraId="3FE116D4" w14:textId="77777777" w:rsidR="00394DDE" w:rsidRDefault="000E3818">
            <w:pPr>
              <w:spacing w:before="10" w:after="10"/>
            </w:pPr>
            <w:hyperlink w:anchor="Barroso2018" w:history="1">
              <w:r>
                <w:rPr>
                  <w:color w:val="1F3864"/>
                  <w:sz w:val="20"/>
                  <w:u w:val="single"/>
                </w:rPr>
                <w:t>Barroso et al. (2018)</w:t>
              </w:r>
            </w:hyperlink>
          </w:p>
        </w:tc>
      </w:tr>
      <w:tr w:rsidR="00394DDE" w14:paraId="133297D2" w14:textId="77777777">
        <w:trPr>
          <w:jc w:val="center"/>
        </w:trPr>
        <w:tc>
          <w:tcPr>
            <w:tcW w:w="3744" w:type="dxa"/>
          </w:tcPr>
          <w:p w14:paraId="5570F607" w14:textId="77777777" w:rsidR="00394DDE" w:rsidRDefault="000E3818">
            <w:pPr>
              <w:spacing w:before="10" w:after="10"/>
            </w:pPr>
            <w:r>
              <w:rPr>
                <w:sz w:val="20"/>
              </w:rPr>
              <w:t>Hours per year (365.25 x 24)</w:t>
            </w:r>
          </w:p>
        </w:tc>
        <w:tc>
          <w:tcPr>
            <w:tcW w:w="864" w:type="dxa"/>
          </w:tcPr>
          <w:p w14:paraId="699B4C9F" w14:textId="77777777" w:rsidR="00394DDE" w:rsidRDefault="000E3818">
            <w:pPr>
              <w:spacing w:before="10" w:after="10"/>
              <w:jc w:val="center"/>
            </w:pPr>
            <w:r>
              <w:rPr>
                <w:sz w:val="20"/>
              </w:rPr>
              <w:t>H</w:t>
            </w:r>
          </w:p>
        </w:tc>
        <w:tc>
          <w:tcPr>
            <w:tcW w:w="2160" w:type="dxa"/>
          </w:tcPr>
          <w:p w14:paraId="05D7670D" w14:textId="77777777" w:rsidR="00394DDE" w:rsidRDefault="000E3818">
            <w:pPr>
              <w:spacing w:before="10" w:after="10"/>
              <w:jc w:val="center"/>
            </w:pPr>
            <w:r>
              <w:rPr>
                <w:sz w:val="20"/>
              </w:rPr>
              <w:t>8766 hr/yr</w:t>
            </w:r>
          </w:p>
        </w:tc>
        <w:tc>
          <w:tcPr>
            <w:tcW w:w="2592" w:type="dxa"/>
          </w:tcPr>
          <w:p w14:paraId="339917CB" w14:textId="77777777" w:rsidR="00394DDE" w:rsidRDefault="000E3818">
            <w:pPr>
              <w:spacing w:before="10" w:after="10"/>
            </w:pPr>
            <w:r>
              <w:rPr>
                <w:sz w:val="20"/>
              </w:rPr>
              <w:t>Calendar</w:t>
            </w:r>
          </w:p>
        </w:tc>
      </w:tr>
      <w:tr w:rsidR="00394DDE" w14:paraId="766033D1" w14:textId="77777777">
        <w:trPr>
          <w:jc w:val="center"/>
        </w:trPr>
        <w:tc>
          <w:tcPr>
            <w:tcW w:w="3744" w:type="dxa"/>
          </w:tcPr>
          <w:p w14:paraId="16F71B4C" w14:textId="77777777" w:rsidR="00394DDE" w:rsidRDefault="000E3818">
            <w:pPr>
              <w:spacing w:before="10" w:after="10"/>
            </w:pPr>
            <w:r>
              <w:rPr>
                <w:sz w:val="20"/>
              </w:rPr>
              <w:t>Amortized hardware cost per GPU-hour</w:t>
            </w:r>
          </w:p>
        </w:tc>
        <w:tc>
          <w:tcPr>
            <w:tcW w:w="864" w:type="dxa"/>
          </w:tcPr>
          <w:p w14:paraId="20DEFB71" w14:textId="77777777" w:rsidR="00394DDE" w:rsidRDefault="000E3818">
            <w:pPr>
              <w:spacing w:before="10" w:after="10"/>
              <w:jc w:val="center"/>
            </w:pPr>
            <w:r>
              <w:rPr>
                <w:sz w:val="20"/>
              </w:rPr>
              <w:t>ρ</w:t>
            </w:r>
          </w:p>
        </w:tc>
        <w:tc>
          <w:tcPr>
            <w:tcW w:w="2160" w:type="dxa"/>
          </w:tcPr>
          <w:p w14:paraId="2560E6CF" w14:textId="77777777" w:rsidR="00394DDE" w:rsidRDefault="000E3818">
            <w:pPr>
              <w:spacing w:before="10" w:after="10"/>
              <w:jc w:val="center"/>
            </w:pPr>
            <w:r>
              <w:rPr>
                <w:sz w:val="20"/>
              </w:rPr>
              <w:t>$1.36/hr</w:t>
            </w:r>
          </w:p>
        </w:tc>
        <w:tc>
          <w:tcPr>
            <w:tcW w:w="2592" w:type="dxa"/>
          </w:tcPr>
          <w:p w14:paraId="118354FD" w14:textId="77777777" w:rsidR="00394DDE" w:rsidRDefault="000E3818">
            <w:pPr>
              <w:spacing w:before="10" w:after="10"/>
            </w:pPr>
            <w:r>
              <w:rPr>
                <w:sz w:val="20"/>
              </w:rPr>
              <w:t>Derived</w:t>
            </w:r>
          </w:p>
        </w:tc>
      </w:tr>
      <w:tr w:rsidR="00394DDE" w14:paraId="736DDCA3" w14:textId="77777777">
        <w:trPr>
          <w:jc w:val="center"/>
        </w:trPr>
        <w:tc>
          <w:tcPr>
            <w:tcW w:w="3744" w:type="dxa"/>
          </w:tcPr>
          <w:p w14:paraId="63B0C4D2" w14:textId="77777777" w:rsidR="00394DDE" w:rsidRDefault="000E3818">
            <w:pPr>
              <w:spacing w:before="10" w:after="10"/>
            </w:pPr>
            <w:r>
              <w:rPr>
                <w:sz w:val="20"/>
              </w:rPr>
              <w:t>Amortized networking cost per GPU-hour</w:t>
            </w:r>
          </w:p>
        </w:tc>
        <w:tc>
          <w:tcPr>
            <w:tcW w:w="864" w:type="dxa"/>
          </w:tcPr>
          <w:p w14:paraId="0F7B9BB6" w14:textId="77777777" w:rsidR="00394DDE" w:rsidRDefault="000E3818">
            <w:pPr>
              <w:spacing w:before="10" w:after="10"/>
              <w:jc w:val="center"/>
            </w:pPr>
            <w:r>
              <w:rPr>
                <w:sz w:val="20"/>
              </w:rPr>
              <w:t>η</w:t>
            </w:r>
          </w:p>
        </w:tc>
        <w:tc>
          <w:tcPr>
            <w:tcW w:w="2160" w:type="dxa"/>
          </w:tcPr>
          <w:p w14:paraId="14114C6B" w14:textId="77777777" w:rsidR="00394DDE" w:rsidRDefault="000E3818">
            <w:pPr>
              <w:spacing w:before="10" w:after="10"/>
              <w:jc w:val="center"/>
            </w:pPr>
            <w:r>
              <w:rPr>
                <w:sz w:val="20"/>
              </w:rPr>
              <w:t>$0.15/hr</w:t>
            </w:r>
          </w:p>
        </w:tc>
        <w:tc>
          <w:tcPr>
            <w:tcW w:w="2592" w:type="dxa"/>
          </w:tcPr>
          <w:p w14:paraId="76AD5A4B" w14:textId="77777777" w:rsidR="00394DDE" w:rsidRDefault="000E3818">
            <w:pPr>
              <w:spacing w:before="10" w:after="10"/>
            </w:pPr>
            <w:hyperlink w:anchor="Liu2023" w:history="1">
              <w:r>
                <w:rPr>
                  <w:color w:val="1F3864"/>
                  <w:sz w:val="20"/>
                  <w:u w:val="single"/>
                </w:rPr>
                <w:t>Liu et al. (2023)</w:t>
              </w:r>
            </w:hyperlink>
          </w:p>
        </w:tc>
      </w:tr>
      <w:tr w:rsidR="00394DDE" w14:paraId="702DCD3A" w14:textId="77777777">
        <w:trPr>
          <w:jc w:val="center"/>
        </w:trPr>
        <w:tc>
          <w:tcPr>
            <w:tcW w:w="3744" w:type="dxa"/>
          </w:tcPr>
          <w:p w14:paraId="58B660E9" w14:textId="77777777" w:rsidR="00394DDE" w:rsidRDefault="000E3818">
            <w:pPr>
              <w:spacing w:before="10" w:after="10"/>
            </w:pPr>
            <w:r>
              <w:rPr>
                <w:sz w:val="20"/>
              </w:rPr>
              <w:t>PUE baseline (best-practice free-air cooling)</w:t>
            </w:r>
          </w:p>
        </w:tc>
        <w:tc>
          <w:tcPr>
            <w:tcW w:w="864" w:type="dxa"/>
          </w:tcPr>
          <w:p w14:paraId="67B0A2AF" w14:textId="77777777" w:rsidR="00394DDE" w:rsidRDefault="000E3818">
            <w:pPr>
              <w:spacing w:before="10" w:after="10"/>
              <w:jc w:val="center"/>
            </w:pPr>
            <w:r>
              <w:rPr>
                <w:sz w:val="20"/>
              </w:rPr>
              <w:t>φ</w:t>
            </w:r>
          </w:p>
        </w:tc>
        <w:tc>
          <w:tcPr>
            <w:tcW w:w="2160" w:type="dxa"/>
          </w:tcPr>
          <w:p w14:paraId="7E5DFDD2" w14:textId="77777777" w:rsidR="00394DDE" w:rsidRDefault="000E3818">
            <w:pPr>
              <w:spacing w:before="10" w:after="10"/>
              <w:jc w:val="center"/>
            </w:pPr>
            <w:r>
              <w:rPr>
                <w:sz w:val="20"/>
              </w:rPr>
              <w:t>1.08</w:t>
            </w:r>
          </w:p>
        </w:tc>
        <w:tc>
          <w:tcPr>
            <w:tcW w:w="2592" w:type="dxa"/>
          </w:tcPr>
          <w:p w14:paraId="76DF50DB" w14:textId="77777777" w:rsidR="00394DDE" w:rsidRDefault="000E3818">
            <w:pPr>
              <w:spacing w:before="10" w:after="10"/>
            </w:pPr>
            <w:hyperlink w:anchor="Google2024" w:history="1">
              <w:r>
                <w:rPr>
                  <w:color w:val="1F3864"/>
                  <w:sz w:val="20"/>
                  <w:u w:val="single"/>
                </w:rPr>
                <w:t>Google (2024)</w:t>
              </w:r>
            </w:hyperlink>
          </w:p>
        </w:tc>
      </w:tr>
      <w:tr w:rsidR="00394DDE" w14:paraId="6BA4C15A" w14:textId="77777777">
        <w:trPr>
          <w:jc w:val="center"/>
        </w:trPr>
        <w:tc>
          <w:tcPr>
            <w:tcW w:w="3744" w:type="dxa"/>
          </w:tcPr>
          <w:p w14:paraId="28272B06" w14:textId="77777777" w:rsidR="00394DDE" w:rsidRDefault="000E3818">
            <w:pPr>
              <w:spacing w:before="10" w:after="10"/>
            </w:pPr>
            <w:r>
              <w:rPr>
                <w:sz w:val="20"/>
              </w:rPr>
              <w:t>PUE temperature sensitivity per degree C</w:t>
            </w:r>
          </w:p>
        </w:tc>
        <w:tc>
          <w:tcPr>
            <w:tcW w:w="864" w:type="dxa"/>
          </w:tcPr>
          <w:p w14:paraId="01AA4FE3" w14:textId="77777777" w:rsidR="00394DDE" w:rsidRDefault="000E3818">
            <w:pPr>
              <w:spacing w:before="10" w:after="10"/>
              <w:jc w:val="center"/>
            </w:pPr>
            <w:r>
              <w:rPr>
                <w:sz w:val="20"/>
              </w:rPr>
              <w:t>δ</w:t>
            </w:r>
          </w:p>
        </w:tc>
        <w:tc>
          <w:tcPr>
            <w:tcW w:w="2160" w:type="dxa"/>
          </w:tcPr>
          <w:p w14:paraId="7DC76E9C" w14:textId="77777777" w:rsidR="00394DDE" w:rsidRDefault="000E3818">
            <w:pPr>
              <w:spacing w:before="10" w:after="10"/>
              <w:jc w:val="center"/>
            </w:pPr>
            <w:r>
              <w:rPr>
                <w:sz w:val="20"/>
              </w:rPr>
              <w:t>0.015 per C</w:t>
            </w:r>
          </w:p>
        </w:tc>
        <w:tc>
          <w:tcPr>
            <w:tcW w:w="2592" w:type="dxa"/>
          </w:tcPr>
          <w:p w14:paraId="66EB4AE3" w14:textId="77777777" w:rsidR="00394DDE" w:rsidRDefault="000E3818">
            <w:pPr>
              <w:spacing w:before="10" w:after="10"/>
            </w:pPr>
            <w:hyperlink w:anchor="Flucker2013" w:history="1">
              <w:r>
                <w:rPr>
                  <w:color w:val="1F3864"/>
                  <w:sz w:val="20"/>
                  <w:u w:val="single"/>
                </w:rPr>
                <w:t>Flucker et al. (2013)</w:t>
              </w:r>
            </w:hyperlink>
          </w:p>
        </w:tc>
      </w:tr>
      <w:tr w:rsidR="00394DDE" w14:paraId="486866DA" w14:textId="77777777">
        <w:trPr>
          <w:jc w:val="center"/>
        </w:trPr>
        <w:tc>
          <w:tcPr>
            <w:tcW w:w="3744" w:type="dxa"/>
          </w:tcPr>
          <w:p w14:paraId="2A9A8033" w14:textId="77777777" w:rsidR="00394DDE" w:rsidRDefault="000E3818">
            <w:pPr>
              <w:spacing w:before="10" w:after="10"/>
            </w:pPr>
            <w:r>
              <w:rPr>
                <w:sz w:val="20"/>
              </w:rPr>
              <w:t>Free-cooling temperature threshold</w:t>
            </w:r>
          </w:p>
        </w:tc>
        <w:tc>
          <w:tcPr>
            <w:tcW w:w="864" w:type="dxa"/>
          </w:tcPr>
          <w:p w14:paraId="0434EA97" w14:textId="77777777" w:rsidR="00394DDE" w:rsidRDefault="000E3818">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56D491E5" w14:textId="77777777" w:rsidR="00394DDE" w:rsidRDefault="000E3818">
            <w:pPr>
              <w:spacing w:before="10" w:after="10"/>
              <w:jc w:val="center"/>
            </w:pPr>
            <w:r>
              <w:rPr>
                <w:sz w:val="20"/>
              </w:rPr>
              <w:t>15 C</w:t>
            </w:r>
          </w:p>
        </w:tc>
        <w:tc>
          <w:tcPr>
            <w:tcW w:w="2592" w:type="dxa"/>
          </w:tcPr>
          <w:p w14:paraId="33EDE49F" w14:textId="77777777" w:rsidR="00394DDE" w:rsidRDefault="000E3818">
            <w:pPr>
              <w:spacing w:before="10" w:after="10"/>
            </w:pPr>
            <w:r>
              <w:rPr>
                <w:sz w:val="20"/>
              </w:rPr>
              <w:t>Industry standard</w:t>
            </w:r>
          </w:p>
        </w:tc>
      </w:tr>
      <w:tr w:rsidR="00394DDE" w14:paraId="5F59BAF9" w14:textId="77777777">
        <w:trPr>
          <w:jc w:val="center"/>
        </w:trPr>
        <w:tc>
          <w:tcPr>
            <w:tcW w:w="3744" w:type="dxa"/>
          </w:tcPr>
          <w:p w14:paraId="683E90C9" w14:textId="77777777" w:rsidR="00394DDE" w:rsidRDefault="000E3818">
            <w:pPr>
              <w:spacing w:before="10" w:after="10"/>
            </w:pPr>
            <w:r>
              <w:rPr>
                <w:sz w:val="20"/>
              </w:rPr>
              <w:t>Data center facility lifetime</w:t>
            </w:r>
          </w:p>
        </w:tc>
        <w:tc>
          <w:tcPr>
            <w:tcW w:w="864" w:type="dxa"/>
          </w:tcPr>
          <w:p w14:paraId="434555D2" w14:textId="77777777" w:rsidR="00394DDE" w:rsidRDefault="000E3818">
            <w:pPr>
              <w:spacing w:before="10" w:after="10"/>
              <w:jc w:val="center"/>
            </w:pPr>
            <w:r>
              <w:rPr>
                <w:sz w:val="20"/>
              </w:rPr>
              <w:t>D</w:t>
            </w:r>
          </w:p>
        </w:tc>
        <w:tc>
          <w:tcPr>
            <w:tcW w:w="2160" w:type="dxa"/>
          </w:tcPr>
          <w:p w14:paraId="55FA3B38" w14:textId="77777777" w:rsidR="00394DDE" w:rsidRDefault="000E3818">
            <w:pPr>
              <w:spacing w:before="10" w:after="10"/>
              <w:jc w:val="center"/>
            </w:pPr>
            <w:r>
              <w:rPr>
                <w:sz w:val="20"/>
              </w:rPr>
              <w:t>15 years</w:t>
            </w:r>
          </w:p>
        </w:tc>
        <w:tc>
          <w:tcPr>
            <w:tcW w:w="2592" w:type="dxa"/>
          </w:tcPr>
          <w:p w14:paraId="7BBEBCB1" w14:textId="77777777" w:rsidR="00394DDE" w:rsidRDefault="000E3818">
            <w:pPr>
              <w:spacing w:before="10" w:after="10"/>
            </w:pPr>
            <w:hyperlink w:anchor="TurnerTownsend2025" w:history="1">
              <w:r>
                <w:rPr>
                  <w:color w:val="1F3864"/>
                  <w:sz w:val="20"/>
                  <w:u w:val="single"/>
                </w:rPr>
                <w:t>Turner and Townsend (2025)</w:t>
              </w:r>
            </w:hyperlink>
          </w:p>
        </w:tc>
      </w:tr>
      <w:tr w:rsidR="00394DDE" w14:paraId="27FB592E" w14:textId="77777777">
        <w:trPr>
          <w:jc w:val="center"/>
        </w:trPr>
        <w:tc>
          <w:tcPr>
            <w:tcW w:w="3744" w:type="dxa"/>
          </w:tcPr>
          <w:p w14:paraId="1066D939" w14:textId="77777777" w:rsidR="00394DDE" w:rsidRDefault="000E3818">
            <w:pPr>
              <w:spacing w:before="10" w:after="10"/>
            </w:pPr>
            <w:r>
              <w:rPr>
                <w:sz w:val="20"/>
              </w:rPr>
              <w:t>Latency degradation per ms of RTT</w:t>
            </w:r>
          </w:p>
        </w:tc>
        <w:tc>
          <w:tcPr>
            <w:tcW w:w="864" w:type="dxa"/>
          </w:tcPr>
          <w:p w14:paraId="54A80F5C" w14:textId="77777777" w:rsidR="00394DDE" w:rsidRDefault="000E3818">
            <w:pPr>
              <w:spacing w:before="10" w:after="10"/>
              <w:jc w:val="center"/>
            </w:pPr>
            <w:r>
              <w:rPr>
                <w:sz w:val="20"/>
              </w:rPr>
              <w:t>τ</w:t>
            </w:r>
          </w:p>
        </w:tc>
        <w:tc>
          <w:tcPr>
            <w:tcW w:w="2160" w:type="dxa"/>
          </w:tcPr>
          <w:p w14:paraId="4E622A57" w14:textId="77777777" w:rsidR="00394DDE" w:rsidRDefault="000E3818">
            <w:pPr>
              <w:spacing w:before="10" w:after="10"/>
              <w:jc w:val="center"/>
            </w:pPr>
            <w:r>
              <w:rPr>
                <w:sz w:val="20"/>
              </w:rPr>
              <w:t>0.0008 per ms</w:t>
            </w:r>
          </w:p>
        </w:tc>
        <w:tc>
          <w:tcPr>
            <w:tcW w:w="2592" w:type="dxa"/>
          </w:tcPr>
          <w:p w14:paraId="26FF375B" w14:textId="77777777" w:rsidR="00394DDE" w:rsidRDefault="000E3818">
            <w:pPr>
              <w:spacing w:before="10" w:after="10"/>
            </w:pPr>
            <w:r>
              <w:rPr>
                <w:sz w:val="20"/>
              </w:rPr>
              <w:t>Calibrated</w:t>
            </w:r>
          </w:p>
        </w:tc>
      </w:tr>
      <w:tr w:rsidR="00394DDE" w14:paraId="5989B537" w14:textId="77777777">
        <w:trPr>
          <w:jc w:val="center"/>
        </w:trPr>
        <w:tc>
          <w:tcPr>
            <w:tcW w:w="3744" w:type="dxa"/>
          </w:tcPr>
          <w:p w14:paraId="7098F93F" w14:textId="77777777" w:rsidR="00394DDE" w:rsidRDefault="000E3818">
            <w:pPr>
              <w:spacing w:before="10" w:after="10"/>
            </w:pPr>
            <w:r>
              <w:rPr>
                <w:sz w:val="20"/>
              </w:rPr>
              <w:t>Bilateral sovereignty premium</w:t>
            </w:r>
          </w:p>
        </w:tc>
        <w:tc>
          <w:tcPr>
            <w:tcW w:w="864" w:type="dxa"/>
          </w:tcPr>
          <w:p w14:paraId="379EE74A" w14:textId="77777777" w:rsidR="00394DDE" w:rsidRDefault="000E3818">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5416E22B" w14:textId="77777777" w:rsidR="00394DDE" w:rsidRDefault="000E3818">
            <w:pPr>
              <w:spacing w:before="10" w:after="10"/>
              <w:jc w:val="center"/>
            </w:pPr>
            <w:r>
              <w:rPr>
                <w:sz w:val="20"/>
              </w:rPr>
              <w:t>Eq. (2)</w:t>
            </w:r>
          </w:p>
        </w:tc>
        <w:tc>
          <w:tcPr>
            <w:tcW w:w="2592" w:type="dxa"/>
          </w:tcPr>
          <w:p w14:paraId="0CEF75DF" w14:textId="77777777" w:rsidR="00394DDE" w:rsidRDefault="000E3818">
            <w:pPr>
              <w:spacing w:before="10" w:after="10"/>
            </w:pPr>
            <w:r>
              <w:rPr>
                <w:color w:val="1F3864"/>
                <w:sz w:val="20"/>
                <w:u w:val="single"/>
              </w:rPr>
              <w:t>Bailey et al. (2017)</w:t>
            </w:r>
          </w:p>
        </w:tc>
      </w:tr>
      <w:tr w:rsidR="00394DDE" w14:paraId="7AB23298" w14:textId="77777777">
        <w:trPr>
          <w:jc w:val="center"/>
        </w:trPr>
        <w:tc>
          <w:tcPr>
            <w:tcW w:w="3744" w:type="dxa"/>
          </w:tcPr>
          <w:p w14:paraId="12F9EA95" w14:textId="77777777" w:rsidR="00394DDE" w:rsidRDefault="000E3818">
            <w:pPr>
              <w:spacing w:before="10" w:after="10"/>
            </w:pPr>
            <w:r>
              <w:rPr>
                <w:sz w:val="20"/>
              </w:rPr>
              <w:t>Training share of compute demand</w:t>
            </w:r>
          </w:p>
        </w:tc>
        <w:tc>
          <w:tcPr>
            <w:tcW w:w="864" w:type="dxa"/>
          </w:tcPr>
          <w:p w14:paraId="18A90350" w14:textId="77777777" w:rsidR="00394DDE" w:rsidRDefault="000E3818">
            <w:pPr>
              <w:spacing w:before="10" w:after="10"/>
              <w:jc w:val="center"/>
            </w:pPr>
            <w:r>
              <w:rPr>
                <w:sz w:val="20"/>
              </w:rPr>
              <w:t>α</w:t>
            </w:r>
          </w:p>
        </w:tc>
        <w:tc>
          <w:tcPr>
            <w:tcW w:w="2160" w:type="dxa"/>
          </w:tcPr>
          <w:p w14:paraId="26F0DBD8" w14:textId="77777777" w:rsidR="00394DDE" w:rsidRDefault="000E3818">
            <w:pPr>
              <w:spacing w:before="10" w:after="10"/>
              <w:jc w:val="center"/>
            </w:pPr>
            <w:r>
              <w:rPr>
                <w:sz w:val="20"/>
              </w:rPr>
              <w:t>0.50</w:t>
            </w:r>
          </w:p>
        </w:tc>
        <w:tc>
          <w:tcPr>
            <w:tcW w:w="2592" w:type="dxa"/>
          </w:tcPr>
          <w:p w14:paraId="012EC7C3" w14:textId="77777777" w:rsidR="00394DDE" w:rsidRDefault="000E3818">
            <w:pPr>
              <w:spacing w:before="10" w:after="10"/>
            </w:pPr>
            <w:hyperlink w:anchor="Deloitte2025" w:history="1">
              <w:r>
                <w:rPr>
                  <w:color w:val="1F3864"/>
                  <w:sz w:val="20"/>
                  <w:u w:val="single"/>
                </w:rPr>
                <w:t>Deloitte (2025)</w:t>
              </w:r>
            </w:hyperlink>
          </w:p>
        </w:tc>
      </w:tr>
      <w:tr w:rsidR="00394DDE" w14:paraId="2D10BF51" w14:textId="77777777">
        <w:trPr>
          <w:jc w:val="center"/>
        </w:trPr>
        <w:tc>
          <w:tcPr>
            <w:tcW w:w="3744" w:type="dxa"/>
            <w:tcBorders>
              <w:bottom w:val="double" w:sz="4" w:space="0" w:color="auto"/>
            </w:tcBorders>
          </w:tcPr>
          <w:p w14:paraId="214BD840" w14:textId="77777777" w:rsidR="00394DDE" w:rsidRDefault="000E3818">
            <w:pPr>
              <w:spacing w:before="10" w:after="10"/>
            </w:pPr>
            <w:r>
              <w:rPr>
                <w:sz w:val="20"/>
              </w:rPr>
              <w:t>Total global compute demand</w:t>
            </w:r>
          </w:p>
        </w:tc>
        <w:tc>
          <w:tcPr>
            <w:tcW w:w="864" w:type="dxa"/>
            <w:tcBorders>
              <w:bottom w:val="double" w:sz="4" w:space="0" w:color="auto"/>
            </w:tcBorders>
          </w:tcPr>
          <w:p w14:paraId="75B3C4F8" w14:textId="77777777" w:rsidR="00394DDE" w:rsidRDefault="000E3818">
            <w:pPr>
              <w:spacing w:before="10" w:after="10"/>
              <w:jc w:val="center"/>
            </w:pPr>
            <w:r>
              <w:rPr>
                <w:sz w:val="20"/>
              </w:rPr>
              <w:t>Q</w:t>
            </w:r>
          </w:p>
        </w:tc>
        <w:tc>
          <w:tcPr>
            <w:tcW w:w="2160" w:type="dxa"/>
            <w:tcBorders>
              <w:bottom w:val="double" w:sz="4" w:space="0" w:color="auto"/>
            </w:tcBorders>
          </w:tcPr>
          <w:p w14:paraId="0C98675E" w14:textId="77777777" w:rsidR="00394DDE" w:rsidRDefault="000E3818">
            <w:pPr>
              <w:spacing w:before="10" w:after="10"/>
              <w:jc w:val="center"/>
            </w:pPr>
            <w:r>
              <w:rPr>
                <w:sz w:val="20"/>
              </w:rPr>
              <w:t>6×10¹⁰ GPU-hr/yr</w:t>
            </w:r>
          </w:p>
        </w:tc>
        <w:tc>
          <w:tcPr>
            <w:tcW w:w="2592" w:type="dxa"/>
            <w:tcBorders>
              <w:bottom w:val="double" w:sz="4" w:space="0" w:color="auto"/>
            </w:tcBorders>
          </w:tcPr>
          <w:p w14:paraId="4DC22BA2" w14:textId="77777777" w:rsidR="00394DDE" w:rsidRDefault="000E3818">
            <w:pPr>
              <w:spacing w:before="10" w:after="10"/>
            </w:pPr>
            <w:hyperlink w:anchor="EpochAI2024" w:history="1">
              <w:r>
                <w:rPr>
                  <w:color w:val="1F3864"/>
                  <w:sz w:val="20"/>
                  <w:u w:val="single"/>
                </w:rPr>
                <w:t>Epoch AI (2024)</w:t>
              </w:r>
            </w:hyperlink>
          </w:p>
        </w:tc>
      </w:tr>
    </w:tbl>
    <w:p w14:paraId="7ACDE55C" w14:textId="77777777" w:rsidR="00394DDE" w:rsidRDefault="000E3818">
      <w:pPr>
        <w:spacing w:before="80" w:after="120" w:line="240" w:lineRule="auto"/>
        <w:sectPr w:rsidR="00394DDE">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w:t>
      </w:r>
      <w:r>
        <w:rPr>
          <w:sz w:val="20"/>
        </w:rPr>
        <w:t>ᵢⱼ</w:t>
      </w:r>
      <w:r>
        <w:rPr>
          <w:sz w:val="20"/>
        </w:rPr>
        <w:t xml:space="preserve"> (equation 2).</w:t>
      </w:r>
    </w:p>
    <w:bookmarkStart w:id="122" w:name="Table3"/>
    <w:p w14:paraId="47E503D7" w14:textId="77777777" w:rsidR="00394DDE" w:rsidRDefault="000E3818">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22"/>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892"/>
        <w:gridCol w:w="872"/>
        <w:gridCol w:w="1712"/>
        <w:gridCol w:w="893"/>
        <w:gridCol w:w="873"/>
        <w:gridCol w:w="1705"/>
        <w:gridCol w:w="893"/>
        <w:gridCol w:w="873"/>
        <w:gridCol w:w="1705"/>
        <w:gridCol w:w="893"/>
        <w:gridCol w:w="873"/>
      </w:tblGrid>
      <w:tr w:rsidR="00394DDE" w14:paraId="638C2F3B" w14:textId="77777777">
        <w:trPr>
          <w:jc w:val="center"/>
        </w:trPr>
        <w:tc>
          <w:tcPr>
            <w:tcW w:w="400" w:type="dxa"/>
            <w:gridSpan w:val="3"/>
            <w:tcBorders>
              <w:top w:val="single" w:sz="4" w:space="0" w:color="auto"/>
              <w:bottom w:val="single" w:sz="4" w:space="0" w:color="auto"/>
            </w:tcBorders>
          </w:tcPr>
          <w:p w14:paraId="37D12E0A" w14:textId="77777777" w:rsidR="00394DDE" w:rsidRDefault="000E3818">
            <w:pPr>
              <w:spacing w:before="10" w:after="10"/>
              <w:jc w:val="center"/>
            </w:pPr>
            <w:r>
              <w:rPr>
                <w:b/>
                <w:sz w:val="16"/>
              </w:rPr>
              <w:t>(1) Raw Electricity</w:t>
            </w:r>
          </w:p>
        </w:tc>
        <w:tc>
          <w:tcPr>
            <w:tcW w:w="400" w:type="dxa"/>
            <w:gridSpan w:val="3"/>
            <w:tcBorders>
              <w:top w:val="single" w:sz="4" w:space="0" w:color="auto"/>
              <w:bottom w:val="single" w:sz="4" w:space="0" w:color="auto"/>
            </w:tcBorders>
          </w:tcPr>
          <w:p w14:paraId="6EE014CA" w14:textId="77777777" w:rsidR="00394DDE" w:rsidRDefault="000E3818">
            <w:pPr>
              <w:spacing w:before="10" w:after="10"/>
              <w:jc w:val="center"/>
            </w:pPr>
            <w:r>
              <w:rPr>
                <w:b/>
                <w:sz w:val="16"/>
              </w:rPr>
              <w:t>(2) Cost-Recovery</w:t>
            </w:r>
          </w:p>
        </w:tc>
        <w:tc>
          <w:tcPr>
            <w:tcW w:w="400" w:type="dxa"/>
            <w:gridSpan w:val="3"/>
            <w:tcBorders>
              <w:top w:val="single" w:sz="4" w:space="0" w:color="auto"/>
              <w:bottom w:val="single" w:sz="4" w:space="0" w:color="auto"/>
            </w:tcBorders>
          </w:tcPr>
          <w:p w14:paraId="258A7D73" w14:textId="77777777" w:rsidR="00394DDE" w:rsidRDefault="000E3818">
            <w:pPr>
              <w:spacing w:before="10" w:after="10"/>
              <w:jc w:val="center"/>
            </w:pPr>
            <w:r>
              <w:rPr>
                <w:b/>
                <w:sz w:val="16"/>
              </w:rPr>
              <w:t>(3) Bilateral</w:t>
            </w:r>
          </w:p>
        </w:tc>
        <w:tc>
          <w:tcPr>
            <w:tcW w:w="400" w:type="dxa"/>
            <w:gridSpan w:val="3"/>
            <w:tcBorders>
              <w:top w:val="single" w:sz="4" w:space="0" w:color="auto"/>
              <w:bottom w:val="single" w:sz="4" w:space="0" w:color="auto"/>
            </w:tcBorders>
          </w:tcPr>
          <w:p w14:paraId="4CFB6630" w14:textId="77777777" w:rsidR="00394DDE" w:rsidRDefault="000E3818">
            <w:pPr>
              <w:spacing w:before="10" w:after="10"/>
              <w:jc w:val="center"/>
            </w:pPr>
            <w:r>
              <w:rPr>
                <w:b/>
                <w:sz w:val="16"/>
              </w:rPr>
              <w:t>(4) CR + host WACC</w:t>
            </w:r>
          </w:p>
        </w:tc>
      </w:tr>
      <w:tr w:rsidR="00394DDE" w14:paraId="1686C7A0" w14:textId="77777777">
        <w:trPr>
          <w:jc w:val="center"/>
        </w:trPr>
        <w:tc>
          <w:tcPr>
            <w:tcW w:w="1100" w:type="dxa"/>
            <w:tcBorders>
              <w:top w:val="single" w:sz="4" w:space="0" w:color="auto"/>
              <w:bottom w:val="single" w:sz="4" w:space="0" w:color="auto"/>
            </w:tcBorders>
          </w:tcPr>
          <w:p w14:paraId="13FCC493"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630E0295" w14:textId="77777777" w:rsidR="00394DDE" w:rsidRDefault="000E3818">
            <w:pPr>
              <w:spacing w:before="10" w:after="10"/>
              <w:jc w:val="center"/>
            </w:pPr>
            <w:r>
              <w:rPr>
                <w:b/>
                <w:sz w:val="16"/>
              </w:rPr>
              <w:t>Pⱼ</w:t>
            </w:r>
          </w:p>
        </w:tc>
        <w:tc>
          <w:tcPr>
            <w:tcW w:w="400" w:type="dxa"/>
            <w:tcBorders>
              <w:top w:val="single" w:sz="4" w:space="0" w:color="auto"/>
              <w:bottom w:val="single" w:sz="4" w:space="0" w:color="auto"/>
            </w:tcBorders>
          </w:tcPr>
          <w:p w14:paraId="2B85FD66" w14:textId="77777777" w:rsidR="00394DDE" w:rsidRDefault="000E3818">
            <w:pPr>
              <w:spacing w:before="10" w:after="10"/>
              <w:jc w:val="center"/>
            </w:pPr>
            <w:r>
              <w:rPr>
                <w:b/>
                <w:sz w:val="16"/>
              </w:rPr>
              <w:t>Type</w:t>
            </w:r>
          </w:p>
        </w:tc>
        <w:tc>
          <w:tcPr>
            <w:tcW w:w="1100" w:type="dxa"/>
            <w:tcBorders>
              <w:top w:val="single" w:sz="4" w:space="0" w:color="auto"/>
              <w:bottom w:val="single" w:sz="4" w:space="0" w:color="auto"/>
            </w:tcBorders>
          </w:tcPr>
          <w:p w14:paraId="4E5701C7"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7AEC1352" w14:textId="77777777" w:rsidR="00394DDE" w:rsidRDefault="000E3818">
            <w:pPr>
              <w:spacing w:before="10" w:after="10"/>
              <w:jc w:val="center"/>
            </w:pPr>
            <w:r>
              <w:rPr>
                <w:b/>
                <w:sz w:val="16"/>
              </w:rPr>
              <w:t>Pⱼ</w:t>
            </w:r>
          </w:p>
        </w:tc>
        <w:tc>
          <w:tcPr>
            <w:tcW w:w="400" w:type="dxa"/>
            <w:tcBorders>
              <w:top w:val="single" w:sz="4" w:space="0" w:color="auto"/>
              <w:bottom w:val="single" w:sz="4" w:space="0" w:color="auto"/>
            </w:tcBorders>
          </w:tcPr>
          <w:p w14:paraId="4DAE1D6F" w14:textId="77777777" w:rsidR="00394DDE" w:rsidRDefault="000E3818">
            <w:pPr>
              <w:spacing w:before="10" w:after="10"/>
              <w:jc w:val="center"/>
            </w:pPr>
            <w:r>
              <w:rPr>
                <w:b/>
                <w:sz w:val="16"/>
              </w:rPr>
              <w:t>Type</w:t>
            </w:r>
          </w:p>
        </w:tc>
        <w:tc>
          <w:tcPr>
            <w:tcW w:w="1100" w:type="dxa"/>
            <w:tcBorders>
              <w:top w:val="single" w:sz="4" w:space="0" w:color="auto"/>
              <w:bottom w:val="single" w:sz="4" w:space="0" w:color="auto"/>
            </w:tcBorders>
          </w:tcPr>
          <w:p w14:paraId="2BAC13DA"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03825496" w14:textId="77777777" w:rsidR="00394DDE" w:rsidRDefault="000E3818">
            <w:pPr>
              <w:spacing w:before="10" w:after="10"/>
              <w:jc w:val="center"/>
            </w:pPr>
            <w:r>
              <w:rPr>
                <w:b/>
                <w:sz w:val="16"/>
              </w:rPr>
              <w:t>Pⱼₖ</w:t>
            </w:r>
          </w:p>
        </w:tc>
        <w:tc>
          <w:tcPr>
            <w:tcW w:w="400" w:type="dxa"/>
            <w:tcBorders>
              <w:top w:val="single" w:sz="4" w:space="0" w:color="auto"/>
              <w:bottom w:val="single" w:sz="4" w:space="0" w:color="auto"/>
            </w:tcBorders>
          </w:tcPr>
          <w:p w14:paraId="39F3AF6C" w14:textId="77777777" w:rsidR="00394DDE" w:rsidRDefault="000E3818">
            <w:pPr>
              <w:spacing w:before="10" w:after="10"/>
              <w:jc w:val="center"/>
            </w:pPr>
            <w:r>
              <w:rPr>
                <w:b/>
                <w:sz w:val="16"/>
              </w:rPr>
              <w:t>Type</w:t>
            </w:r>
          </w:p>
        </w:tc>
        <w:tc>
          <w:tcPr>
            <w:tcW w:w="1100" w:type="dxa"/>
            <w:tcBorders>
              <w:top w:val="single" w:sz="4" w:space="0" w:color="auto"/>
              <w:bottom w:val="single" w:sz="4" w:space="0" w:color="auto"/>
            </w:tcBorders>
          </w:tcPr>
          <w:p w14:paraId="549D8D29"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3B3D5050" w14:textId="77777777" w:rsidR="00394DDE" w:rsidRDefault="000E3818">
            <w:pPr>
              <w:spacing w:before="10" w:after="10"/>
              <w:jc w:val="center"/>
            </w:pPr>
            <w:r>
              <w:rPr>
                <w:b/>
                <w:sz w:val="16"/>
              </w:rPr>
              <w:t>Pⱼ</w:t>
            </w:r>
          </w:p>
        </w:tc>
        <w:tc>
          <w:tcPr>
            <w:tcW w:w="400" w:type="dxa"/>
            <w:tcBorders>
              <w:top w:val="single" w:sz="4" w:space="0" w:color="auto"/>
              <w:bottom w:val="single" w:sz="4" w:space="0" w:color="auto"/>
            </w:tcBorders>
          </w:tcPr>
          <w:p w14:paraId="3A3ECE8D" w14:textId="77777777" w:rsidR="00394DDE" w:rsidRDefault="000E3818">
            <w:pPr>
              <w:spacing w:before="10" w:after="10"/>
              <w:jc w:val="center"/>
            </w:pPr>
            <w:r>
              <w:rPr>
                <w:b/>
                <w:sz w:val="16"/>
              </w:rPr>
              <w:t>Type</w:t>
            </w:r>
          </w:p>
        </w:tc>
      </w:tr>
      <w:tr w:rsidR="00394DDE" w14:paraId="06AD80C2" w14:textId="77777777">
        <w:trPr>
          <w:jc w:val="center"/>
        </w:trPr>
        <w:tc>
          <w:tcPr>
            <w:tcW w:w="1100" w:type="dxa"/>
          </w:tcPr>
          <w:p w14:paraId="4BA4F4C7" w14:textId="77777777" w:rsidR="00394DDE" w:rsidRDefault="000E3818">
            <w:pPr>
              <w:spacing w:before="10" w:after="10"/>
            </w:pPr>
            <w:r>
              <w:rPr>
                <w:sz w:val="16"/>
              </w:rPr>
              <w:t>Iran</w:t>
            </w:r>
          </w:p>
        </w:tc>
        <w:tc>
          <w:tcPr>
            <w:tcW w:w="500" w:type="dxa"/>
          </w:tcPr>
          <w:p w14:paraId="124F6437" w14:textId="77777777" w:rsidR="00394DDE" w:rsidRDefault="000E3818">
            <w:pPr>
              <w:spacing w:before="10" w:after="10"/>
              <w:jc w:val="center"/>
            </w:pPr>
            <w:r>
              <w:rPr>
                <w:sz w:val="16"/>
              </w:rPr>
              <w:t>$1.56</w:t>
            </w:r>
          </w:p>
        </w:tc>
        <w:tc>
          <w:tcPr>
            <w:tcW w:w="400" w:type="dxa"/>
          </w:tcPr>
          <w:p w14:paraId="0AC4575E" w14:textId="77777777" w:rsidR="00394DDE" w:rsidRDefault="000E3818">
            <w:pPr>
              <w:spacing w:before="10" w:after="10"/>
              <w:jc w:val="center"/>
            </w:pPr>
            <w:r>
              <w:rPr>
                <w:sz w:val="16"/>
              </w:rPr>
              <w:t>DD*</w:t>
            </w:r>
          </w:p>
        </w:tc>
        <w:tc>
          <w:tcPr>
            <w:tcW w:w="1100" w:type="dxa"/>
          </w:tcPr>
          <w:p w14:paraId="29586C45" w14:textId="77777777" w:rsidR="00394DDE" w:rsidRDefault="000E3818">
            <w:pPr>
              <w:spacing w:before="10" w:after="10"/>
            </w:pPr>
            <w:r>
              <w:rPr>
                <w:sz w:val="16"/>
              </w:rPr>
              <w:t>Kyrgyzstan</w:t>
            </w:r>
          </w:p>
        </w:tc>
        <w:tc>
          <w:tcPr>
            <w:tcW w:w="500" w:type="dxa"/>
          </w:tcPr>
          <w:p w14:paraId="403E529B" w14:textId="77777777" w:rsidR="00394DDE" w:rsidRDefault="000E3818">
            <w:pPr>
              <w:spacing w:before="10" w:after="10"/>
              <w:jc w:val="center"/>
            </w:pPr>
            <w:r>
              <w:rPr>
                <w:sz w:val="16"/>
              </w:rPr>
              <w:t>$1.58</w:t>
            </w:r>
          </w:p>
        </w:tc>
        <w:tc>
          <w:tcPr>
            <w:tcW w:w="400" w:type="dxa"/>
          </w:tcPr>
          <w:p w14:paraId="31F3DF59" w14:textId="77777777" w:rsidR="00394DDE" w:rsidRDefault="000E3818">
            <w:pPr>
              <w:spacing w:before="10" w:after="10"/>
              <w:jc w:val="center"/>
            </w:pPr>
            <w:r>
              <w:rPr>
                <w:sz w:val="16"/>
              </w:rPr>
              <w:t>EE†</w:t>
            </w:r>
          </w:p>
        </w:tc>
        <w:tc>
          <w:tcPr>
            <w:tcW w:w="1100" w:type="dxa"/>
          </w:tcPr>
          <w:p w14:paraId="73CC2768" w14:textId="77777777" w:rsidR="00394DDE" w:rsidRDefault="000E3818">
            <w:pPr>
              <w:spacing w:before="10" w:after="10"/>
            </w:pPr>
            <w:r>
              <w:rPr>
                <w:sz w:val="16"/>
              </w:rPr>
              <w:t>Canada</w:t>
            </w:r>
          </w:p>
        </w:tc>
        <w:tc>
          <w:tcPr>
            <w:tcW w:w="500" w:type="dxa"/>
          </w:tcPr>
          <w:p w14:paraId="7A10A4F5" w14:textId="77777777" w:rsidR="00394DDE" w:rsidRDefault="000E3818">
            <w:pPr>
              <w:spacing w:before="10" w:after="10"/>
              <w:jc w:val="center"/>
            </w:pPr>
            <w:r>
              <w:rPr>
                <w:sz w:val="16"/>
              </w:rPr>
              <w:t>$1.60</w:t>
            </w:r>
          </w:p>
        </w:tc>
        <w:tc>
          <w:tcPr>
            <w:tcW w:w="400" w:type="dxa"/>
          </w:tcPr>
          <w:p w14:paraId="6B9545A9" w14:textId="77777777" w:rsidR="00394DDE" w:rsidRDefault="000E3818">
            <w:pPr>
              <w:spacing w:before="10" w:after="10"/>
              <w:jc w:val="center"/>
            </w:pPr>
            <w:r>
              <w:rPr>
                <w:sz w:val="16"/>
              </w:rPr>
              <w:t>EE</w:t>
            </w:r>
          </w:p>
        </w:tc>
        <w:tc>
          <w:tcPr>
            <w:tcW w:w="1100" w:type="dxa"/>
          </w:tcPr>
          <w:p w14:paraId="589E4B92" w14:textId="77777777" w:rsidR="00394DDE" w:rsidRDefault="000E3818">
            <w:pPr>
              <w:spacing w:before="10" w:after="10"/>
            </w:pPr>
            <w:r>
              <w:rPr>
                <w:sz w:val="16"/>
              </w:rPr>
              <w:t>Canada</w:t>
            </w:r>
          </w:p>
        </w:tc>
        <w:tc>
          <w:tcPr>
            <w:tcW w:w="500" w:type="dxa"/>
          </w:tcPr>
          <w:p w14:paraId="4BC5FE86" w14:textId="77777777" w:rsidR="00394DDE" w:rsidRDefault="000E3818">
            <w:pPr>
              <w:spacing w:before="10" w:after="10"/>
              <w:jc w:val="center"/>
            </w:pPr>
            <w:r>
              <w:rPr>
                <w:sz w:val="16"/>
              </w:rPr>
              <w:t>$1.82</w:t>
            </w:r>
          </w:p>
        </w:tc>
        <w:tc>
          <w:tcPr>
            <w:tcW w:w="400" w:type="dxa"/>
          </w:tcPr>
          <w:p w14:paraId="05C23665" w14:textId="77777777" w:rsidR="00394DDE" w:rsidRDefault="000E3818">
            <w:pPr>
              <w:spacing w:before="10" w:after="10"/>
              <w:jc w:val="center"/>
            </w:pPr>
            <w:r>
              <w:rPr>
                <w:sz w:val="16"/>
              </w:rPr>
              <w:t>EE</w:t>
            </w:r>
          </w:p>
        </w:tc>
      </w:tr>
      <w:tr w:rsidR="00394DDE" w14:paraId="130F8FEA" w14:textId="77777777">
        <w:trPr>
          <w:jc w:val="center"/>
        </w:trPr>
        <w:tc>
          <w:tcPr>
            <w:tcW w:w="1100" w:type="dxa"/>
          </w:tcPr>
          <w:p w14:paraId="49315191" w14:textId="77777777" w:rsidR="00394DDE" w:rsidRDefault="000E3818">
            <w:pPr>
              <w:spacing w:before="10" w:after="10"/>
            </w:pPr>
            <w:r>
              <w:rPr>
                <w:sz w:val="16"/>
              </w:rPr>
              <w:t>Turkmenistan</w:t>
            </w:r>
          </w:p>
        </w:tc>
        <w:tc>
          <w:tcPr>
            <w:tcW w:w="500" w:type="dxa"/>
          </w:tcPr>
          <w:p w14:paraId="0412FF45" w14:textId="77777777" w:rsidR="00394DDE" w:rsidRDefault="000E3818">
            <w:pPr>
              <w:spacing w:before="10" w:after="10"/>
              <w:jc w:val="center"/>
            </w:pPr>
            <w:r>
              <w:rPr>
                <w:sz w:val="16"/>
              </w:rPr>
              <w:t>$1.57</w:t>
            </w:r>
          </w:p>
        </w:tc>
        <w:tc>
          <w:tcPr>
            <w:tcW w:w="400" w:type="dxa"/>
          </w:tcPr>
          <w:p w14:paraId="67D7BA81" w14:textId="77777777" w:rsidR="00394DDE" w:rsidRDefault="000E3818">
            <w:pPr>
              <w:spacing w:before="10" w:after="10"/>
              <w:jc w:val="center"/>
            </w:pPr>
            <w:r>
              <w:rPr>
                <w:sz w:val="16"/>
              </w:rPr>
              <w:t>DD*</w:t>
            </w:r>
          </w:p>
        </w:tc>
        <w:tc>
          <w:tcPr>
            <w:tcW w:w="1100" w:type="dxa"/>
          </w:tcPr>
          <w:p w14:paraId="5A1AC8CB" w14:textId="77777777" w:rsidR="00394DDE" w:rsidRDefault="000E3818">
            <w:pPr>
              <w:spacing w:before="10" w:after="10"/>
            </w:pPr>
            <w:r>
              <w:rPr>
                <w:sz w:val="16"/>
              </w:rPr>
              <w:t>Ethiopia</w:t>
            </w:r>
          </w:p>
        </w:tc>
        <w:tc>
          <w:tcPr>
            <w:tcW w:w="500" w:type="dxa"/>
          </w:tcPr>
          <w:p w14:paraId="5095FD18" w14:textId="77777777" w:rsidR="00394DDE" w:rsidRDefault="000E3818">
            <w:pPr>
              <w:spacing w:before="10" w:after="10"/>
              <w:jc w:val="center"/>
            </w:pPr>
            <w:r>
              <w:rPr>
                <w:sz w:val="16"/>
              </w:rPr>
              <w:t>$1.59</w:t>
            </w:r>
          </w:p>
        </w:tc>
        <w:tc>
          <w:tcPr>
            <w:tcW w:w="400" w:type="dxa"/>
          </w:tcPr>
          <w:p w14:paraId="251B6A65" w14:textId="77777777" w:rsidR="00394DDE" w:rsidRDefault="000E3818">
            <w:pPr>
              <w:spacing w:before="10" w:after="10"/>
              <w:jc w:val="center"/>
            </w:pPr>
            <w:r>
              <w:rPr>
                <w:sz w:val="16"/>
              </w:rPr>
              <w:t>EE†</w:t>
            </w:r>
          </w:p>
        </w:tc>
        <w:tc>
          <w:tcPr>
            <w:tcW w:w="1100" w:type="dxa"/>
          </w:tcPr>
          <w:p w14:paraId="27CD7504" w14:textId="77777777" w:rsidR="00394DDE" w:rsidRDefault="000E3818">
            <w:pPr>
              <w:spacing w:before="10" w:after="10"/>
            </w:pPr>
            <w:r>
              <w:rPr>
                <w:sz w:val="16"/>
              </w:rPr>
              <w:t>Australia</w:t>
            </w:r>
          </w:p>
        </w:tc>
        <w:tc>
          <w:tcPr>
            <w:tcW w:w="500" w:type="dxa"/>
          </w:tcPr>
          <w:p w14:paraId="100EE981" w14:textId="77777777" w:rsidR="00394DDE" w:rsidRDefault="000E3818">
            <w:pPr>
              <w:spacing w:before="10" w:after="10"/>
              <w:jc w:val="center"/>
            </w:pPr>
            <w:r>
              <w:rPr>
                <w:sz w:val="16"/>
              </w:rPr>
              <w:t>$1.65</w:t>
            </w:r>
          </w:p>
        </w:tc>
        <w:tc>
          <w:tcPr>
            <w:tcW w:w="400" w:type="dxa"/>
          </w:tcPr>
          <w:p w14:paraId="2720C58B" w14:textId="77777777" w:rsidR="00394DDE" w:rsidRDefault="000E3818">
            <w:pPr>
              <w:spacing w:before="10" w:after="10"/>
              <w:jc w:val="center"/>
            </w:pPr>
            <w:r>
              <w:rPr>
                <w:sz w:val="16"/>
              </w:rPr>
              <w:t>II</w:t>
            </w:r>
          </w:p>
        </w:tc>
        <w:tc>
          <w:tcPr>
            <w:tcW w:w="1100" w:type="dxa"/>
          </w:tcPr>
          <w:p w14:paraId="2F472A82" w14:textId="77777777" w:rsidR="00394DDE" w:rsidRDefault="000E3818">
            <w:pPr>
              <w:spacing w:before="10" w:after="10"/>
            </w:pPr>
            <w:r>
              <w:rPr>
                <w:sz w:val="16"/>
              </w:rPr>
              <w:t>Norway</w:t>
            </w:r>
          </w:p>
        </w:tc>
        <w:tc>
          <w:tcPr>
            <w:tcW w:w="500" w:type="dxa"/>
          </w:tcPr>
          <w:p w14:paraId="58367BDE" w14:textId="77777777" w:rsidR="00394DDE" w:rsidRDefault="000E3818">
            <w:pPr>
              <w:spacing w:before="10" w:after="10"/>
              <w:jc w:val="center"/>
            </w:pPr>
            <w:r>
              <w:rPr>
                <w:sz w:val="16"/>
              </w:rPr>
              <w:t>$1.84</w:t>
            </w:r>
          </w:p>
        </w:tc>
        <w:tc>
          <w:tcPr>
            <w:tcW w:w="400" w:type="dxa"/>
          </w:tcPr>
          <w:p w14:paraId="3D3AC7CB" w14:textId="77777777" w:rsidR="00394DDE" w:rsidRDefault="000E3818">
            <w:pPr>
              <w:spacing w:before="10" w:after="10"/>
              <w:jc w:val="center"/>
            </w:pPr>
            <w:r>
              <w:rPr>
                <w:sz w:val="16"/>
              </w:rPr>
              <w:t>IE</w:t>
            </w:r>
          </w:p>
        </w:tc>
      </w:tr>
      <w:tr w:rsidR="00394DDE" w14:paraId="46E768F5" w14:textId="77777777">
        <w:trPr>
          <w:jc w:val="center"/>
        </w:trPr>
        <w:tc>
          <w:tcPr>
            <w:tcW w:w="1100" w:type="dxa"/>
          </w:tcPr>
          <w:p w14:paraId="5710BD54" w14:textId="77777777" w:rsidR="00394DDE" w:rsidRDefault="000E3818">
            <w:pPr>
              <w:spacing w:before="10" w:after="10"/>
            </w:pPr>
            <w:r>
              <w:rPr>
                <w:sz w:val="16"/>
              </w:rPr>
              <w:t>Ethiopia</w:t>
            </w:r>
          </w:p>
        </w:tc>
        <w:tc>
          <w:tcPr>
            <w:tcW w:w="500" w:type="dxa"/>
          </w:tcPr>
          <w:p w14:paraId="383C17A2" w14:textId="77777777" w:rsidR="00394DDE" w:rsidRDefault="000E3818">
            <w:pPr>
              <w:spacing w:before="10" w:after="10"/>
              <w:jc w:val="center"/>
            </w:pPr>
            <w:r>
              <w:rPr>
                <w:sz w:val="16"/>
              </w:rPr>
              <w:t>$1.58</w:t>
            </w:r>
          </w:p>
        </w:tc>
        <w:tc>
          <w:tcPr>
            <w:tcW w:w="400" w:type="dxa"/>
          </w:tcPr>
          <w:p w14:paraId="74636CB4" w14:textId="77777777" w:rsidR="00394DDE" w:rsidRDefault="000E3818">
            <w:pPr>
              <w:spacing w:before="10" w:after="10"/>
              <w:jc w:val="center"/>
            </w:pPr>
            <w:r>
              <w:rPr>
                <w:sz w:val="16"/>
              </w:rPr>
              <w:t>EE†</w:t>
            </w:r>
          </w:p>
        </w:tc>
        <w:tc>
          <w:tcPr>
            <w:tcW w:w="1100" w:type="dxa"/>
          </w:tcPr>
          <w:p w14:paraId="254E20D7" w14:textId="77777777" w:rsidR="00394DDE" w:rsidRDefault="000E3818">
            <w:pPr>
              <w:spacing w:before="10" w:after="10"/>
            </w:pPr>
            <w:r>
              <w:rPr>
                <w:sz w:val="16"/>
              </w:rPr>
              <w:t>Kosovo</w:t>
            </w:r>
          </w:p>
        </w:tc>
        <w:tc>
          <w:tcPr>
            <w:tcW w:w="500" w:type="dxa"/>
          </w:tcPr>
          <w:p w14:paraId="414E9DDD" w14:textId="77777777" w:rsidR="00394DDE" w:rsidRDefault="000E3818">
            <w:pPr>
              <w:spacing w:before="10" w:after="10"/>
              <w:jc w:val="center"/>
            </w:pPr>
            <w:r>
              <w:rPr>
                <w:sz w:val="16"/>
              </w:rPr>
              <w:t>$1.60</w:t>
            </w:r>
          </w:p>
        </w:tc>
        <w:tc>
          <w:tcPr>
            <w:tcW w:w="400" w:type="dxa"/>
          </w:tcPr>
          <w:p w14:paraId="000B0540" w14:textId="77777777" w:rsidR="00394DDE" w:rsidRDefault="000E3818">
            <w:pPr>
              <w:spacing w:before="10" w:after="10"/>
              <w:jc w:val="center"/>
            </w:pPr>
            <w:r>
              <w:rPr>
                <w:sz w:val="16"/>
              </w:rPr>
              <w:t>EE†</w:t>
            </w:r>
          </w:p>
        </w:tc>
        <w:tc>
          <w:tcPr>
            <w:tcW w:w="1100" w:type="dxa"/>
          </w:tcPr>
          <w:p w14:paraId="41D5132F" w14:textId="77777777" w:rsidR="00394DDE" w:rsidRDefault="000E3818">
            <w:pPr>
              <w:spacing w:before="10" w:after="10"/>
            </w:pPr>
            <w:r>
              <w:rPr>
                <w:sz w:val="16"/>
              </w:rPr>
              <w:t>USA</w:t>
            </w:r>
          </w:p>
        </w:tc>
        <w:tc>
          <w:tcPr>
            <w:tcW w:w="500" w:type="dxa"/>
          </w:tcPr>
          <w:p w14:paraId="264DCEFD" w14:textId="77777777" w:rsidR="00394DDE" w:rsidRDefault="000E3818">
            <w:pPr>
              <w:spacing w:before="10" w:after="10"/>
              <w:jc w:val="center"/>
            </w:pPr>
            <w:r>
              <w:rPr>
                <w:sz w:val="16"/>
              </w:rPr>
              <w:t>$1.65</w:t>
            </w:r>
          </w:p>
        </w:tc>
        <w:tc>
          <w:tcPr>
            <w:tcW w:w="400" w:type="dxa"/>
          </w:tcPr>
          <w:p w14:paraId="120A8A04" w14:textId="77777777" w:rsidR="00394DDE" w:rsidRDefault="000E3818">
            <w:pPr>
              <w:spacing w:before="10" w:after="10"/>
              <w:jc w:val="center"/>
            </w:pPr>
            <w:r>
              <w:rPr>
                <w:sz w:val="16"/>
              </w:rPr>
              <w:t>DD</w:t>
            </w:r>
          </w:p>
        </w:tc>
        <w:tc>
          <w:tcPr>
            <w:tcW w:w="1100" w:type="dxa"/>
          </w:tcPr>
          <w:p w14:paraId="395D8795" w14:textId="77777777" w:rsidR="00394DDE" w:rsidRDefault="000E3818">
            <w:pPr>
              <w:spacing w:before="10" w:after="10"/>
            </w:pPr>
            <w:r>
              <w:rPr>
                <w:sz w:val="16"/>
              </w:rPr>
              <w:t>Finland</w:t>
            </w:r>
          </w:p>
        </w:tc>
        <w:tc>
          <w:tcPr>
            <w:tcW w:w="500" w:type="dxa"/>
          </w:tcPr>
          <w:p w14:paraId="54272795" w14:textId="77777777" w:rsidR="00394DDE" w:rsidRDefault="000E3818">
            <w:pPr>
              <w:spacing w:before="10" w:after="10"/>
              <w:jc w:val="center"/>
            </w:pPr>
            <w:r>
              <w:rPr>
                <w:sz w:val="16"/>
              </w:rPr>
              <w:t>$1.84</w:t>
            </w:r>
          </w:p>
        </w:tc>
        <w:tc>
          <w:tcPr>
            <w:tcW w:w="400" w:type="dxa"/>
          </w:tcPr>
          <w:p w14:paraId="7D2671C4" w14:textId="77777777" w:rsidR="00394DDE" w:rsidRDefault="000E3818">
            <w:pPr>
              <w:spacing w:before="10" w:after="10"/>
              <w:jc w:val="center"/>
            </w:pPr>
            <w:r>
              <w:rPr>
                <w:sz w:val="16"/>
              </w:rPr>
              <w:t>IE</w:t>
            </w:r>
          </w:p>
        </w:tc>
      </w:tr>
      <w:tr w:rsidR="00394DDE" w14:paraId="5AD375DD" w14:textId="77777777">
        <w:trPr>
          <w:jc w:val="center"/>
        </w:trPr>
        <w:tc>
          <w:tcPr>
            <w:tcW w:w="1100" w:type="dxa"/>
          </w:tcPr>
          <w:p w14:paraId="36B2697A" w14:textId="77777777" w:rsidR="00394DDE" w:rsidRDefault="000E3818">
            <w:pPr>
              <w:spacing w:before="10" w:after="10"/>
            </w:pPr>
            <w:r>
              <w:rPr>
                <w:sz w:val="16"/>
              </w:rPr>
              <w:t>Kyrgyzstan</w:t>
            </w:r>
          </w:p>
        </w:tc>
        <w:tc>
          <w:tcPr>
            <w:tcW w:w="500" w:type="dxa"/>
          </w:tcPr>
          <w:p w14:paraId="75854B6D" w14:textId="77777777" w:rsidR="00394DDE" w:rsidRDefault="000E3818">
            <w:pPr>
              <w:spacing w:before="10" w:after="10"/>
              <w:jc w:val="center"/>
            </w:pPr>
            <w:r>
              <w:rPr>
                <w:sz w:val="16"/>
              </w:rPr>
              <w:t>$1.58</w:t>
            </w:r>
          </w:p>
        </w:tc>
        <w:tc>
          <w:tcPr>
            <w:tcW w:w="400" w:type="dxa"/>
          </w:tcPr>
          <w:p w14:paraId="15AB9A33" w14:textId="77777777" w:rsidR="00394DDE" w:rsidRDefault="000E3818">
            <w:pPr>
              <w:spacing w:before="10" w:after="10"/>
              <w:jc w:val="center"/>
            </w:pPr>
            <w:r>
              <w:rPr>
                <w:sz w:val="16"/>
              </w:rPr>
              <w:t>EE†</w:t>
            </w:r>
          </w:p>
        </w:tc>
        <w:tc>
          <w:tcPr>
            <w:tcW w:w="1100" w:type="dxa"/>
          </w:tcPr>
          <w:p w14:paraId="734744E8" w14:textId="77777777" w:rsidR="00394DDE" w:rsidRDefault="000E3818">
            <w:pPr>
              <w:spacing w:before="10" w:after="10"/>
            </w:pPr>
            <w:r>
              <w:rPr>
                <w:sz w:val="16"/>
              </w:rPr>
              <w:t>Canada</w:t>
            </w:r>
          </w:p>
        </w:tc>
        <w:tc>
          <w:tcPr>
            <w:tcW w:w="500" w:type="dxa"/>
          </w:tcPr>
          <w:p w14:paraId="102B62D5" w14:textId="77777777" w:rsidR="00394DDE" w:rsidRDefault="000E3818">
            <w:pPr>
              <w:spacing w:before="10" w:after="10"/>
              <w:jc w:val="center"/>
            </w:pPr>
            <w:r>
              <w:rPr>
                <w:sz w:val="16"/>
              </w:rPr>
              <w:t>$1.60</w:t>
            </w:r>
          </w:p>
        </w:tc>
        <w:tc>
          <w:tcPr>
            <w:tcW w:w="400" w:type="dxa"/>
          </w:tcPr>
          <w:p w14:paraId="6B7B443E" w14:textId="77777777" w:rsidR="00394DDE" w:rsidRDefault="000E3818">
            <w:pPr>
              <w:spacing w:before="10" w:after="10"/>
              <w:jc w:val="center"/>
            </w:pPr>
            <w:r>
              <w:rPr>
                <w:sz w:val="16"/>
              </w:rPr>
              <w:t>EE</w:t>
            </w:r>
          </w:p>
        </w:tc>
        <w:tc>
          <w:tcPr>
            <w:tcW w:w="1100" w:type="dxa"/>
          </w:tcPr>
          <w:p w14:paraId="72F5E792" w14:textId="77777777" w:rsidR="00394DDE" w:rsidRDefault="000E3818">
            <w:pPr>
              <w:spacing w:before="10" w:after="10"/>
            </w:pPr>
            <w:r>
              <w:rPr>
                <w:sz w:val="16"/>
              </w:rPr>
              <w:t>Kyrgyzstan</w:t>
            </w:r>
          </w:p>
        </w:tc>
        <w:tc>
          <w:tcPr>
            <w:tcW w:w="500" w:type="dxa"/>
          </w:tcPr>
          <w:p w14:paraId="5EC1BF5A" w14:textId="77777777" w:rsidR="00394DDE" w:rsidRDefault="000E3818">
            <w:pPr>
              <w:spacing w:before="10" w:after="10"/>
              <w:jc w:val="center"/>
            </w:pPr>
            <w:r>
              <w:rPr>
                <w:sz w:val="16"/>
              </w:rPr>
              <w:t>$1.65</w:t>
            </w:r>
          </w:p>
        </w:tc>
        <w:tc>
          <w:tcPr>
            <w:tcW w:w="400" w:type="dxa"/>
          </w:tcPr>
          <w:p w14:paraId="49D6CE84" w14:textId="77777777" w:rsidR="00394DDE" w:rsidRDefault="000E3818">
            <w:pPr>
              <w:spacing w:before="10" w:after="10"/>
              <w:jc w:val="center"/>
            </w:pPr>
            <w:r>
              <w:rPr>
                <w:sz w:val="16"/>
              </w:rPr>
              <w:t>EE†</w:t>
            </w:r>
          </w:p>
        </w:tc>
        <w:tc>
          <w:tcPr>
            <w:tcW w:w="1100" w:type="dxa"/>
          </w:tcPr>
          <w:p w14:paraId="50BD6A3B" w14:textId="77777777" w:rsidR="00394DDE" w:rsidRDefault="000E3818">
            <w:pPr>
              <w:spacing w:before="10" w:after="10"/>
            </w:pPr>
            <w:r>
              <w:rPr>
                <w:sz w:val="16"/>
              </w:rPr>
              <w:t>Sweden</w:t>
            </w:r>
          </w:p>
        </w:tc>
        <w:tc>
          <w:tcPr>
            <w:tcW w:w="500" w:type="dxa"/>
          </w:tcPr>
          <w:p w14:paraId="0DA12FD4" w14:textId="77777777" w:rsidR="00394DDE" w:rsidRDefault="000E3818">
            <w:pPr>
              <w:spacing w:before="10" w:after="10"/>
              <w:jc w:val="center"/>
            </w:pPr>
            <w:r>
              <w:rPr>
                <w:sz w:val="16"/>
              </w:rPr>
              <w:t>$1.85</w:t>
            </w:r>
          </w:p>
        </w:tc>
        <w:tc>
          <w:tcPr>
            <w:tcW w:w="400" w:type="dxa"/>
          </w:tcPr>
          <w:p w14:paraId="7BB49C0C" w14:textId="77777777" w:rsidR="00394DDE" w:rsidRDefault="000E3818">
            <w:pPr>
              <w:spacing w:before="10" w:after="10"/>
              <w:jc w:val="center"/>
            </w:pPr>
            <w:r>
              <w:rPr>
                <w:sz w:val="16"/>
              </w:rPr>
              <w:t>II</w:t>
            </w:r>
          </w:p>
        </w:tc>
      </w:tr>
      <w:tr w:rsidR="00394DDE" w14:paraId="6F86D03D" w14:textId="77777777">
        <w:trPr>
          <w:jc w:val="center"/>
        </w:trPr>
        <w:tc>
          <w:tcPr>
            <w:tcW w:w="1100" w:type="dxa"/>
          </w:tcPr>
          <w:p w14:paraId="7D5D82B6" w14:textId="77777777" w:rsidR="00394DDE" w:rsidRDefault="000E3818">
            <w:pPr>
              <w:spacing w:before="10" w:after="10"/>
            </w:pPr>
            <w:r>
              <w:rPr>
                <w:sz w:val="16"/>
              </w:rPr>
              <w:t>Egypt</w:t>
            </w:r>
          </w:p>
        </w:tc>
        <w:tc>
          <w:tcPr>
            <w:tcW w:w="500" w:type="dxa"/>
          </w:tcPr>
          <w:p w14:paraId="076C81BF" w14:textId="77777777" w:rsidR="00394DDE" w:rsidRDefault="000E3818">
            <w:pPr>
              <w:spacing w:before="10" w:after="10"/>
              <w:jc w:val="center"/>
            </w:pPr>
            <w:r>
              <w:rPr>
                <w:sz w:val="16"/>
              </w:rPr>
              <w:t>$1.58</w:t>
            </w:r>
          </w:p>
        </w:tc>
        <w:tc>
          <w:tcPr>
            <w:tcW w:w="400" w:type="dxa"/>
          </w:tcPr>
          <w:p w14:paraId="68BA3927" w14:textId="77777777" w:rsidR="00394DDE" w:rsidRDefault="000E3818">
            <w:pPr>
              <w:spacing w:before="10" w:after="10"/>
              <w:jc w:val="center"/>
            </w:pPr>
            <w:r>
              <w:rPr>
                <w:sz w:val="16"/>
              </w:rPr>
              <w:t>EE†</w:t>
            </w:r>
          </w:p>
        </w:tc>
        <w:tc>
          <w:tcPr>
            <w:tcW w:w="1100" w:type="dxa"/>
          </w:tcPr>
          <w:p w14:paraId="4B2F72EC" w14:textId="77777777" w:rsidR="00394DDE" w:rsidRDefault="000E3818">
            <w:pPr>
              <w:spacing w:before="10" w:after="10"/>
            </w:pPr>
            <w:r>
              <w:rPr>
                <w:sz w:val="16"/>
              </w:rPr>
              <w:t>Tajikistan</w:t>
            </w:r>
          </w:p>
        </w:tc>
        <w:tc>
          <w:tcPr>
            <w:tcW w:w="500" w:type="dxa"/>
          </w:tcPr>
          <w:p w14:paraId="765894D5" w14:textId="77777777" w:rsidR="00394DDE" w:rsidRDefault="000E3818">
            <w:pPr>
              <w:spacing w:before="10" w:after="10"/>
              <w:jc w:val="center"/>
            </w:pPr>
            <w:r>
              <w:rPr>
                <w:sz w:val="16"/>
              </w:rPr>
              <w:t>$1.60</w:t>
            </w:r>
          </w:p>
        </w:tc>
        <w:tc>
          <w:tcPr>
            <w:tcW w:w="400" w:type="dxa"/>
          </w:tcPr>
          <w:p w14:paraId="3F52AC0F" w14:textId="77777777" w:rsidR="00394DDE" w:rsidRDefault="000E3818">
            <w:pPr>
              <w:spacing w:before="10" w:after="10"/>
              <w:jc w:val="center"/>
            </w:pPr>
            <w:r>
              <w:rPr>
                <w:sz w:val="16"/>
              </w:rPr>
              <w:t>II</w:t>
            </w:r>
          </w:p>
        </w:tc>
        <w:tc>
          <w:tcPr>
            <w:tcW w:w="1100" w:type="dxa"/>
          </w:tcPr>
          <w:p w14:paraId="619F9EE1" w14:textId="77777777" w:rsidR="00394DDE" w:rsidRDefault="000E3818">
            <w:pPr>
              <w:spacing w:before="10" w:after="10"/>
            </w:pPr>
            <w:r>
              <w:rPr>
                <w:sz w:val="16"/>
              </w:rPr>
              <w:t>Norway</w:t>
            </w:r>
          </w:p>
        </w:tc>
        <w:tc>
          <w:tcPr>
            <w:tcW w:w="500" w:type="dxa"/>
          </w:tcPr>
          <w:p w14:paraId="439EF900" w14:textId="77777777" w:rsidR="00394DDE" w:rsidRDefault="000E3818">
            <w:pPr>
              <w:spacing w:before="10" w:after="10"/>
              <w:jc w:val="center"/>
            </w:pPr>
            <w:r>
              <w:rPr>
                <w:sz w:val="16"/>
              </w:rPr>
              <w:t>$1.66</w:t>
            </w:r>
          </w:p>
        </w:tc>
        <w:tc>
          <w:tcPr>
            <w:tcW w:w="400" w:type="dxa"/>
          </w:tcPr>
          <w:p w14:paraId="44C357FB" w14:textId="77777777" w:rsidR="00394DDE" w:rsidRDefault="000E3818">
            <w:pPr>
              <w:spacing w:before="10" w:after="10"/>
              <w:jc w:val="center"/>
            </w:pPr>
            <w:r>
              <w:rPr>
                <w:sz w:val="16"/>
              </w:rPr>
              <w:t>DD</w:t>
            </w:r>
          </w:p>
        </w:tc>
        <w:tc>
          <w:tcPr>
            <w:tcW w:w="1100" w:type="dxa"/>
          </w:tcPr>
          <w:p w14:paraId="15131001" w14:textId="77777777" w:rsidR="00394DDE" w:rsidRDefault="000E3818">
            <w:pPr>
              <w:spacing w:before="10" w:after="10"/>
            </w:pPr>
            <w:r>
              <w:rPr>
                <w:sz w:val="16"/>
              </w:rPr>
              <w:t>Iceland</w:t>
            </w:r>
          </w:p>
        </w:tc>
        <w:tc>
          <w:tcPr>
            <w:tcW w:w="500" w:type="dxa"/>
          </w:tcPr>
          <w:p w14:paraId="1759A559" w14:textId="77777777" w:rsidR="00394DDE" w:rsidRDefault="000E3818">
            <w:pPr>
              <w:spacing w:before="10" w:after="10"/>
              <w:jc w:val="center"/>
            </w:pPr>
            <w:r>
              <w:rPr>
                <w:sz w:val="16"/>
              </w:rPr>
              <w:t>$1.87</w:t>
            </w:r>
          </w:p>
        </w:tc>
        <w:tc>
          <w:tcPr>
            <w:tcW w:w="400" w:type="dxa"/>
          </w:tcPr>
          <w:p w14:paraId="6528F689" w14:textId="77777777" w:rsidR="00394DDE" w:rsidRDefault="000E3818">
            <w:pPr>
              <w:spacing w:before="10" w:after="10"/>
              <w:jc w:val="center"/>
            </w:pPr>
            <w:r>
              <w:rPr>
                <w:sz w:val="16"/>
              </w:rPr>
              <w:t>II</w:t>
            </w:r>
          </w:p>
        </w:tc>
      </w:tr>
      <w:tr w:rsidR="00394DDE" w14:paraId="5E7E8E25" w14:textId="77777777">
        <w:trPr>
          <w:jc w:val="center"/>
        </w:trPr>
        <w:tc>
          <w:tcPr>
            <w:tcW w:w="1100" w:type="dxa"/>
          </w:tcPr>
          <w:p w14:paraId="21EFB8A3" w14:textId="77777777" w:rsidR="00394DDE" w:rsidRDefault="000E3818">
            <w:pPr>
              <w:spacing w:before="10" w:after="10"/>
            </w:pPr>
            <w:r>
              <w:rPr>
                <w:sz w:val="16"/>
              </w:rPr>
              <w:t>Algeria</w:t>
            </w:r>
          </w:p>
        </w:tc>
        <w:tc>
          <w:tcPr>
            <w:tcW w:w="500" w:type="dxa"/>
          </w:tcPr>
          <w:p w14:paraId="048AFE17" w14:textId="77777777" w:rsidR="00394DDE" w:rsidRDefault="000E3818">
            <w:pPr>
              <w:spacing w:before="10" w:after="10"/>
              <w:jc w:val="center"/>
            </w:pPr>
            <w:r>
              <w:rPr>
                <w:sz w:val="16"/>
              </w:rPr>
              <w:t>$1.59</w:t>
            </w:r>
          </w:p>
        </w:tc>
        <w:tc>
          <w:tcPr>
            <w:tcW w:w="400" w:type="dxa"/>
          </w:tcPr>
          <w:p w14:paraId="634266A9" w14:textId="77777777" w:rsidR="00394DDE" w:rsidRDefault="000E3818">
            <w:pPr>
              <w:spacing w:before="10" w:after="10"/>
              <w:jc w:val="center"/>
            </w:pPr>
            <w:r>
              <w:rPr>
                <w:sz w:val="16"/>
              </w:rPr>
              <w:t>EE†</w:t>
            </w:r>
          </w:p>
        </w:tc>
        <w:tc>
          <w:tcPr>
            <w:tcW w:w="1100" w:type="dxa"/>
          </w:tcPr>
          <w:p w14:paraId="056944FA" w14:textId="77777777" w:rsidR="00394DDE" w:rsidRDefault="000E3818">
            <w:pPr>
              <w:spacing w:before="10" w:after="10"/>
            </w:pPr>
            <w:r>
              <w:rPr>
                <w:sz w:val="16"/>
              </w:rPr>
              <w:t>Montenegro</w:t>
            </w:r>
          </w:p>
        </w:tc>
        <w:tc>
          <w:tcPr>
            <w:tcW w:w="500" w:type="dxa"/>
          </w:tcPr>
          <w:p w14:paraId="3287EDA8" w14:textId="77777777" w:rsidR="00394DDE" w:rsidRDefault="000E3818">
            <w:pPr>
              <w:spacing w:before="10" w:after="10"/>
              <w:jc w:val="center"/>
            </w:pPr>
            <w:r>
              <w:rPr>
                <w:sz w:val="16"/>
              </w:rPr>
              <w:t>$1.60</w:t>
            </w:r>
          </w:p>
        </w:tc>
        <w:tc>
          <w:tcPr>
            <w:tcW w:w="400" w:type="dxa"/>
          </w:tcPr>
          <w:p w14:paraId="23B520C5" w14:textId="77777777" w:rsidR="00394DDE" w:rsidRDefault="000E3818">
            <w:pPr>
              <w:spacing w:before="10" w:after="10"/>
              <w:jc w:val="center"/>
            </w:pPr>
            <w:r>
              <w:rPr>
                <w:sz w:val="16"/>
              </w:rPr>
              <w:t>IE†</w:t>
            </w:r>
          </w:p>
        </w:tc>
        <w:tc>
          <w:tcPr>
            <w:tcW w:w="1100" w:type="dxa"/>
          </w:tcPr>
          <w:p w14:paraId="76B6FE21" w14:textId="77777777" w:rsidR="00394DDE" w:rsidRDefault="000E3818">
            <w:pPr>
              <w:spacing w:before="10" w:after="10"/>
            </w:pPr>
            <w:r>
              <w:rPr>
                <w:sz w:val="16"/>
              </w:rPr>
              <w:t>Finland</w:t>
            </w:r>
          </w:p>
        </w:tc>
        <w:tc>
          <w:tcPr>
            <w:tcW w:w="500" w:type="dxa"/>
          </w:tcPr>
          <w:p w14:paraId="65402CA6" w14:textId="77777777" w:rsidR="00394DDE" w:rsidRDefault="000E3818">
            <w:pPr>
              <w:spacing w:before="10" w:after="10"/>
              <w:jc w:val="center"/>
            </w:pPr>
            <w:r>
              <w:rPr>
                <w:sz w:val="16"/>
              </w:rPr>
              <w:t>$1.66</w:t>
            </w:r>
          </w:p>
        </w:tc>
        <w:tc>
          <w:tcPr>
            <w:tcW w:w="400" w:type="dxa"/>
          </w:tcPr>
          <w:p w14:paraId="69FDD576" w14:textId="77777777" w:rsidR="00394DDE" w:rsidRDefault="000E3818">
            <w:pPr>
              <w:spacing w:before="10" w:after="10"/>
              <w:jc w:val="center"/>
            </w:pPr>
            <w:r>
              <w:rPr>
                <w:sz w:val="16"/>
              </w:rPr>
              <w:t>IE</w:t>
            </w:r>
          </w:p>
        </w:tc>
        <w:tc>
          <w:tcPr>
            <w:tcW w:w="1100" w:type="dxa"/>
          </w:tcPr>
          <w:p w14:paraId="49F3050E" w14:textId="77777777" w:rsidR="00394DDE" w:rsidRDefault="000E3818">
            <w:pPr>
              <w:spacing w:before="10" w:after="10"/>
            </w:pPr>
            <w:r>
              <w:rPr>
                <w:sz w:val="16"/>
              </w:rPr>
              <w:t>Australia</w:t>
            </w:r>
          </w:p>
        </w:tc>
        <w:tc>
          <w:tcPr>
            <w:tcW w:w="500" w:type="dxa"/>
          </w:tcPr>
          <w:p w14:paraId="0B15C73A" w14:textId="77777777" w:rsidR="00394DDE" w:rsidRDefault="000E3818">
            <w:pPr>
              <w:spacing w:before="10" w:after="10"/>
              <w:jc w:val="center"/>
            </w:pPr>
            <w:r>
              <w:rPr>
                <w:sz w:val="16"/>
              </w:rPr>
              <w:t>$1.87</w:t>
            </w:r>
          </w:p>
        </w:tc>
        <w:tc>
          <w:tcPr>
            <w:tcW w:w="400" w:type="dxa"/>
          </w:tcPr>
          <w:p w14:paraId="5D88A714" w14:textId="77777777" w:rsidR="00394DDE" w:rsidRDefault="000E3818">
            <w:pPr>
              <w:spacing w:before="10" w:after="10"/>
              <w:jc w:val="center"/>
            </w:pPr>
            <w:r>
              <w:rPr>
                <w:sz w:val="16"/>
              </w:rPr>
              <w:t>II</w:t>
            </w:r>
          </w:p>
        </w:tc>
      </w:tr>
      <w:tr w:rsidR="00394DDE" w14:paraId="330BCB69" w14:textId="77777777">
        <w:trPr>
          <w:jc w:val="center"/>
        </w:trPr>
        <w:tc>
          <w:tcPr>
            <w:tcW w:w="1100" w:type="dxa"/>
          </w:tcPr>
          <w:p w14:paraId="38200027" w14:textId="77777777" w:rsidR="00394DDE" w:rsidRDefault="000E3818">
            <w:pPr>
              <w:spacing w:before="10" w:after="10"/>
            </w:pPr>
            <w:r>
              <w:rPr>
                <w:sz w:val="16"/>
              </w:rPr>
              <w:t>Canada</w:t>
            </w:r>
          </w:p>
        </w:tc>
        <w:tc>
          <w:tcPr>
            <w:tcW w:w="500" w:type="dxa"/>
          </w:tcPr>
          <w:p w14:paraId="3EB2A26C" w14:textId="77777777" w:rsidR="00394DDE" w:rsidRDefault="000E3818">
            <w:pPr>
              <w:spacing w:before="10" w:after="10"/>
              <w:jc w:val="center"/>
            </w:pPr>
            <w:r>
              <w:rPr>
                <w:sz w:val="16"/>
              </w:rPr>
              <w:t>$1.59</w:t>
            </w:r>
          </w:p>
        </w:tc>
        <w:tc>
          <w:tcPr>
            <w:tcW w:w="400" w:type="dxa"/>
          </w:tcPr>
          <w:p w14:paraId="660DE34C" w14:textId="77777777" w:rsidR="00394DDE" w:rsidRDefault="000E3818">
            <w:pPr>
              <w:spacing w:before="10" w:after="10"/>
              <w:jc w:val="center"/>
            </w:pPr>
            <w:r>
              <w:rPr>
                <w:sz w:val="16"/>
              </w:rPr>
              <w:t>EE</w:t>
            </w:r>
          </w:p>
        </w:tc>
        <w:tc>
          <w:tcPr>
            <w:tcW w:w="1100" w:type="dxa"/>
          </w:tcPr>
          <w:p w14:paraId="3DD5C130" w14:textId="77777777" w:rsidR="00394DDE" w:rsidRDefault="000E3818">
            <w:pPr>
              <w:spacing w:before="10" w:after="10"/>
            </w:pPr>
            <w:r>
              <w:rPr>
                <w:sz w:val="16"/>
              </w:rPr>
              <w:t>China</w:t>
            </w:r>
          </w:p>
        </w:tc>
        <w:tc>
          <w:tcPr>
            <w:tcW w:w="500" w:type="dxa"/>
          </w:tcPr>
          <w:p w14:paraId="4C611B77" w14:textId="77777777" w:rsidR="00394DDE" w:rsidRDefault="000E3818">
            <w:pPr>
              <w:spacing w:before="10" w:after="10"/>
              <w:jc w:val="center"/>
            </w:pPr>
            <w:r>
              <w:rPr>
                <w:sz w:val="16"/>
              </w:rPr>
              <w:t>$1.61</w:t>
            </w:r>
          </w:p>
        </w:tc>
        <w:tc>
          <w:tcPr>
            <w:tcW w:w="400" w:type="dxa"/>
          </w:tcPr>
          <w:p w14:paraId="44677394" w14:textId="77777777" w:rsidR="00394DDE" w:rsidRDefault="000E3818">
            <w:pPr>
              <w:spacing w:before="10" w:after="10"/>
              <w:jc w:val="center"/>
            </w:pPr>
            <w:r>
              <w:rPr>
                <w:sz w:val="16"/>
              </w:rPr>
              <w:t>II</w:t>
            </w:r>
          </w:p>
        </w:tc>
        <w:tc>
          <w:tcPr>
            <w:tcW w:w="1100" w:type="dxa"/>
          </w:tcPr>
          <w:p w14:paraId="4FC9DC51" w14:textId="77777777" w:rsidR="00394DDE" w:rsidRDefault="000E3818">
            <w:pPr>
              <w:spacing w:before="10" w:after="10"/>
            </w:pPr>
            <w:r>
              <w:rPr>
                <w:sz w:val="16"/>
              </w:rPr>
              <w:t>Ethiopia</w:t>
            </w:r>
          </w:p>
        </w:tc>
        <w:tc>
          <w:tcPr>
            <w:tcW w:w="500" w:type="dxa"/>
          </w:tcPr>
          <w:p w14:paraId="0E15EA51" w14:textId="77777777" w:rsidR="00394DDE" w:rsidRDefault="000E3818">
            <w:pPr>
              <w:spacing w:before="10" w:after="10"/>
              <w:jc w:val="center"/>
            </w:pPr>
            <w:r>
              <w:rPr>
                <w:sz w:val="16"/>
              </w:rPr>
              <w:t>$1.67</w:t>
            </w:r>
          </w:p>
        </w:tc>
        <w:tc>
          <w:tcPr>
            <w:tcW w:w="400" w:type="dxa"/>
          </w:tcPr>
          <w:p w14:paraId="79CAE590" w14:textId="77777777" w:rsidR="00394DDE" w:rsidRDefault="000E3818">
            <w:pPr>
              <w:spacing w:before="10" w:after="10"/>
              <w:jc w:val="center"/>
            </w:pPr>
            <w:r>
              <w:rPr>
                <w:sz w:val="16"/>
              </w:rPr>
              <w:t>EE†</w:t>
            </w:r>
          </w:p>
        </w:tc>
        <w:tc>
          <w:tcPr>
            <w:tcW w:w="1100" w:type="dxa"/>
          </w:tcPr>
          <w:p w14:paraId="77D5B1BB" w14:textId="77777777" w:rsidR="00394DDE" w:rsidRDefault="000E3818">
            <w:pPr>
              <w:spacing w:before="10" w:after="10"/>
            </w:pPr>
            <w:r>
              <w:rPr>
                <w:sz w:val="16"/>
              </w:rPr>
              <w:t>USA</w:t>
            </w:r>
          </w:p>
        </w:tc>
        <w:tc>
          <w:tcPr>
            <w:tcW w:w="500" w:type="dxa"/>
          </w:tcPr>
          <w:p w14:paraId="5C104CD7" w14:textId="77777777" w:rsidR="00394DDE" w:rsidRDefault="000E3818">
            <w:pPr>
              <w:spacing w:before="10" w:after="10"/>
              <w:jc w:val="center"/>
            </w:pPr>
            <w:r>
              <w:rPr>
                <w:sz w:val="16"/>
              </w:rPr>
              <w:t>$1.87</w:t>
            </w:r>
          </w:p>
        </w:tc>
        <w:tc>
          <w:tcPr>
            <w:tcW w:w="400" w:type="dxa"/>
          </w:tcPr>
          <w:p w14:paraId="7860C252" w14:textId="77777777" w:rsidR="00394DDE" w:rsidRDefault="000E3818">
            <w:pPr>
              <w:spacing w:before="10" w:after="10"/>
              <w:jc w:val="center"/>
            </w:pPr>
            <w:r>
              <w:rPr>
                <w:sz w:val="16"/>
              </w:rPr>
              <w:t>II</w:t>
            </w:r>
          </w:p>
        </w:tc>
      </w:tr>
      <w:tr w:rsidR="00394DDE" w14:paraId="05B47502" w14:textId="77777777">
        <w:trPr>
          <w:jc w:val="center"/>
        </w:trPr>
        <w:tc>
          <w:tcPr>
            <w:tcW w:w="1100" w:type="dxa"/>
          </w:tcPr>
          <w:p w14:paraId="66874C4A" w14:textId="77777777" w:rsidR="00394DDE" w:rsidRDefault="000E3818">
            <w:pPr>
              <w:spacing w:before="10" w:after="10"/>
            </w:pPr>
            <w:r>
              <w:rPr>
                <w:sz w:val="16"/>
              </w:rPr>
              <w:t>Russia</w:t>
            </w:r>
          </w:p>
        </w:tc>
        <w:tc>
          <w:tcPr>
            <w:tcW w:w="500" w:type="dxa"/>
          </w:tcPr>
          <w:p w14:paraId="6F86A838" w14:textId="77777777" w:rsidR="00394DDE" w:rsidRDefault="000E3818">
            <w:pPr>
              <w:spacing w:before="10" w:after="10"/>
              <w:jc w:val="center"/>
            </w:pPr>
            <w:r>
              <w:rPr>
                <w:sz w:val="16"/>
              </w:rPr>
              <w:t>$1.59</w:t>
            </w:r>
          </w:p>
        </w:tc>
        <w:tc>
          <w:tcPr>
            <w:tcW w:w="400" w:type="dxa"/>
          </w:tcPr>
          <w:p w14:paraId="1BF0576B" w14:textId="77777777" w:rsidR="00394DDE" w:rsidRDefault="000E3818">
            <w:pPr>
              <w:spacing w:before="10" w:after="10"/>
              <w:jc w:val="center"/>
            </w:pPr>
            <w:r>
              <w:rPr>
                <w:sz w:val="16"/>
              </w:rPr>
              <w:t>DD*</w:t>
            </w:r>
          </w:p>
        </w:tc>
        <w:tc>
          <w:tcPr>
            <w:tcW w:w="1100" w:type="dxa"/>
          </w:tcPr>
          <w:p w14:paraId="6E566D13" w14:textId="77777777" w:rsidR="00394DDE" w:rsidRDefault="000E3818">
            <w:pPr>
              <w:spacing w:before="10" w:after="10"/>
            </w:pPr>
            <w:r>
              <w:rPr>
                <w:sz w:val="16"/>
              </w:rPr>
              <w:t>Ukraine</w:t>
            </w:r>
          </w:p>
        </w:tc>
        <w:tc>
          <w:tcPr>
            <w:tcW w:w="500" w:type="dxa"/>
          </w:tcPr>
          <w:p w14:paraId="04A35D81" w14:textId="77777777" w:rsidR="00394DDE" w:rsidRDefault="000E3818">
            <w:pPr>
              <w:spacing w:before="10" w:after="10"/>
              <w:jc w:val="center"/>
            </w:pPr>
            <w:r>
              <w:rPr>
                <w:sz w:val="16"/>
              </w:rPr>
              <w:t>$1.61</w:t>
            </w:r>
          </w:p>
        </w:tc>
        <w:tc>
          <w:tcPr>
            <w:tcW w:w="400" w:type="dxa"/>
          </w:tcPr>
          <w:p w14:paraId="0A46CB0C" w14:textId="77777777" w:rsidR="00394DDE" w:rsidRDefault="000E3818">
            <w:pPr>
              <w:spacing w:before="10" w:after="10"/>
              <w:jc w:val="center"/>
            </w:pPr>
            <w:r>
              <w:rPr>
                <w:sz w:val="16"/>
              </w:rPr>
              <w:t>IE†</w:t>
            </w:r>
          </w:p>
        </w:tc>
        <w:tc>
          <w:tcPr>
            <w:tcW w:w="1100" w:type="dxa"/>
          </w:tcPr>
          <w:p w14:paraId="58E85324" w14:textId="77777777" w:rsidR="00394DDE" w:rsidRDefault="000E3818">
            <w:pPr>
              <w:spacing w:before="10" w:after="10"/>
            </w:pPr>
            <w:r>
              <w:rPr>
                <w:sz w:val="16"/>
              </w:rPr>
              <w:t>Sweden</w:t>
            </w:r>
          </w:p>
        </w:tc>
        <w:tc>
          <w:tcPr>
            <w:tcW w:w="500" w:type="dxa"/>
          </w:tcPr>
          <w:p w14:paraId="63CA665D" w14:textId="77777777" w:rsidR="00394DDE" w:rsidRDefault="000E3818">
            <w:pPr>
              <w:spacing w:before="10" w:after="10"/>
              <w:jc w:val="center"/>
            </w:pPr>
            <w:r>
              <w:rPr>
                <w:sz w:val="16"/>
              </w:rPr>
              <w:t>$1.67</w:t>
            </w:r>
          </w:p>
        </w:tc>
        <w:tc>
          <w:tcPr>
            <w:tcW w:w="400" w:type="dxa"/>
          </w:tcPr>
          <w:p w14:paraId="66C5F944" w14:textId="77777777" w:rsidR="00394DDE" w:rsidRDefault="000E3818">
            <w:pPr>
              <w:spacing w:before="10" w:after="10"/>
              <w:jc w:val="center"/>
            </w:pPr>
            <w:r>
              <w:rPr>
                <w:sz w:val="16"/>
              </w:rPr>
              <w:t>IE</w:t>
            </w:r>
          </w:p>
        </w:tc>
        <w:tc>
          <w:tcPr>
            <w:tcW w:w="1100" w:type="dxa"/>
          </w:tcPr>
          <w:p w14:paraId="53F88CBB" w14:textId="77777777" w:rsidR="00394DDE" w:rsidRDefault="000E3818">
            <w:pPr>
              <w:spacing w:before="10" w:after="10"/>
            </w:pPr>
            <w:r>
              <w:rPr>
                <w:sz w:val="16"/>
              </w:rPr>
              <w:t>New Zealand</w:t>
            </w:r>
          </w:p>
        </w:tc>
        <w:tc>
          <w:tcPr>
            <w:tcW w:w="500" w:type="dxa"/>
          </w:tcPr>
          <w:p w14:paraId="013BB269" w14:textId="77777777" w:rsidR="00394DDE" w:rsidRDefault="000E3818">
            <w:pPr>
              <w:spacing w:before="10" w:after="10"/>
              <w:jc w:val="center"/>
            </w:pPr>
            <w:r>
              <w:rPr>
                <w:sz w:val="16"/>
              </w:rPr>
              <w:t>$1.87</w:t>
            </w:r>
          </w:p>
        </w:tc>
        <w:tc>
          <w:tcPr>
            <w:tcW w:w="400" w:type="dxa"/>
          </w:tcPr>
          <w:p w14:paraId="6A381CC4" w14:textId="77777777" w:rsidR="00394DDE" w:rsidRDefault="000E3818">
            <w:pPr>
              <w:spacing w:before="10" w:after="10"/>
              <w:jc w:val="center"/>
            </w:pPr>
            <w:r>
              <w:rPr>
                <w:sz w:val="16"/>
              </w:rPr>
              <w:t>II</w:t>
            </w:r>
          </w:p>
        </w:tc>
      </w:tr>
      <w:tr w:rsidR="00394DDE" w14:paraId="72ECCF24" w14:textId="77777777">
        <w:trPr>
          <w:jc w:val="center"/>
        </w:trPr>
        <w:tc>
          <w:tcPr>
            <w:tcW w:w="1100" w:type="dxa"/>
          </w:tcPr>
          <w:p w14:paraId="76F97895" w14:textId="77777777" w:rsidR="00394DDE" w:rsidRDefault="000E3818">
            <w:pPr>
              <w:spacing w:before="10" w:after="10"/>
            </w:pPr>
            <w:r>
              <w:rPr>
                <w:sz w:val="16"/>
              </w:rPr>
              <w:t>South Africa</w:t>
            </w:r>
          </w:p>
        </w:tc>
        <w:tc>
          <w:tcPr>
            <w:tcW w:w="500" w:type="dxa"/>
          </w:tcPr>
          <w:p w14:paraId="5B93E86F" w14:textId="77777777" w:rsidR="00394DDE" w:rsidRDefault="000E3818">
            <w:pPr>
              <w:spacing w:before="10" w:after="10"/>
              <w:jc w:val="center"/>
            </w:pPr>
            <w:r>
              <w:rPr>
                <w:sz w:val="16"/>
              </w:rPr>
              <w:t>$1.60</w:t>
            </w:r>
          </w:p>
        </w:tc>
        <w:tc>
          <w:tcPr>
            <w:tcW w:w="400" w:type="dxa"/>
          </w:tcPr>
          <w:p w14:paraId="5448D15A" w14:textId="77777777" w:rsidR="00394DDE" w:rsidRDefault="000E3818">
            <w:pPr>
              <w:spacing w:before="10" w:after="10"/>
              <w:jc w:val="center"/>
            </w:pPr>
            <w:r>
              <w:rPr>
                <w:sz w:val="16"/>
              </w:rPr>
              <w:t>II</w:t>
            </w:r>
          </w:p>
        </w:tc>
        <w:tc>
          <w:tcPr>
            <w:tcW w:w="1100" w:type="dxa"/>
          </w:tcPr>
          <w:p w14:paraId="08943A2C" w14:textId="77777777" w:rsidR="00394DDE" w:rsidRDefault="000E3818">
            <w:pPr>
              <w:spacing w:before="10" w:after="10"/>
            </w:pPr>
            <w:r>
              <w:rPr>
                <w:sz w:val="16"/>
              </w:rPr>
              <w:t>Argentina</w:t>
            </w:r>
          </w:p>
        </w:tc>
        <w:tc>
          <w:tcPr>
            <w:tcW w:w="500" w:type="dxa"/>
          </w:tcPr>
          <w:p w14:paraId="3988609C" w14:textId="77777777" w:rsidR="00394DDE" w:rsidRDefault="000E3818">
            <w:pPr>
              <w:spacing w:before="10" w:after="10"/>
              <w:jc w:val="center"/>
            </w:pPr>
            <w:r>
              <w:rPr>
                <w:sz w:val="16"/>
              </w:rPr>
              <w:t>$1.61</w:t>
            </w:r>
          </w:p>
        </w:tc>
        <w:tc>
          <w:tcPr>
            <w:tcW w:w="400" w:type="dxa"/>
          </w:tcPr>
          <w:p w14:paraId="3FEF041C" w14:textId="77777777" w:rsidR="00394DDE" w:rsidRDefault="000E3818">
            <w:pPr>
              <w:spacing w:before="10" w:after="10"/>
              <w:jc w:val="center"/>
            </w:pPr>
            <w:r>
              <w:rPr>
                <w:sz w:val="16"/>
              </w:rPr>
              <w:t>II</w:t>
            </w:r>
          </w:p>
        </w:tc>
        <w:tc>
          <w:tcPr>
            <w:tcW w:w="1100" w:type="dxa"/>
          </w:tcPr>
          <w:p w14:paraId="4F7D6BEE" w14:textId="77777777" w:rsidR="00394DDE" w:rsidRDefault="000E3818">
            <w:pPr>
              <w:spacing w:before="10" w:after="10"/>
            </w:pPr>
            <w:r>
              <w:rPr>
                <w:sz w:val="16"/>
              </w:rPr>
              <w:t>Kosovo</w:t>
            </w:r>
          </w:p>
        </w:tc>
        <w:tc>
          <w:tcPr>
            <w:tcW w:w="500" w:type="dxa"/>
          </w:tcPr>
          <w:p w14:paraId="19A2676C" w14:textId="77777777" w:rsidR="00394DDE" w:rsidRDefault="000E3818">
            <w:pPr>
              <w:spacing w:before="10" w:after="10"/>
              <w:jc w:val="center"/>
            </w:pPr>
            <w:r>
              <w:rPr>
                <w:sz w:val="16"/>
              </w:rPr>
              <w:t>$1.67</w:t>
            </w:r>
          </w:p>
        </w:tc>
        <w:tc>
          <w:tcPr>
            <w:tcW w:w="400" w:type="dxa"/>
          </w:tcPr>
          <w:p w14:paraId="06666B89" w14:textId="77777777" w:rsidR="00394DDE" w:rsidRDefault="000E3818">
            <w:pPr>
              <w:spacing w:before="10" w:after="10"/>
              <w:jc w:val="center"/>
            </w:pPr>
            <w:r>
              <w:rPr>
                <w:sz w:val="16"/>
              </w:rPr>
              <w:t>EE†</w:t>
            </w:r>
          </w:p>
        </w:tc>
        <w:tc>
          <w:tcPr>
            <w:tcW w:w="1100" w:type="dxa"/>
          </w:tcPr>
          <w:p w14:paraId="22381D52" w14:textId="77777777" w:rsidR="00394DDE" w:rsidRDefault="000E3818">
            <w:pPr>
              <w:spacing w:before="10" w:after="10"/>
            </w:pPr>
            <w:r>
              <w:rPr>
                <w:sz w:val="16"/>
              </w:rPr>
              <w:t>UAE</w:t>
            </w:r>
          </w:p>
        </w:tc>
        <w:tc>
          <w:tcPr>
            <w:tcW w:w="500" w:type="dxa"/>
          </w:tcPr>
          <w:p w14:paraId="5DC98F41" w14:textId="77777777" w:rsidR="00394DDE" w:rsidRDefault="000E3818">
            <w:pPr>
              <w:spacing w:before="10" w:after="10"/>
              <w:jc w:val="center"/>
            </w:pPr>
            <w:r>
              <w:rPr>
                <w:sz w:val="16"/>
              </w:rPr>
              <w:t>$1.87</w:t>
            </w:r>
          </w:p>
        </w:tc>
        <w:tc>
          <w:tcPr>
            <w:tcW w:w="400" w:type="dxa"/>
          </w:tcPr>
          <w:p w14:paraId="1889A0DC" w14:textId="77777777" w:rsidR="00394DDE" w:rsidRDefault="000E3818">
            <w:pPr>
              <w:spacing w:before="10" w:after="10"/>
              <w:jc w:val="center"/>
            </w:pPr>
            <w:r>
              <w:rPr>
                <w:sz w:val="16"/>
              </w:rPr>
              <w:t>II</w:t>
            </w:r>
          </w:p>
        </w:tc>
      </w:tr>
      <w:tr w:rsidR="00394DDE" w14:paraId="37949E19" w14:textId="77777777">
        <w:trPr>
          <w:jc w:val="center"/>
        </w:trPr>
        <w:tc>
          <w:tcPr>
            <w:tcW w:w="1100" w:type="dxa"/>
          </w:tcPr>
          <w:p w14:paraId="01D39344" w14:textId="77777777" w:rsidR="00394DDE" w:rsidRDefault="000E3818">
            <w:pPr>
              <w:spacing w:before="10" w:after="10"/>
            </w:pPr>
            <w:r>
              <w:rPr>
                <w:sz w:val="16"/>
              </w:rPr>
              <w:t>Kosovo</w:t>
            </w:r>
          </w:p>
        </w:tc>
        <w:tc>
          <w:tcPr>
            <w:tcW w:w="500" w:type="dxa"/>
          </w:tcPr>
          <w:p w14:paraId="2CC53C7F" w14:textId="77777777" w:rsidR="00394DDE" w:rsidRDefault="000E3818">
            <w:pPr>
              <w:spacing w:before="10" w:after="10"/>
              <w:jc w:val="center"/>
            </w:pPr>
            <w:r>
              <w:rPr>
                <w:sz w:val="16"/>
              </w:rPr>
              <w:t>$1.60</w:t>
            </w:r>
          </w:p>
        </w:tc>
        <w:tc>
          <w:tcPr>
            <w:tcW w:w="400" w:type="dxa"/>
          </w:tcPr>
          <w:p w14:paraId="25AE8EBC" w14:textId="77777777" w:rsidR="00394DDE" w:rsidRDefault="000E3818">
            <w:pPr>
              <w:spacing w:before="10" w:after="10"/>
              <w:jc w:val="center"/>
            </w:pPr>
            <w:r>
              <w:rPr>
                <w:sz w:val="16"/>
              </w:rPr>
              <w:t>IE†</w:t>
            </w:r>
          </w:p>
        </w:tc>
        <w:tc>
          <w:tcPr>
            <w:tcW w:w="1100" w:type="dxa"/>
          </w:tcPr>
          <w:p w14:paraId="34A68E6D" w14:textId="77777777" w:rsidR="00394DDE" w:rsidRDefault="000E3818">
            <w:pPr>
              <w:spacing w:before="10" w:after="10"/>
            </w:pPr>
            <w:r>
              <w:rPr>
                <w:sz w:val="16"/>
              </w:rPr>
              <w:t>Colombia</w:t>
            </w:r>
          </w:p>
        </w:tc>
        <w:tc>
          <w:tcPr>
            <w:tcW w:w="500" w:type="dxa"/>
          </w:tcPr>
          <w:p w14:paraId="74B2B40D" w14:textId="77777777" w:rsidR="00394DDE" w:rsidRDefault="000E3818">
            <w:pPr>
              <w:spacing w:before="10" w:after="10"/>
              <w:jc w:val="center"/>
            </w:pPr>
            <w:r>
              <w:rPr>
                <w:sz w:val="16"/>
              </w:rPr>
              <w:t>$1.61</w:t>
            </w:r>
          </w:p>
        </w:tc>
        <w:tc>
          <w:tcPr>
            <w:tcW w:w="400" w:type="dxa"/>
          </w:tcPr>
          <w:p w14:paraId="06B2495E" w14:textId="77777777" w:rsidR="00394DDE" w:rsidRDefault="000E3818">
            <w:pPr>
              <w:spacing w:before="10" w:after="10"/>
              <w:jc w:val="center"/>
            </w:pPr>
            <w:r>
              <w:rPr>
                <w:sz w:val="16"/>
              </w:rPr>
              <w:t>II</w:t>
            </w:r>
          </w:p>
        </w:tc>
        <w:tc>
          <w:tcPr>
            <w:tcW w:w="1100" w:type="dxa"/>
          </w:tcPr>
          <w:p w14:paraId="00B54B55" w14:textId="77777777" w:rsidR="00394DDE" w:rsidRDefault="000E3818">
            <w:pPr>
              <w:spacing w:before="10" w:after="10"/>
            </w:pPr>
            <w:r>
              <w:rPr>
                <w:sz w:val="16"/>
              </w:rPr>
              <w:t>Tajikistan</w:t>
            </w:r>
          </w:p>
        </w:tc>
        <w:tc>
          <w:tcPr>
            <w:tcW w:w="500" w:type="dxa"/>
          </w:tcPr>
          <w:p w14:paraId="4617A77D" w14:textId="77777777" w:rsidR="00394DDE" w:rsidRDefault="000E3818">
            <w:pPr>
              <w:spacing w:before="10" w:after="10"/>
              <w:jc w:val="center"/>
            </w:pPr>
            <w:r>
              <w:rPr>
                <w:sz w:val="16"/>
              </w:rPr>
              <w:t>$1.68</w:t>
            </w:r>
          </w:p>
        </w:tc>
        <w:tc>
          <w:tcPr>
            <w:tcW w:w="400" w:type="dxa"/>
          </w:tcPr>
          <w:p w14:paraId="14813550" w14:textId="77777777" w:rsidR="00394DDE" w:rsidRDefault="000E3818">
            <w:pPr>
              <w:spacing w:before="10" w:after="10"/>
              <w:jc w:val="center"/>
            </w:pPr>
            <w:r>
              <w:rPr>
                <w:sz w:val="16"/>
              </w:rPr>
              <w:t>DD</w:t>
            </w:r>
          </w:p>
        </w:tc>
        <w:tc>
          <w:tcPr>
            <w:tcW w:w="1100" w:type="dxa"/>
          </w:tcPr>
          <w:p w14:paraId="3BE70745" w14:textId="77777777" w:rsidR="00394DDE" w:rsidRDefault="000E3818">
            <w:pPr>
              <w:spacing w:before="10" w:after="10"/>
            </w:pPr>
            <w:r>
              <w:rPr>
                <w:sz w:val="16"/>
              </w:rPr>
              <w:t>Chile</w:t>
            </w:r>
          </w:p>
        </w:tc>
        <w:tc>
          <w:tcPr>
            <w:tcW w:w="500" w:type="dxa"/>
          </w:tcPr>
          <w:p w14:paraId="290EA74D" w14:textId="77777777" w:rsidR="00394DDE" w:rsidRDefault="000E3818">
            <w:pPr>
              <w:spacing w:before="10" w:after="10"/>
              <w:jc w:val="center"/>
            </w:pPr>
            <w:r>
              <w:rPr>
                <w:sz w:val="16"/>
              </w:rPr>
              <w:t>$1.88</w:t>
            </w:r>
          </w:p>
        </w:tc>
        <w:tc>
          <w:tcPr>
            <w:tcW w:w="400" w:type="dxa"/>
          </w:tcPr>
          <w:p w14:paraId="32350885" w14:textId="77777777" w:rsidR="00394DDE" w:rsidRDefault="000E3818">
            <w:pPr>
              <w:spacing w:before="10" w:after="10"/>
              <w:jc w:val="center"/>
            </w:pPr>
            <w:r>
              <w:rPr>
                <w:sz w:val="16"/>
              </w:rPr>
              <w:t>II</w:t>
            </w:r>
          </w:p>
        </w:tc>
      </w:tr>
      <w:tr w:rsidR="00394DDE" w14:paraId="0D639F98" w14:textId="77777777">
        <w:trPr>
          <w:jc w:val="center"/>
        </w:trPr>
        <w:tc>
          <w:tcPr>
            <w:tcW w:w="1100" w:type="dxa"/>
          </w:tcPr>
          <w:p w14:paraId="5B81FF5F" w14:textId="77777777" w:rsidR="00394DDE" w:rsidRDefault="000E3818">
            <w:pPr>
              <w:spacing w:before="10" w:after="10"/>
            </w:pPr>
            <w:r>
              <w:rPr>
                <w:sz w:val="16"/>
              </w:rPr>
              <w:t>Nigeria</w:t>
            </w:r>
          </w:p>
        </w:tc>
        <w:tc>
          <w:tcPr>
            <w:tcW w:w="500" w:type="dxa"/>
          </w:tcPr>
          <w:p w14:paraId="252EB4A2" w14:textId="77777777" w:rsidR="00394DDE" w:rsidRDefault="000E3818">
            <w:pPr>
              <w:spacing w:before="10" w:after="10"/>
              <w:jc w:val="center"/>
            </w:pPr>
            <w:r>
              <w:rPr>
                <w:sz w:val="16"/>
              </w:rPr>
              <w:t>$1.60</w:t>
            </w:r>
          </w:p>
        </w:tc>
        <w:tc>
          <w:tcPr>
            <w:tcW w:w="400" w:type="dxa"/>
          </w:tcPr>
          <w:p w14:paraId="0BD46B85" w14:textId="77777777" w:rsidR="00394DDE" w:rsidRDefault="000E3818">
            <w:pPr>
              <w:spacing w:before="10" w:after="10"/>
              <w:jc w:val="center"/>
            </w:pPr>
            <w:r>
              <w:rPr>
                <w:sz w:val="16"/>
              </w:rPr>
              <w:t>II</w:t>
            </w:r>
          </w:p>
        </w:tc>
        <w:tc>
          <w:tcPr>
            <w:tcW w:w="1100" w:type="dxa"/>
          </w:tcPr>
          <w:p w14:paraId="6F2D776C" w14:textId="77777777" w:rsidR="00394DDE" w:rsidRDefault="000E3818">
            <w:pPr>
              <w:spacing w:before="10" w:after="10"/>
            </w:pPr>
            <w:r>
              <w:rPr>
                <w:sz w:val="16"/>
              </w:rPr>
              <w:t>Azerbaijan</w:t>
            </w:r>
          </w:p>
        </w:tc>
        <w:tc>
          <w:tcPr>
            <w:tcW w:w="500" w:type="dxa"/>
          </w:tcPr>
          <w:p w14:paraId="3E4B6D96" w14:textId="77777777" w:rsidR="00394DDE" w:rsidRDefault="000E3818">
            <w:pPr>
              <w:spacing w:before="10" w:after="10"/>
              <w:jc w:val="center"/>
            </w:pPr>
            <w:r>
              <w:rPr>
                <w:sz w:val="16"/>
              </w:rPr>
              <w:t>$1.61</w:t>
            </w:r>
          </w:p>
        </w:tc>
        <w:tc>
          <w:tcPr>
            <w:tcW w:w="400" w:type="dxa"/>
          </w:tcPr>
          <w:p w14:paraId="6EB7D700" w14:textId="77777777" w:rsidR="00394DDE" w:rsidRDefault="000E3818">
            <w:pPr>
              <w:spacing w:before="10" w:after="10"/>
              <w:jc w:val="center"/>
            </w:pPr>
            <w:r>
              <w:rPr>
                <w:sz w:val="16"/>
              </w:rPr>
              <w:t>IE</w:t>
            </w:r>
          </w:p>
        </w:tc>
        <w:tc>
          <w:tcPr>
            <w:tcW w:w="1100" w:type="dxa"/>
          </w:tcPr>
          <w:p w14:paraId="1DC00E18" w14:textId="77777777" w:rsidR="00394DDE" w:rsidRDefault="000E3818">
            <w:pPr>
              <w:spacing w:before="10" w:after="10"/>
            </w:pPr>
            <w:r>
              <w:rPr>
                <w:sz w:val="16"/>
              </w:rPr>
              <w:t>Montenegro</w:t>
            </w:r>
          </w:p>
        </w:tc>
        <w:tc>
          <w:tcPr>
            <w:tcW w:w="500" w:type="dxa"/>
          </w:tcPr>
          <w:p w14:paraId="6BE96231" w14:textId="77777777" w:rsidR="00394DDE" w:rsidRDefault="000E3818">
            <w:pPr>
              <w:spacing w:before="10" w:after="10"/>
              <w:jc w:val="center"/>
            </w:pPr>
            <w:r>
              <w:rPr>
                <w:sz w:val="16"/>
              </w:rPr>
              <w:t>$1.68</w:t>
            </w:r>
          </w:p>
        </w:tc>
        <w:tc>
          <w:tcPr>
            <w:tcW w:w="400" w:type="dxa"/>
          </w:tcPr>
          <w:p w14:paraId="7368E9D5" w14:textId="77777777" w:rsidR="00394DDE" w:rsidRDefault="000E3818">
            <w:pPr>
              <w:spacing w:before="10" w:after="10"/>
              <w:jc w:val="center"/>
            </w:pPr>
            <w:r>
              <w:rPr>
                <w:sz w:val="16"/>
              </w:rPr>
              <w:t>DD</w:t>
            </w:r>
          </w:p>
        </w:tc>
        <w:tc>
          <w:tcPr>
            <w:tcW w:w="1100" w:type="dxa"/>
          </w:tcPr>
          <w:p w14:paraId="1ADF9049" w14:textId="77777777" w:rsidR="00394DDE" w:rsidRDefault="000E3818">
            <w:pPr>
              <w:spacing w:before="10" w:after="10"/>
            </w:pPr>
            <w:r>
              <w:rPr>
                <w:sz w:val="16"/>
              </w:rPr>
              <w:t>UK</w:t>
            </w:r>
          </w:p>
        </w:tc>
        <w:tc>
          <w:tcPr>
            <w:tcW w:w="500" w:type="dxa"/>
          </w:tcPr>
          <w:p w14:paraId="0DAEF665" w14:textId="77777777" w:rsidR="00394DDE" w:rsidRDefault="000E3818">
            <w:pPr>
              <w:spacing w:before="10" w:after="10"/>
              <w:jc w:val="center"/>
            </w:pPr>
            <w:r>
              <w:rPr>
                <w:sz w:val="16"/>
              </w:rPr>
              <w:t>$1.88</w:t>
            </w:r>
          </w:p>
        </w:tc>
        <w:tc>
          <w:tcPr>
            <w:tcW w:w="400" w:type="dxa"/>
          </w:tcPr>
          <w:p w14:paraId="0C2F4B2C" w14:textId="77777777" w:rsidR="00394DDE" w:rsidRDefault="000E3818">
            <w:pPr>
              <w:spacing w:before="10" w:after="10"/>
              <w:jc w:val="center"/>
            </w:pPr>
            <w:r>
              <w:rPr>
                <w:sz w:val="16"/>
              </w:rPr>
              <w:t>II</w:t>
            </w:r>
          </w:p>
        </w:tc>
      </w:tr>
      <w:tr w:rsidR="00394DDE" w14:paraId="315055E2" w14:textId="77777777">
        <w:trPr>
          <w:jc w:val="center"/>
        </w:trPr>
        <w:tc>
          <w:tcPr>
            <w:tcW w:w="1100" w:type="dxa"/>
          </w:tcPr>
          <w:p w14:paraId="41EE3E12" w14:textId="77777777" w:rsidR="00394DDE" w:rsidRDefault="000E3818">
            <w:pPr>
              <w:spacing w:before="10" w:after="10"/>
            </w:pPr>
            <w:r>
              <w:rPr>
                <w:sz w:val="16"/>
              </w:rPr>
              <w:t>Tajikistan</w:t>
            </w:r>
          </w:p>
        </w:tc>
        <w:tc>
          <w:tcPr>
            <w:tcW w:w="500" w:type="dxa"/>
          </w:tcPr>
          <w:p w14:paraId="6BD006B0" w14:textId="77777777" w:rsidR="00394DDE" w:rsidRDefault="000E3818">
            <w:pPr>
              <w:spacing w:before="10" w:after="10"/>
              <w:jc w:val="center"/>
            </w:pPr>
            <w:r>
              <w:rPr>
                <w:sz w:val="16"/>
              </w:rPr>
              <w:t>$1.60</w:t>
            </w:r>
          </w:p>
        </w:tc>
        <w:tc>
          <w:tcPr>
            <w:tcW w:w="400" w:type="dxa"/>
          </w:tcPr>
          <w:p w14:paraId="269D7916" w14:textId="77777777" w:rsidR="00394DDE" w:rsidRDefault="000E3818">
            <w:pPr>
              <w:spacing w:before="10" w:after="10"/>
              <w:jc w:val="center"/>
            </w:pPr>
            <w:r>
              <w:rPr>
                <w:sz w:val="16"/>
              </w:rPr>
              <w:t>II</w:t>
            </w:r>
          </w:p>
        </w:tc>
        <w:tc>
          <w:tcPr>
            <w:tcW w:w="1100" w:type="dxa"/>
          </w:tcPr>
          <w:p w14:paraId="023B113F" w14:textId="77777777" w:rsidR="00394DDE" w:rsidRDefault="000E3818">
            <w:pPr>
              <w:spacing w:before="10" w:after="10"/>
            </w:pPr>
            <w:r>
              <w:rPr>
                <w:sz w:val="16"/>
              </w:rPr>
              <w:t>Russia</w:t>
            </w:r>
          </w:p>
        </w:tc>
        <w:tc>
          <w:tcPr>
            <w:tcW w:w="500" w:type="dxa"/>
          </w:tcPr>
          <w:p w14:paraId="2F113F9B" w14:textId="77777777" w:rsidR="00394DDE" w:rsidRDefault="000E3818">
            <w:pPr>
              <w:spacing w:before="10" w:after="10"/>
              <w:jc w:val="center"/>
            </w:pPr>
            <w:r>
              <w:rPr>
                <w:sz w:val="16"/>
              </w:rPr>
              <w:t>$1.61</w:t>
            </w:r>
          </w:p>
        </w:tc>
        <w:tc>
          <w:tcPr>
            <w:tcW w:w="400" w:type="dxa"/>
          </w:tcPr>
          <w:p w14:paraId="43C1ED1C" w14:textId="77777777" w:rsidR="00394DDE" w:rsidRDefault="000E3818">
            <w:pPr>
              <w:spacing w:before="10" w:after="10"/>
              <w:jc w:val="center"/>
            </w:pPr>
            <w:r>
              <w:rPr>
                <w:sz w:val="16"/>
              </w:rPr>
              <w:t>DD*</w:t>
            </w:r>
          </w:p>
        </w:tc>
        <w:tc>
          <w:tcPr>
            <w:tcW w:w="1100" w:type="dxa"/>
          </w:tcPr>
          <w:p w14:paraId="01B226D0" w14:textId="77777777" w:rsidR="00394DDE" w:rsidRDefault="000E3818">
            <w:pPr>
              <w:spacing w:before="10" w:after="10"/>
            </w:pPr>
            <w:r>
              <w:rPr>
                <w:sz w:val="16"/>
              </w:rPr>
              <w:t>Mexico</w:t>
            </w:r>
          </w:p>
        </w:tc>
        <w:tc>
          <w:tcPr>
            <w:tcW w:w="500" w:type="dxa"/>
          </w:tcPr>
          <w:p w14:paraId="2A87B2A9" w14:textId="77777777" w:rsidR="00394DDE" w:rsidRDefault="000E3818">
            <w:pPr>
              <w:spacing w:before="10" w:after="10"/>
              <w:jc w:val="center"/>
            </w:pPr>
            <w:r>
              <w:rPr>
                <w:sz w:val="16"/>
              </w:rPr>
              <w:t>$1.68</w:t>
            </w:r>
          </w:p>
        </w:tc>
        <w:tc>
          <w:tcPr>
            <w:tcW w:w="400" w:type="dxa"/>
          </w:tcPr>
          <w:p w14:paraId="32DDC09C" w14:textId="77777777" w:rsidR="00394DDE" w:rsidRDefault="000E3818">
            <w:pPr>
              <w:spacing w:before="10" w:after="10"/>
              <w:jc w:val="center"/>
            </w:pPr>
            <w:r>
              <w:rPr>
                <w:sz w:val="16"/>
              </w:rPr>
              <w:t>II</w:t>
            </w:r>
          </w:p>
        </w:tc>
        <w:tc>
          <w:tcPr>
            <w:tcW w:w="1100" w:type="dxa"/>
          </w:tcPr>
          <w:p w14:paraId="0032E888" w14:textId="77777777" w:rsidR="00394DDE" w:rsidRDefault="000E3818">
            <w:pPr>
              <w:spacing w:before="10" w:after="10"/>
            </w:pPr>
            <w:r>
              <w:rPr>
                <w:sz w:val="16"/>
              </w:rPr>
              <w:t>Israel</w:t>
            </w:r>
          </w:p>
        </w:tc>
        <w:tc>
          <w:tcPr>
            <w:tcW w:w="500" w:type="dxa"/>
          </w:tcPr>
          <w:p w14:paraId="3C0F644D" w14:textId="77777777" w:rsidR="00394DDE" w:rsidRDefault="000E3818">
            <w:pPr>
              <w:spacing w:before="10" w:after="10"/>
              <w:jc w:val="center"/>
            </w:pPr>
            <w:r>
              <w:rPr>
                <w:sz w:val="16"/>
              </w:rPr>
              <w:t>$1.88</w:t>
            </w:r>
          </w:p>
        </w:tc>
        <w:tc>
          <w:tcPr>
            <w:tcW w:w="400" w:type="dxa"/>
          </w:tcPr>
          <w:p w14:paraId="3587AEF9" w14:textId="77777777" w:rsidR="00394DDE" w:rsidRDefault="000E3818">
            <w:pPr>
              <w:spacing w:before="10" w:after="10"/>
              <w:jc w:val="center"/>
            </w:pPr>
            <w:r>
              <w:rPr>
                <w:sz w:val="16"/>
              </w:rPr>
              <w:t>II</w:t>
            </w:r>
          </w:p>
        </w:tc>
      </w:tr>
      <w:tr w:rsidR="00394DDE" w14:paraId="12BE657D" w14:textId="77777777">
        <w:trPr>
          <w:jc w:val="center"/>
        </w:trPr>
        <w:tc>
          <w:tcPr>
            <w:tcW w:w="1100" w:type="dxa"/>
          </w:tcPr>
          <w:p w14:paraId="71FB8741" w14:textId="77777777" w:rsidR="00394DDE" w:rsidRDefault="000E3818">
            <w:pPr>
              <w:spacing w:before="10" w:after="10"/>
            </w:pPr>
            <w:r>
              <w:rPr>
                <w:sz w:val="16"/>
              </w:rPr>
              <w:t>Montenegro</w:t>
            </w:r>
          </w:p>
        </w:tc>
        <w:tc>
          <w:tcPr>
            <w:tcW w:w="500" w:type="dxa"/>
          </w:tcPr>
          <w:p w14:paraId="5980C5BE" w14:textId="77777777" w:rsidR="00394DDE" w:rsidRDefault="000E3818">
            <w:pPr>
              <w:spacing w:before="10" w:after="10"/>
              <w:jc w:val="center"/>
            </w:pPr>
            <w:r>
              <w:rPr>
                <w:sz w:val="16"/>
              </w:rPr>
              <w:t>$1.60</w:t>
            </w:r>
          </w:p>
        </w:tc>
        <w:tc>
          <w:tcPr>
            <w:tcW w:w="400" w:type="dxa"/>
          </w:tcPr>
          <w:p w14:paraId="3C2EF10D" w14:textId="77777777" w:rsidR="00394DDE" w:rsidRDefault="000E3818">
            <w:pPr>
              <w:spacing w:before="10" w:after="10"/>
              <w:jc w:val="center"/>
            </w:pPr>
            <w:r>
              <w:rPr>
                <w:sz w:val="16"/>
              </w:rPr>
              <w:t>IE†</w:t>
            </w:r>
          </w:p>
        </w:tc>
        <w:tc>
          <w:tcPr>
            <w:tcW w:w="1100" w:type="dxa"/>
          </w:tcPr>
          <w:p w14:paraId="6FE25031" w14:textId="77777777" w:rsidR="00394DDE" w:rsidRDefault="000E3818">
            <w:pPr>
              <w:spacing w:before="10" w:after="10"/>
            </w:pPr>
            <w:r>
              <w:rPr>
                <w:sz w:val="16"/>
              </w:rPr>
              <w:t>Norway</w:t>
            </w:r>
          </w:p>
        </w:tc>
        <w:tc>
          <w:tcPr>
            <w:tcW w:w="500" w:type="dxa"/>
          </w:tcPr>
          <w:p w14:paraId="582B6B26" w14:textId="77777777" w:rsidR="00394DDE" w:rsidRDefault="000E3818">
            <w:pPr>
              <w:spacing w:before="10" w:after="10"/>
              <w:jc w:val="center"/>
            </w:pPr>
            <w:r>
              <w:rPr>
                <w:sz w:val="16"/>
              </w:rPr>
              <w:t>$1.62</w:t>
            </w:r>
          </w:p>
        </w:tc>
        <w:tc>
          <w:tcPr>
            <w:tcW w:w="400" w:type="dxa"/>
          </w:tcPr>
          <w:p w14:paraId="14BA7AAE" w14:textId="77777777" w:rsidR="00394DDE" w:rsidRDefault="000E3818">
            <w:pPr>
              <w:spacing w:before="10" w:after="10"/>
              <w:jc w:val="center"/>
            </w:pPr>
            <w:r>
              <w:rPr>
                <w:sz w:val="16"/>
              </w:rPr>
              <w:t>IE</w:t>
            </w:r>
          </w:p>
        </w:tc>
        <w:tc>
          <w:tcPr>
            <w:tcW w:w="1100" w:type="dxa"/>
          </w:tcPr>
          <w:p w14:paraId="510131F0" w14:textId="77777777" w:rsidR="00394DDE" w:rsidRDefault="000E3818">
            <w:pPr>
              <w:spacing w:before="10" w:after="10"/>
            </w:pPr>
            <w:r>
              <w:rPr>
                <w:sz w:val="16"/>
              </w:rPr>
              <w:t>Ukraine</w:t>
            </w:r>
          </w:p>
        </w:tc>
        <w:tc>
          <w:tcPr>
            <w:tcW w:w="500" w:type="dxa"/>
          </w:tcPr>
          <w:p w14:paraId="35E59E07" w14:textId="77777777" w:rsidR="00394DDE" w:rsidRDefault="000E3818">
            <w:pPr>
              <w:spacing w:before="10" w:after="10"/>
              <w:jc w:val="center"/>
            </w:pPr>
            <w:r>
              <w:rPr>
                <w:sz w:val="16"/>
              </w:rPr>
              <w:t>$1.68</w:t>
            </w:r>
          </w:p>
        </w:tc>
        <w:tc>
          <w:tcPr>
            <w:tcW w:w="400" w:type="dxa"/>
          </w:tcPr>
          <w:p w14:paraId="44EC4437" w14:textId="77777777" w:rsidR="00394DDE" w:rsidRDefault="000E3818">
            <w:pPr>
              <w:spacing w:before="10" w:after="10"/>
              <w:jc w:val="center"/>
            </w:pPr>
            <w:r>
              <w:rPr>
                <w:sz w:val="16"/>
              </w:rPr>
              <w:t>DD</w:t>
            </w:r>
          </w:p>
        </w:tc>
        <w:tc>
          <w:tcPr>
            <w:tcW w:w="1100" w:type="dxa"/>
          </w:tcPr>
          <w:p w14:paraId="3701CB5F" w14:textId="77777777" w:rsidR="00394DDE" w:rsidRDefault="000E3818">
            <w:pPr>
              <w:spacing w:before="10" w:after="10"/>
            </w:pPr>
            <w:r>
              <w:rPr>
                <w:sz w:val="16"/>
              </w:rPr>
              <w:t>Portugal</w:t>
            </w:r>
          </w:p>
        </w:tc>
        <w:tc>
          <w:tcPr>
            <w:tcW w:w="500" w:type="dxa"/>
          </w:tcPr>
          <w:p w14:paraId="5AE3C9BC" w14:textId="77777777" w:rsidR="00394DDE" w:rsidRDefault="000E3818">
            <w:pPr>
              <w:spacing w:before="10" w:after="10"/>
              <w:jc w:val="center"/>
            </w:pPr>
            <w:r>
              <w:rPr>
                <w:sz w:val="16"/>
              </w:rPr>
              <w:t>$1.88</w:t>
            </w:r>
          </w:p>
        </w:tc>
        <w:tc>
          <w:tcPr>
            <w:tcW w:w="400" w:type="dxa"/>
          </w:tcPr>
          <w:p w14:paraId="6FBF2369" w14:textId="77777777" w:rsidR="00394DDE" w:rsidRDefault="000E3818">
            <w:pPr>
              <w:spacing w:before="10" w:after="10"/>
              <w:jc w:val="center"/>
            </w:pPr>
            <w:r>
              <w:rPr>
                <w:sz w:val="16"/>
              </w:rPr>
              <w:t>II</w:t>
            </w:r>
          </w:p>
        </w:tc>
      </w:tr>
      <w:tr w:rsidR="00394DDE" w14:paraId="36B2D785" w14:textId="77777777">
        <w:trPr>
          <w:jc w:val="center"/>
        </w:trPr>
        <w:tc>
          <w:tcPr>
            <w:tcW w:w="1100" w:type="dxa"/>
          </w:tcPr>
          <w:p w14:paraId="2D482715" w14:textId="77777777" w:rsidR="00394DDE" w:rsidRDefault="000E3818">
            <w:pPr>
              <w:spacing w:before="10" w:after="10"/>
            </w:pPr>
            <w:r>
              <w:rPr>
                <w:sz w:val="16"/>
              </w:rPr>
              <w:t>China</w:t>
            </w:r>
          </w:p>
        </w:tc>
        <w:tc>
          <w:tcPr>
            <w:tcW w:w="500" w:type="dxa"/>
          </w:tcPr>
          <w:p w14:paraId="44100CB9" w14:textId="77777777" w:rsidR="00394DDE" w:rsidRDefault="000E3818">
            <w:pPr>
              <w:spacing w:before="10" w:after="10"/>
              <w:jc w:val="center"/>
            </w:pPr>
            <w:r>
              <w:rPr>
                <w:sz w:val="16"/>
              </w:rPr>
              <w:t>$1.61</w:t>
            </w:r>
          </w:p>
        </w:tc>
        <w:tc>
          <w:tcPr>
            <w:tcW w:w="400" w:type="dxa"/>
          </w:tcPr>
          <w:p w14:paraId="36C4E29C" w14:textId="77777777" w:rsidR="00394DDE" w:rsidRDefault="000E3818">
            <w:pPr>
              <w:spacing w:before="10" w:after="10"/>
              <w:jc w:val="center"/>
            </w:pPr>
            <w:r>
              <w:rPr>
                <w:sz w:val="16"/>
              </w:rPr>
              <w:t>II</w:t>
            </w:r>
          </w:p>
        </w:tc>
        <w:tc>
          <w:tcPr>
            <w:tcW w:w="1100" w:type="dxa"/>
          </w:tcPr>
          <w:p w14:paraId="3A364680" w14:textId="77777777" w:rsidR="00394DDE" w:rsidRDefault="000E3818">
            <w:pPr>
              <w:spacing w:before="10" w:after="10"/>
            </w:pPr>
            <w:r>
              <w:rPr>
                <w:sz w:val="16"/>
              </w:rPr>
              <w:t>Algeria</w:t>
            </w:r>
          </w:p>
        </w:tc>
        <w:tc>
          <w:tcPr>
            <w:tcW w:w="500" w:type="dxa"/>
          </w:tcPr>
          <w:p w14:paraId="4F3B6F72" w14:textId="77777777" w:rsidR="00394DDE" w:rsidRDefault="000E3818">
            <w:pPr>
              <w:spacing w:before="10" w:after="10"/>
              <w:jc w:val="center"/>
            </w:pPr>
            <w:r>
              <w:rPr>
                <w:sz w:val="16"/>
              </w:rPr>
              <w:t>$1.62</w:t>
            </w:r>
          </w:p>
        </w:tc>
        <w:tc>
          <w:tcPr>
            <w:tcW w:w="400" w:type="dxa"/>
          </w:tcPr>
          <w:p w14:paraId="362F452D" w14:textId="77777777" w:rsidR="00394DDE" w:rsidRDefault="000E3818">
            <w:pPr>
              <w:spacing w:before="10" w:after="10"/>
              <w:jc w:val="center"/>
            </w:pPr>
            <w:r>
              <w:rPr>
                <w:sz w:val="16"/>
              </w:rPr>
              <w:t>II</w:t>
            </w:r>
          </w:p>
        </w:tc>
        <w:tc>
          <w:tcPr>
            <w:tcW w:w="1100" w:type="dxa"/>
          </w:tcPr>
          <w:p w14:paraId="4E7DA43E" w14:textId="77777777" w:rsidR="00394DDE" w:rsidRDefault="000E3818">
            <w:pPr>
              <w:spacing w:before="10" w:after="10"/>
            </w:pPr>
            <w:r>
              <w:rPr>
                <w:sz w:val="16"/>
              </w:rPr>
              <w:t>Argentina</w:t>
            </w:r>
          </w:p>
        </w:tc>
        <w:tc>
          <w:tcPr>
            <w:tcW w:w="500" w:type="dxa"/>
          </w:tcPr>
          <w:p w14:paraId="4512B0A5" w14:textId="77777777" w:rsidR="00394DDE" w:rsidRDefault="000E3818">
            <w:pPr>
              <w:spacing w:before="10" w:after="10"/>
              <w:jc w:val="center"/>
            </w:pPr>
            <w:r>
              <w:rPr>
                <w:sz w:val="16"/>
              </w:rPr>
              <w:t>$1.68</w:t>
            </w:r>
          </w:p>
        </w:tc>
        <w:tc>
          <w:tcPr>
            <w:tcW w:w="400" w:type="dxa"/>
          </w:tcPr>
          <w:p w14:paraId="790F86C6" w14:textId="77777777" w:rsidR="00394DDE" w:rsidRDefault="000E3818">
            <w:pPr>
              <w:spacing w:before="10" w:after="10"/>
              <w:jc w:val="center"/>
            </w:pPr>
            <w:r>
              <w:rPr>
                <w:sz w:val="16"/>
              </w:rPr>
              <w:t>DD</w:t>
            </w:r>
          </w:p>
        </w:tc>
        <w:tc>
          <w:tcPr>
            <w:tcW w:w="1100" w:type="dxa"/>
          </w:tcPr>
          <w:p w14:paraId="63B25C27" w14:textId="77777777" w:rsidR="00394DDE" w:rsidRDefault="000E3818">
            <w:pPr>
              <w:spacing w:before="10" w:after="10"/>
            </w:pPr>
            <w:r>
              <w:rPr>
                <w:sz w:val="16"/>
              </w:rPr>
              <w:t>France</w:t>
            </w:r>
          </w:p>
        </w:tc>
        <w:tc>
          <w:tcPr>
            <w:tcW w:w="500" w:type="dxa"/>
          </w:tcPr>
          <w:p w14:paraId="4C8638AE" w14:textId="77777777" w:rsidR="00394DDE" w:rsidRDefault="000E3818">
            <w:pPr>
              <w:spacing w:before="10" w:after="10"/>
              <w:jc w:val="center"/>
            </w:pPr>
            <w:r>
              <w:rPr>
                <w:sz w:val="16"/>
              </w:rPr>
              <w:t>$1.89</w:t>
            </w:r>
          </w:p>
        </w:tc>
        <w:tc>
          <w:tcPr>
            <w:tcW w:w="400" w:type="dxa"/>
          </w:tcPr>
          <w:p w14:paraId="5439565C" w14:textId="77777777" w:rsidR="00394DDE" w:rsidRDefault="000E3818">
            <w:pPr>
              <w:spacing w:before="10" w:after="10"/>
              <w:jc w:val="center"/>
            </w:pPr>
            <w:r>
              <w:rPr>
                <w:sz w:val="16"/>
              </w:rPr>
              <w:t>II</w:t>
            </w:r>
          </w:p>
        </w:tc>
      </w:tr>
      <w:tr w:rsidR="00394DDE" w14:paraId="18295AD7" w14:textId="77777777">
        <w:trPr>
          <w:jc w:val="center"/>
        </w:trPr>
        <w:tc>
          <w:tcPr>
            <w:tcW w:w="1100" w:type="dxa"/>
          </w:tcPr>
          <w:p w14:paraId="0602E9D4" w14:textId="77777777" w:rsidR="00394DDE" w:rsidRDefault="000E3818">
            <w:pPr>
              <w:spacing w:before="10" w:after="10"/>
            </w:pPr>
            <w:r>
              <w:rPr>
                <w:sz w:val="16"/>
              </w:rPr>
              <w:t>Qatar</w:t>
            </w:r>
          </w:p>
        </w:tc>
        <w:tc>
          <w:tcPr>
            <w:tcW w:w="500" w:type="dxa"/>
          </w:tcPr>
          <w:p w14:paraId="38D11BB2" w14:textId="77777777" w:rsidR="00394DDE" w:rsidRDefault="000E3818">
            <w:pPr>
              <w:spacing w:before="10" w:after="10"/>
              <w:jc w:val="center"/>
            </w:pPr>
            <w:r>
              <w:rPr>
                <w:sz w:val="16"/>
              </w:rPr>
              <w:t>$1.61</w:t>
            </w:r>
          </w:p>
        </w:tc>
        <w:tc>
          <w:tcPr>
            <w:tcW w:w="400" w:type="dxa"/>
          </w:tcPr>
          <w:p w14:paraId="49203F8D" w14:textId="77777777" w:rsidR="00394DDE" w:rsidRDefault="000E3818">
            <w:pPr>
              <w:spacing w:before="10" w:after="10"/>
              <w:jc w:val="center"/>
            </w:pPr>
            <w:r>
              <w:rPr>
                <w:sz w:val="16"/>
              </w:rPr>
              <w:t>II</w:t>
            </w:r>
          </w:p>
        </w:tc>
        <w:tc>
          <w:tcPr>
            <w:tcW w:w="1100" w:type="dxa"/>
          </w:tcPr>
          <w:p w14:paraId="7532CD6D" w14:textId="77777777" w:rsidR="00394DDE" w:rsidRDefault="000E3818">
            <w:pPr>
              <w:spacing w:before="10" w:after="10"/>
            </w:pPr>
            <w:r>
              <w:rPr>
                <w:sz w:val="16"/>
              </w:rPr>
              <w:t>Vietnam</w:t>
            </w:r>
          </w:p>
        </w:tc>
        <w:tc>
          <w:tcPr>
            <w:tcW w:w="500" w:type="dxa"/>
          </w:tcPr>
          <w:p w14:paraId="38FFBA32" w14:textId="77777777" w:rsidR="00394DDE" w:rsidRDefault="000E3818">
            <w:pPr>
              <w:spacing w:before="10" w:after="10"/>
              <w:jc w:val="center"/>
            </w:pPr>
            <w:r>
              <w:rPr>
                <w:sz w:val="16"/>
              </w:rPr>
              <w:t>$1.62</w:t>
            </w:r>
          </w:p>
        </w:tc>
        <w:tc>
          <w:tcPr>
            <w:tcW w:w="400" w:type="dxa"/>
          </w:tcPr>
          <w:p w14:paraId="4596E3B6" w14:textId="77777777" w:rsidR="00394DDE" w:rsidRDefault="000E3818">
            <w:pPr>
              <w:spacing w:before="10" w:after="10"/>
              <w:jc w:val="center"/>
            </w:pPr>
            <w:r>
              <w:rPr>
                <w:sz w:val="16"/>
              </w:rPr>
              <w:t>II</w:t>
            </w:r>
          </w:p>
        </w:tc>
        <w:tc>
          <w:tcPr>
            <w:tcW w:w="1100" w:type="dxa"/>
          </w:tcPr>
          <w:p w14:paraId="48AA84E6" w14:textId="77777777" w:rsidR="00394DDE" w:rsidRDefault="000E3818">
            <w:pPr>
              <w:spacing w:before="10" w:after="10"/>
            </w:pPr>
            <w:r>
              <w:rPr>
                <w:sz w:val="16"/>
              </w:rPr>
              <w:t>Iceland</w:t>
            </w:r>
          </w:p>
        </w:tc>
        <w:tc>
          <w:tcPr>
            <w:tcW w:w="500" w:type="dxa"/>
          </w:tcPr>
          <w:p w14:paraId="50B945D8" w14:textId="77777777" w:rsidR="00394DDE" w:rsidRDefault="000E3818">
            <w:pPr>
              <w:spacing w:before="10" w:after="10"/>
              <w:jc w:val="center"/>
            </w:pPr>
            <w:r>
              <w:rPr>
                <w:sz w:val="16"/>
              </w:rPr>
              <w:t>$1.69</w:t>
            </w:r>
          </w:p>
        </w:tc>
        <w:tc>
          <w:tcPr>
            <w:tcW w:w="400" w:type="dxa"/>
          </w:tcPr>
          <w:p w14:paraId="6EB94496" w14:textId="77777777" w:rsidR="00394DDE" w:rsidRDefault="000E3818">
            <w:pPr>
              <w:spacing w:before="10" w:after="10"/>
              <w:jc w:val="center"/>
            </w:pPr>
            <w:r>
              <w:rPr>
                <w:sz w:val="16"/>
              </w:rPr>
              <w:t>II</w:t>
            </w:r>
          </w:p>
        </w:tc>
        <w:tc>
          <w:tcPr>
            <w:tcW w:w="1100" w:type="dxa"/>
          </w:tcPr>
          <w:p w14:paraId="54891585" w14:textId="77777777" w:rsidR="00394DDE" w:rsidRDefault="000E3818">
            <w:pPr>
              <w:spacing w:before="10" w:after="10"/>
            </w:pPr>
            <w:r>
              <w:rPr>
                <w:sz w:val="16"/>
              </w:rPr>
              <w:t>Latvia</w:t>
            </w:r>
          </w:p>
        </w:tc>
        <w:tc>
          <w:tcPr>
            <w:tcW w:w="500" w:type="dxa"/>
          </w:tcPr>
          <w:p w14:paraId="2A0B5FDE" w14:textId="77777777" w:rsidR="00394DDE" w:rsidRDefault="000E3818">
            <w:pPr>
              <w:spacing w:before="10" w:after="10"/>
              <w:jc w:val="center"/>
            </w:pPr>
            <w:r>
              <w:rPr>
                <w:sz w:val="16"/>
              </w:rPr>
              <w:t>$1.89</w:t>
            </w:r>
          </w:p>
        </w:tc>
        <w:tc>
          <w:tcPr>
            <w:tcW w:w="400" w:type="dxa"/>
          </w:tcPr>
          <w:p w14:paraId="1169853E" w14:textId="77777777" w:rsidR="00394DDE" w:rsidRDefault="000E3818">
            <w:pPr>
              <w:spacing w:before="10" w:after="10"/>
              <w:jc w:val="center"/>
            </w:pPr>
            <w:r>
              <w:rPr>
                <w:sz w:val="16"/>
              </w:rPr>
              <w:t>II</w:t>
            </w:r>
          </w:p>
        </w:tc>
      </w:tr>
      <w:tr w:rsidR="00394DDE" w14:paraId="4C4BD43F" w14:textId="77777777">
        <w:trPr>
          <w:jc w:val="center"/>
        </w:trPr>
        <w:tc>
          <w:tcPr>
            <w:tcW w:w="1100" w:type="dxa"/>
          </w:tcPr>
          <w:p w14:paraId="058EB03E" w14:textId="77777777" w:rsidR="00394DDE" w:rsidRDefault="000E3818">
            <w:pPr>
              <w:spacing w:before="10" w:after="10"/>
            </w:pPr>
            <w:r>
              <w:rPr>
                <w:sz w:val="16"/>
              </w:rPr>
              <w:t>Ukraine</w:t>
            </w:r>
          </w:p>
        </w:tc>
        <w:tc>
          <w:tcPr>
            <w:tcW w:w="500" w:type="dxa"/>
          </w:tcPr>
          <w:p w14:paraId="4E0BEE99" w14:textId="77777777" w:rsidR="00394DDE" w:rsidRDefault="000E3818">
            <w:pPr>
              <w:spacing w:before="10" w:after="10"/>
              <w:jc w:val="center"/>
            </w:pPr>
            <w:r>
              <w:rPr>
                <w:sz w:val="16"/>
              </w:rPr>
              <w:t>$1.61</w:t>
            </w:r>
          </w:p>
        </w:tc>
        <w:tc>
          <w:tcPr>
            <w:tcW w:w="400" w:type="dxa"/>
          </w:tcPr>
          <w:p w14:paraId="3ACD46A3" w14:textId="77777777" w:rsidR="00394DDE" w:rsidRDefault="000E3818">
            <w:pPr>
              <w:spacing w:before="10" w:after="10"/>
              <w:jc w:val="center"/>
            </w:pPr>
            <w:r>
              <w:rPr>
                <w:sz w:val="16"/>
              </w:rPr>
              <w:t>IE†</w:t>
            </w:r>
          </w:p>
        </w:tc>
        <w:tc>
          <w:tcPr>
            <w:tcW w:w="1100" w:type="dxa"/>
          </w:tcPr>
          <w:p w14:paraId="701BB9FF" w14:textId="77777777" w:rsidR="00394DDE" w:rsidRDefault="000E3818">
            <w:pPr>
              <w:spacing w:before="10" w:after="10"/>
            </w:pPr>
            <w:r>
              <w:rPr>
                <w:sz w:val="16"/>
              </w:rPr>
              <w:t>Finland</w:t>
            </w:r>
          </w:p>
        </w:tc>
        <w:tc>
          <w:tcPr>
            <w:tcW w:w="500" w:type="dxa"/>
          </w:tcPr>
          <w:p w14:paraId="72BB6338" w14:textId="77777777" w:rsidR="00394DDE" w:rsidRDefault="000E3818">
            <w:pPr>
              <w:spacing w:before="10" w:after="10"/>
              <w:jc w:val="center"/>
            </w:pPr>
            <w:r>
              <w:rPr>
                <w:sz w:val="16"/>
              </w:rPr>
              <w:t>$1.62</w:t>
            </w:r>
          </w:p>
        </w:tc>
        <w:tc>
          <w:tcPr>
            <w:tcW w:w="400" w:type="dxa"/>
          </w:tcPr>
          <w:p w14:paraId="19DA57A7" w14:textId="77777777" w:rsidR="00394DDE" w:rsidRDefault="000E3818">
            <w:pPr>
              <w:spacing w:before="10" w:after="10"/>
              <w:jc w:val="center"/>
            </w:pPr>
            <w:r>
              <w:rPr>
                <w:sz w:val="16"/>
              </w:rPr>
              <w:t>IE</w:t>
            </w:r>
          </w:p>
        </w:tc>
        <w:tc>
          <w:tcPr>
            <w:tcW w:w="1100" w:type="dxa"/>
          </w:tcPr>
          <w:p w14:paraId="68616254" w14:textId="77777777" w:rsidR="00394DDE" w:rsidRDefault="000E3818">
            <w:pPr>
              <w:spacing w:before="10" w:after="10"/>
            </w:pPr>
            <w:r>
              <w:rPr>
                <w:sz w:val="16"/>
              </w:rPr>
              <w:t>Colombia</w:t>
            </w:r>
          </w:p>
        </w:tc>
        <w:tc>
          <w:tcPr>
            <w:tcW w:w="500" w:type="dxa"/>
          </w:tcPr>
          <w:p w14:paraId="7B062759" w14:textId="77777777" w:rsidR="00394DDE" w:rsidRDefault="000E3818">
            <w:pPr>
              <w:spacing w:before="10" w:after="10"/>
              <w:jc w:val="center"/>
            </w:pPr>
            <w:r>
              <w:rPr>
                <w:sz w:val="16"/>
              </w:rPr>
              <w:t>$1.69</w:t>
            </w:r>
          </w:p>
        </w:tc>
        <w:tc>
          <w:tcPr>
            <w:tcW w:w="400" w:type="dxa"/>
          </w:tcPr>
          <w:p w14:paraId="362084AF" w14:textId="77777777" w:rsidR="00394DDE" w:rsidRDefault="000E3818">
            <w:pPr>
              <w:spacing w:before="10" w:after="10"/>
              <w:jc w:val="center"/>
            </w:pPr>
            <w:r>
              <w:rPr>
                <w:sz w:val="16"/>
              </w:rPr>
              <w:t>DD</w:t>
            </w:r>
          </w:p>
        </w:tc>
        <w:tc>
          <w:tcPr>
            <w:tcW w:w="1100" w:type="dxa"/>
          </w:tcPr>
          <w:p w14:paraId="188EF116" w14:textId="77777777" w:rsidR="00394DDE" w:rsidRDefault="000E3818">
            <w:pPr>
              <w:spacing w:before="10" w:after="10"/>
            </w:pPr>
            <w:r>
              <w:rPr>
                <w:sz w:val="16"/>
              </w:rPr>
              <w:t>Saudi Arabia</w:t>
            </w:r>
          </w:p>
        </w:tc>
        <w:tc>
          <w:tcPr>
            <w:tcW w:w="500" w:type="dxa"/>
          </w:tcPr>
          <w:p w14:paraId="3EC3A5B8" w14:textId="77777777" w:rsidR="00394DDE" w:rsidRDefault="000E3818">
            <w:pPr>
              <w:spacing w:before="10" w:after="10"/>
              <w:jc w:val="center"/>
            </w:pPr>
            <w:r>
              <w:rPr>
                <w:sz w:val="16"/>
              </w:rPr>
              <w:t>$1.89</w:t>
            </w:r>
          </w:p>
        </w:tc>
        <w:tc>
          <w:tcPr>
            <w:tcW w:w="400" w:type="dxa"/>
          </w:tcPr>
          <w:p w14:paraId="72B95DAE" w14:textId="77777777" w:rsidR="00394DDE" w:rsidRDefault="000E3818">
            <w:pPr>
              <w:spacing w:before="10" w:after="10"/>
              <w:jc w:val="center"/>
            </w:pPr>
            <w:r>
              <w:rPr>
                <w:sz w:val="16"/>
              </w:rPr>
              <w:t>II</w:t>
            </w:r>
          </w:p>
        </w:tc>
      </w:tr>
      <w:tr w:rsidR="00394DDE" w14:paraId="7DEE055F" w14:textId="77777777">
        <w:trPr>
          <w:jc w:val="center"/>
        </w:trPr>
        <w:tc>
          <w:tcPr>
            <w:tcW w:w="1100" w:type="dxa"/>
          </w:tcPr>
          <w:p w14:paraId="141A4E6E" w14:textId="77777777" w:rsidR="00394DDE" w:rsidRDefault="000E3818">
            <w:pPr>
              <w:spacing w:before="10" w:after="10"/>
            </w:pPr>
            <w:r>
              <w:rPr>
                <w:sz w:val="16"/>
              </w:rPr>
              <w:t>Argentina</w:t>
            </w:r>
          </w:p>
        </w:tc>
        <w:tc>
          <w:tcPr>
            <w:tcW w:w="500" w:type="dxa"/>
          </w:tcPr>
          <w:p w14:paraId="503F87C2" w14:textId="77777777" w:rsidR="00394DDE" w:rsidRDefault="000E3818">
            <w:pPr>
              <w:spacing w:before="10" w:after="10"/>
              <w:jc w:val="center"/>
            </w:pPr>
            <w:r>
              <w:rPr>
                <w:sz w:val="16"/>
              </w:rPr>
              <w:t>$1.61</w:t>
            </w:r>
          </w:p>
        </w:tc>
        <w:tc>
          <w:tcPr>
            <w:tcW w:w="400" w:type="dxa"/>
          </w:tcPr>
          <w:p w14:paraId="3048075A" w14:textId="77777777" w:rsidR="00394DDE" w:rsidRDefault="000E3818">
            <w:pPr>
              <w:spacing w:before="10" w:after="10"/>
              <w:jc w:val="center"/>
            </w:pPr>
            <w:r>
              <w:rPr>
                <w:sz w:val="16"/>
              </w:rPr>
              <w:t>II</w:t>
            </w:r>
          </w:p>
        </w:tc>
        <w:tc>
          <w:tcPr>
            <w:tcW w:w="1100" w:type="dxa"/>
          </w:tcPr>
          <w:p w14:paraId="564ED46C" w14:textId="77777777" w:rsidR="00394DDE" w:rsidRDefault="000E3818">
            <w:pPr>
              <w:spacing w:before="10" w:after="10"/>
            </w:pPr>
            <w:r>
              <w:rPr>
                <w:sz w:val="16"/>
              </w:rPr>
              <w:t>Brazil</w:t>
            </w:r>
          </w:p>
        </w:tc>
        <w:tc>
          <w:tcPr>
            <w:tcW w:w="500" w:type="dxa"/>
          </w:tcPr>
          <w:p w14:paraId="29380D13" w14:textId="77777777" w:rsidR="00394DDE" w:rsidRDefault="000E3818">
            <w:pPr>
              <w:spacing w:before="10" w:after="10"/>
              <w:jc w:val="center"/>
            </w:pPr>
            <w:r>
              <w:rPr>
                <w:sz w:val="16"/>
              </w:rPr>
              <w:t>$1.62</w:t>
            </w:r>
          </w:p>
        </w:tc>
        <w:tc>
          <w:tcPr>
            <w:tcW w:w="400" w:type="dxa"/>
          </w:tcPr>
          <w:p w14:paraId="665A6392" w14:textId="77777777" w:rsidR="00394DDE" w:rsidRDefault="000E3818">
            <w:pPr>
              <w:spacing w:before="10" w:after="10"/>
              <w:jc w:val="center"/>
            </w:pPr>
            <w:r>
              <w:rPr>
                <w:sz w:val="16"/>
              </w:rPr>
              <w:t>II</w:t>
            </w:r>
          </w:p>
        </w:tc>
        <w:tc>
          <w:tcPr>
            <w:tcW w:w="1100" w:type="dxa"/>
          </w:tcPr>
          <w:p w14:paraId="34AAD7CB" w14:textId="77777777" w:rsidR="00394DDE" w:rsidRDefault="000E3818">
            <w:pPr>
              <w:spacing w:before="10" w:after="10"/>
            </w:pPr>
            <w:r>
              <w:rPr>
                <w:sz w:val="16"/>
              </w:rPr>
              <w:t>Azerbaijan</w:t>
            </w:r>
          </w:p>
        </w:tc>
        <w:tc>
          <w:tcPr>
            <w:tcW w:w="500" w:type="dxa"/>
          </w:tcPr>
          <w:p w14:paraId="192554F9" w14:textId="77777777" w:rsidR="00394DDE" w:rsidRDefault="000E3818">
            <w:pPr>
              <w:spacing w:before="10" w:after="10"/>
              <w:jc w:val="center"/>
            </w:pPr>
            <w:r>
              <w:rPr>
                <w:sz w:val="16"/>
              </w:rPr>
              <w:t>$1.69</w:t>
            </w:r>
          </w:p>
        </w:tc>
        <w:tc>
          <w:tcPr>
            <w:tcW w:w="400" w:type="dxa"/>
          </w:tcPr>
          <w:p w14:paraId="4839A036" w14:textId="77777777" w:rsidR="00394DDE" w:rsidRDefault="000E3818">
            <w:pPr>
              <w:spacing w:before="10" w:after="10"/>
              <w:jc w:val="center"/>
            </w:pPr>
            <w:r>
              <w:rPr>
                <w:sz w:val="16"/>
              </w:rPr>
              <w:t>DD</w:t>
            </w:r>
          </w:p>
        </w:tc>
        <w:tc>
          <w:tcPr>
            <w:tcW w:w="1100" w:type="dxa"/>
          </w:tcPr>
          <w:p w14:paraId="65C40398" w14:textId="77777777" w:rsidR="00394DDE" w:rsidRDefault="000E3818">
            <w:pPr>
              <w:spacing w:before="10" w:after="10"/>
            </w:pPr>
            <w:r>
              <w:rPr>
                <w:sz w:val="16"/>
              </w:rPr>
              <w:t>Qatar</w:t>
            </w:r>
          </w:p>
        </w:tc>
        <w:tc>
          <w:tcPr>
            <w:tcW w:w="500" w:type="dxa"/>
          </w:tcPr>
          <w:p w14:paraId="2BCABF1A" w14:textId="77777777" w:rsidR="00394DDE" w:rsidRDefault="000E3818">
            <w:pPr>
              <w:spacing w:before="10" w:after="10"/>
              <w:jc w:val="center"/>
            </w:pPr>
            <w:r>
              <w:rPr>
                <w:sz w:val="16"/>
              </w:rPr>
              <w:t>$1.89</w:t>
            </w:r>
          </w:p>
        </w:tc>
        <w:tc>
          <w:tcPr>
            <w:tcW w:w="400" w:type="dxa"/>
          </w:tcPr>
          <w:p w14:paraId="1C121CF8" w14:textId="77777777" w:rsidR="00394DDE" w:rsidRDefault="000E3818">
            <w:pPr>
              <w:spacing w:before="10" w:after="10"/>
              <w:jc w:val="center"/>
            </w:pPr>
            <w:r>
              <w:rPr>
                <w:sz w:val="16"/>
              </w:rPr>
              <w:t>II</w:t>
            </w:r>
          </w:p>
        </w:tc>
      </w:tr>
      <w:tr w:rsidR="00394DDE" w14:paraId="66F7E2C4" w14:textId="77777777">
        <w:trPr>
          <w:jc w:val="center"/>
        </w:trPr>
        <w:tc>
          <w:tcPr>
            <w:tcW w:w="1100" w:type="dxa"/>
          </w:tcPr>
          <w:p w14:paraId="2F50FEF4" w14:textId="77777777" w:rsidR="00394DDE" w:rsidRDefault="000E3818">
            <w:pPr>
              <w:spacing w:before="10" w:after="10"/>
            </w:pPr>
            <w:r>
              <w:rPr>
                <w:sz w:val="16"/>
              </w:rPr>
              <w:t>Colombia</w:t>
            </w:r>
          </w:p>
        </w:tc>
        <w:tc>
          <w:tcPr>
            <w:tcW w:w="500" w:type="dxa"/>
          </w:tcPr>
          <w:p w14:paraId="5151B0C7" w14:textId="77777777" w:rsidR="00394DDE" w:rsidRDefault="000E3818">
            <w:pPr>
              <w:spacing w:before="10" w:after="10"/>
              <w:jc w:val="center"/>
            </w:pPr>
            <w:r>
              <w:rPr>
                <w:sz w:val="16"/>
              </w:rPr>
              <w:t>$1.61</w:t>
            </w:r>
          </w:p>
        </w:tc>
        <w:tc>
          <w:tcPr>
            <w:tcW w:w="400" w:type="dxa"/>
          </w:tcPr>
          <w:p w14:paraId="45F7AFD7" w14:textId="77777777" w:rsidR="00394DDE" w:rsidRDefault="000E3818">
            <w:pPr>
              <w:spacing w:before="10" w:after="10"/>
              <w:jc w:val="center"/>
            </w:pPr>
            <w:r>
              <w:rPr>
                <w:sz w:val="16"/>
              </w:rPr>
              <w:t>II</w:t>
            </w:r>
          </w:p>
        </w:tc>
        <w:tc>
          <w:tcPr>
            <w:tcW w:w="1100" w:type="dxa"/>
          </w:tcPr>
          <w:p w14:paraId="4A219403" w14:textId="77777777" w:rsidR="00394DDE" w:rsidRDefault="000E3818">
            <w:pPr>
              <w:spacing w:before="10" w:after="10"/>
            </w:pPr>
            <w:r>
              <w:rPr>
                <w:sz w:val="16"/>
              </w:rPr>
              <w:t>Turkmenistan</w:t>
            </w:r>
          </w:p>
        </w:tc>
        <w:tc>
          <w:tcPr>
            <w:tcW w:w="500" w:type="dxa"/>
          </w:tcPr>
          <w:p w14:paraId="053806D1" w14:textId="77777777" w:rsidR="00394DDE" w:rsidRDefault="000E3818">
            <w:pPr>
              <w:spacing w:before="10" w:after="10"/>
              <w:jc w:val="center"/>
            </w:pPr>
            <w:r>
              <w:rPr>
                <w:sz w:val="16"/>
              </w:rPr>
              <w:t>$1.62</w:t>
            </w:r>
          </w:p>
        </w:tc>
        <w:tc>
          <w:tcPr>
            <w:tcW w:w="400" w:type="dxa"/>
          </w:tcPr>
          <w:p w14:paraId="516A3D97" w14:textId="77777777" w:rsidR="00394DDE" w:rsidRDefault="000E3818">
            <w:pPr>
              <w:spacing w:before="10" w:after="10"/>
              <w:jc w:val="center"/>
            </w:pPr>
            <w:r>
              <w:rPr>
                <w:sz w:val="16"/>
              </w:rPr>
              <w:t>DD*</w:t>
            </w:r>
          </w:p>
        </w:tc>
        <w:tc>
          <w:tcPr>
            <w:tcW w:w="1100" w:type="dxa"/>
          </w:tcPr>
          <w:p w14:paraId="73C9B680" w14:textId="77777777" w:rsidR="00394DDE" w:rsidRDefault="000E3818">
            <w:pPr>
              <w:spacing w:before="10" w:after="10"/>
            </w:pPr>
            <w:r>
              <w:rPr>
                <w:sz w:val="16"/>
              </w:rPr>
              <w:t>South Korea</w:t>
            </w:r>
          </w:p>
        </w:tc>
        <w:tc>
          <w:tcPr>
            <w:tcW w:w="500" w:type="dxa"/>
          </w:tcPr>
          <w:p w14:paraId="1C6B34E1" w14:textId="77777777" w:rsidR="00394DDE" w:rsidRDefault="000E3818">
            <w:pPr>
              <w:spacing w:before="10" w:after="10"/>
              <w:jc w:val="center"/>
            </w:pPr>
            <w:r>
              <w:rPr>
                <w:sz w:val="16"/>
              </w:rPr>
              <w:t>$1.69</w:t>
            </w:r>
          </w:p>
        </w:tc>
        <w:tc>
          <w:tcPr>
            <w:tcW w:w="400" w:type="dxa"/>
          </w:tcPr>
          <w:p w14:paraId="57D85043" w14:textId="77777777" w:rsidR="00394DDE" w:rsidRDefault="000E3818">
            <w:pPr>
              <w:spacing w:before="10" w:after="10"/>
              <w:jc w:val="center"/>
            </w:pPr>
            <w:r>
              <w:rPr>
                <w:sz w:val="16"/>
              </w:rPr>
              <w:t>II</w:t>
            </w:r>
          </w:p>
        </w:tc>
        <w:tc>
          <w:tcPr>
            <w:tcW w:w="1100" w:type="dxa"/>
          </w:tcPr>
          <w:p w14:paraId="208C00D8" w14:textId="77777777" w:rsidR="00394DDE" w:rsidRDefault="000E3818">
            <w:pPr>
              <w:spacing w:before="10" w:after="10"/>
            </w:pPr>
            <w:r>
              <w:rPr>
                <w:sz w:val="16"/>
              </w:rPr>
              <w:t>Luxembourg</w:t>
            </w:r>
          </w:p>
        </w:tc>
        <w:tc>
          <w:tcPr>
            <w:tcW w:w="500" w:type="dxa"/>
          </w:tcPr>
          <w:p w14:paraId="36092487" w14:textId="77777777" w:rsidR="00394DDE" w:rsidRDefault="000E3818">
            <w:pPr>
              <w:spacing w:before="10" w:after="10"/>
              <w:jc w:val="center"/>
            </w:pPr>
            <w:r>
              <w:rPr>
                <w:sz w:val="16"/>
              </w:rPr>
              <w:t>$1.89</w:t>
            </w:r>
          </w:p>
        </w:tc>
        <w:tc>
          <w:tcPr>
            <w:tcW w:w="400" w:type="dxa"/>
          </w:tcPr>
          <w:p w14:paraId="17CB2284" w14:textId="77777777" w:rsidR="00394DDE" w:rsidRDefault="000E3818">
            <w:pPr>
              <w:spacing w:before="10" w:after="10"/>
              <w:jc w:val="center"/>
            </w:pPr>
            <w:r>
              <w:rPr>
                <w:sz w:val="16"/>
              </w:rPr>
              <w:t>II</w:t>
            </w:r>
          </w:p>
        </w:tc>
      </w:tr>
      <w:tr w:rsidR="00394DDE" w14:paraId="391200E5" w14:textId="77777777">
        <w:trPr>
          <w:jc w:val="center"/>
        </w:trPr>
        <w:tc>
          <w:tcPr>
            <w:tcW w:w="1100" w:type="dxa"/>
          </w:tcPr>
          <w:p w14:paraId="4EC3579D" w14:textId="77777777" w:rsidR="00394DDE" w:rsidRDefault="000E3818">
            <w:pPr>
              <w:spacing w:before="10" w:after="10"/>
            </w:pPr>
            <w:r>
              <w:rPr>
                <w:sz w:val="16"/>
              </w:rPr>
              <w:t>Azerbaijan</w:t>
            </w:r>
          </w:p>
        </w:tc>
        <w:tc>
          <w:tcPr>
            <w:tcW w:w="500" w:type="dxa"/>
          </w:tcPr>
          <w:p w14:paraId="3704F6C8" w14:textId="77777777" w:rsidR="00394DDE" w:rsidRDefault="000E3818">
            <w:pPr>
              <w:spacing w:before="10" w:after="10"/>
              <w:jc w:val="center"/>
            </w:pPr>
            <w:r>
              <w:rPr>
                <w:sz w:val="16"/>
              </w:rPr>
              <w:t>$1.61</w:t>
            </w:r>
          </w:p>
        </w:tc>
        <w:tc>
          <w:tcPr>
            <w:tcW w:w="400" w:type="dxa"/>
          </w:tcPr>
          <w:p w14:paraId="547C1AD7" w14:textId="77777777" w:rsidR="00394DDE" w:rsidRDefault="000E3818">
            <w:pPr>
              <w:spacing w:before="10" w:after="10"/>
              <w:jc w:val="center"/>
            </w:pPr>
            <w:r>
              <w:rPr>
                <w:sz w:val="16"/>
              </w:rPr>
              <w:t>IE</w:t>
            </w:r>
          </w:p>
        </w:tc>
        <w:tc>
          <w:tcPr>
            <w:tcW w:w="1100" w:type="dxa"/>
          </w:tcPr>
          <w:p w14:paraId="381E8F2F" w14:textId="77777777" w:rsidR="00394DDE" w:rsidRDefault="000E3818">
            <w:pPr>
              <w:spacing w:before="10" w:after="10"/>
            </w:pPr>
            <w:r>
              <w:rPr>
                <w:sz w:val="16"/>
              </w:rPr>
              <w:t>Egypt</w:t>
            </w:r>
          </w:p>
        </w:tc>
        <w:tc>
          <w:tcPr>
            <w:tcW w:w="500" w:type="dxa"/>
          </w:tcPr>
          <w:p w14:paraId="0767D931" w14:textId="77777777" w:rsidR="00394DDE" w:rsidRDefault="000E3818">
            <w:pPr>
              <w:spacing w:before="10" w:after="10"/>
              <w:jc w:val="center"/>
            </w:pPr>
            <w:r>
              <w:rPr>
                <w:sz w:val="16"/>
              </w:rPr>
              <w:t>$1.62</w:t>
            </w:r>
          </w:p>
        </w:tc>
        <w:tc>
          <w:tcPr>
            <w:tcW w:w="400" w:type="dxa"/>
          </w:tcPr>
          <w:p w14:paraId="3603DB7B" w14:textId="77777777" w:rsidR="00394DDE" w:rsidRDefault="000E3818">
            <w:pPr>
              <w:spacing w:before="10" w:after="10"/>
              <w:jc w:val="center"/>
            </w:pPr>
            <w:r>
              <w:rPr>
                <w:sz w:val="16"/>
              </w:rPr>
              <w:t>II</w:t>
            </w:r>
          </w:p>
        </w:tc>
        <w:tc>
          <w:tcPr>
            <w:tcW w:w="1100" w:type="dxa"/>
          </w:tcPr>
          <w:p w14:paraId="4D07DDBE" w14:textId="77777777" w:rsidR="00394DDE" w:rsidRDefault="000E3818">
            <w:pPr>
              <w:spacing w:before="10" w:after="10"/>
            </w:pPr>
            <w:r>
              <w:rPr>
                <w:sz w:val="16"/>
              </w:rPr>
              <w:t>Algeria</w:t>
            </w:r>
          </w:p>
        </w:tc>
        <w:tc>
          <w:tcPr>
            <w:tcW w:w="500" w:type="dxa"/>
          </w:tcPr>
          <w:p w14:paraId="41D2969E" w14:textId="77777777" w:rsidR="00394DDE" w:rsidRDefault="000E3818">
            <w:pPr>
              <w:spacing w:before="10" w:after="10"/>
              <w:jc w:val="center"/>
            </w:pPr>
            <w:r>
              <w:rPr>
                <w:sz w:val="16"/>
              </w:rPr>
              <w:t>$1.69</w:t>
            </w:r>
          </w:p>
        </w:tc>
        <w:tc>
          <w:tcPr>
            <w:tcW w:w="400" w:type="dxa"/>
          </w:tcPr>
          <w:p w14:paraId="46E90802" w14:textId="77777777" w:rsidR="00394DDE" w:rsidRDefault="000E3818">
            <w:pPr>
              <w:spacing w:before="10" w:after="10"/>
              <w:jc w:val="center"/>
            </w:pPr>
            <w:r>
              <w:rPr>
                <w:sz w:val="16"/>
              </w:rPr>
              <w:t>DD</w:t>
            </w:r>
          </w:p>
        </w:tc>
        <w:tc>
          <w:tcPr>
            <w:tcW w:w="1100" w:type="dxa"/>
          </w:tcPr>
          <w:p w14:paraId="74E5220B" w14:textId="77777777" w:rsidR="00394DDE" w:rsidRDefault="000E3818">
            <w:pPr>
              <w:spacing w:before="10" w:after="10"/>
            </w:pPr>
            <w:r>
              <w:rPr>
                <w:sz w:val="16"/>
              </w:rPr>
              <w:t>Spain</w:t>
            </w:r>
          </w:p>
        </w:tc>
        <w:tc>
          <w:tcPr>
            <w:tcW w:w="500" w:type="dxa"/>
          </w:tcPr>
          <w:p w14:paraId="155800BA" w14:textId="77777777" w:rsidR="00394DDE" w:rsidRDefault="000E3818">
            <w:pPr>
              <w:spacing w:before="10" w:after="10"/>
              <w:jc w:val="center"/>
            </w:pPr>
            <w:r>
              <w:rPr>
                <w:sz w:val="16"/>
              </w:rPr>
              <w:t>$1.90</w:t>
            </w:r>
          </w:p>
        </w:tc>
        <w:tc>
          <w:tcPr>
            <w:tcW w:w="400" w:type="dxa"/>
          </w:tcPr>
          <w:p w14:paraId="6C209571" w14:textId="77777777" w:rsidR="00394DDE" w:rsidRDefault="000E3818">
            <w:pPr>
              <w:spacing w:before="10" w:after="10"/>
              <w:jc w:val="center"/>
            </w:pPr>
            <w:r>
              <w:rPr>
                <w:sz w:val="16"/>
              </w:rPr>
              <w:t>II</w:t>
            </w:r>
          </w:p>
        </w:tc>
      </w:tr>
      <w:tr w:rsidR="00394DDE" w14:paraId="16DDF91B" w14:textId="77777777">
        <w:trPr>
          <w:jc w:val="center"/>
        </w:trPr>
        <w:tc>
          <w:tcPr>
            <w:tcW w:w="1100" w:type="dxa"/>
          </w:tcPr>
          <w:p w14:paraId="02B919F3" w14:textId="77777777" w:rsidR="00394DDE" w:rsidRDefault="000E3818">
            <w:pPr>
              <w:spacing w:before="10" w:after="10"/>
            </w:pPr>
            <w:r>
              <w:rPr>
                <w:sz w:val="16"/>
              </w:rPr>
              <w:t>Norway</w:t>
            </w:r>
          </w:p>
        </w:tc>
        <w:tc>
          <w:tcPr>
            <w:tcW w:w="500" w:type="dxa"/>
          </w:tcPr>
          <w:p w14:paraId="12254111" w14:textId="77777777" w:rsidR="00394DDE" w:rsidRDefault="000E3818">
            <w:pPr>
              <w:spacing w:before="10" w:after="10"/>
              <w:jc w:val="center"/>
            </w:pPr>
            <w:r>
              <w:rPr>
                <w:sz w:val="16"/>
              </w:rPr>
              <w:t>$1.62</w:t>
            </w:r>
          </w:p>
        </w:tc>
        <w:tc>
          <w:tcPr>
            <w:tcW w:w="400" w:type="dxa"/>
          </w:tcPr>
          <w:p w14:paraId="3A3DEF16" w14:textId="77777777" w:rsidR="00394DDE" w:rsidRDefault="000E3818">
            <w:pPr>
              <w:spacing w:before="10" w:after="10"/>
              <w:jc w:val="center"/>
            </w:pPr>
            <w:r>
              <w:rPr>
                <w:sz w:val="16"/>
              </w:rPr>
              <w:t>IE</w:t>
            </w:r>
          </w:p>
        </w:tc>
        <w:tc>
          <w:tcPr>
            <w:tcW w:w="1100" w:type="dxa"/>
          </w:tcPr>
          <w:p w14:paraId="7509FB87" w14:textId="77777777" w:rsidR="00394DDE" w:rsidRDefault="000E3818">
            <w:pPr>
              <w:spacing w:before="10" w:after="10"/>
            </w:pPr>
            <w:r>
              <w:rPr>
                <w:sz w:val="16"/>
              </w:rPr>
              <w:t>India</w:t>
            </w:r>
          </w:p>
        </w:tc>
        <w:tc>
          <w:tcPr>
            <w:tcW w:w="500" w:type="dxa"/>
          </w:tcPr>
          <w:p w14:paraId="1B035066" w14:textId="77777777" w:rsidR="00394DDE" w:rsidRDefault="000E3818">
            <w:pPr>
              <w:spacing w:before="10" w:after="10"/>
              <w:jc w:val="center"/>
            </w:pPr>
            <w:r>
              <w:rPr>
                <w:sz w:val="16"/>
              </w:rPr>
              <w:t>$1.63</w:t>
            </w:r>
          </w:p>
        </w:tc>
        <w:tc>
          <w:tcPr>
            <w:tcW w:w="400" w:type="dxa"/>
          </w:tcPr>
          <w:p w14:paraId="69301153" w14:textId="77777777" w:rsidR="00394DDE" w:rsidRDefault="000E3818">
            <w:pPr>
              <w:spacing w:before="10" w:after="10"/>
              <w:jc w:val="center"/>
            </w:pPr>
            <w:r>
              <w:rPr>
                <w:sz w:val="16"/>
              </w:rPr>
              <w:t>II</w:t>
            </w:r>
          </w:p>
        </w:tc>
        <w:tc>
          <w:tcPr>
            <w:tcW w:w="1100" w:type="dxa"/>
          </w:tcPr>
          <w:p w14:paraId="741586CC" w14:textId="77777777" w:rsidR="00394DDE" w:rsidRDefault="000E3818">
            <w:pPr>
              <w:spacing w:before="10" w:after="10"/>
            </w:pPr>
            <w:r>
              <w:rPr>
                <w:sz w:val="16"/>
              </w:rPr>
              <w:t>Philippines</w:t>
            </w:r>
          </w:p>
        </w:tc>
        <w:tc>
          <w:tcPr>
            <w:tcW w:w="500" w:type="dxa"/>
          </w:tcPr>
          <w:p w14:paraId="78E144A8" w14:textId="77777777" w:rsidR="00394DDE" w:rsidRDefault="000E3818">
            <w:pPr>
              <w:spacing w:before="10" w:after="10"/>
              <w:jc w:val="center"/>
            </w:pPr>
            <w:r>
              <w:rPr>
                <w:sz w:val="16"/>
              </w:rPr>
              <w:t>$1.69</w:t>
            </w:r>
          </w:p>
        </w:tc>
        <w:tc>
          <w:tcPr>
            <w:tcW w:w="400" w:type="dxa"/>
          </w:tcPr>
          <w:p w14:paraId="7513C74E" w14:textId="77777777" w:rsidR="00394DDE" w:rsidRDefault="000E3818">
            <w:pPr>
              <w:spacing w:before="10" w:after="10"/>
              <w:jc w:val="center"/>
            </w:pPr>
            <w:r>
              <w:rPr>
                <w:sz w:val="16"/>
              </w:rPr>
              <w:t>II</w:t>
            </w:r>
          </w:p>
        </w:tc>
        <w:tc>
          <w:tcPr>
            <w:tcW w:w="1100" w:type="dxa"/>
          </w:tcPr>
          <w:p w14:paraId="12D1F94B" w14:textId="77777777" w:rsidR="00394DDE" w:rsidRDefault="000E3818">
            <w:pPr>
              <w:spacing w:before="10" w:after="10"/>
            </w:pPr>
            <w:r>
              <w:rPr>
                <w:sz w:val="16"/>
              </w:rPr>
              <w:t>Belgium</w:t>
            </w:r>
          </w:p>
        </w:tc>
        <w:tc>
          <w:tcPr>
            <w:tcW w:w="500" w:type="dxa"/>
          </w:tcPr>
          <w:p w14:paraId="1C5572C3" w14:textId="77777777" w:rsidR="00394DDE" w:rsidRDefault="000E3818">
            <w:pPr>
              <w:spacing w:before="10" w:after="10"/>
              <w:jc w:val="center"/>
            </w:pPr>
            <w:r>
              <w:rPr>
                <w:sz w:val="16"/>
              </w:rPr>
              <w:t>$1.90</w:t>
            </w:r>
          </w:p>
        </w:tc>
        <w:tc>
          <w:tcPr>
            <w:tcW w:w="400" w:type="dxa"/>
          </w:tcPr>
          <w:p w14:paraId="15206561" w14:textId="77777777" w:rsidR="00394DDE" w:rsidRDefault="000E3818">
            <w:pPr>
              <w:spacing w:before="10" w:after="10"/>
              <w:jc w:val="center"/>
            </w:pPr>
            <w:r>
              <w:rPr>
                <w:sz w:val="16"/>
              </w:rPr>
              <w:t>II</w:t>
            </w:r>
          </w:p>
        </w:tc>
      </w:tr>
      <w:tr w:rsidR="00394DDE" w14:paraId="7A260FA5" w14:textId="77777777">
        <w:trPr>
          <w:jc w:val="center"/>
        </w:trPr>
        <w:tc>
          <w:tcPr>
            <w:tcW w:w="1100" w:type="dxa"/>
          </w:tcPr>
          <w:p w14:paraId="5CAA437E" w14:textId="77777777" w:rsidR="00394DDE" w:rsidRDefault="000E3818">
            <w:pPr>
              <w:spacing w:before="10" w:after="10"/>
            </w:pPr>
            <w:r>
              <w:rPr>
                <w:sz w:val="16"/>
              </w:rPr>
              <w:t>Kazakhstan</w:t>
            </w:r>
          </w:p>
        </w:tc>
        <w:tc>
          <w:tcPr>
            <w:tcW w:w="500" w:type="dxa"/>
          </w:tcPr>
          <w:p w14:paraId="0AEC2BF1" w14:textId="77777777" w:rsidR="00394DDE" w:rsidRDefault="000E3818">
            <w:pPr>
              <w:spacing w:before="10" w:after="10"/>
              <w:jc w:val="center"/>
            </w:pPr>
            <w:r>
              <w:rPr>
                <w:sz w:val="16"/>
              </w:rPr>
              <w:t>$1.62</w:t>
            </w:r>
          </w:p>
        </w:tc>
        <w:tc>
          <w:tcPr>
            <w:tcW w:w="400" w:type="dxa"/>
          </w:tcPr>
          <w:p w14:paraId="215E76FF" w14:textId="77777777" w:rsidR="00394DDE" w:rsidRDefault="000E3818">
            <w:pPr>
              <w:spacing w:before="10" w:after="10"/>
              <w:jc w:val="center"/>
            </w:pPr>
            <w:r>
              <w:rPr>
                <w:sz w:val="16"/>
              </w:rPr>
              <w:t>II</w:t>
            </w:r>
          </w:p>
        </w:tc>
        <w:tc>
          <w:tcPr>
            <w:tcW w:w="1100" w:type="dxa"/>
          </w:tcPr>
          <w:p w14:paraId="4007E230" w14:textId="77777777" w:rsidR="00394DDE" w:rsidRDefault="000E3818">
            <w:pPr>
              <w:spacing w:before="10" w:after="10"/>
            </w:pPr>
            <w:r>
              <w:rPr>
                <w:sz w:val="16"/>
              </w:rPr>
              <w:t>Indonesia</w:t>
            </w:r>
          </w:p>
        </w:tc>
        <w:tc>
          <w:tcPr>
            <w:tcW w:w="500" w:type="dxa"/>
          </w:tcPr>
          <w:p w14:paraId="097D2535" w14:textId="77777777" w:rsidR="00394DDE" w:rsidRDefault="000E3818">
            <w:pPr>
              <w:spacing w:before="10" w:after="10"/>
              <w:jc w:val="center"/>
            </w:pPr>
            <w:r>
              <w:rPr>
                <w:sz w:val="16"/>
              </w:rPr>
              <w:t>$1.63</w:t>
            </w:r>
          </w:p>
        </w:tc>
        <w:tc>
          <w:tcPr>
            <w:tcW w:w="400" w:type="dxa"/>
          </w:tcPr>
          <w:p w14:paraId="21090699" w14:textId="77777777" w:rsidR="00394DDE" w:rsidRDefault="000E3818">
            <w:pPr>
              <w:spacing w:before="10" w:after="10"/>
              <w:jc w:val="center"/>
            </w:pPr>
            <w:r>
              <w:rPr>
                <w:sz w:val="16"/>
              </w:rPr>
              <w:t>IE†</w:t>
            </w:r>
          </w:p>
        </w:tc>
        <w:tc>
          <w:tcPr>
            <w:tcW w:w="1100" w:type="dxa"/>
          </w:tcPr>
          <w:p w14:paraId="724ED2BA" w14:textId="77777777" w:rsidR="00394DDE" w:rsidRDefault="000E3818">
            <w:pPr>
              <w:spacing w:before="10" w:after="10"/>
            </w:pPr>
            <w:r>
              <w:rPr>
                <w:sz w:val="16"/>
              </w:rPr>
              <w:t>New Zealand</w:t>
            </w:r>
          </w:p>
        </w:tc>
        <w:tc>
          <w:tcPr>
            <w:tcW w:w="500" w:type="dxa"/>
          </w:tcPr>
          <w:p w14:paraId="54F71DC8" w14:textId="77777777" w:rsidR="00394DDE" w:rsidRDefault="000E3818">
            <w:pPr>
              <w:spacing w:before="10" w:after="10"/>
              <w:jc w:val="center"/>
            </w:pPr>
            <w:r>
              <w:rPr>
                <w:sz w:val="16"/>
              </w:rPr>
              <w:t>$1.69</w:t>
            </w:r>
          </w:p>
        </w:tc>
        <w:tc>
          <w:tcPr>
            <w:tcW w:w="400" w:type="dxa"/>
          </w:tcPr>
          <w:p w14:paraId="273E775F" w14:textId="77777777" w:rsidR="00394DDE" w:rsidRDefault="000E3818">
            <w:pPr>
              <w:spacing w:before="10" w:after="10"/>
              <w:jc w:val="center"/>
            </w:pPr>
            <w:r>
              <w:rPr>
                <w:sz w:val="16"/>
              </w:rPr>
              <w:t>II</w:t>
            </w:r>
          </w:p>
        </w:tc>
        <w:tc>
          <w:tcPr>
            <w:tcW w:w="1100" w:type="dxa"/>
          </w:tcPr>
          <w:p w14:paraId="227638B4" w14:textId="77777777" w:rsidR="00394DDE" w:rsidRDefault="000E3818">
            <w:pPr>
              <w:spacing w:before="10" w:after="10"/>
            </w:pPr>
            <w:r>
              <w:rPr>
                <w:sz w:val="16"/>
              </w:rPr>
              <w:t>Malta</w:t>
            </w:r>
          </w:p>
        </w:tc>
        <w:tc>
          <w:tcPr>
            <w:tcW w:w="500" w:type="dxa"/>
          </w:tcPr>
          <w:p w14:paraId="2C6A05EB" w14:textId="77777777" w:rsidR="00394DDE" w:rsidRDefault="000E3818">
            <w:pPr>
              <w:spacing w:before="10" w:after="10"/>
              <w:jc w:val="center"/>
            </w:pPr>
            <w:r>
              <w:rPr>
                <w:sz w:val="16"/>
              </w:rPr>
              <w:t>$1.90</w:t>
            </w:r>
          </w:p>
        </w:tc>
        <w:tc>
          <w:tcPr>
            <w:tcW w:w="400" w:type="dxa"/>
          </w:tcPr>
          <w:p w14:paraId="7A71C882" w14:textId="77777777" w:rsidR="00394DDE" w:rsidRDefault="000E3818">
            <w:pPr>
              <w:spacing w:before="10" w:after="10"/>
              <w:jc w:val="center"/>
            </w:pPr>
            <w:r>
              <w:rPr>
                <w:sz w:val="16"/>
              </w:rPr>
              <w:t>II</w:t>
            </w:r>
          </w:p>
        </w:tc>
      </w:tr>
      <w:tr w:rsidR="00394DDE" w14:paraId="7C0E1C65" w14:textId="77777777">
        <w:trPr>
          <w:jc w:val="center"/>
        </w:trPr>
        <w:tc>
          <w:tcPr>
            <w:tcW w:w="1100" w:type="dxa"/>
          </w:tcPr>
          <w:p w14:paraId="213326DA" w14:textId="77777777" w:rsidR="00394DDE" w:rsidRDefault="000E3818">
            <w:pPr>
              <w:spacing w:before="10" w:after="10"/>
            </w:pPr>
            <w:r>
              <w:rPr>
                <w:sz w:val="16"/>
              </w:rPr>
              <w:t>Uzbekistan</w:t>
            </w:r>
          </w:p>
        </w:tc>
        <w:tc>
          <w:tcPr>
            <w:tcW w:w="500" w:type="dxa"/>
          </w:tcPr>
          <w:p w14:paraId="4266410D" w14:textId="77777777" w:rsidR="00394DDE" w:rsidRDefault="000E3818">
            <w:pPr>
              <w:spacing w:before="10" w:after="10"/>
              <w:jc w:val="center"/>
            </w:pPr>
            <w:r>
              <w:rPr>
                <w:sz w:val="16"/>
              </w:rPr>
              <w:t>$1.62</w:t>
            </w:r>
          </w:p>
        </w:tc>
        <w:tc>
          <w:tcPr>
            <w:tcW w:w="400" w:type="dxa"/>
          </w:tcPr>
          <w:p w14:paraId="67DA70FA" w14:textId="77777777" w:rsidR="00394DDE" w:rsidRDefault="000E3818">
            <w:pPr>
              <w:spacing w:before="10" w:after="10"/>
              <w:jc w:val="center"/>
            </w:pPr>
            <w:r>
              <w:rPr>
                <w:sz w:val="16"/>
              </w:rPr>
              <w:t>II</w:t>
            </w:r>
          </w:p>
        </w:tc>
        <w:tc>
          <w:tcPr>
            <w:tcW w:w="1100" w:type="dxa"/>
          </w:tcPr>
          <w:p w14:paraId="422D1E2E" w14:textId="77777777" w:rsidR="00394DDE" w:rsidRDefault="000E3818">
            <w:pPr>
              <w:spacing w:before="10" w:after="10"/>
            </w:pPr>
            <w:r>
              <w:rPr>
                <w:sz w:val="16"/>
              </w:rPr>
              <w:t>Sweden</w:t>
            </w:r>
          </w:p>
        </w:tc>
        <w:tc>
          <w:tcPr>
            <w:tcW w:w="500" w:type="dxa"/>
          </w:tcPr>
          <w:p w14:paraId="57EBB21C" w14:textId="77777777" w:rsidR="00394DDE" w:rsidRDefault="000E3818">
            <w:pPr>
              <w:spacing w:before="10" w:after="10"/>
              <w:jc w:val="center"/>
            </w:pPr>
            <w:r>
              <w:rPr>
                <w:sz w:val="16"/>
              </w:rPr>
              <w:t>$1.63</w:t>
            </w:r>
          </w:p>
        </w:tc>
        <w:tc>
          <w:tcPr>
            <w:tcW w:w="400" w:type="dxa"/>
          </w:tcPr>
          <w:p w14:paraId="081CCF7E" w14:textId="77777777" w:rsidR="00394DDE" w:rsidRDefault="000E3818">
            <w:pPr>
              <w:spacing w:before="10" w:after="10"/>
              <w:jc w:val="center"/>
            </w:pPr>
            <w:r>
              <w:rPr>
                <w:sz w:val="16"/>
              </w:rPr>
              <w:t>II</w:t>
            </w:r>
          </w:p>
        </w:tc>
        <w:tc>
          <w:tcPr>
            <w:tcW w:w="1100" w:type="dxa"/>
          </w:tcPr>
          <w:p w14:paraId="5450B6CA" w14:textId="77777777" w:rsidR="00394DDE" w:rsidRDefault="000E3818">
            <w:pPr>
              <w:spacing w:before="10" w:after="10"/>
            </w:pPr>
            <w:r>
              <w:rPr>
                <w:sz w:val="16"/>
              </w:rPr>
              <w:t>Vietnam</w:t>
            </w:r>
          </w:p>
        </w:tc>
        <w:tc>
          <w:tcPr>
            <w:tcW w:w="500" w:type="dxa"/>
          </w:tcPr>
          <w:p w14:paraId="37814F0E" w14:textId="77777777" w:rsidR="00394DDE" w:rsidRDefault="000E3818">
            <w:pPr>
              <w:spacing w:before="10" w:after="10"/>
              <w:jc w:val="center"/>
            </w:pPr>
            <w:r>
              <w:rPr>
                <w:sz w:val="16"/>
              </w:rPr>
              <w:t>$1.69</w:t>
            </w:r>
          </w:p>
        </w:tc>
        <w:tc>
          <w:tcPr>
            <w:tcW w:w="400" w:type="dxa"/>
          </w:tcPr>
          <w:p w14:paraId="76C2A699" w14:textId="77777777" w:rsidR="00394DDE" w:rsidRDefault="000E3818">
            <w:pPr>
              <w:spacing w:before="10" w:after="10"/>
              <w:jc w:val="center"/>
            </w:pPr>
            <w:r>
              <w:rPr>
                <w:sz w:val="16"/>
              </w:rPr>
              <w:t>DD</w:t>
            </w:r>
          </w:p>
        </w:tc>
        <w:tc>
          <w:tcPr>
            <w:tcW w:w="1100" w:type="dxa"/>
          </w:tcPr>
          <w:p w14:paraId="247E259C" w14:textId="77777777" w:rsidR="00394DDE" w:rsidRDefault="000E3818">
            <w:pPr>
              <w:spacing w:before="10" w:after="10"/>
            </w:pPr>
            <w:r>
              <w:rPr>
                <w:sz w:val="16"/>
              </w:rPr>
              <w:t>Denmark</w:t>
            </w:r>
          </w:p>
        </w:tc>
        <w:tc>
          <w:tcPr>
            <w:tcW w:w="500" w:type="dxa"/>
          </w:tcPr>
          <w:p w14:paraId="1675860D" w14:textId="77777777" w:rsidR="00394DDE" w:rsidRDefault="000E3818">
            <w:pPr>
              <w:spacing w:before="10" w:after="10"/>
              <w:jc w:val="center"/>
            </w:pPr>
            <w:r>
              <w:rPr>
                <w:sz w:val="16"/>
              </w:rPr>
              <w:t>$1.90</w:t>
            </w:r>
          </w:p>
        </w:tc>
        <w:tc>
          <w:tcPr>
            <w:tcW w:w="400" w:type="dxa"/>
          </w:tcPr>
          <w:p w14:paraId="35A452ED" w14:textId="77777777" w:rsidR="00394DDE" w:rsidRDefault="000E3818">
            <w:pPr>
              <w:spacing w:before="10" w:after="10"/>
              <w:jc w:val="center"/>
            </w:pPr>
            <w:r>
              <w:rPr>
                <w:sz w:val="16"/>
              </w:rPr>
              <w:t>II</w:t>
            </w:r>
          </w:p>
        </w:tc>
      </w:tr>
      <w:tr w:rsidR="00394DDE" w14:paraId="497A435D" w14:textId="77777777">
        <w:trPr>
          <w:jc w:val="center"/>
        </w:trPr>
        <w:tc>
          <w:tcPr>
            <w:tcW w:w="1100" w:type="dxa"/>
          </w:tcPr>
          <w:p w14:paraId="446447C7" w14:textId="77777777" w:rsidR="00394DDE" w:rsidRDefault="000E3818">
            <w:pPr>
              <w:spacing w:before="10" w:after="10"/>
            </w:pPr>
            <w:r>
              <w:rPr>
                <w:sz w:val="16"/>
              </w:rPr>
              <w:t>Finland</w:t>
            </w:r>
          </w:p>
        </w:tc>
        <w:tc>
          <w:tcPr>
            <w:tcW w:w="500" w:type="dxa"/>
          </w:tcPr>
          <w:p w14:paraId="56226526" w14:textId="77777777" w:rsidR="00394DDE" w:rsidRDefault="000E3818">
            <w:pPr>
              <w:spacing w:before="10" w:after="10"/>
              <w:jc w:val="center"/>
            </w:pPr>
            <w:r>
              <w:rPr>
                <w:sz w:val="16"/>
              </w:rPr>
              <w:t>$1.62</w:t>
            </w:r>
          </w:p>
        </w:tc>
        <w:tc>
          <w:tcPr>
            <w:tcW w:w="400" w:type="dxa"/>
          </w:tcPr>
          <w:p w14:paraId="008F4411" w14:textId="77777777" w:rsidR="00394DDE" w:rsidRDefault="000E3818">
            <w:pPr>
              <w:spacing w:before="10" w:after="10"/>
              <w:jc w:val="center"/>
            </w:pPr>
            <w:r>
              <w:rPr>
                <w:sz w:val="16"/>
              </w:rPr>
              <w:t>IE</w:t>
            </w:r>
          </w:p>
        </w:tc>
        <w:tc>
          <w:tcPr>
            <w:tcW w:w="1100" w:type="dxa"/>
          </w:tcPr>
          <w:p w14:paraId="1332EAD0" w14:textId="77777777" w:rsidR="00394DDE" w:rsidRDefault="000E3818">
            <w:pPr>
              <w:spacing w:before="10" w:after="10"/>
            </w:pPr>
            <w:r>
              <w:rPr>
                <w:sz w:val="16"/>
              </w:rPr>
              <w:t>Kazakhstan</w:t>
            </w:r>
          </w:p>
        </w:tc>
        <w:tc>
          <w:tcPr>
            <w:tcW w:w="500" w:type="dxa"/>
          </w:tcPr>
          <w:p w14:paraId="2366EE9A" w14:textId="77777777" w:rsidR="00394DDE" w:rsidRDefault="000E3818">
            <w:pPr>
              <w:spacing w:before="10" w:after="10"/>
              <w:jc w:val="center"/>
            </w:pPr>
            <w:r>
              <w:rPr>
                <w:sz w:val="16"/>
              </w:rPr>
              <w:t>$1.63</w:t>
            </w:r>
          </w:p>
        </w:tc>
        <w:tc>
          <w:tcPr>
            <w:tcW w:w="400" w:type="dxa"/>
          </w:tcPr>
          <w:p w14:paraId="3EDC6266" w14:textId="77777777" w:rsidR="00394DDE" w:rsidRDefault="000E3818">
            <w:pPr>
              <w:spacing w:before="10" w:after="10"/>
              <w:jc w:val="center"/>
            </w:pPr>
            <w:r>
              <w:rPr>
                <w:sz w:val="16"/>
              </w:rPr>
              <w:t>II</w:t>
            </w:r>
          </w:p>
        </w:tc>
        <w:tc>
          <w:tcPr>
            <w:tcW w:w="1100" w:type="dxa"/>
          </w:tcPr>
          <w:p w14:paraId="27B7BA16" w14:textId="77777777" w:rsidR="00394DDE" w:rsidRDefault="000E3818">
            <w:pPr>
              <w:spacing w:before="10" w:after="10"/>
            </w:pPr>
            <w:r>
              <w:rPr>
                <w:sz w:val="16"/>
              </w:rPr>
              <w:t>Brazil</w:t>
            </w:r>
          </w:p>
        </w:tc>
        <w:tc>
          <w:tcPr>
            <w:tcW w:w="500" w:type="dxa"/>
          </w:tcPr>
          <w:p w14:paraId="4E6AA3AD" w14:textId="77777777" w:rsidR="00394DDE" w:rsidRDefault="000E3818">
            <w:pPr>
              <w:spacing w:before="10" w:after="10"/>
              <w:jc w:val="center"/>
            </w:pPr>
            <w:r>
              <w:rPr>
                <w:sz w:val="16"/>
              </w:rPr>
              <w:t>$1.69</w:t>
            </w:r>
          </w:p>
        </w:tc>
        <w:tc>
          <w:tcPr>
            <w:tcW w:w="400" w:type="dxa"/>
          </w:tcPr>
          <w:p w14:paraId="6C15FAD6" w14:textId="77777777" w:rsidR="00394DDE" w:rsidRDefault="000E3818">
            <w:pPr>
              <w:spacing w:before="10" w:after="10"/>
              <w:jc w:val="center"/>
            </w:pPr>
            <w:r>
              <w:rPr>
                <w:sz w:val="16"/>
              </w:rPr>
              <w:t>DD</w:t>
            </w:r>
          </w:p>
        </w:tc>
        <w:tc>
          <w:tcPr>
            <w:tcW w:w="1100" w:type="dxa"/>
          </w:tcPr>
          <w:p w14:paraId="2244DF87" w14:textId="77777777" w:rsidR="00394DDE" w:rsidRDefault="000E3818">
            <w:pPr>
              <w:spacing w:before="10" w:after="10"/>
            </w:pPr>
            <w:r>
              <w:rPr>
                <w:sz w:val="16"/>
              </w:rPr>
              <w:t>Lithuania</w:t>
            </w:r>
          </w:p>
        </w:tc>
        <w:tc>
          <w:tcPr>
            <w:tcW w:w="500" w:type="dxa"/>
          </w:tcPr>
          <w:p w14:paraId="473FF437" w14:textId="77777777" w:rsidR="00394DDE" w:rsidRDefault="000E3818">
            <w:pPr>
              <w:spacing w:before="10" w:after="10"/>
              <w:jc w:val="center"/>
            </w:pPr>
            <w:r>
              <w:rPr>
                <w:sz w:val="16"/>
              </w:rPr>
              <w:t>$1.90</w:t>
            </w:r>
          </w:p>
        </w:tc>
        <w:tc>
          <w:tcPr>
            <w:tcW w:w="400" w:type="dxa"/>
          </w:tcPr>
          <w:p w14:paraId="7B88C854" w14:textId="77777777" w:rsidR="00394DDE" w:rsidRDefault="000E3818">
            <w:pPr>
              <w:spacing w:before="10" w:after="10"/>
              <w:jc w:val="center"/>
            </w:pPr>
            <w:r>
              <w:rPr>
                <w:sz w:val="16"/>
              </w:rPr>
              <w:t>II</w:t>
            </w:r>
          </w:p>
        </w:tc>
      </w:tr>
      <w:tr w:rsidR="00394DDE" w14:paraId="4E87E595" w14:textId="77777777">
        <w:trPr>
          <w:jc w:val="center"/>
        </w:trPr>
        <w:tc>
          <w:tcPr>
            <w:tcW w:w="1100" w:type="dxa"/>
          </w:tcPr>
          <w:p w14:paraId="72772292" w14:textId="77777777" w:rsidR="00394DDE" w:rsidRDefault="000E3818">
            <w:pPr>
              <w:spacing w:before="10" w:after="10"/>
            </w:pPr>
            <w:r>
              <w:rPr>
                <w:sz w:val="16"/>
              </w:rPr>
              <w:t>Vietnam</w:t>
            </w:r>
          </w:p>
        </w:tc>
        <w:tc>
          <w:tcPr>
            <w:tcW w:w="500" w:type="dxa"/>
          </w:tcPr>
          <w:p w14:paraId="5F76286F" w14:textId="77777777" w:rsidR="00394DDE" w:rsidRDefault="000E3818">
            <w:pPr>
              <w:spacing w:before="10" w:after="10"/>
              <w:jc w:val="center"/>
            </w:pPr>
            <w:r>
              <w:rPr>
                <w:sz w:val="16"/>
              </w:rPr>
              <w:t>$1.62</w:t>
            </w:r>
          </w:p>
        </w:tc>
        <w:tc>
          <w:tcPr>
            <w:tcW w:w="400" w:type="dxa"/>
          </w:tcPr>
          <w:p w14:paraId="52FA0BA8" w14:textId="77777777" w:rsidR="00394DDE" w:rsidRDefault="000E3818">
            <w:pPr>
              <w:spacing w:before="10" w:after="10"/>
              <w:jc w:val="center"/>
            </w:pPr>
            <w:r>
              <w:rPr>
                <w:sz w:val="16"/>
              </w:rPr>
              <w:t>II</w:t>
            </w:r>
          </w:p>
        </w:tc>
        <w:tc>
          <w:tcPr>
            <w:tcW w:w="1100" w:type="dxa"/>
          </w:tcPr>
          <w:p w14:paraId="5D9E03FF" w14:textId="77777777" w:rsidR="00394DDE" w:rsidRDefault="000E3818">
            <w:pPr>
              <w:spacing w:before="10" w:after="10"/>
            </w:pPr>
            <w:r>
              <w:rPr>
                <w:sz w:val="16"/>
              </w:rPr>
              <w:t>Iran</w:t>
            </w:r>
          </w:p>
        </w:tc>
        <w:tc>
          <w:tcPr>
            <w:tcW w:w="500" w:type="dxa"/>
          </w:tcPr>
          <w:p w14:paraId="120C30EB" w14:textId="77777777" w:rsidR="00394DDE" w:rsidRDefault="000E3818">
            <w:pPr>
              <w:spacing w:before="10" w:after="10"/>
              <w:jc w:val="center"/>
            </w:pPr>
            <w:r>
              <w:rPr>
                <w:sz w:val="16"/>
              </w:rPr>
              <w:t>$1.63</w:t>
            </w:r>
          </w:p>
        </w:tc>
        <w:tc>
          <w:tcPr>
            <w:tcW w:w="400" w:type="dxa"/>
          </w:tcPr>
          <w:p w14:paraId="78BD74B2" w14:textId="77777777" w:rsidR="00394DDE" w:rsidRDefault="000E3818">
            <w:pPr>
              <w:spacing w:before="10" w:after="10"/>
              <w:jc w:val="center"/>
            </w:pPr>
            <w:r>
              <w:rPr>
                <w:sz w:val="16"/>
              </w:rPr>
              <w:t>DD*</w:t>
            </w:r>
          </w:p>
        </w:tc>
        <w:tc>
          <w:tcPr>
            <w:tcW w:w="1100" w:type="dxa"/>
          </w:tcPr>
          <w:p w14:paraId="1732BBE4" w14:textId="77777777" w:rsidR="00394DDE" w:rsidRDefault="000E3818">
            <w:pPr>
              <w:spacing w:before="10" w:after="10"/>
            </w:pPr>
            <w:r>
              <w:rPr>
                <w:sz w:val="16"/>
              </w:rPr>
              <w:t>UK</w:t>
            </w:r>
          </w:p>
        </w:tc>
        <w:tc>
          <w:tcPr>
            <w:tcW w:w="500" w:type="dxa"/>
          </w:tcPr>
          <w:p w14:paraId="105ECA9C" w14:textId="77777777" w:rsidR="00394DDE" w:rsidRDefault="000E3818">
            <w:pPr>
              <w:spacing w:before="10" w:after="10"/>
              <w:jc w:val="center"/>
            </w:pPr>
            <w:r>
              <w:rPr>
                <w:sz w:val="16"/>
              </w:rPr>
              <w:t>$1.69</w:t>
            </w:r>
          </w:p>
        </w:tc>
        <w:tc>
          <w:tcPr>
            <w:tcW w:w="400" w:type="dxa"/>
          </w:tcPr>
          <w:p w14:paraId="1F8F7FAA" w14:textId="77777777" w:rsidR="00394DDE" w:rsidRDefault="000E3818">
            <w:pPr>
              <w:spacing w:before="10" w:after="10"/>
              <w:jc w:val="center"/>
            </w:pPr>
            <w:r>
              <w:rPr>
                <w:sz w:val="16"/>
              </w:rPr>
              <w:t>II</w:t>
            </w:r>
          </w:p>
        </w:tc>
        <w:tc>
          <w:tcPr>
            <w:tcW w:w="1100" w:type="dxa"/>
          </w:tcPr>
          <w:p w14:paraId="5F21710D" w14:textId="77777777" w:rsidR="00394DDE" w:rsidRDefault="000E3818">
            <w:pPr>
              <w:spacing w:before="10" w:after="10"/>
            </w:pPr>
            <w:r>
              <w:rPr>
                <w:sz w:val="16"/>
              </w:rPr>
              <w:t>South Korea</w:t>
            </w:r>
          </w:p>
        </w:tc>
        <w:tc>
          <w:tcPr>
            <w:tcW w:w="500" w:type="dxa"/>
          </w:tcPr>
          <w:p w14:paraId="20FAE6D4" w14:textId="77777777" w:rsidR="00394DDE" w:rsidRDefault="000E3818">
            <w:pPr>
              <w:spacing w:before="10" w:after="10"/>
              <w:jc w:val="center"/>
            </w:pPr>
            <w:r>
              <w:rPr>
                <w:sz w:val="16"/>
              </w:rPr>
              <w:t>$1.91</w:t>
            </w:r>
          </w:p>
        </w:tc>
        <w:tc>
          <w:tcPr>
            <w:tcW w:w="400" w:type="dxa"/>
          </w:tcPr>
          <w:p w14:paraId="54760418" w14:textId="77777777" w:rsidR="00394DDE" w:rsidRDefault="000E3818">
            <w:pPr>
              <w:spacing w:before="10" w:after="10"/>
              <w:jc w:val="center"/>
            </w:pPr>
            <w:r>
              <w:rPr>
                <w:sz w:val="16"/>
              </w:rPr>
              <w:t>II</w:t>
            </w:r>
          </w:p>
        </w:tc>
      </w:tr>
      <w:tr w:rsidR="00394DDE" w14:paraId="78CB82EA" w14:textId="77777777">
        <w:trPr>
          <w:jc w:val="center"/>
        </w:trPr>
        <w:tc>
          <w:tcPr>
            <w:tcW w:w="1100" w:type="dxa"/>
            <w:tcBorders>
              <w:bottom w:val="double" w:sz="4" w:space="0" w:color="auto"/>
            </w:tcBorders>
          </w:tcPr>
          <w:p w14:paraId="4E7F6F4D" w14:textId="77777777" w:rsidR="00394DDE" w:rsidRDefault="000E3818">
            <w:pPr>
              <w:spacing w:before="10" w:after="10"/>
            </w:pPr>
            <w:r>
              <w:rPr>
                <w:sz w:val="16"/>
              </w:rPr>
              <w:t>Saudi Arabia</w:t>
            </w:r>
          </w:p>
        </w:tc>
        <w:tc>
          <w:tcPr>
            <w:tcW w:w="500" w:type="dxa"/>
            <w:tcBorders>
              <w:bottom w:val="double" w:sz="4" w:space="0" w:color="auto"/>
            </w:tcBorders>
          </w:tcPr>
          <w:p w14:paraId="09DDC594" w14:textId="77777777" w:rsidR="00394DDE" w:rsidRDefault="000E3818">
            <w:pPr>
              <w:spacing w:before="10" w:after="10"/>
              <w:jc w:val="center"/>
            </w:pPr>
            <w:r>
              <w:rPr>
                <w:sz w:val="16"/>
              </w:rPr>
              <w:t>$1.62</w:t>
            </w:r>
          </w:p>
        </w:tc>
        <w:tc>
          <w:tcPr>
            <w:tcW w:w="400" w:type="dxa"/>
            <w:tcBorders>
              <w:bottom w:val="double" w:sz="4" w:space="0" w:color="auto"/>
            </w:tcBorders>
          </w:tcPr>
          <w:p w14:paraId="1BF161C2" w14:textId="77777777" w:rsidR="00394DDE" w:rsidRDefault="000E3818">
            <w:pPr>
              <w:spacing w:before="10" w:after="10"/>
              <w:jc w:val="center"/>
            </w:pPr>
            <w:r>
              <w:rPr>
                <w:sz w:val="16"/>
              </w:rPr>
              <w:t>II</w:t>
            </w:r>
          </w:p>
        </w:tc>
        <w:tc>
          <w:tcPr>
            <w:tcW w:w="1100" w:type="dxa"/>
            <w:tcBorders>
              <w:bottom w:val="double" w:sz="4" w:space="0" w:color="auto"/>
            </w:tcBorders>
          </w:tcPr>
          <w:p w14:paraId="164022A6" w14:textId="77777777" w:rsidR="00394DDE" w:rsidRDefault="000E3818">
            <w:pPr>
              <w:spacing w:before="10" w:after="10"/>
            </w:pPr>
            <w:r>
              <w:rPr>
                <w:sz w:val="16"/>
              </w:rPr>
              <w:t>Georgia</w:t>
            </w:r>
          </w:p>
        </w:tc>
        <w:tc>
          <w:tcPr>
            <w:tcW w:w="500" w:type="dxa"/>
            <w:tcBorders>
              <w:bottom w:val="double" w:sz="4" w:space="0" w:color="auto"/>
            </w:tcBorders>
          </w:tcPr>
          <w:p w14:paraId="357E059C" w14:textId="77777777" w:rsidR="00394DDE" w:rsidRDefault="000E3818">
            <w:pPr>
              <w:spacing w:before="10" w:after="10"/>
              <w:jc w:val="center"/>
            </w:pPr>
            <w:r>
              <w:rPr>
                <w:sz w:val="16"/>
              </w:rPr>
              <w:t>$1.63</w:t>
            </w:r>
          </w:p>
        </w:tc>
        <w:tc>
          <w:tcPr>
            <w:tcW w:w="400" w:type="dxa"/>
            <w:tcBorders>
              <w:bottom w:val="double" w:sz="4" w:space="0" w:color="auto"/>
            </w:tcBorders>
          </w:tcPr>
          <w:p w14:paraId="3EA9FA34" w14:textId="77777777" w:rsidR="00394DDE" w:rsidRDefault="000E3818">
            <w:pPr>
              <w:spacing w:before="10" w:after="10"/>
              <w:jc w:val="center"/>
            </w:pPr>
            <w:r>
              <w:rPr>
                <w:sz w:val="16"/>
              </w:rPr>
              <w:t>II</w:t>
            </w:r>
          </w:p>
        </w:tc>
        <w:tc>
          <w:tcPr>
            <w:tcW w:w="1100" w:type="dxa"/>
            <w:tcBorders>
              <w:bottom w:val="double" w:sz="4" w:space="0" w:color="auto"/>
            </w:tcBorders>
          </w:tcPr>
          <w:p w14:paraId="19F07023" w14:textId="77777777" w:rsidR="00394DDE" w:rsidRDefault="000E3818">
            <w:pPr>
              <w:spacing w:before="10" w:after="10"/>
            </w:pPr>
            <w:r>
              <w:rPr>
                <w:sz w:val="16"/>
              </w:rPr>
              <w:t>Egypt</w:t>
            </w:r>
          </w:p>
        </w:tc>
        <w:tc>
          <w:tcPr>
            <w:tcW w:w="500" w:type="dxa"/>
            <w:tcBorders>
              <w:bottom w:val="double" w:sz="4" w:space="0" w:color="auto"/>
            </w:tcBorders>
          </w:tcPr>
          <w:p w14:paraId="380AC0FD" w14:textId="77777777" w:rsidR="00394DDE" w:rsidRDefault="000E3818">
            <w:pPr>
              <w:spacing w:before="10" w:after="10"/>
              <w:jc w:val="center"/>
            </w:pPr>
            <w:r>
              <w:rPr>
                <w:sz w:val="16"/>
              </w:rPr>
              <w:t>$1.70</w:t>
            </w:r>
          </w:p>
        </w:tc>
        <w:tc>
          <w:tcPr>
            <w:tcW w:w="400" w:type="dxa"/>
            <w:tcBorders>
              <w:bottom w:val="double" w:sz="4" w:space="0" w:color="auto"/>
            </w:tcBorders>
          </w:tcPr>
          <w:p w14:paraId="0F9A6E53" w14:textId="77777777" w:rsidR="00394DDE" w:rsidRDefault="000E3818">
            <w:pPr>
              <w:spacing w:before="10" w:after="10"/>
              <w:jc w:val="center"/>
            </w:pPr>
            <w:r>
              <w:rPr>
                <w:sz w:val="16"/>
              </w:rPr>
              <w:t>DD</w:t>
            </w:r>
          </w:p>
        </w:tc>
        <w:tc>
          <w:tcPr>
            <w:tcW w:w="1100" w:type="dxa"/>
            <w:tcBorders>
              <w:bottom w:val="double" w:sz="4" w:space="0" w:color="auto"/>
            </w:tcBorders>
          </w:tcPr>
          <w:p w14:paraId="32871369" w14:textId="77777777" w:rsidR="00394DDE" w:rsidRDefault="000E3818">
            <w:pPr>
              <w:spacing w:before="10" w:after="10"/>
            </w:pPr>
            <w:r>
              <w:rPr>
                <w:sz w:val="16"/>
              </w:rPr>
              <w:t>Poland</w:t>
            </w:r>
          </w:p>
        </w:tc>
        <w:tc>
          <w:tcPr>
            <w:tcW w:w="500" w:type="dxa"/>
            <w:tcBorders>
              <w:bottom w:val="double" w:sz="4" w:space="0" w:color="auto"/>
            </w:tcBorders>
          </w:tcPr>
          <w:p w14:paraId="030071E6" w14:textId="77777777" w:rsidR="00394DDE" w:rsidRDefault="000E3818">
            <w:pPr>
              <w:spacing w:before="10" w:after="10"/>
              <w:jc w:val="center"/>
            </w:pPr>
            <w:r>
              <w:rPr>
                <w:sz w:val="16"/>
              </w:rPr>
              <w:t>$1.91</w:t>
            </w:r>
          </w:p>
        </w:tc>
        <w:tc>
          <w:tcPr>
            <w:tcW w:w="400" w:type="dxa"/>
            <w:tcBorders>
              <w:bottom w:val="double" w:sz="4" w:space="0" w:color="auto"/>
            </w:tcBorders>
          </w:tcPr>
          <w:p w14:paraId="431E345C" w14:textId="77777777" w:rsidR="00394DDE" w:rsidRDefault="000E3818">
            <w:pPr>
              <w:spacing w:before="10" w:after="10"/>
              <w:jc w:val="center"/>
            </w:pPr>
            <w:r>
              <w:rPr>
                <w:sz w:val="16"/>
              </w:rPr>
              <w:t>II</w:t>
            </w:r>
          </w:p>
        </w:tc>
      </w:tr>
    </w:tbl>
    <w:p w14:paraId="326A4584" w14:textId="77777777" w:rsidR="00394DDE" w:rsidRDefault="000E3818">
      <w:pPr>
        <w:spacing w:before="40" w:after="120" w:line="240" w:lineRule="auto"/>
        <w:sectPr w:rsidR="00394DDE">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23" w:name="Eq3txt905"/>
      <w:r>
        <w:fldChar w:fldCharType="begin"/>
      </w:r>
      <w:r>
        <w:instrText>HYPERLINK \l "Eq3"</w:instrText>
      </w:r>
      <w:r>
        <w:fldChar w:fldCharType="separate"/>
      </w:r>
      <w:r>
        <w:rPr>
          <w:color w:val="1F3864"/>
          <w:sz w:val="20"/>
          <w:u w:val="single"/>
        </w:rPr>
        <w:t>equation (3)</w:t>
      </w:r>
      <w:r>
        <w:fldChar w:fldCharType="end"/>
      </w:r>
      <w:bookmarkEnd w:id="123"/>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t>
      </w:r>
      <w:r>
        <w:rPr>
          <w:sz w:val="20"/>
        </w:rPr>
        <w:t xml:space="preserve">WACC: cost-recovery prices with hardware amortization computed at the host country’s weighted average cost of capital (HIC 8%, UMIC 12%, LMIC 15%, LIC 18%; annuity formula applied over a </w:t>
      </w:r>
      <w:r>
        <w:rPr>
          <w:sz w:val="20"/>
        </w:rPr>
        <w:lastRenderedPageBreak/>
        <w:t xml:space="preserve">three-year GPU life). This column isolates the cost-of-capital channel that is otherwise absorbed by the uniform ρ in columns (1)–(3). * = sanctioned/GPU-blocked. † = developing-country exporter. See </w:t>
      </w:r>
      <w:hyperlink w:anchor="TableA2" w:history="1">
        <w:r>
          <w:rPr>
            <w:color w:val="1F3864"/>
            <w:sz w:val="20"/>
            <w:u w:val="single"/>
          </w:rPr>
          <w:t>Table A2</w:t>
        </w:r>
      </w:hyperlink>
      <w:r>
        <w:rPr>
          <w:sz w:val="20"/>
        </w:rPr>
        <w:t xml:space="preserve"> for all 85 countries.</w:t>
      </w:r>
    </w:p>
    <w:p w14:paraId="31F9B232" w14:textId="77777777" w:rsidR="00394DDE" w:rsidRDefault="000E3818">
      <w:pPr>
        <w:pStyle w:val="Heading1"/>
      </w:pPr>
      <w:r>
        <w:lastRenderedPageBreak/>
        <w:t>Appendix A</w:t>
      </w:r>
    </w:p>
    <w:bookmarkStart w:id="124" w:name="TableA1"/>
    <w:p w14:paraId="5335E874" w14:textId="77777777" w:rsidR="00394DDE" w:rsidRDefault="000E3818">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24"/>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394DDE" w14:paraId="02B006F8" w14:textId="77777777">
        <w:trPr>
          <w:jc w:val="center"/>
        </w:trPr>
        <w:tc>
          <w:tcPr>
            <w:tcW w:w="1500" w:type="dxa"/>
            <w:tcBorders>
              <w:top w:val="single" w:sz="4" w:space="0" w:color="auto"/>
              <w:bottom w:val="single" w:sz="4" w:space="0" w:color="auto"/>
            </w:tcBorders>
          </w:tcPr>
          <w:p w14:paraId="56237E22" w14:textId="77777777" w:rsidR="00394DDE" w:rsidRDefault="000E3818">
            <w:pPr>
              <w:spacing w:before="10" w:after="10"/>
              <w:jc w:val="center"/>
            </w:pPr>
            <w:r>
              <w:rPr>
                <w:b/>
                <w:sz w:val="16"/>
              </w:rPr>
              <w:t>Country</w:t>
            </w:r>
          </w:p>
        </w:tc>
        <w:tc>
          <w:tcPr>
            <w:tcW w:w="650" w:type="dxa"/>
            <w:tcBorders>
              <w:top w:val="single" w:sz="4" w:space="0" w:color="auto"/>
              <w:bottom w:val="single" w:sz="4" w:space="0" w:color="auto"/>
            </w:tcBorders>
          </w:tcPr>
          <w:p w14:paraId="2AAACFF2" w14:textId="77777777" w:rsidR="00394DDE" w:rsidRDefault="000E3818">
            <w:pPr>
              <w:spacing w:before="10" w:after="10"/>
              <w:jc w:val="center"/>
            </w:pPr>
            <w:r>
              <w:rPr>
                <w:b/>
                <w:sz w:val="16"/>
              </w:rPr>
              <w:t>p</w:t>
            </w:r>
            <w:r>
              <w:rPr>
                <w:b/>
                <w:sz w:val="16"/>
              </w:rPr>
              <w:t>ᴱ</w:t>
            </w:r>
            <w:r>
              <w:rPr>
                <w:b/>
                <w:sz w:val="16"/>
              </w:rPr>
              <w:br/>
              <w:t>($/kWh)</w:t>
            </w:r>
          </w:p>
        </w:tc>
        <w:tc>
          <w:tcPr>
            <w:tcW w:w="550" w:type="dxa"/>
            <w:tcBorders>
              <w:top w:val="single" w:sz="4" w:space="0" w:color="auto"/>
              <w:bottom w:val="single" w:sz="4" w:space="0" w:color="auto"/>
            </w:tcBorders>
          </w:tcPr>
          <w:p w14:paraId="75F83879" w14:textId="77777777" w:rsidR="00394DDE" w:rsidRDefault="000E3818">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4E9B77B0" w14:textId="77777777" w:rsidR="00394DDE" w:rsidRDefault="000E3818">
            <w:pPr>
              <w:spacing w:before="10" w:after="10"/>
              <w:jc w:val="center"/>
            </w:pPr>
            <w:r>
              <w:rPr>
                <w:b/>
                <w:sz w:val="16"/>
              </w:rPr>
              <w:t>PUE</w:t>
            </w:r>
          </w:p>
        </w:tc>
        <w:tc>
          <w:tcPr>
            <w:tcW w:w="650" w:type="dxa"/>
            <w:tcBorders>
              <w:top w:val="single" w:sz="4" w:space="0" w:color="auto"/>
              <w:bottom w:val="single" w:sz="4" w:space="0" w:color="auto"/>
            </w:tcBorders>
          </w:tcPr>
          <w:p w14:paraId="3D4B6CFC" w14:textId="77777777" w:rsidR="00394DDE" w:rsidRDefault="000E3818">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11A0D56B" w14:textId="77777777" w:rsidR="00394DDE" w:rsidRDefault="000E3818">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6228237D" w14:textId="77777777" w:rsidR="00394DDE" w:rsidRDefault="000E3818">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38E66666" w14:textId="77777777" w:rsidR="00394DDE" w:rsidRDefault="000E3818">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79F337C9" w14:textId="77777777" w:rsidR="00394DDE" w:rsidRDefault="000E3818">
            <w:pPr>
              <w:spacing w:before="10" w:after="10"/>
              <w:jc w:val="center"/>
            </w:pPr>
            <w:r>
              <w:rPr>
                <w:b/>
                <w:sz w:val="16"/>
              </w:rPr>
              <w:t>Cost-Rec.</w:t>
            </w:r>
            <w:r>
              <w:rPr>
                <w:b/>
                <w:sz w:val="16"/>
              </w:rPr>
              <w:br/>
              <w:t>p</w:t>
            </w:r>
            <w:r>
              <w:rPr>
                <w:b/>
                <w:sz w:val="16"/>
              </w:rPr>
              <w:t>ᴱ</w:t>
            </w:r>
            <w:r>
              <w:rPr>
                <w:b/>
                <w:sz w:val="16"/>
              </w:rPr>
              <w:t xml:space="preserve"> ($/kWh)</w:t>
            </w:r>
          </w:p>
        </w:tc>
      </w:tr>
      <w:tr w:rsidR="00394DDE" w14:paraId="6191C4FB" w14:textId="77777777">
        <w:trPr>
          <w:jc w:val="center"/>
        </w:trPr>
        <w:tc>
          <w:tcPr>
            <w:tcW w:w="1500" w:type="dxa"/>
          </w:tcPr>
          <w:p w14:paraId="36080FC4" w14:textId="77777777" w:rsidR="00394DDE" w:rsidRDefault="000E3818">
            <w:pPr>
              <w:spacing w:before="10" w:after="10"/>
            </w:pPr>
            <w:r>
              <w:rPr>
                <w:sz w:val="16"/>
              </w:rPr>
              <w:t>Kyrgyzstan</w:t>
            </w:r>
          </w:p>
        </w:tc>
        <w:tc>
          <w:tcPr>
            <w:tcW w:w="650" w:type="dxa"/>
          </w:tcPr>
          <w:p w14:paraId="6E51AA78" w14:textId="77777777" w:rsidR="00394DDE" w:rsidRDefault="000E3818">
            <w:pPr>
              <w:spacing w:before="10" w:after="10"/>
            </w:pPr>
            <w:r>
              <w:rPr>
                <w:sz w:val="16"/>
              </w:rPr>
              <w:t>$0.038</w:t>
            </w:r>
          </w:p>
        </w:tc>
        <w:tc>
          <w:tcPr>
            <w:tcW w:w="550" w:type="dxa"/>
          </w:tcPr>
          <w:p w14:paraId="4E05AD63" w14:textId="77777777" w:rsidR="00394DDE" w:rsidRDefault="000E3818">
            <w:pPr>
              <w:spacing w:before="10" w:after="10"/>
              <w:jc w:val="right"/>
            </w:pPr>
            <w:r>
              <w:rPr>
                <w:sz w:val="16"/>
              </w:rPr>
              <w:t>13.3</w:t>
            </w:r>
          </w:p>
        </w:tc>
        <w:tc>
          <w:tcPr>
            <w:tcW w:w="500" w:type="dxa"/>
          </w:tcPr>
          <w:p w14:paraId="4AD9891A" w14:textId="77777777" w:rsidR="00394DDE" w:rsidRDefault="000E3818">
            <w:pPr>
              <w:spacing w:before="10" w:after="10"/>
              <w:jc w:val="right"/>
            </w:pPr>
            <w:r>
              <w:rPr>
                <w:sz w:val="16"/>
              </w:rPr>
              <w:t>1.08</w:t>
            </w:r>
          </w:p>
        </w:tc>
        <w:tc>
          <w:tcPr>
            <w:tcW w:w="650" w:type="dxa"/>
          </w:tcPr>
          <w:p w14:paraId="166D97FE" w14:textId="77777777" w:rsidR="00394DDE" w:rsidRDefault="000E3818">
            <w:pPr>
              <w:spacing w:before="10" w:after="10"/>
              <w:jc w:val="right"/>
            </w:pPr>
            <w:r>
              <w:rPr>
                <w:sz w:val="16"/>
              </w:rPr>
              <w:t>$7.83</w:t>
            </w:r>
          </w:p>
        </w:tc>
        <w:tc>
          <w:tcPr>
            <w:tcW w:w="650" w:type="dxa"/>
          </w:tcPr>
          <w:p w14:paraId="056CB42F" w14:textId="77777777" w:rsidR="00394DDE" w:rsidRDefault="000E3818">
            <w:pPr>
              <w:spacing w:before="10" w:after="10"/>
              <w:jc w:val="right"/>
            </w:pPr>
            <w:r>
              <w:rPr>
                <w:sz w:val="16"/>
              </w:rPr>
              <w:t>5</w:t>
            </w:r>
          </w:p>
        </w:tc>
        <w:tc>
          <w:tcPr>
            <w:tcW w:w="550" w:type="dxa"/>
          </w:tcPr>
          <w:p w14:paraId="36491870" w14:textId="77777777" w:rsidR="00394DDE" w:rsidRDefault="000E3818">
            <w:pPr>
              <w:spacing w:before="10" w:after="10"/>
              <w:jc w:val="right"/>
            </w:pPr>
            <w:r>
              <w:rPr>
                <w:sz w:val="16"/>
              </w:rPr>
              <w:t>0.0</w:t>
            </w:r>
          </w:p>
        </w:tc>
        <w:tc>
          <w:tcPr>
            <w:tcW w:w="700" w:type="dxa"/>
          </w:tcPr>
          <w:p w14:paraId="2D3B3E5B" w14:textId="77777777" w:rsidR="00394DDE" w:rsidRDefault="000E3818">
            <w:pPr>
              <w:spacing w:before="10" w:after="10"/>
              <w:jc w:val="right"/>
            </w:pPr>
            <w:r>
              <w:rPr>
                <w:sz w:val="16"/>
              </w:rPr>
              <w:t>$1.43</w:t>
            </w:r>
          </w:p>
        </w:tc>
        <w:tc>
          <w:tcPr>
            <w:tcW w:w="750" w:type="dxa"/>
          </w:tcPr>
          <w:p w14:paraId="54D3EF57" w14:textId="77777777" w:rsidR="00394DDE" w:rsidRDefault="000E3818">
            <w:pPr>
              <w:spacing w:before="10" w:after="10"/>
              <w:jc w:val="right"/>
            </w:pPr>
            <w:r>
              <w:rPr>
                <w:sz w:val="16"/>
              </w:rPr>
              <w:t>$0.038</w:t>
            </w:r>
          </w:p>
        </w:tc>
      </w:tr>
      <w:tr w:rsidR="00394DDE" w14:paraId="2E58493F" w14:textId="77777777">
        <w:trPr>
          <w:jc w:val="center"/>
        </w:trPr>
        <w:tc>
          <w:tcPr>
            <w:tcW w:w="1500" w:type="dxa"/>
          </w:tcPr>
          <w:p w14:paraId="303EABFF" w14:textId="77777777" w:rsidR="00394DDE" w:rsidRDefault="000E3818">
            <w:pPr>
              <w:spacing w:before="10" w:after="10"/>
            </w:pPr>
            <w:r>
              <w:rPr>
                <w:sz w:val="16"/>
              </w:rPr>
              <w:t>Ethiopia</w:t>
            </w:r>
          </w:p>
        </w:tc>
        <w:tc>
          <w:tcPr>
            <w:tcW w:w="650" w:type="dxa"/>
          </w:tcPr>
          <w:p w14:paraId="6F59352B" w14:textId="77777777" w:rsidR="00394DDE" w:rsidRDefault="000E3818">
            <w:pPr>
              <w:spacing w:before="10" w:after="10"/>
            </w:pPr>
            <w:r>
              <w:rPr>
                <w:sz w:val="16"/>
              </w:rPr>
              <w:t>$0.030</w:t>
            </w:r>
          </w:p>
        </w:tc>
        <w:tc>
          <w:tcPr>
            <w:tcW w:w="550" w:type="dxa"/>
          </w:tcPr>
          <w:p w14:paraId="4C59A32A" w14:textId="77777777" w:rsidR="00394DDE" w:rsidRDefault="000E3818">
            <w:pPr>
              <w:spacing w:before="10" w:after="10"/>
              <w:jc w:val="right"/>
            </w:pPr>
            <w:r>
              <w:rPr>
                <w:sz w:val="16"/>
              </w:rPr>
              <w:t>26.5</w:t>
            </w:r>
          </w:p>
        </w:tc>
        <w:tc>
          <w:tcPr>
            <w:tcW w:w="500" w:type="dxa"/>
          </w:tcPr>
          <w:p w14:paraId="25D55581" w14:textId="77777777" w:rsidR="00394DDE" w:rsidRDefault="000E3818">
            <w:pPr>
              <w:spacing w:before="10" w:after="10"/>
              <w:jc w:val="right"/>
            </w:pPr>
            <w:r>
              <w:rPr>
                <w:sz w:val="16"/>
              </w:rPr>
              <w:t>1.25</w:t>
            </w:r>
          </w:p>
        </w:tc>
        <w:tc>
          <w:tcPr>
            <w:tcW w:w="650" w:type="dxa"/>
          </w:tcPr>
          <w:p w14:paraId="043E0823" w14:textId="77777777" w:rsidR="00394DDE" w:rsidRDefault="000E3818">
            <w:pPr>
              <w:spacing w:before="10" w:after="10"/>
              <w:jc w:val="right"/>
            </w:pPr>
            <w:r>
              <w:rPr>
                <w:sz w:val="16"/>
              </w:rPr>
              <w:t>$8.08</w:t>
            </w:r>
          </w:p>
        </w:tc>
        <w:tc>
          <w:tcPr>
            <w:tcW w:w="650" w:type="dxa"/>
          </w:tcPr>
          <w:p w14:paraId="5ACAEB20" w14:textId="77777777" w:rsidR="00394DDE" w:rsidRDefault="000E3818">
            <w:pPr>
              <w:spacing w:before="10" w:after="10"/>
              <w:jc w:val="right"/>
            </w:pPr>
            <w:r>
              <w:rPr>
                <w:sz w:val="16"/>
              </w:rPr>
              <w:t>10</w:t>
            </w:r>
          </w:p>
        </w:tc>
        <w:tc>
          <w:tcPr>
            <w:tcW w:w="550" w:type="dxa"/>
          </w:tcPr>
          <w:p w14:paraId="35AAFE3F" w14:textId="77777777" w:rsidR="00394DDE" w:rsidRDefault="000E3818">
            <w:pPr>
              <w:spacing w:before="10" w:after="10"/>
              <w:jc w:val="right"/>
            </w:pPr>
            <w:r>
              <w:rPr>
                <w:sz w:val="16"/>
              </w:rPr>
              <w:t>0.0</w:t>
            </w:r>
          </w:p>
        </w:tc>
        <w:tc>
          <w:tcPr>
            <w:tcW w:w="700" w:type="dxa"/>
          </w:tcPr>
          <w:p w14:paraId="7BE885A2" w14:textId="77777777" w:rsidR="00394DDE" w:rsidRDefault="000E3818">
            <w:pPr>
              <w:spacing w:before="10" w:after="10"/>
              <w:jc w:val="right"/>
            </w:pPr>
            <w:r>
              <w:rPr>
                <w:sz w:val="16"/>
              </w:rPr>
              <w:t>$1.43</w:t>
            </w:r>
          </w:p>
        </w:tc>
        <w:tc>
          <w:tcPr>
            <w:tcW w:w="750" w:type="dxa"/>
          </w:tcPr>
          <w:p w14:paraId="225B9462" w14:textId="77777777" w:rsidR="00394DDE" w:rsidRDefault="000E3818">
            <w:pPr>
              <w:spacing w:before="10" w:after="10"/>
              <w:jc w:val="right"/>
            </w:pPr>
            <w:r>
              <w:rPr>
                <w:b/>
                <w:sz w:val="16"/>
              </w:rPr>
              <w:t>$0.050</w:t>
            </w:r>
          </w:p>
        </w:tc>
      </w:tr>
      <w:tr w:rsidR="00394DDE" w14:paraId="5F39D8D7" w14:textId="77777777">
        <w:trPr>
          <w:jc w:val="center"/>
        </w:trPr>
        <w:tc>
          <w:tcPr>
            <w:tcW w:w="1500" w:type="dxa"/>
          </w:tcPr>
          <w:p w14:paraId="0BFEC0F8" w14:textId="77777777" w:rsidR="00394DDE" w:rsidRDefault="000E3818">
            <w:pPr>
              <w:spacing w:before="10" w:after="10"/>
            </w:pPr>
            <w:r>
              <w:rPr>
                <w:sz w:val="16"/>
              </w:rPr>
              <w:t>Kosovo</w:t>
            </w:r>
          </w:p>
        </w:tc>
        <w:tc>
          <w:tcPr>
            <w:tcW w:w="650" w:type="dxa"/>
          </w:tcPr>
          <w:p w14:paraId="473D9DB8" w14:textId="77777777" w:rsidR="00394DDE" w:rsidRDefault="000E3818">
            <w:pPr>
              <w:spacing w:before="10" w:after="10"/>
            </w:pPr>
            <w:r>
              <w:rPr>
                <w:sz w:val="16"/>
              </w:rPr>
              <w:t>$0.047</w:t>
            </w:r>
          </w:p>
        </w:tc>
        <w:tc>
          <w:tcPr>
            <w:tcW w:w="550" w:type="dxa"/>
          </w:tcPr>
          <w:p w14:paraId="21D87B74" w14:textId="77777777" w:rsidR="00394DDE" w:rsidRDefault="000E3818">
            <w:pPr>
              <w:spacing w:before="10" w:after="10"/>
              <w:jc w:val="right"/>
            </w:pPr>
            <w:r>
              <w:rPr>
                <w:sz w:val="16"/>
              </w:rPr>
              <w:t>21.0</w:t>
            </w:r>
          </w:p>
        </w:tc>
        <w:tc>
          <w:tcPr>
            <w:tcW w:w="500" w:type="dxa"/>
          </w:tcPr>
          <w:p w14:paraId="0904E24B" w14:textId="77777777" w:rsidR="00394DDE" w:rsidRDefault="000E3818">
            <w:pPr>
              <w:spacing w:before="10" w:after="10"/>
              <w:jc w:val="right"/>
            </w:pPr>
            <w:r>
              <w:rPr>
                <w:sz w:val="16"/>
              </w:rPr>
              <w:t>1.17</w:t>
            </w:r>
          </w:p>
        </w:tc>
        <w:tc>
          <w:tcPr>
            <w:tcW w:w="650" w:type="dxa"/>
          </w:tcPr>
          <w:p w14:paraId="1B69FFDC" w14:textId="77777777" w:rsidR="00394DDE" w:rsidRDefault="000E3818">
            <w:pPr>
              <w:spacing w:before="10" w:after="10"/>
              <w:jc w:val="right"/>
            </w:pPr>
            <w:r>
              <w:rPr>
                <w:sz w:val="16"/>
              </w:rPr>
              <w:t>$9.48</w:t>
            </w:r>
          </w:p>
        </w:tc>
        <w:tc>
          <w:tcPr>
            <w:tcW w:w="650" w:type="dxa"/>
          </w:tcPr>
          <w:p w14:paraId="4C895FA1" w14:textId="77777777" w:rsidR="00394DDE" w:rsidRDefault="000E3818">
            <w:pPr>
              <w:spacing w:before="10" w:after="10"/>
              <w:jc w:val="right"/>
            </w:pPr>
            <w:r>
              <w:rPr>
                <w:sz w:val="16"/>
              </w:rPr>
              <w:t>5</w:t>
            </w:r>
          </w:p>
        </w:tc>
        <w:tc>
          <w:tcPr>
            <w:tcW w:w="550" w:type="dxa"/>
          </w:tcPr>
          <w:p w14:paraId="4D2692FB" w14:textId="77777777" w:rsidR="00394DDE" w:rsidRDefault="000E3818">
            <w:pPr>
              <w:spacing w:before="10" w:after="10"/>
              <w:jc w:val="right"/>
            </w:pPr>
            <w:r>
              <w:rPr>
                <w:sz w:val="16"/>
              </w:rPr>
              <w:t>0.0</w:t>
            </w:r>
          </w:p>
        </w:tc>
        <w:tc>
          <w:tcPr>
            <w:tcW w:w="700" w:type="dxa"/>
          </w:tcPr>
          <w:p w14:paraId="5BE18BD0" w14:textId="77777777" w:rsidR="00394DDE" w:rsidRDefault="000E3818">
            <w:pPr>
              <w:spacing w:before="10" w:after="10"/>
              <w:jc w:val="right"/>
            </w:pPr>
            <w:r>
              <w:rPr>
                <w:sz w:val="16"/>
              </w:rPr>
              <w:t>$1.45</w:t>
            </w:r>
          </w:p>
        </w:tc>
        <w:tc>
          <w:tcPr>
            <w:tcW w:w="750" w:type="dxa"/>
          </w:tcPr>
          <w:p w14:paraId="76BD823A" w14:textId="77777777" w:rsidR="00394DDE" w:rsidRDefault="000E3818">
            <w:pPr>
              <w:spacing w:before="10" w:after="10"/>
              <w:jc w:val="right"/>
            </w:pPr>
            <w:r>
              <w:rPr>
                <w:sz w:val="16"/>
              </w:rPr>
              <w:t>$0.047</w:t>
            </w:r>
          </w:p>
        </w:tc>
      </w:tr>
      <w:tr w:rsidR="00394DDE" w14:paraId="206D58E2" w14:textId="77777777">
        <w:trPr>
          <w:jc w:val="center"/>
        </w:trPr>
        <w:tc>
          <w:tcPr>
            <w:tcW w:w="1500" w:type="dxa"/>
          </w:tcPr>
          <w:p w14:paraId="49408DFE" w14:textId="77777777" w:rsidR="00394DDE" w:rsidRDefault="000E3818">
            <w:pPr>
              <w:spacing w:before="10" w:after="10"/>
            </w:pPr>
            <w:r>
              <w:rPr>
                <w:sz w:val="16"/>
              </w:rPr>
              <w:t>Canada</w:t>
            </w:r>
          </w:p>
        </w:tc>
        <w:tc>
          <w:tcPr>
            <w:tcW w:w="650" w:type="dxa"/>
          </w:tcPr>
          <w:p w14:paraId="4C94139A" w14:textId="77777777" w:rsidR="00394DDE" w:rsidRDefault="000E3818">
            <w:pPr>
              <w:spacing w:before="10" w:after="10"/>
            </w:pPr>
            <w:r>
              <w:rPr>
                <w:sz w:val="16"/>
              </w:rPr>
              <w:t>$0.045</w:t>
            </w:r>
          </w:p>
        </w:tc>
        <w:tc>
          <w:tcPr>
            <w:tcW w:w="550" w:type="dxa"/>
          </w:tcPr>
          <w:p w14:paraId="67C0DBFA" w14:textId="77777777" w:rsidR="00394DDE" w:rsidRDefault="000E3818">
            <w:pPr>
              <w:spacing w:before="10" w:after="10"/>
              <w:jc w:val="right"/>
            </w:pPr>
            <w:r>
              <w:rPr>
                <w:sz w:val="16"/>
              </w:rPr>
              <w:t>14.6</w:t>
            </w:r>
          </w:p>
        </w:tc>
        <w:tc>
          <w:tcPr>
            <w:tcW w:w="500" w:type="dxa"/>
          </w:tcPr>
          <w:p w14:paraId="6CC3E846" w14:textId="77777777" w:rsidR="00394DDE" w:rsidRDefault="000E3818">
            <w:pPr>
              <w:spacing w:before="10" w:after="10"/>
              <w:jc w:val="right"/>
            </w:pPr>
            <w:r>
              <w:rPr>
                <w:sz w:val="16"/>
              </w:rPr>
              <w:t>1.08</w:t>
            </w:r>
          </w:p>
        </w:tc>
        <w:tc>
          <w:tcPr>
            <w:tcW w:w="650" w:type="dxa"/>
          </w:tcPr>
          <w:p w14:paraId="32B2B932" w14:textId="77777777" w:rsidR="00394DDE" w:rsidRDefault="000E3818">
            <w:pPr>
              <w:spacing w:before="10" w:after="10"/>
              <w:jc w:val="right"/>
            </w:pPr>
            <w:r>
              <w:rPr>
                <w:sz w:val="16"/>
              </w:rPr>
              <w:t>$9.39</w:t>
            </w:r>
          </w:p>
        </w:tc>
        <w:tc>
          <w:tcPr>
            <w:tcW w:w="650" w:type="dxa"/>
          </w:tcPr>
          <w:p w14:paraId="0D777F12" w14:textId="77777777" w:rsidR="00394DDE" w:rsidRDefault="000E3818">
            <w:pPr>
              <w:spacing w:before="10" w:after="10"/>
              <w:jc w:val="right"/>
            </w:pPr>
            <w:r>
              <w:rPr>
                <w:sz w:val="16"/>
              </w:rPr>
              <w:t>3,200</w:t>
            </w:r>
          </w:p>
        </w:tc>
        <w:tc>
          <w:tcPr>
            <w:tcW w:w="550" w:type="dxa"/>
          </w:tcPr>
          <w:p w14:paraId="3C528917" w14:textId="77777777" w:rsidR="00394DDE" w:rsidRDefault="000E3818">
            <w:pPr>
              <w:spacing w:before="10" w:after="10"/>
              <w:jc w:val="right"/>
            </w:pPr>
            <w:r>
              <w:rPr>
                <w:sz w:val="16"/>
              </w:rPr>
              <w:t>2.6</w:t>
            </w:r>
          </w:p>
        </w:tc>
        <w:tc>
          <w:tcPr>
            <w:tcW w:w="700" w:type="dxa"/>
          </w:tcPr>
          <w:p w14:paraId="45620FFF" w14:textId="77777777" w:rsidR="00394DDE" w:rsidRDefault="000E3818">
            <w:pPr>
              <w:spacing w:before="10" w:after="10"/>
              <w:jc w:val="right"/>
            </w:pPr>
            <w:r>
              <w:rPr>
                <w:sz w:val="16"/>
              </w:rPr>
              <w:t>$1.44</w:t>
            </w:r>
          </w:p>
        </w:tc>
        <w:tc>
          <w:tcPr>
            <w:tcW w:w="750" w:type="dxa"/>
          </w:tcPr>
          <w:p w14:paraId="5E0C7EE7" w14:textId="77777777" w:rsidR="00394DDE" w:rsidRDefault="000E3818">
            <w:pPr>
              <w:spacing w:before="10" w:after="10"/>
              <w:jc w:val="right"/>
            </w:pPr>
            <w:r>
              <w:rPr>
                <w:b/>
                <w:sz w:val="16"/>
              </w:rPr>
              <w:t>$0.053</w:t>
            </w:r>
          </w:p>
        </w:tc>
      </w:tr>
      <w:tr w:rsidR="00394DDE" w14:paraId="6B42E49C" w14:textId="77777777">
        <w:trPr>
          <w:jc w:val="center"/>
        </w:trPr>
        <w:tc>
          <w:tcPr>
            <w:tcW w:w="1500" w:type="dxa"/>
          </w:tcPr>
          <w:p w14:paraId="1DF79E56" w14:textId="77777777" w:rsidR="00394DDE" w:rsidRDefault="000E3818">
            <w:pPr>
              <w:spacing w:before="10" w:after="10"/>
            </w:pPr>
            <w:r>
              <w:rPr>
                <w:sz w:val="16"/>
              </w:rPr>
              <w:t>Tajikistan</w:t>
            </w:r>
          </w:p>
        </w:tc>
        <w:tc>
          <w:tcPr>
            <w:tcW w:w="650" w:type="dxa"/>
          </w:tcPr>
          <w:p w14:paraId="3F82009D" w14:textId="77777777" w:rsidR="00394DDE" w:rsidRDefault="000E3818">
            <w:pPr>
              <w:spacing w:before="10" w:after="10"/>
            </w:pPr>
            <w:r>
              <w:rPr>
                <w:sz w:val="16"/>
              </w:rPr>
              <w:t>$0.074</w:t>
            </w:r>
          </w:p>
        </w:tc>
        <w:tc>
          <w:tcPr>
            <w:tcW w:w="550" w:type="dxa"/>
          </w:tcPr>
          <w:p w14:paraId="795E69CA" w14:textId="77777777" w:rsidR="00394DDE" w:rsidRDefault="000E3818">
            <w:pPr>
              <w:spacing w:before="10" w:after="10"/>
              <w:jc w:val="right"/>
            </w:pPr>
            <w:r>
              <w:rPr>
                <w:sz w:val="16"/>
              </w:rPr>
              <w:t>16.8</w:t>
            </w:r>
          </w:p>
        </w:tc>
        <w:tc>
          <w:tcPr>
            <w:tcW w:w="500" w:type="dxa"/>
          </w:tcPr>
          <w:p w14:paraId="360D53A8" w14:textId="77777777" w:rsidR="00394DDE" w:rsidRDefault="000E3818">
            <w:pPr>
              <w:spacing w:before="10" w:after="10"/>
              <w:jc w:val="right"/>
            </w:pPr>
            <w:r>
              <w:rPr>
                <w:sz w:val="16"/>
              </w:rPr>
              <w:t>1.11</w:t>
            </w:r>
          </w:p>
        </w:tc>
        <w:tc>
          <w:tcPr>
            <w:tcW w:w="650" w:type="dxa"/>
          </w:tcPr>
          <w:p w14:paraId="384F35D0" w14:textId="77777777" w:rsidR="00394DDE" w:rsidRDefault="000E3818">
            <w:pPr>
              <w:spacing w:before="10" w:after="10"/>
              <w:jc w:val="right"/>
            </w:pPr>
            <w:r>
              <w:rPr>
                <w:sz w:val="16"/>
              </w:rPr>
              <w:t>$7.32</w:t>
            </w:r>
          </w:p>
        </w:tc>
        <w:tc>
          <w:tcPr>
            <w:tcW w:w="650" w:type="dxa"/>
          </w:tcPr>
          <w:p w14:paraId="51D047F9" w14:textId="77777777" w:rsidR="00394DDE" w:rsidRDefault="000E3818">
            <w:pPr>
              <w:spacing w:before="10" w:after="10"/>
              <w:jc w:val="right"/>
            </w:pPr>
            <w:r>
              <w:rPr>
                <w:sz w:val="16"/>
              </w:rPr>
              <w:t>5</w:t>
            </w:r>
          </w:p>
        </w:tc>
        <w:tc>
          <w:tcPr>
            <w:tcW w:w="550" w:type="dxa"/>
          </w:tcPr>
          <w:p w14:paraId="3E660C60" w14:textId="77777777" w:rsidR="00394DDE" w:rsidRDefault="000E3818">
            <w:pPr>
              <w:spacing w:before="10" w:after="10"/>
              <w:jc w:val="right"/>
            </w:pPr>
            <w:r>
              <w:rPr>
                <w:sz w:val="16"/>
              </w:rPr>
              <w:t>0.0</w:t>
            </w:r>
          </w:p>
        </w:tc>
        <w:tc>
          <w:tcPr>
            <w:tcW w:w="700" w:type="dxa"/>
          </w:tcPr>
          <w:p w14:paraId="6BF58E72" w14:textId="77777777" w:rsidR="00394DDE" w:rsidRDefault="000E3818">
            <w:pPr>
              <w:spacing w:before="10" w:after="10"/>
              <w:jc w:val="right"/>
            </w:pPr>
            <w:r>
              <w:rPr>
                <w:sz w:val="16"/>
              </w:rPr>
              <w:t>$1.45</w:t>
            </w:r>
          </w:p>
        </w:tc>
        <w:tc>
          <w:tcPr>
            <w:tcW w:w="750" w:type="dxa"/>
          </w:tcPr>
          <w:p w14:paraId="4666A7DF" w14:textId="77777777" w:rsidR="00394DDE" w:rsidRDefault="000E3818">
            <w:pPr>
              <w:spacing w:before="10" w:after="10"/>
              <w:jc w:val="right"/>
            </w:pPr>
            <w:r>
              <w:rPr>
                <w:sz w:val="16"/>
              </w:rPr>
              <w:t>$0.074</w:t>
            </w:r>
          </w:p>
        </w:tc>
      </w:tr>
      <w:tr w:rsidR="00394DDE" w14:paraId="2F01F0AD" w14:textId="77777777">
        <w:trPr>
          <w:jc w:val="center"/>
        </w:trPr>
        <w:tc>
          <w:tcPr>
            <w:tcW w:w="1500" w:type="dxa"/>
          </w:tcPr>
          <w:p w14:paraId="00492345" w14:textId="77777777" w:rsidR="00394DDE" w:rsidRDefault="000E3818">
            <w:pPr>
              <w:spacing w:before="10" w:after="10"/>
            </w:pPr>
            <w:r>
              <w:rPr>
                <w:sz w:val="16"/>
              </w:rPr>
              <w:t>Montenegro</w:t>
            </w:r>
          </w:p>
        </w:tc>
        <w:tc>
          <w:tcPr>
            <w:tcW w:w="650" w:type="dxa"/>
          </w:tcPr>
          <w:p w14:paraId="10DAC571" w14:textId="77777777" w:rsidR="00394DDE" w:rsidRDefault="000E3818">
            <w:pPr>
              <w:spacing w:before="10" w:after="10"/>
            </w:pPr>
            <w:r>
              <w:rPr>
                <w:sz w:val="16"/>
              </w:rPr>
              <w:t>$0.051</w:t>
            </w:r>
          </w:p>
        </w:tc>
        <w:tc>
          <w:tcPr>
            <w:tcW w:w="550" w:type="dxa"/>
          </w:tcPr>
          <w:p w14:paraId="33D53C72" w14:textId="77777777" w:rsidR="00394DDE" w:rsidRDefault="000E3818">
            <w:pPr>
              <w:spacing w:before="10" w:after="10"/>
              <w:jc w:val="right"/>
            </w:pPr>
            <w:r>
              <w:rPr>
                <w:sz w:val="16"/>
              </w:rPr>
              <w:t>21.7</w:t>
            </w:r>
          </w:p>
        </w:tc>
        <w:tc>
          <w:tcPr>
            <w:tcW w:w="500" w:type="dxa"/>
          </w:tcPr>
          <w:p w14:paraId="167CB2B2" w14:textId="77777777" w:rsidR="00394DDE" w:rsidRDefault="000E3818">
            <w:pPr>
              <w:spacing w:before="10" w:after="10"/>
              <w:jc w:val="right"/>
            </w:pPr>
            <w:r>
              <w:rPr>
                <w:sz w:val="16"/>
              </w:rPr>
              <w:t>1.18</w:t>
            </w:r>
          </w:p>
        </w:tc>
        <w:tc>
          <w:tcPr>
            <w:tcW w:w="650" w:type="dxa"/>
          </w:tcPr>
          <w:p w14:paraId="48E01514" w14:textId="77777777" w:rsidR="00394DDE" w:rsidRDefault="000E3818">
            <w:pPr>
              <w:spacing w:before="10" w:after="10"/>
              <w:jc w:val="right"/>
            </w:pPr>
            <w:r>
              <w:rPr>
                <w:sz w:val="16"/>
              </w:rPr>
              <w:t>$10.28</w:t>
            </w:r>
          </w:p>
        </w:tc>
        <w:tc>
          <w:tcPr>
            <w:tcW w:w="650" w:type="dxa"/>
          </w:tcPr>
          <w:p w14:paraId="579585DE" w14:textId="77777777" w:rsidR="00394DDE" w:rsidRDefault="000E3818">
            <w:pPr>
              <w:spacing w:before="10" w:after="10"/>
              <w:jc w:val="right"/>
            </w:pPr>
            <w:r>
              <w:rPr>
                <w:sz w:val="16"/>
              </w:rPr>
              <w:t>5</w:t>
            </w:r>
          </w:p>
        </w:tc>
        <w:tc>
          <w:tcPr>
            <w:tcW w:w="550" w:type="dxa"/>
          </w:tcPr>
          <w:p w14:paraId="1E3D7B2E" w14:textId="77777777" w:rsidR="00394DDE" w:rsidRDefault="000E3818">
            <w:pPr>
              <w:spacing w:before="10" w:after="10"/>
              <w:jc w:val="right"/>
            </w:pPr>
            <w:r>
              <w:rPr>
                <w:sz w:val="16"/>
              </w:rPr>
              <w:t>0.0</w:t>
            </w:r>
          </w:p>
        </w:tc>
        <w:tc>
          <w:tcPr>
            <w:tcW w:w="700" w:type="dxa"/>
          </w:tcPr>
          <w:p w14:paraId="37AB4BE8" w14:textId="77777777" w:rsidR="00394DDE" w:rsidRDefault="000E3818">
            <w:pPr>
              <w:spacing w:before="10" w:after="10"/>
              <w:jc w:val="right"/>
            </w:pPr>
            <w:r>
              <w:rPr>
                <w:sz w:val="16"/>
              </w:rPr>
              <w:t>$1.45</w:t>
            </w:r>
          </w:p>
        </w:tc>
        <w:tc>
          <w:tcPr>
            <w:tcW w:w="750" w:type="dxa"/>
          </w:tcPr>
          <w:p w14:paraId="418BE5F6" w14:textId="77777777" w:rsidR="00394DDE" w:rsidRDefault="000E3818">
            <w:pPr>
              <w:spacing w:before="10" w:after="10"/>
              <w:jc w:val="right"/>
            </w:pPr>
            <w:r>
              <w:rPr>
                <w:sz w:val="16"/>
              </w:rPr>
              <w:t>$0.051</w:t>
            </w:r>
          </w:p>
        </w:tc>
      </w:tr>
      <w:tr w:rsidR="00394DDE" w14:paraId="1A177B1E" w14:textId="77777777">
        <w:trPr>
          <w:jc w:val="center"/>
        </w:trPr>
        <w:tc>
          <w:tcPr>
            <w:tcW w:w="1500" w:type="dxa"/>
          </w:tcPr>
          <w:p w14:paraId="787ADC4F" w14:textId="77777777" w:rsidR="00394DDE" w:rsidRDefault="000E3818">
            <w:pPr>
              <w:spacing w:before="10" w:after="10"/>
            </w:pPr>
            <w:r>
              <w:rPr>
                <w:sz w:val="16"/>
              </w:rPr>
              <w:t>China</w:t>
            </w:r>
          </w:p>
        </w:tc>
        <w:tc>
          <w:tcPr>
            <w:tcW w:w="650" w:type="dxa"/>
          </w:tcPr>
          <w:p w14:paraId="1C62BD22" w14:textId="77777777" w:rsidR="00394DDE" w:rsidRDefault="000E3818">
            <w:pPr>
              <w:spacing w:before="10" w:after="10"/>
            </w:pPr>
            <w:r>
              <w:rPr>
                <w:sz w:val="16"/>
              </w:rPr>
              <w:t>$0.079</w:t>
            </w:r>
          </w:p>
        </w:tc>
        <w:tc>
          <w:tcPr>
            <w:tcW w:w="550" w:type="dxa"/>
          </w:tcPr>
          <w:p w14:paraId="12FE93B3" w14:textId="77777777" w:rsidR="00394DDE" w:rsidRDefault="000E3818">
            <w:pPr>
              <w:spacing w:before="10" w:after="10"/>
              <w:jc w:val="right"/>
            </w:pPr>
            <w:r>
              <w:rPr>
                <w:sz w:val="16"/>
              </w:rPr>
              <w:t>20.9</w:t>
            </w:r>
          </w:p>
        </w:tc>
        <w:tc>
          <w:tcPr>
            <w:tcW w:w="500" w:type="dxa"/>
          </w:tcPr>
          <w:p w14:paraId="4B750568" w14:textId="77777777" w:rsidR="00394DDE" w:rsidRDefault="000E3818">
            <w:pPr>
              <w:spacing w:before="10" w:after="10"/>
              <w:jc w:val="right"/>
            </w:pPr>
            <w:r>
              <w:rPr>
                <w:sz w:val="16"/>
              </w:rPr>
              <w:t>1.17</w:t>
            </w:r>
          </w:p>
        </w:tc>
        <w:tc>
          <w:tcPr>
            <w:tcW w:w="650" w:type="dxa"/>
          </w:tcPr>
          <w:p w14:paraId="635D3647" w14:textId="77777777" w:rsidR="00394DDE" w:rsidRDefault="000E3818">
            <w:pPr>
              <w:spacing w:before="10" w:after="10"/>
              <w:jc w:val="right"/>
            </w:pPr>
            <w:r>
              <w:rPr>
                <w:sz w:val="16"/>
              </w:rPr>
              <w:t>$6.12</w:t>
            </w:r>
          </w:p>
        </w:tc>
        <w:tc>
          <w:tcPr>
            <w:tcW w:w="650" w:type="dxa"/>
          </w:tcPr>
          <w:p w14:paraId="09F83749" w14:textId="77777777" w:rsidR="00394DDE" w:rsidRDefault="000E3818">
            <w:pPr>
              <w:spacing w:before="10" w:after="10"/>
              <w:jc w:val="right"/>
            </w:pPr>
            <w:r>
              <w:rPr>
                <w:sz w:val="16"/>
              </w:rPr>
              <w:t>31,900</w:t>
            </w:r>
          </w:p>
        </w:tc>
        <w:tc>
          <w:tcPr>
            <w:tcW w:w="550" w:type="dxa"/>
          </w:tcPr>
          <w:p w14:paraId="126D97CE" w14:textId="77777777" w:rsidR="00394DDE" w:rsidRDefault="000E3818">
            <w:pPr>
              <w:spacing w:before="10" w:after="10"/>
              <w:jc w:val="right"/>
            </w:pPr>
            <w:r>
              <w:rPr>
                <w:sz w:val="16"/>
              </w:rPr>
              <w:t>25.8</w:t>
            </w:r>
          </w:p>
        </w:tc>
        <w:tc>
          <w:tcPr>
            <w:tcW w:w="700" w:type="dxa"/>
          </w:tcPr>
          <w:p w14:paraId="11657ABA" w14:textId="77777777" w:rsidR="00394DDE" w:rsidRDefault="000E3818">
            <w:pPr>
              <w:spacing w:before="10" w:after="10"/>
              <w:jc w:val="right"/>
            </w:pPr>
            <w:r>
              <w:rPr>
                <w:sz w:val="16"/>
              </w:rPr>
              <w:t>$1.46</w:t>
            </w:r>
          </w:p>
        </w:tc>
        <w:tc>
          <w:tcPr>
            <w:tcW w:w="750" w:type="dxa"/>
          </w:tcPr>
          <w:p w14:paraId="7D21F095" w14:textId="77777777" w:rsidR="00394DDE" w:rsidRDefault="000E3818">
            <w:pPr>
              <w:spacing w:before="10" w:after="10"/>
              <w:jc w:val="right"/>
            </w:pPr>
            <w:r>
              <w:rPr>
                <w:sz w:val="16"/>
              </w:rPr>
              <w:t>$0.079</w:t>
            </w:r>
          </w:p>
        </w:tc>
      </w:tr>
      <w:tr w:rsidR="00394DDE" w14:paraId="62B17CF1" w14:textId="77777777">
        <w:trPr>
          <w:jc w:val="center"/>
        </w:trPr>
        <w:tc>
          <w:tcPr>
            <w:tcW w:w="1500" w:type="dxa"/>
          </w:tcPr>
          <w:p w14:paraId="11DAF276" w14:textId="77777777" w:rsidR="00394DDE" w:rsidRDefault="000E3818">
            <w:pPr>
              <w:spacing w:before="10" w:after="10"/>
            </w:pPr>
            <w:r>
              <w:rPr>
                <w:sz w:val="16"/>
              </w:rPr>
              <w:t>Ukraine</w:t>
            </w:r>
          </w:p>
        </w:tc>
        <w:tc>
          <w:tcPr>
            <w:tcW w:w="650" w:type="dxa"/>
          </w:tcPr>
          <w:p w14:paraId="17945410" w14:textId="77777777" w:rsidR="00394DDE" w:rsidRDefault="000E3818">
            <w:pPr>
              <w:spacing w:before="10" w:after="10"/>
            </w:pPr>
            <w:r>
              <w:rPr>
                <w:sz w:val="16"/>
              </w:rPr>
              <w:t>$0.057</w:t>
            </w:r>
          </w:p>
        </w:tc>
        <w:tc>
          <w:tcPr>
            <w:tcW w:w="550" w:type="dxa"/>
          </w:tcPr>
          <w:p w14:paraId="3069B052" w14:textId="77777777" w:rsidR="00394DDE" w:rsidRDefault="000E3818">
            <w:pPr>
              <w:spacing w:before="10" w:after="10"/>
              <w:jc w:val="right"/>
            </w:pPr>
            <w:r>
              <w:rPr>
                <w:sz w:val="16"/>
              </w:rPr>
              <w:t>22.5</w:t>
            </w:r>
          </w:p>
        </w:tc>
        <w:tc>
          <w:tcPr>
            <w:tcW w:w="500" w:type="dxa"/>
          </w:tcPr>
          <w:p w14:paraId="619E10B4" w14:textId="77777777" w:rsidR="00394DDE" w:rsidRDefault="000E3818">
            <w:pPr>
              <w:spacing w:before="10" w:after="10"/>
              <w:jc w:val="right"/>
            </w:pPr>
            <w:r>
              <w:rPr>
                <w:sz w:val="16"/>
              </w:rPr>
              <w:t>1.19</w:t>
            </w:r>
          </w:p>
        </w:tc>
        <w:tc>
          <w:tcPr>
            <w:tcW w:w="650" w:type="dxa"/>
          </w:tcPr>
          <w:p w14:paraId="07F3BE35" w14:textId="77777777" w:rsidR="00394DDE" w:rsidRDefault="000E3818">
            <w:pPr>
              <w:spacing w:before="10" w:after="10"/>
              <w:jc w:val="right"/>
            </w:pPr>
            <w:r>
              <w:rPr>
                <w:sz w:val="16"/>
              </w:rPr>
              <w:t>$9.86</w:t>
            </w:r>
          </w:p>
        </w:tc>
        <w:tc>
          <w:tcPr>
            <w:tcW w:w="650" w:type="dxa"/>
          </w:tcPr>
          <w:p w14:paraId="2CD4B18D" w14:textId="77777777" w:rsidR="00394DDE" w:rsidRDefault="000E3818">
            <w:pPr>
              <w:spacing w:before="10" w:after="10"/>
              <w:jc w:val="right"/>
            </w:pPr>
            <w:r>
              <w:rPr>
                <w:sz w:val="16"/>
              </w:rPr>
              <w:t>175</w:t>
            </w:r>
          </w:p>
        </w:tc>
        <w:tc>
          <w:tcPr>
            <w:tcW w:w="550" w:type="dxa"/>
          </w:tcPr>
          <w:p w14:paraId="76AC2DD5" w14:textId="77777777" w:rsidR="00394DDE" w:rsidRDefault="000E3818">
            <w:pPr>
              <w:spacing w:before="10" w:after="10"/>
              <w:jc w:val="right"/>
            </w:pPr>
            <w:r>
              <w:rPr>
                <w:sz w:val="16"/>
              </w:rPr>
              <w:t>0.1</w:t>
            </w:r>
          </w:p>
        </w:tc>
        <w:tc>
          <w:tcPr>
            <w:tcW w:w="700" w:type="dxa"/>
          </w:tcPr>
          <w:p w14:paraId="46674CC0" w14:textId="77777777" w:rsidR="00394DDE" w:rsidRDefault="000E3818">
            <w:pPr>
              <w:spacing w:before="10" w:after="10"/>
              <w:jc w:val="right"/>
            </w:pPr>
            <w:r>
              <w:rPr>
                <w:sz w:val="16"/>
              </w:rPr>
              <w:t>$1.46</w:t>
            </w:r>
          </w:p>
        </w:tc>
        <w:tc>
          <w:tcPr>
            <w:tcW w:w="750" w:type="dxa"/>
          </w:tcPr>
          <w:p w14:paraId="03F82BB5" w14:textId="77777777" w:rsidR="00394DDE" w:rsidRDefault="000E3818">
            <w:pPr>
              <w:spacing w:before="10" w:after="10"/>
              <w:jc w:val="right"/>
            </w:pPr>
            <w:r>
              <w:rPr>
                <w:sz w:val="16"/>
              </w:rPr>
              <w:t>$0.057</w:t>
            </w:r>
          </w:p>
        </w:tc>
      </w:tr>
      <w:tr w:rsidR="00394DDE" w14:paraId="2C8FDDEA" w14:textId="77777777">
        <w:trPr>
          <w:jc w:val="center"/>
        </w:trPr>
        <w:tc>
          <w:tcPr>
            <w:tcW w:w="1500" w:type="dxa"/>
          </w:tcPr>
          <w:p w14:paraId="4E13209C" w14:textId="77777777" w:rsidR="00394DDE" w:rsidRDefault="000E3818">
            <w:pPr>
              <w:spacing w:before="10" w:after="10"/>
            </w:pPr>
            <w:r>
              <w:rPr>
                <w:sz w:val="16"/>
              </w:rPr>
              <w:t>Argentina</w:t>
            </w:r>
          </w:p>
        </w:tc>
        <w:tc>
          <w:tcPr>
            <w:tcW w:w="650" w:type="dxa"/>
          </w:tcPr>
          <w:p w14:paraId="4ED6F290" w14:textId="77777777" w:rsidR="00394DDE" w:rsidRDefault="000E3818">
            <w:pPr>
              <w:spacing w:before="10" w:after="10"/>
            </w:pPr>
            <w:r>
              <w:rPr>
                <w:sz w:val="16"/>
              </w:rPr>
              <w:t>$0.060</w:t>
            </w:r>
          </w:p>
        </w:tc>
        <w:tc>
          <w:tcPr>
            <w:tcW w:w="550" w:type="dxa"/>
          </w:tcPr>
          <w:p w14:paraId="27245BC0" w14:textId="77777777" w:rsidR="00394DDE" w:rsidRDefault="000E3818">
            <w:pPr>
              <w:spacing w:before="10" w:after="10"/>
              <w:jc w:val="right"/>
            </w:pPr>
            <w:r>
              <w:rPr>
                <w:sz w:val="16"/>
              </w:rPr>
              <w:t>22.3</w:t>
            </w:r>
          </w:p>
        </w:tc>
        <w:tc>
          <w:tcPr>
            <w:tcW w:w="500" w:type="dxa"/>
          </w:tcPr>
          <w:p w14:paraId="38E09BA2" w14:textId="77777777" w:rsidR="00394DDE" w:rsidRDefault="000E3818">
            <w:pPr>
              <w:spacing w:before="10" w:after="10"/>
              <w:jc w:val="right"/>
            </w:pPr>
            <w:r>
              <w:rPr>
                <w:sz w:val="16"/>
              </w:rPr>
              <w:t>1.19</w:t>
            </w:r>
          </w:p>
        </w:tc>
        <w:tc>
          <w:tcPr>
            <w:tcW w:w="650" w:type="dxa"/>
          </w:tcPr>
          <w:p w14:paraId="1BBF6940" w14:textId="77777777" w:rsidR="00394DDE" w:rsidRDefault="000E3818">
            <w:pPr>
              <w:spacing w:before="10" w:after="10"/>
              <w:jc w:val="right"/>
            </w:pPr>
            <w:r>
              <w:rPr>
                <w:sz w:val="16"/>
              </w:rPr>
              <w:t>$10.10</w:t>
            </w:r>
          </w:p>
        </w:tc>
        <w:tc>
          <w:tcPr>
            <w:tcW w:w="650" w:type="dxa"/>
          </w:tcPr>
          <w:p w14:paraId="19357619" w14:textId="77777777" w:rsidR="00394DDE" w:rsidRDefault="000E3818">
            <w:pPr>
              <w:spacing w:before="10" w:after="10"/>
              <w:jc w:val="right"/>
            </w:pPr>
            <w:r>
              <w:rPr>
                <w:sz w:val="16"/>
              </w:rPr>
              <w:t>150</w:t>
            </w:r>
          </w:p>
        </w:tc>
        <w:tc>
          <w:tcPr>
            <w:tcW w:w="550" w:type="dxa"/>
          </w:tcPr>
          <w:p w14:paraId="33005940" w14:textId="77777777" w:rsidR="00394DDE" w:rsidRDefault="000E3818">
            <w:pPr>
              <w:spacing w:before="10" w:after="10"/>
              <w:jc w:val="right"/>
            </w:pPr>
            <w:r>
              <w:rPr>
                <w:sz w:val="16"/>
              </w:rPr>
              <w:t>0.1</w:t>
            </w:r>
          </w:p>
        </w:tc>
        <w:tc>
          <w:tcPr>
            <w:tcW w:w="700" w:type="dxa"/>
          </w:tcPr>
          <w:p w14:paraId="2F6CC09F" w14:textId="77777777" w:rsidR="00394DDE" w:rsidRDefault="000E3818">
            <w:pPr>
              <w:spacing w:before="10" w:after="10"/>
              <w:jc w:val="right"/>
            </w:pPr>
            <w:r>
              <w:rPr>
                <w:sz w:val="16"/>
              </w:rPr>
              <w:t>$1.46</w:t>
            </w:r>
          </w:p>
        </w:tc>
        <w:tc>
          <w:tcPr>
            <w:tcW w:w="750" w:type="dxa"/>
          </w:tcPr>
          <w:p w14:paraId="7A265B77" w14:textId="77777777" w:rsidR="00394DDE" w:rsidRDefault="000E3818">
            <w:pPr>
              <w:spacing w:before="10" w:after="10"/>
              <w:jc w:val="right"/>
            </w:pPr>
            <w:r>
              <w:rPr>
                <w:sz w:val="16"/>
              </w:rPr>
              <w:t>$0.060</w:t>
            </w:r>
          </w:p>
        </w:tc>
      </w:tr>
      <w:tr w:rsidR="00394DDE" w14:paraId="61F219E7" w14:textId="77777777">
        <w:trPr>
          <w:jc w:val="center"/>
        </w:trPr>
        <w:tc>
          <w:tcPr>
            <w:tcW w:w="1500" w:type="dxa"/>
          </w:tcPr>
          <w:p w14:paraId="26413340" w14:textId="77777777" w:rsidR="00394DDE" w:rsidRDefault="000E3818">
            <w:pPr>
              <w:spacing w:before="10" w:after="10"/>
            </w:pPr>
            <w:r>
              <w:rPr>
                <w:sz w:val="16"/>
              </w:rPr>
              <w:t>Colombia</w:t>
            </w:r>
          </w:p>
        </w:tc>
        <w:tc>
          <w:tcPr>
            <w:tcW w:w="650" w:type="dxa"/>
          </w:tcPr>
          <w:p w14:paraId="2E57DE8A" w14:textId="77777777" w:rsidR="00394DDE" w:rsidRDefault="000E3818">
            <w:pPr>
              <w:spacing w:before="10" w:after="10"/>
            </w:pPr>
            <w:r>
              <w:rPr>
                <w:sz w:val="16"/>
              </w:rPr>
              <w:t>$0.075</w:t>
            </w:r>
          </w:p>
        </w:tc>
        <w:tc>
          <w:tcPr>
            <w:tcW w:w="550" w:type="dxa"/>
          </w:tcPr>
          <w:p w14:paraId="7C012820" w14:textId="77777777" w:rsidR="00394DDE" w:rsidRDefault="000E3818">
            <w:pPr>
              <w:spacing w:before="10" w:after="10"/>
              <w:jc w:val="right"/>
            </w:pPr>
            <w:r>
              <w:rPr>
                <w:sz w:val="16"/>
              </w:rPr>
              <w:t>25.5</w:t>
            </w:r>
          </w:p>
        </w:tc>
        <w:tc>
          <w:tcPr>
            <w:tcW w:w="500" w:type="dxa"/>
          </w:tcPr>
          <w:p w14:paraId="536D4537" w14:textId="77777777" w:rsidR="00394DDE" w:rsidRDefault="000E3818">
            <w:pPr>
              <w:spacing w:before="10" w:after="10"/>
              <w:jc w:val="right"/>
            </w:pPr>
            <w:r>
              <w:rPr>
                <w:sz w:val="16"/>
              </w:rPr>
              <w:t>1.24</w:t>
            </w:r>
          </w:p>
        </w:tc>
        <w:tc>
          <w:tcPr>
            <w:tcW w:w="650" w:type="dxa"/>
          </w:tcPr>
          <w:p w14:paraId="220536E8" w14:textId="77777777" w:rsidR="00394DDE" w:rsidRDefault="000E3818">
            <w:pPr>
              <w:spacing w:before="10" w:after="10"/>
              <w:jc w:val="right"/>
            </w:pPr>
            <w:r>
              <w:rPr>
                <w:sz w:val="16"/>
              </w:rPr>
              <w:t>$7.49</w:t>
            </w:r>
          </w:p>
        </w:tc>
        <w:tc>
          <w:tcPr>
            <w:tcW w:w="650" w:type="dxa"/>
          </w:tcPr>
          <w:p w14:paraId="3D1839A6" w14:textId="77777777" w:rsidR="00394DDE" w:rsidRDefault="000E3818">
            <w:pPr>
              <w:spacing w:before="10" w:after="10"/>
              <w:jc w:val="right"/>
            </w:pPr>
            <w:r>
              <w:rPr>
                <w:sz w:val="16"/>
              </w:rPr>
              <w:t>150</w:t>
            </w:r>
          </w:p>
        </w:tc>
        <w:tc>
          <w:tcPr>
            <w:tcW w:w="550" w:type="dxa"/>
          </w:tcPr>
          <w:p w14:paraId="65686733" w14:textId="77777777" w:rsidR="00394DDE" w:rsidRDefault="000E3818">
            <w:pPr>
              <w:spacing w:before="10" w:after="10"/>
              <w:jc w:val="right"/>
            </w:pPr>
            <w:r>
              <w:rPr>
                <w:sz w:val="16"/>
              </w:rPr>
              <w:t>0.1</w:t>
            </w:r>
          </w:p>
        </w:tc>
        <w:tc>
          <w:tcPr>
            <w:tcW w:w="700" w:type="dxa"/>
          </w:tcPr>
          <w:p w14:paraId="714BFDD2" w14:textId="77777777" w:rsidR="00394DDE" w:rsidRDefault="000E3818">
            <w:pPr>
              <w:spacing w:before="10" w:after="10"/>
              <w:jc w:val="right"/>
            </w:pPr>
            <w:r>
              <w:rPr>
                <w:sz w:val="16"/>
              </w:rPr>
              <w:t>$1.46</w:t>
            </w:r>
          </w:p>
        </w:tc>
        <w:tc>
          <w:tcPr>
            <w:tcW w:w="750" w:type="dxa"/>
          </w:tcPr>
          <w:p w14:paraId="0B554985" w14:textId="77777777" w:rsidR="00394DDE" w:rsidRDefault="000E3818">
            <w:pPr>
              <w:spacing w:before="10" w:after="10"/>
              <w:jc w:val="right"/>
            </w:pPr>
            <w:r>
              <w:rPr>
                <w:b/>
                <w:sz w:val="16"/>
              </w:rPr>
              <w:t>$0.075</w:t>
            </w:r>
          </w:p>
        </w:tc>
      </w:tr>
      <w:tr w:rsidR="00394DDE" w14:paraId="32D0180B" w14:textId="77777777">
        <w:trPr>
          <w:jc w:val="center"/>
        </w:trPr>
        <w:tc>
          <w:tcPr>
            <w:tcW w:w="1500" w:type="dxa"/>
          </w:tcPr>
          <w:p w14:paraId="1FD8A1AA" w14:textId="77777777" w:rsidR="00394DDE" w:rsidRDefault="000E3818">
            <w:pPr>
              <w:spacing w:before="10" w:after="10"/>
            </w:pPr>
            <w:r>
              <w:rPr>
                <w:sz w:val="16"/>
              </w:rPr>
              <w:t>Azerbaijan</w:t>
            </w:r>
          </w:p>
        </w:tc>
        <w:tc>
          <w:tcPr>
            <w:tcW w:w="650" w:type="dxa"/>
          </w:tcPr>
          <w:p w14:paraId="54BEBC11" w14:textId="77777777" w:rsidR="00394DDE" w:rsidRDefault="000E3818">
            <w:pPr>
              <w:spacing w:before="10" w:after="10"/>
            </w:pPr>
            <w:r>
              <w:rPr>
                <w:sz w:val="16"/>
              </w:rPr>
              <w:t>$0.062</w:t>
            </w:r>
          </w:p>
        </w:tc>
        <w:tc>
          <w:tcPr>
            <w:tcW w:w="550" w:type="dxa"/>
          </w:tcPr>
          <w:p w14:paraId="3441B2B1" w14:textId="77777777" w:rsidR="00394DDE" w:rsidRDefault="000E3818">
            <w:pPr>
              <w:spacing w:before="10" w:after="10"/>
              <w:jc w:val="right"/>
            </w:pPr>
            <w:r>
              <w:rPr>
                <w:sz w:val="16"/>
              </w:rPr>
              <w:t>24.4</w:t>
            </w:r>
          </w:p>
        </w:tc>
        <w:tc>
          <w:tcPr>
            <w:tcW w:w="500" w:type="dxa"/>
          </w:tcPr>
          <w:p w14:paraId="5770F3F6" w14:textId="77777777" w:rsidR="00394DDE" w:rsidRDefault="000E3818">
            <w:pPr>
              <w:spacing w:before="10" w:after="10"/>
              <w:jc w:val="right"/>
            </w:pPr>
            <w:r>
              <w:rPr>
                <w:sz w:val="16"/>
              </w:rPr>
              <w:t>1.22</w:t>
            </w:r>
          </w:p>
        </w:tc>
        <w:tc>
          <w:tcPr>
            <w:tcW w:w="650" w:type="dxa"/>
          </w:tcPr>
          <w:p w14:paraId="234BFF08" w14:textId="77777777" w:rsidR="00394DDE" w:rsidRDefault="000E3818">
            <w:pPr>
              <w:spacing w:before="10" w:after="10"/>
              <w:jc w:val="right"/>
            </w:pPr>
            <w:r>
              <w:rPr>
                <w:sz w:val="16"/>
              </w:rPr>
              <w:t>$9.77</w:t>
            </w:r>
          </w:p>
        </w:tc>
        <w:tc>
          <w:tcPr>
            <w:tcW w:w="650" w:type="dxa"/>
          </w:tcPr>
          <w:p w14:paraId="3583A781" w14:textId="77777777" w:rsidR="00394DDE" w:rsidRDefault="000E3818">
            <w:pPr>
              <w:spacing w:before="10" w:after="10"/>
              <w:jc w:val="right"/>
            </w:pPr>
            <w:r>
              <w:rPr>
                <w:sz w:val="16"/>
              </w:rPr>
              <w:t>10</w:t>
            </w:r>
          </w:p>
        </w:tc>
        <w:tc>
          <w:tcPr>
            <w:tcW w:w="550" w:type="dxa"/>
          </w:tcPr>
          <w:p w14:paraId="16BDD24A" w14:textId="77777777" w:rsidR="00394DDE" w:rsidRDefault="000E3818">
            <w:pPr>
              <w:spacing w:before="10" w:after="10"/>
              <w:jc w:val="right"/>
            </w:pPr>
            <w:r>
              <w:rPr>
                <w:sz w:val="16"/>
              </w:rPr>
              <w:t>0.0</w:t>
            </w:r>
          </w:p>
        </w:tc>
        <w:tc>
          <w:tcPr>
            <w:tcW w:w="700" w:type="dxa"/>
          </w:tcPr>
          <w:p w14:paraId="0B390CDF" w14:textId="77777777" w:rsidR="00394DDE" w:rsidRDefault="000E3818">
            <w:pPr>
              <w:spacing w:before="10" w:after="10"/>
              <w:jc w:val="right"/>
            </w:pPr>
            <w:r>
              <w:rPr>
                <w:sz w:val="16"/>
              </w:rPr>
              <w:t>$1.46</w:t>
            </w:r>
          </w:p>
        </w:tc>
        <w:tc>
          <w:tcPr>
            <w:tcW w:w="750" w:type="dxa"/>
          </w:tcPr>
          <w:p w14:paraId="26AF6C07" w14:textId="77777777" w:rsidR="00394DDE" w:rsidRDefault="000E3818">
            <w:pPr>
              <w:spacing w:before="10" w:after="10"/>
              <w:jc w:val="right"/>
            </w:pPr>
            <w:r>
              <w:rPr>
                <w:sz w:val="16"/>
              </w:rPr>
              <w:t>$0.062</w:t>
            </w:r>
          </w:p>
        </w:tc>
      </w:tr>
      <w:tr w:rsidR="00394DDE" w14:paraId="6CD6F479" w14:textId="77777777">
        <w:trPr>
          <w:jc w:val="center"/>
        </w:trPr>
        <w:tc>
          <w:tcPr>
            <w:tcW w:w="1500" w:type="dxa"/>
          </w:tcPr>
          <w:p w14:paraId="74372D1E" w14:textId="77777777" w:rsidR="00394DDE" w:rsidRDefault="000E3818">
            <w:pPr>
              <w:spacing w:before="10" w:after="10"/>
            </w:pPr>
            <w:r>
              <w:rPr>
                <w:sz w:val="16"/>
              </w:rPr>
              <w:t>Russia</w:t>
            </w:r>
          </w:p>
        </w:tc>
        <w:tc>
          <w:tcPr>
            <w:tcW w:w="650" w:type="dxa"/>
          </w:tcPr>
          <w:p w14:paraId="03CAD0E9" w14:textId="77777777" w:rsidR="00394DDE" w:rsidRDefault="000E3818">
            <w:pPr>
              <w:spacing w:before="10" w:after="10"/>
            </w:pPr>
            <w:r>
              <w:rPr>
                <w:sz w:val="16"/>
              </w:rPr>
              <w:t>$0.040</w:t>
            </w:r>
          </w:p>
        </w:tc>
        <w:tc>
          <w:tcPr>
            <w:tcW w:w="550" w:type="dxa"/>
          </w:tcPr>
          <w:p w14:paraId="16BD3B9C" w14:textId="77777777" w:rsidR="00394DDE" w:rsidRDefault="000E3818">
            <w:pPr>
              <w:spacing w:before="10" w:after="10"/>
              <w:jc w:val="right"/>
            </w:pPr>
            <w:r>
              <w:rPr>
                <w:sz w:val="16"/>
              </w:rPr>
              <w:t>16.9</w:t>
            </w:r>
          </w:p>
        </w:tc>
        <w:tc>
          <w:tcPr>
            <w:tcW w:w="500" w:type="dxa"/>
          </w:tcPr>
          <w:p w14:paraId="74A495A7" w14:textId="77777777" w:rsidR="00394DDE" w:rsidRDefault="000E3818">
            <w:pPr>
              <w:spacing w:before="10" w:after="10"/>
              <w:jc w:val="right"/>
            </w:pPr>
            <w:r>
              <w:rPr>
                <w:sz w:val="16"/>
              </w:rPr>
              <w:t>1.11</w:t>
            </w:r>
          </w:p>
        </w:tc>
        <w:tc>
          <w:tcPr>
            <w:tcW w:w="650" w:type="dxa"/>
          </w:tcPr>
          <w:p w14:paraId="690E1A88" w14:textId="77777777" w:rsidR="00394DDE" w:rsidRDefault="000E3818">
            <w:pPr>
              <w:spacing w:before="10" w:after="10"/>
              <w:jc w:val="right"/>
            </w:pPr>
            <w:r>
              <w:rPr>
                <w:sz w:val="16"/>
              </w:rPr>
              <w:t>$10.36</w:t>
            </w:r>
          </w:p>
        </w:tc>
        <w:tc>
          <w:tcPr>
            <w:tcW w:w="650" w:type="dxa"/>
          </w:tcPr>
          <w:p w14:paraId="5D1CBEC7" w14:textId="77777777" w:rsidR="00394DDE" w:rsidRDefault="000E3818">
            <w:pPr>
              <w:spacing w:before="10" w:after="10"/>
              <w:jc w:val="right"/>
            </w:pPr>
            <w:r>
              <w:rPr>
                <w:sz w:val="16"/>
              </w:rPr>
              <w:t>2,000</w:t>
            </w:r>
          </w:p>
        </w:tc>
        <w:tc>
          <w:tcPr>
            <w:tcW w:w="550" w:type="dxa"/>
          </w:tcPr>
          <w:p w14:paraId="32CFBD4C" w14:textId="77777777" w:rsidR="00394DDE" w:rsidRDefault="000E3818">
            <w:pPr>
              <w:spacing w:before="10" w:after="10"/>
              <w:jc w:val="right"/>
            </w:pPr>
            <w:r>
              <w:rPr>
                <w:sz w:val="16"/>
              </w:rPr>
              <w:t>1.6</w:t>
            </w:r>
          </w:p>
        </w:tc>
        <w:tc>
          <w:tcPr>
            <w:tcW w:w="700" w:type="dxa"/>
          </w:tcPr>
          <w:p w14:paraId="669DE0C0" w14:textId="77777777" w:rsidR="00394DDE" w:rsidRDefault="000E3818">
            <w:pPr>
              <w:spacing w:before="10" w:after="10"/>
              <w:jc w:val="right"/>
            </w:pPr>
            <w:r>
              <w:rPr>
                <w:sz w:val="16"/>
              </w:rPr>
              <w:t>$1.44</w:t>
            </w:r>
          </w:p>
        </w:tc>
        <w:tc>
          <w:tcPr>
            <w:tcW w:w="750" w:type="dxa"/>
          </w:tcPr>
          <w:p w14:paraId="51C42547" w14:textId="77777777" w:rsidR="00394DDE" w:rsidRDefault="000E3818">
            <w:pPr>
              <w:spacing w:before="10" w:after="10"/>
              <w:jc w:val="right"/>
            </w:pPr>
            <w:r>
              <w:rPr>
                <w:b/>
                <w:sz w:val="16"/>
              </w:rPr>
              <w:t>$0.065</w:t>
            </w:r>
          </w:p>
        </w:tc>
      </w:tr>
      <w:tr w:rsidR="00394DDE" w14:paraId="76DBDBF9" w14:textId="77777777">
        <w:trPr>
          <w:jc w:val="center"/>
        </w:trPr>
        <w:tc>
          <w:tcPr>
            <w:tcW w:w="1500" w:type="dxa"/>
          </w:tcPr>
          <w:p w14:paraId="0D6DC470" w14:textId="77777777" w:rsidR="00394DDE" w:rsidRDefault="000E3818">
            <w:pPr>
              <w:spacing w:before="10" w:after="10"/>
            </w:pPr>
            <w:r>
              <w:rPr>
                <w:sz w:val="16"/>
              </w:rPr>
              <w:t>Norway</w:t>
            </w:r>
          </w:p>
        </w:tc>
        <w:tc>
          <w:tcPr>
            <w:tcW w:w="650" w:type="dxa"/>
          </w:tcPr>
          <w:p w14:paraId="4715C78A" w14:textId="77777777" w:rsidR="00394DDE" w:rsidRDefault="000E3818">
            <w:pPr>
              <w:spacing w:before="10" w:after="10"/>
            </w:pPr>
            <w:r>
              <w:rPr>
                <w:sz w:val="16"/>
              </w:rPr>
              <w:t>$0.054</w:t>
            </w:r>
          </w:p>
        </w:tc>
        <w:tc>
          <w:tcPr>
            <w:tcW w:w="550" w:type="dxa"/>
          </w:tcPr>
          <w:p w14:paraId="2994E495" w14:textId="77777777" w:rsidR="00394DDE" w:rsidRDefault="000E3818">
            <w:pPr>
              <w:spacing w:before="10" w:after="10"/>
              <w:jc w:val="right"/>
            </w:pPr>
            <w:r>
              <w:rPr>
                <w:sz w:val="16"/>
              </w:rPr>
              <w:t>14.5</w:t>
            </w:r>
          </w:p>
        </w:tc>
        <w:tc>
          <w:tcPr>
            <w:tcW w:w="500" w:type="dxa"/>
          </w:tcPr>
          <w:p w14:paraId="5011EDBD" w14:textId="77777777" w:rsidR="00394DDE" w:rsidRDefault="000E3818">
            <w:pPr>
              <w:spacing w:before="10" w:after="10"/>
              <w:jc w:val="right"/>
            </w:pPr>
            <w:r>
              <w:rPr>
                <w:sz w:val="16"/>
              </w:rPr>
              <w:t>1.08</w:t>
            </w:r>
          </w:p>
        </w:tc>
        <w:tc>
          <w:tcPr>
            <w:tcW w:w="650" w:type="dxa"/>
          </w:tcPr>
          <w:p w14:paraId="5ADA3BAF" w14:textId="77777777" w:rsidR="00394DDE" w:rsidRDefault="000E3818">
            <w:pPr>
              <w:spacing w:before="10" w:after="10"/>
              <w:jc w:val="right"/>
            </w:pPr>
            <w:r>
              <w:rPr>
                <w:sz w:val="16"/>
              </w:rPr>
              <w:t>$12.41</w:t>
            </w:r>
          </w:p>
        </w:tc>
        <w:tc>
          <w:tcPr>
            <w:tcW w:w="650" w:type="dxa"/>
          </w:tcPr>
          <w:p w14:paraId="0130821E" w14:textId="77777777" w:rsidR="00394DDE" w:rsidRDefault="000E3818">
            <w:pPr>
              <w:spacing w:before="10" w:after="10"/>
              <w:jc w:val="right"/>
            </w:pPr>
            <w:r>
              <w:rPr>
                <w:sz w:val="16"/>
              </w:rPr>
              <w:t>400</w:t>
            </w:r>
          </w:p>
        </w:tc>
        <w:tc>
          <w:tcPr>
            <w:tcW w:w="550" w:type="dxa"/>
          </w:tcPr>
          <w:p w14:paraId="3CFC6EB3" w14:textId="77777777" w:rsidR="00394DDE" w:rsidRDefault="000E3818">
            <w:pPr>
              <w:spacing w:before="10" w:after="10"/>
              <w:jc w:val="right"/>
            </w:pPr>
            <w:r>
              <w:rPr>
                <w:sz w:val="16"/>
              </w:rPr>
              <w:t>0.3</w:t>
            </w:r>
          </w:p>
        </w:tc>
        <w:tc>
          <w:tcPr>
            <w:tcW w:w="700" w:type="dxa"/>
          </w:tcPr>
          <w:p w14:paraId="3B2F8C8A" w14:textId="77777777" w:rsidR="00394DDE" w:rsidRDefault="000E3818">
            <w:pPr>
              <w:spacing w:before="10" w:after="10"/>
              <w:jc w:val="right"/>
            </w:pPr>
            <w:r>
              <w:rPr>
                <w:sz w:val="16"/>
              </w:rPr>
              <w:t>$1.47</w:t>
            </w:r>
          </w:p>
        </w:tc>
        <w:tc>
          <w:tcPr>
            <w:tcW w:w="750" w:type="dxa"/>
          </w:tcPr>
          <w:p w14:paraId="2A2F6253" w14:textId="77777777" w:rsidR="00394DDE" w:rsidRDefault="000E3818">
            <w:pPr>
              <w:spacing w:before="10" w:after="10"/>
              <w:jc w:val="right"/>
            </w:pPr>
            <w:r>
              <w:rPr>
                <w:b/>
                <w:sz w:val="16"/>
              </w:rPr>
              <w:t>$0.056</w:t>
            </w:r>
          </w:p>
        </w:tc>
      </w:tr>
      <w:tr w:rsidR="00394DDE" w14:paraId="4319073C" w14:textId="77777777">
        <w:trPr>
          <w:jc w:val="center"/>
        </w:trPr>
        <w:tc>
          <w:tcPr>
            <w:tcW w:w="1500" w:type="dxa"/>
          </w:tcPr>
          <w:p w14:paraId="6B92C6C8" w14:textId="77777777" w:rsidR="00394DDE" w:rsidRDefault="000E3818">
            <w:pPr>
              <w:spacing w:before="10" w:after="10"/>
            </w:pPr>
            <w:r>
              <w:rPr>
                <w:sz w:val="16"/>
              </w:rPr>
              <w:t>Algeria</w:t>
            </w:r>
          </w:p>
        </w:tc>
        <w:tc>
          <w:tcPr>
            <w:tcW w:w="650" w:type="dxa"/>
          </w:tcPr>
          <w:p w14:paraId="78E0D313" w14:textId="77777777" w:rsidR="00394DDE" w:rsidRDefault="000E3818">
            <w:pPr>
              <w:spacing w:before="10" w:after="10"/>
            </w:pPr>
            <w:r>
              <w:rPr>
                <w:sz w:val="16"/>
              </w:rPr>
              <w:t>$0.033</w:t>
            </w:r>
          </w:p>
        </w:tc>
        <w:tc>
          <w:tcPr>
            <w:tcW w:w="550" w:type="dxa"/>
          </w:tcPr>
          <w:p w14:paraId="640E79CF" w14:textId="77777777" w:rsidR="00394DDE" w:rsidRDefault="000E3818">
            <w:pPr>
              <w:spacing w:before="10" w:after="10"/>
              <w:jc w:val="right"/>
            </w:pPr>
            <w:r>
              <w:rPr>
                <w:sz w:val="16"/>
              </w:rPr>
              <w:t>35.8</w:t>
            </w:r>
          </w:p>
        </w:tc>
        <w:tc>
          <w:tcPr>
            <w:tcW w:w="500" w:type="dxa"/>
          </w:tcPr>
          <w:p w14:paraId="1A63E86C" w14:textId="77777777" w:rsidR="00394DDE" w:rsidRDefault="000E3818">
            <w:pPr>
              <w:spacing w:before="10" w:after="10"/>
              <w:jc w:val="right"/>
            </w:pPr>
            <w:r>
              <w:rPr>
                <w:sz w:val="16"/>
              </w:rPr>
              <w:t>1.39</w:t>
            </w:r>
          </w:p>
        </w:tc>
        <w:tc>
          <w:tcPr>
            <w:tcW w:w="650" w:type="dxa"/>
          </w:tcPr>
          <w:p w14:paraId="05D83222" w14:textId="77777777" w:rsidR="00394DDE" w:rsidRDefault="000E3818">
            <w:pPr>
              <w:spacing w:before="10" w:after="10"/>
              <w:jc w:val="right"/>
            </w:pPr>
            <w:r>
              <w:rPr>
                <w:sz w:val="16"/>
              </w:rPr>
              <w:t>$8.48</w:t>
            </w:r>
          </w:p>
        </w:tc>
        <w:tc>
          <w:tcPr>
            <w:tcW w:w="650" w:type="dxa"/>
          </w:tcPr>
          <w:p w14:paraId="5207ECFC" w14:textId="77777777" w:rsidR="00394DDE" w:rsidRDefault="000E3818">
            <w:pPr>
              <w:spacing w:before="10" w:after="10"/>
              <w:jc w:val="right"/>
            </w:pPr>
            <w:r>
              <w:rPr>
                <w:sz w:val="16"/>
              </w:rPr>
              <w:t>25</w:t>
            </w:r>
          </w:p>
        </w:tc>
        <w:tc>
          <w:tcPr>
            <w:tcW w:w="550" w:type="dxa"/>
          </w:tcPr>
          <w:p w14:paraId="151B66F3" w14:textId="77777777" w:rsidR="00394DDE" w:rsidRDefault="000E3818">
            <w:pPr>
              <w:spacing w:before="10" w:after="10"/>
              <w:jc w:val="right"/>
            </w:pPr>
            <w:r>
              <w:rPr>
                <w:sz w:val="16"/>
              </w:rPr>
              <w:t>0.0</w:t>
            </w:r>
          </w:p>
        </w:tc>
        <w:tc>
          <w:tcPr>
            <w:tcW w:w="700" w:type="dxa"/>
          </w:tcPr>
          <w:p w14:paraId="5749453A" w14:textId="77777777" w:rsidR="00394DDE" w:rsidRDefault="000E3818">
            <w:pPr>
              <w:spacing w:before="10" w:after="10"/>
              <w:jc w:val="right"/>
            </w:pPr>
            <w:r>
              <w:rPr>
                <w:sz w:val="16"/>
              </w:rPr>
              <w:t>$1.44</w:t>
            </w:r>
          </w:p>
        </w:tc>
        <w:tc>
          <w:tcPr>
            <w:tcW w:w="750" w:type="dxa"/>
          </w:tcPr>
          <w:p w14:paraId="30F1B0D1" w14:textId="77777777" w:rsidR="00394DDE" w:rsidRDefault="000E3818">
            <w:pPr>
              <w:spacing w:before="10" w:after="10"/>
              <w:jc w:val="right"/>
            </w:pPr>
            <w:r>
              <w:rPr>
                <w:b/>
                <w:sz w:val="16"/>
              </w:rPr>
              <w:t>$0.065</w:t>
            </w:r>
          </w:p>
        </w:tc>
      </w:tr>
      <w:tr w:rsidR="00394DDE" w14:paraId="5C6EB2B1" w14:textId="77777777">
        <w:trPr>
          <w:jc w:val="center"/>
        </w:trPr>
        <w:tc>
          <w:tcPr>
            <w:tcW w:w="1500" w:type="dxa"/>
          </w:tcPr>
          <w:p w14:paraId="32376350" w14:textId="77777777" w:rsidR="00394DDE" w:rsidRDefault="000E3818">
            <w:pPr>
              <w:spacing w:before="10" w:after="10"/>
            </w:pPr>
            <w:r>
              <w:rPr>
                <w:sz w:val="16"/>
              </w:rPr>
              <w:t>Vietnam</w:t>
            </w:r>
          </w:p>
        </w:tc>
        <w:tc>
          <w:tcPr>
            <w:tcW w:w="650" w:type="dxa"/>
          </w:tcPr>
          <w:p w14:paraId="11E9B7BA" w14:textId="77777777" w:rsidR="00394DDE" w:rsidRDefault="000E3818">
            <w:pPr>
              <w:spacing w:before="10" w:after="10"/>
            </w:pPr>
            <w:r>
              <w:rPr>
                <w:sz w:val="16"/>
              </w:rPr>
              <w:t>$0.073</w:t>
            </w:r>
          </w:p>
        </w:tc>
        <w:tc>
          <w:tcPr>
            <w:tcW w:w="550" w:type="dxa"/>
          </w:tcPr>
          <w:p w14:paraId="4E3A0EDF" w14:textId="77777777" w:rsidR="00394DDE" w:rsidRDefault="000E3818">
            <w:pPr>
              <w:spacing w:before="10" w:after="10"/>
              <w:jc w:val="right"/>
            </w:pPr>
            <w:r>
              <w:rPr>
                <w:sz w:val="16"/>
              </w:rPr>
              <w:t>28.0</w:t>
            </w:r>
          </w:p>
        </w:tc>
        <w:tc>
          <w:tcPr>
            <w:tcW w:w="500" w:type="dxa"/>
          </w:tcPr>
          <w:p w14:paraId="2459529C" w14:textId="77777777" w:rsidR="00394DDE" w:rsidRDefault="000E3818">
            <w:pPr>
              <w:spacing w:before="10" w:after="10"/>
              <w:jc w:val="right"/>
            </w:pPr>
            <w:r>
              <w:rPr>
                <w:sz w:val="16"/>
              </w:rPr>
              <w:t>1.27</w:t>
            </w:r>
          </w:p>
        </w:tc>
        <w:tc>
          <w:tcPr>
            <w:tcW w:w="650" w:type="dxa"/>
          </w:tcPr>
          <w:p w14:paraId="11C2FD19" w14:textId="77777777" w:rsidR="00394DDE" w:rsidRDefault="000E3818">
            <w:pPr>
              <w:spacing w:before="10" w:after="10"/>
              <w:jc w:val="right"/>
            </w:pPr>
            <w:r>
              <w:rPr>
                <w:sz w:val="16"/>
              </w:rPr>
              <w:t>$8.76</w:t>
            </w:r>
          </w:p>
        </w:tc>
        <w:tc>
          <w:tcPr>
            <w:tcW w:w="650" w:type="dxa"/>
          </w:tcPr>
          <w:p w14:paraId="00745412" w14:textId="77777777" w:rsidR="00394DDE" w:rsidRDefault="000E3818">
            <w:pPr>
              <w:spacing w:before="10" w:after="10"/>
              <w:jc w:val="right"/>
            </w:pPr>
            <w:r>
              <w:rPr>
                <w:sz w:val="16"/>
              </w:rPr>
              <w:t>250</w:t>
            </w:r>
          </w:p>
        </w:tc>
        <w:tc>
          <w:tcPr>
            <w:tcW w:w="550" w:type="dxa"/>
          </w:tcPr>
          <w:p w14:paraId="09C9DB8F" w14:textId="77777777" w:rsidR="00394DDE" w:rsidRDefault="000E3818">
            <w:pPr>
              <w:spacing w:before="10" w:after="10"/>
              <w:jc w:val="right"/>
            </w:pPr>
            <w:r>
              <w:rPr>
                <w:sz w:val="16"/>
              </w:rPr>
              <w:t>0.2</w:t>
            </w:r>
          </w:p>
        </w:tc>
        <w:tc>
          <w:tcPr>
            <w:tcW w:w="700" w:type="dxa"/>
          </w:tcPr>
          <w:p w14:paraId="1FF8A617" w14:textId="77777777" w:rsidR="00394DDE" w:rsidRDefault="000E3818">
            <w:pPr>
              <w:spacing w:before="10" w:after="10"/>
              <w:jc w:val="right"/>
            </w:pPr>
            <w:r>
              <w:rPr>
                <w:sz w:val="16"/>
              </w:rPr>
              <w:t>$1.47</w:t>
            </w:r>
          </w:p>
        </w:tc>
        <w:tc>
          <w:tcPr>
            <w:tcW w:w="750" w:type="dxa"/>
          </w:tcPr>
          <w:p w14:paraId="2108749F" w14:textId="77777777" w:rsidR="00394DDE" w:rsidRDefault="000E3818">
            <w:pPr>
              <w:spacing w:before="10" w:after="10"/>
              <w:jc w:val="right"/>
            </w:pPr>
            <w:r>
              <w:rPr>
                <w:sz w:val="16"/>
              </w:rPr>
              <w:t>$0.073</w:t>
            </w:r>
          </w:p>
        </w:tc>
      </w:tr>
      <w:tr w:rsidR="00394DDE" w14:paraId="36B88D51" w14:textId="77777777">
        <w:trPr>
          <w:jc w:val="center"/>
        </w:trPr>
        <w:tc>
          <w:tcPr>
            <w:tcW w:w="1500" w:type="dxa"/>
          </w:tcPr>
          <w:p w14:paraId="1DCA17F7" w14:textId="77777777" w:rsidR="00394DDE" w:rsidRDefault="000E3818">
            <w:pPr>
              <w:spacing w:before="10" w:after="10"/>
            </w:pPr>
            <w:r>
              <w:rPr>
                <w:sz w:val="16"/>
              </w:rPr>
              <w:t>Finland</w:t>
            </w:r>
          </w:p>
        </w:tc>
        <w:tc>
          <w:tcPr>
            <w:tcW w:w="650" w:type="dxa"/>
          </w:tcPr>
          <w:p w14:paraId="6D0630D9" w14:textId="77777777" w:rsidR="00394DDE" w:rsidRDefault="000E3818">
            <w:pPr>
              <w:spacing w:before="10" w:after="10"/>
            </w:pPr>
            <w:r>
              <w:rPr>
                <w:sz w:val="16"/>
              </w:rPr>
              <w:t>$0.057</w:t>
            </w:r>
          </w:p>
        </w:tc>
        <w:tc>
          <w:tcPr>
            <w:tcW w:w="550" w:type="dxa"/>
          </w:tcPr>
          <w:p w14:paraId="218CF809" w14:textId="77777777" w:rsidR="00394DDE" w:rsidRDefault="000E3818">
            <w:pPr>
              <w:spacing w:before="10" w:after="10"/>
              <w:jc w:val="right"/>
            </w:pPr>
            <w:r>
              <w:rPr>
                <w:sz w:val="16"/>
              </w:rPr>
              <w:t>16.4</w:t>
            </w:r>
          </w:p>
        </w:tc>
        <w:tc>
          <w:tcPr>
            <w:tcW w:w="500" w:type="dxa"/>
          </w:tcPr>
          <w:p w14:paraId="381426D8" w14:textId="77777777" w:rsidR="00394DDE" w:rsidRDefault="000E3818">
            <w:pPr>
              <w:spacing w:before="10" w:after="10"/>
              <w:jc w:val="right"/>
            </w:pPr>
            <w:r>
              <w:rPr>
                <w:sz w:val="16"/>
              </w:rPr>
              <w:t>1.10</w:t>
            </w:r>
          </w:p>
        </w:tc>
        <w:tc>
          <w:tcPr>
            <w:tcW w:w="650" w:type="dxa"/>
          </w:tcPr>
          <w:p w14:paraId="7823016F" w14:textId="77777777" w:rsidR="00394DDE" w:rsidRDefault="000E3818">
            <w:pPr>
              <w:spacing w:before="10" w:after="10"/>
              <w:jc w:val="right"/>
            </w:pPr>
            <w:r>
              <w:rPr>
                <w:sz w:val="16"/>
              </w:rPr>
              <w:t>$12.29</w:t>
            </w:r>
          </w:p>
        </w:tc>
        <w:tc>
          <w:tcPr>
            <w:tcW w:w="650" w:type="dxa"/>
          </w:tcPr>
          <w:p w14:paraId="71FAFEC6" w14:textId="77777777" w:rsidR="00394DDE" w:rsidRDefault="000E3818">
            <w:pPr>
              <w:spacing w:before="10" w:after="10"/>
              <w:jc w:val="right"/>
            </w:pPr>
            <w:r>
              <w:rPr>
                <w:sz w:val="16"/>
              </w:rPr>
              <w:t>350</w:t>
            </w:r>
          </w:p>
        </w:tc>
        <w:tc>
          <w:tcPr>
            <w:tcW w:w="550" w:type="dxa"/>
          </w:tcPr>
          <w:p w14:paraId="450CF115" w14:textId="77777777" w:rsidR="00394DDE" w:rsidRDefault="000E3818">
            <w:pPr>
              <w:spacing w:before="10" w:after="10"/>
              <w:jc w:val="right"/>
            </w:pPr>
            <w:r>
              <w:rPr>
                <w:sz w:val="16"/>
              </w:rPr>
              <w:t>0.3</w:t>
            </w:r>
          </w:p>
        </w:tc>
        <w:tc>
          <w:tcPr>
            <w:tcW w:w="700" w:type="dxa"/>
          </w:tcPr>
          <w:p w14:paraId="1C8995E9" w14:textId="77777777" w:rsidR="00394DDE" w:rsidRDefault="000E3818">
            <w:pPr>
              <w:spacing w:before="10" w:after="10"/>
              <w:jc w:val="right"/>
            </w:pPr>
            <w:r>
              <w:rPr>
                <w:sz w:val="16"/>
              </w:rPr>
              <w:t>$1.47</w:t>
            </w:r>
          </w:p>
        </w:tc>
        <w:tc>
          <w:tcPr>
            <w:tcW w:w="750" w:type="dxa"/>
          </w:tcPr>
          <w:p w14:paraId="6548D8F8" w14:textId="77777777" w:rsidR="00394DDE" w:rsidRDefault="000E3818">
            <w:pPr>
              <w:spacing w:before="10" w:after="10"/>
              <w:jc w:val="right"/>
            </w:pPr>
            <w:r>
              <w:rPr>
                <w:b/>
                <w:sz w:val="16"/>
              </w:rPr>
              <w:t>$0.062</w:t>
            </w:r>
          </w:p>
        </w:tc>
      </w:tr>
      <w:tr w:rsidR="00394DDE" w14:paraId="6162A649" w14:textId="77777777">
        <w:trPr>
          <w:jc w:val="center"/>
        </w:trPr>
        <w:tc>
          <w:tcPr>
            <w:tcW w:w="1500" w:type="dxa"/>
          </w:tcPr>
          <w:p w14:paraId="6112337E" w14:textId="77777777" w:rsidR="00394DDE" w:rsidRDefault="000E3818">
            <w:pPr>
              <w:spacing w:before="10" w:after="10"/>
            </w:pPr>
            <w:r>
              <w:rPr>
                <w:sz w:val="16"/>
              </w:rPr>
              <w:t>Brazil</w:t>
            </w:r>
          </w:p>
        </w:tc>
        <w:tc>
          <w:tcPr>
            <w:tcW w:w="650" w:type="dxa"/>
          </w:tcPr>
          <w:p w14:paraId="124E452A" w14:textId="77777777" w:rsidR="00394DDE" w:rsidRDefault="000E3818">
            <w:pPr>
              <w:spacing w:before="10" w:after="10"/>
            </w:pPr>
            <w:r>
              <w:rPr>
                <w:sz w:val="16"/>
              </w:rPr>
              <w:t>$0.063</w:t>
            </w:r>
          </w:p>
        </w:tc>
        <w:tc>
          <w:tcPr>
            <w:tcW w:w="550" w:type="dxa"/>
          </w:tcPr>
          <w:p w14:paraId="5FC00E4F" w14:textId="77777777" w:rsidR="00394DDE" w:rsidRDefault="000E3818">
            <w:pPr>
              <w:spacing w:before="10" w:after="10"/>
              <w:jc w:val="right"/>
            </w:pPr>
            <w:r>
              <w:rPr>
                <w:sz w:val="16"/>
              </w:rPr>
              <w:t>27.3</w:t>
            </w:r>
          </w:p>
        </w:tc>
        <w:tc>
          <w:tcPr>
            <w:tcW w:w="500" w:type="dxa"/>
          </w:tcPr>
          <w:p w14:paraId="65F1D36D" w14:textId="77777777" w:rsidR="00394DDE" w:rsidRDefault="000E3818">
            <w:pPr>
              <w:spacing w:before="10" w:after="10"/>
              <w:jc w:val="right"/>
            </w:pPr>
            <w:r>
              <w:rPr>
                <w:sz w:val="16"/>
              </w:rPr>
              <w:t>1.26</w:t>
            </w:r>
          </w:p>
        </w:tc>
        <w:tc>
          <w:tcPr>
            <w:tcW w:w="650" w:type="dxa"/>
          </w:tcPr>
          <w:p w14:paraId="0948D790" w14:textId="77777777" w:rsidR="00394DDE" w:rsidRDefault="000E3818">
            <w:pPr>
              <w:spacing w:before="10" w:after="10"/>
              <w:jc w:val="right"/>
            </w:pPr>
            <w:r>
              <w:rPr>
                <w:sz w:val="16"/>
              </w:rPr>
              <w:t>$10.75</w:t>
            </w:r>
          </w:p>
        </w:tc>
        <w:tc>
          <w:tcPr>
            <w:tcW w:w="650" w:type="dxa"/>
          </w:tcPr>
          <w:p w14:paraId="4A82766B" w14:textId="77777777" w:rsidR="00394DDE" w:rsidRDefault="000E3818">
            <w:pPr>
              <w:spacing w:before="10" w:after="10"/>
              <w:jc w:val="right"/>
            </w:pPr>
            <w:r>
              <w:rPr>
                <w:sz w:val="16"/>
              </w:rPr>
              <w:t>1,200</w:t>
            </w:r>
          </w:p>
        </w:tc>
        <w:tc>
          <w:tcPr>
            <w:tcW w:w="550" w:type="dxa"/>
          </w:tcPr>
          <w:p w14:paraId="0A05CF2D" w14:textId="77777777" w:rsidR="00394DDE" w:rsidRDefault="000E3818">
            <w:pPr>
              <w:spacing w:before="10" w:after="10"/>
              <w:jc w:val="right"/>
            </w:pPr>
            <w:r>
              <w:rPr>
                <w:sz w:val="16"/>
              </w:rPr>
              <w:t>1.0</w:t>
            </w:r>
          </w:p>
        </w:tc>
        <w:tc>
          <w:tcPr>
            <w:tcW w:w="700" w:type="dxa"/>
          </w:tcPr>
          <w:p w14:paraId="1BE99ED5" w14:textId="77777777" w:rsidR="00394DDE" w:rsidRDefault="000E3818">
            <w:pPr>
              <w:spacing w:before="10" w:after="10"/>
              <w:jc w:val="right"/>
            </w:pPr>
            <w:r>
              <w:rPr>
                <w:sz w:val="16"/>
              </w:rPr>
              <w:t>$1.47</w:t>
            </w:r>
          </w:p>
        </w:tc>
        <w:tc>
          <w:tcPr>
            <w:tcW w:w="750" w:type="dxa"/>
          </w:tcPr>
          <w:p w14:paraId="6C7F0EAB" w14:textId="77777777" w:rsidR="00394DDE" w:rsidRDefault="000E3818">
            <w:pPr>
              <w:spacing w:before="10" w:after="10"/>
              <w:jc w:val="right"/>
            </w:pPr>
            <w:r>
              <w:rPr>
                <w:sz w:val="16"/>
              </w:rPr>
              <w:t>$0.063</w:t>
            </w:r>
          </w:p>
        </w:tc>
      </w:tr>
      <w:tr w:rsidR="00394DDE" w14:paraId="766E00C7" w14:textId="77777777">
        <w:trPr>
          <w:jc w:val="center"/>
        </w:trPr>
        <w:tc>
          <w:tcPr>
            <w:tcW w:w="1500" w:type="dxa"/>
          </w:tcPr>
          <w:p w14:paraId="20923B94" w14:textId="77777777" w:rsidR="00394DDE" w:rsidRDefault="000E3818">
            <w:pPr>
              <w:spacing w:before="10" w:after="10"/>
            </w:pPr>
            <w:r>
              <w:rPr>
                <w:sz w:val="16"/>
              </w:rPr>
              <w:t>Turkmenistan</w:t>
            </w:r>
          </w:p>
        </w:tc>
        <w:tc>
          <w:tcPr>
            <w:tcW w:w="650" w:type="dxa"/>
          </w:tcPr>
          <w:p w14:paraId="25045650" w14:textId="77777777" w:rsidR="00394DDE" w:rsidRDefault="000E3818">
            <w:pPr>
              <w:spacing w:before="10" w:after="10"/>
            </w:pPr>
            <w:r>
              <w:rPr>
                <w:sz w:val="16"/>
              </w:rPr>
              <w:t>$0.010</w:t>
            </w:r>
          </w:p>
        </w:tc>
        <w:tc>
          <w:tcPr>
            <w:tcW w:w="550" w:type="dxa"/>
          </w:tcPr>
          <w:p w14:paraId="327001B9" w14:textId="77777777" w:rsidR="00394DDE" w:rsidRDefault="000E3818">
            <w:pPr>
              <w:spacing w:before="10" w:after="10"/>
              <w:jc w:val="right"/>
            </w:pPr>
            <w:r>
              <w:rPr>
                <w:sz w:val="16"/>
              </w:rPr>
              <w:t>32.2</w:t>
            </w:r>
          </w:p>
        </w:tc>
        <w:tc>
          <w:tcPr>
            <w:tcW w:w="500" w:type="dxa"/>
          </w:tcPr>
          <w:p w14:paraId="0DFED4B3" w14:textId="77777777" w:rsidR="00394DDE" w:rsidRDefault="000E3818">
            <w:pPr>
              <w:spacing w:before="10" w:after="10"/>
              <w:jc w:val="right"/>
            </w:pPr>
            <w:r>
              <w:rPr>
                <w:sz w:val="16"/>
              </w:rPr>
              <w:t>1.34</w:t>
            </w:r>
          </w:p>
        </w:tc>
        <w:tc>
          <w:tcPr>
            <w:tcW w:w="650" w:type="dxa"/>
          </w:tcPr>
          <w:p w14:paraId="04329D3D" w14:textId="77777777" w:rsidR="00394DDE" w:rsidRDefault="000E3818">
            <w:pPr>
              <w:spacing w:before="10" w:after="10"/>
              <w:jc w:val="right"/>
            </w:pPr>
            <w:r>
              <w:rPr>
                <w:sz w:val="16"/>
              </w:rPr>
              <w:t>$9.24</w:t>
            </w:r>
          </w:p>
        </w:tc>
        <w:tc>
          <w:tcPr>
            <w:tcW w:w="650" w:type="dxa"/>
          </w:tcPr>
          <w:p w14:paraId="24C6E835" w14:textId="77777777" w:rsidR="00394DDE" w:rsidRDefault="000E3818">
            <w:pPr>
              <w:spacing w:before="10" w:after="10"/>
              <w:jc w:val="right"/>
            </w:pPr>
            <w:r>
              <w:rPr>
                <w:sz w:val="16"/>
              </w:rPr>
              <w:t>5</w:t>
            </w:r>
          </w:p>
        </w:tc>
        <w:tc>
          <w:tcPr>
            <w:tcW w:w="550" w:type="dxa"/>
          </w:tcPr>
          <w:p w14:paraId="7DC6F1D2" w14:textId="77777777" w:rsidR="00394DDE" w:rsidRDefault="000E3818">
            <w:pPr>
              <w:spacing w:before="10" w:after="10"/>
              <w:jc w:val="right"/>
            </w:pPr>
            <w:r>
              <w:rPr>
                <w:sz w:val="16"/>
              </w:rPr>
              <w:t>0.0</w:t>
            </w:r>
          </w:p>
        </w:tc>
        <w:tc>
          <w:tcPr>
            <w:tcW w:w="700" w:type="dxa"/>
          </w:tcPr>
          <w:p w14:paraId="54380ACF" w14:textId="77777777" w:rsidR="00394DDE" w:rsidRDefault="000E3818">
            <w:pPr>
              <w:spacing w:before="10" w:after="10"/>
              <w:jc w:val="right"/>
            </w:pPr>
            <w:r>
              <w:rPr>
                <w:sz w:val="16"/>
              </w:rPr>
              <w:t>$1.42</w:t>
            </w:r>
          </w:p>
        </w:tc>
        <w:tc>
          <w:tcPr>
            <w:tcW w:w="750" w:type="dxa"/>
          </w:tcPr>
          <w:p w14:paraId="05039B6B" w14:textId="77777777" w:rsidR="00394DDE" w:rsidRDefault="000E3818">
            <w:pPr>
              <w:spacing w:before="10" w:after="10"/>
              <w:jc w:val="right"/>
            </w:pPr>
            <w:r>
              <w:rPr>
                <w:b/>
                <w:sz w:val="16"/>
              </w:rPr>
              <w:t>$0.070</w:t>
            </w:r>
          </w:p>
        </w:tc>
      </w:tr>
      <w:tr w:rsidR="00394DDE" w14:paraId="0C87FA33" w14:textId="77777777">
        <w:trPr>
          <w:jc w:val="center"/>
        </w:trPr>
        <w:tc>
          <w:tcPr>
            <w:tcW w:w="1500" w:type="dxa"/>
          </w:tcPr>
          <w:p w14:paraId="7520D93C" w14:textId="77777777" w:rsidR="00394DDE" w:rsidRDefault="000E3818">
            <w:pPr>
              <w:spacing w:before="10" w:after="10"/>
            </w:pPr>
            <w:r>
              <w:rPr>
                <w:sz w:val="16"/>
              </w:rPr>
              <w:t>Egypt</w:t>
            </w:r>
          </w:p>
        </w:tc>
        <w:tc>
          <w:tcPr>
            <w:tcW w:w="650" w:type="dxa"/>
          </w:tcPr>
          <w:p w14:paraId="083AD83F" w14:textId="77777777" w:rsidR="00394DDE" w:rsidRDefault="000E3818">
            <w:pPr>
              <w:spacing w:before="10" w:after="10"/>
            </w:pPr>
            <w:r>
              <w:rPr>
                <w:sz w:val="16"/>
              </w:rPr>
              <w:t>$0.038</w:t>
            </w:r>
          </w:p>
        </w:tc>
        <w:tc>
          <w:tcPr>
            <w:tcW w:w="550" w:type="dxa"/>
          </w:tcPr>
          <w:p w14:paraId="5486AFB1" w14:textId="77777777" w:rsidR="00394DDE" w:rsidRDefault="000E3818">
            <w:pPr>
              <w:spacing w:before="10" w:after="10"/>
              <w:jc w:val="right"/>
            </w:pPr>
            <w:r>
              <w:rPr>
                <w:sz w:val="16"/>
              </w:rPr>
              <w:t>31.7</w:t>
            </w:r>
          </w:p>
        </w:tc>
        <w:tc>
          <w:tcPr>
            <w:tcW w:w="500" w:type="dxa"/>
          </w:tcPr>
          <w:p w14:paraId="4E0F0C17" w14:textId="77777777" w:rsidR="00394DDE" w:rsidRDefault="000E3818">
            <w:pPr>
              <w:spacing w:before="10" w:after="10"/>
              <w:jc w:val="right"/>
            </w:pPr>
            <w:r>
              <w:rPr>
                <w:sz w:val="16"/>
              </w:rPr>
              <w:t>1.33</w:t>
            </w:r>
          </w:p>
        </w:tc>
        <w:tc>
          <w:tcPr>
            <w:tcW w:w="650" w:type="dxa"/>
          </w:tcPr>
          <w:p w14:paraId="324FB2B0" w14:textId="77777777" w:rsidR="00394DDE" w:rsidRDefault="000E3818">
            <w:pPr>
              <w:spacing w:before="10" w:after="10"/>
              <w:jc w:val="right"/>
            </w:pPr>
            <w:r>
              <w:rPr>
                <w:sz w:val="16"/>
              </w:rPr>
              <w:t>$7.63</w:t>
            </w:r>
          </w:p>
        </w:tc>
        <w:tc>
          <w:tcPr>
            <w:tcW w:w="650" w:type="dxa"/>
          </w:tcPr>
          <w:p w14:paraId="3686C5BB" w14:textId="77777777" w:rsidR="00394DDE" w:rsidRDefault="000E3818">
            <w:pPr>
              <w:spacing w:before="10" w:after="10"/>
              <w:jc w:val="right"/>
            </w:pPr>
            <w:r>
              <w:rPr>
                <w:sz w:val="16"/>
              </w:rPr>
              <w:t>150</w:t>
            </w:r>
          </w:p>
        </w:tc>
        <w:tc>
          <w:tcPr>
            <w:tcW w:w="550" w:type="dxa"/>
          </w:tcPr>
          <w:p w14:paraId="6B5C6ED2" w14:textId="77777777" w:rsidR="00394DDE" w:rsidRDefault="000E3818">
            <w:pPr>
              <w:spacing w:before="10" w:after="10"/>
              <w:jc w:val="right"/>
            </w:pPr>
            <w:r>
              <w:rPr>
                <w:sz w:val="16"/>
              </w:rPr>
              <w:t>0.1</w:t>
            </w:r>
          </w:p>
        </w:tc>
        <w:tc>
          <w:tcPr>
            <w:tcW w:w="700" w:type="dxa"/>
          </w:tcPr>
          <w:p w14:paraId="541470F7" w14:textId="77777777" w:rsidR="00394DDE" w:rsidRDefault="000E3818">
            <w:pPr>
              <w:spacing w:before="10" w:after="10"/>
              <w:jc w:val="right"/>
            </w:pPr>
            <w:r>
              <w:rPr>
                <w:sz w:val="16"/>
              </w:rPr>
              <w:t>$1.43</w:t>
            </w:r>
          </w:p>
        </w:tc>
        <w:tc>
          <w:tcPr>
            <w:tcW w:w="750" w:type="dxa"/>
          </w:tcPr>
          <w:p w14:paraId="2F3E852E" w14:textId="77777777" w:rsidR="00394DDE" w:rsidRDefault="000E3818">
            <w:pPr>
              <w:spacing w:before="10" w:after="10"/>
              <w:jc w:val="right"/>
            </w:pPr>
            <w:r>
              <w:rPr>
                <w:b/>
                <w:sz w:val="16"/>
              </w:rPr>
              <w:t>$0.080</w:t>
            </w:r>
          </w:p>
        </w:tc>
      </w:tr>
      <w:tr w:rsidR="00394DDE" w14:paraId="09C26BFF" w14:textId="77777777">
        <w:trPr>
          <w:jc w:val="center"/>
        </w:trPr>
        <w:tc>
          <w:tcPr>
            <w:tcW w:w="1500" w:type="dxa"/>
          </w:tcPr>
          <w:p w14:paraId="57962AC0" w14:textId="77777777" w:rsidR="00394DDE" w:rsidRDefault="000E3818">
            <w:pPr>
              <w:spacing w:before="10" w:after="10"/>
            </w:pPr>
            <w:r>
              <w:rPr>
                <w:sz w:val="16"/>
              </w:rPr>
              <w:t>India</w:t>
            </w:r>
          </w:p>
        </w:tc>
        <w:tc>
          <w:tcPr>
            <w:tcW w:w="650" w:type="dxa"/>
          </w:tcPr>
          <w:p w14:paraId="36F2F8BE" w14:textId="77777777" w:rsidR="00394DDE" w:rsidRDefault="000E3818">
            <w:pPr>
              <w:spacing w:before="10" w:after="10"/>
            </w:pPr>
            <w:r>
              <w:rPr>
                <w:sz w:val="16"/>
              </w:rPr>
              <w:t>$0.090</w:t>
            </w:r>
          </w:p>
        </w:tc>
        <w:tc>
          <w:tcPr>
            <w:tcW w:w="550" w:type="dxa"/>
          </w:tcPr>
          <w:p w14:paraId="223D6791" w14:textId="77777777" w:rsidR="00394DDE" w:rsidRDefault="000E3818">
            <w:pPr>
              <w:spacing w:before="10" w:after="10"/>
              <w:jc w:val="right"/>
            </w:pPr>
            <w:r>
              <w:rPr>
                <w:sz w:val="16"/>
              </w:rPr>
              <w:t>30.2</w:t>
            </w:r>
          </w:p>
        </w:tc>
        <w:tc>
          <w:tcPr>
            <w:tcW w:w="500" w:type="dxa"/>
          </w:tcPr>
          <w:p w14:paraId="28BAF7A6" w14:textId="77777777" w:rsidR="00394DDE" w:rsidRDefault="000E3818">
            <w:pPr>
              <w:spacing w:before="10" w:after="10"/>
              <w:jc w:val="right"/>
            </w:pPr>
            <w:r>
              <w:rPr>
                <w:sz w:val="16"/>
              </w:rPr>
              <w:t>1.31</w:t>
            </w:r>
          </w:p>
        </w:tc>
        <w:tc>
          <w:tcPr>
            <w:tcW w:w="650" w:type="dxa"/>
          </w:tcPr>
          <w:p w14:paraId="27BB6A35" w14:textId="77777777" w:rsidR="00394DDE" w:rsidRDefault="000E3818">
            <w:pPr>
              <w:spacing w:before="10" w:after="10"/>
              <w:jc w:val="right"/>
            </w:pPr>
            <w:r>
              <w:rPr>
                <w:sz w:val="16"/>
              </w:rPr>
              <w:t>$6.64</w:t>
            </w:r>
          </w:p>
        </w:tc>
        <w:tc>
          <w:tcPr>
            <w:tcW w:w="650" w:type="dxa"/>
          </w:tcPr>
          <w:p w14:paraId="5BE630FE" w14:textId="77777777" w:rsidR="00394DDE" w:rsidRDefault="000E3818">
            <w:pPr>
              <w:spacing w:before="10" w:after="10"/>
              <w:jc w:val="right"/>
            </w:pPr>
            <w:r>
              <w:rPr>
                <w:sz w:val="16"/>
              </w:rPr>
              <w:t>3,600</w:t>
            </w:r>
          </w:p>
        </w:tc>
        <w:tc>
          <w:tcPr>
            <w:tcW w:w="550" w:type="dxa"/>
          </w:tcPr>
          <w:p w14:paraId="28F273E4" w14:textId="77777777" w:rsidR="00394DDE" w:rsidRDefault="000E3818">
            <w:pPr>
              <w:spacing w:before="10" w:after="10"/>
              <w:jc w:val="right"/>
            </w:pPr>
            <w:r>
              <w:rPr>
                <w:sz w:val="16"/>
              </w:rPr>
              <w:t>2.9</w:t>
            </w:r>
          </w:p>
        </w:tc>
        <w:tc>
          <w:tcPr>
            <w:tcW w:w="700" w:type="dxa"/>
          </w:tcPr>
          <w:p w14:paraId="7854AFB7" w14:textId="77777777" w:rsidR="00394DDE" w:rsidRDefault="000E3818">
            <w:pPr>
              <w:spacing w:before="10" w:after="10"/>
              <w:jc w:val="right"/>
            </w:pPr>
            <w:r>
              <w:rPr>
                <w:sz w:val="16"/>
              </w:rPr>
              <w:t>$1.48</w:t>
            </w:r>
          </w:p>
        </w:tc>
        <w:tc>
          <w:tcPr>
            <w:tcW w:w="750" w:type="dxa"/>
          </w:tcPr>
          <w:p w14:paraId="63E60108" w14:textId="77777777" w:rsidR="00394DDE" w:rsidRDefault="000E3818">
            <w:pPr>
              <w:spacing w:before="10" w:after="10"/>
              <w:jc w:val="right"/>
            </w:pPr>
            <w:r>
              <w:rPr>
                <w:sz w:val="16"/>
              </w:rPr>
              <w:t>$0.090</w:t>
            </w:r>
          </w:p>
        </w:tc>
      </w:tr>
      <w:tr w:rsidR="00394DDE" w14:paraId="6C0FD4C7" w14:textId="77777777">
        <w:trPr>
          <w:jc w:val="center"/>
        </w:trPr>
        <w:tc>
          <w:tcPr>
            <w:tcW w:w="1500" w:type="dxa"/>
          </w:tcPr>
          <w:p w14:paraId="02B5D22F" w14:textId="77777777" w:rsidR="00394DDE" w:rsidRDefault="000E3818">
            <w:pPr>
              <w:spacing w:before="10" w:after="10"/>
            </w:pPr>
            <w:r>
              <w:rPr>
                <w:sz w:val="16"/>
              </w:rPr>
              <w:t>Indonesia</w:t>
            </w:r>
          </w:p>
        </w:tc>
        <w:tc>
          <w:tcPr>
            <w:tcW w:w="650" w:type="dxa"/>
          </w:tcPr>
          <w:p w14:paraId="144CFF90" w14:textId="77777777" w:rsidR="00394DDE" w:rsidRDefault="000E3818">
            <w:pPr>
              <w:spacing w:before="10" w:after="10"/>
            </w:pPr>
            <w:r>
              <w:rPr>
                <w:sz w:val="16"/>
              </w:rPr>
              <w:t>$0.067</w:t>
            </w:r>
          </w:p>
        </w:tc>
        <w:tc>
          <w:tcPr>
            <w:tcW w:w="550" w:type="dxa"/>
          </w:tcPr>
          <w:p w14:paraId="68F4EA6A" w14:textId="77777777" w:rsidR="00394DDE" w:rsidRDefault="000E3818">
            <w:pPr>
              <w:spacing w:before="10" w:after="10"/>
              <w:jc w:val="right"/>
            </w:pPr>
            <w:r>
              <w:rPr>
                <w:sz w:val="16"/>
              </w:rPr>
              <w:t>26.4</w:t>
            </w:r>
          </w:p>
        </w:tc>
        <w:tc>
          <w:tcPr>
            <w:tcW w:w="500" w:type="dxa"/>
          </w:tcPr>
          <w:p w14:paraId="16D1D0B5" w14:textId="77777777" w:rsidR="00394DDE" w:rsidRDefault="000E3818">
            <w:pPr>
              <w:spacing w:before="10" w:after="10"/>
              <w:jc w:val="right"/>
            </w:pPr>
            <w:r>
              <w:rPr>
                <w:sz w:val="16"/>
              </w:rPr>
              <w:t>1.25</w:t>
            </w:r>
          </w:p>
        </w:tc>
        <w:tc>
          <w:tcPr>
            <w:tcW w:w="650" w:type="dxa"/>
          </w:tcPr>
          <w:p w14:paraId="0A406E53" w14:textId="77777777" w:rsidR="00394DDE" w:rsidRDefault="000E3818">
            <w:pPr>
              <w:spacing w:before="10" w:after="10"/>
              <w:jc w:val="right"/>
            </w:pPr>
            <w:r>
              <w:rPr>
                <w:sz w:val="16"/>
              </w:rPr>
              <w:t>$11.21</w:t>
            </w:r>
          </w:p>
        </w:tc>
        <w:tc>
          <w:tcPr>
            <w:tcW w:w="650" w:type="dxa"/>
          </w:tcPr>
          <w:p w14:paraId="64D50CF7" w14:textId="77777777" w:rsidR="00394DDE" w:rsidRDefault="000E3818">
            <w:pPr>
              <w:spacing w:before="10" w:after="10"/>
              <w:jc w:val="right"/>
            </w:pPr>
            <w:r>
              <w:rPr>
                <w:sz w:val="16"/>
              </w:rPr>
              <w:t>500</w:t>
            </w:r>
          </w:p>
        </w:tc>
        <w:tc>
          <w:tcPr>
            <w:tcW w:w="550" w:type="dxa"/>
          </w:tcPr>
          <w:p w14:paraId="5C5F3D04" w14:textId="77777777" w:rsidR="00394DDE" w:rsidRDefault="000E3818">
            <w:pPr>
              <w:spacing w:before="10" w:after="10"/>
              <w:jc w:val="right"/>
            </w:pPr>
            <w:r>
              <w:rPr>
                <w:sz w:val="16"/>
              </w:rPr>
              <w:t>0.4</w:t>
            </w:r>
          </w:p>
        </w:tc>
        <w:tc>
          <w:tcPr>
            <w:tcW w:w="700" w:type="dxa"/>
          </w:tcPr>
          <w:p w14:paraId="4CB4A1C3" w14:textId="77777777" w:rsidR="00394DDE" w:rsidRDefault="000E3818">
            <w:pPr>
              <w:spacing w:before="10" w:after="10"/>
              <w:jc w:val="right"/>
            </w:pPr>
            <w:r>
              <w:rPr>
                <w:sz w:val="16"/>
              </w:rPr>
              <w:t>$1.48</w:t>
            </w:r>
          </w:p>
        </w:tc>
        <w:tc>
          <w:tcPr>
            <w:tcW w:w="750" w:type="dxa"/>
          </w:tcPr>
          <w:p w14:paraId="48AE917A" w14:textId="77777777" w:rsidR="00394DDE" w:rsidRDefault="000E3818">
            <w:pPr>
              <w:spacing w:before="10" w:after="10"/>
              <w:jc w:val="right"/>
            </w:pPr>
            <w:r>
              <w:rPr>
                <w:sz w:val="16"/>
              </w:rPr>
              <w:t>$0.067</w:t>
            </w:r>
          </w:p>
        </w:tc>
      </w:tr>
      <w:tr w:rsidR="00394DDE" w14:paraId="51CB53FC" w14:textId="77777777">
        <w:trPr>
          <w:jc w:val="center"/>
        </w:trPr>
        <w:tc>
          <w:tcPr>
            <w:tcW w:w="1500" w:type="dxa"/>
          </w:tcPr>
          <w:p w14:paraId="3662BFDE" w14:textId="77777777" w:rsidR="00394DDE" w:rsidRDefault="000E3818">
            <w:pPr>
              <w:spacing w:before="10" w:after="10"/>
            </w:pPr>
            <w:r>
              <w:rPr>
                <w:sz w:val="16"/>
              </w:rPr>
              <w:t>Sweden</w:t>
            </w:r>
          </w:p>
        </w:tc>
        <w:tc>
          <w:tcPr>
            <w:tcW w:w="650" w:type="dxa"/>
          </w:tcPr>
          <w:p w14:paraId="05677EF2" w14:textId="77777777" w:rsidR="00394DDE" w:rsidRDefault="000E3818">
            <w:pPr>
              <w:spacing w:before="10" w:after="10"/>
            </w:pPr>
            <w:r>
              <w:rPr>
                <w:sz w:val="16"/>
              </w:rPr>
              <w:t>$0.068</w:t>
            </w:r>
          </w:p>
        </w:tc>
        <w:tc>
          <w:tcPr>
            <w:tcW w:w="550" w:type="dxa"/>
          </w:tcPr>
          <w:p w14:paraId="6E7DAE7A" w14:textId="77777777" w:rsidR="00394DDE" w:rsidRDefault="000E3818">
            <w:pPr>
              <w:spacing w:before="10" w:after="10"/>
              <w:jc w:val="right"/>
            </w:pPr>
            <w:r>
              <w:rPr>
                <w:sz w:val="16"/>
              </w:rPr>
              <w:t>15.2</w:t>
            </w:r>
          </w:p>
        </w:tc>
        <w:tc>
          <w:tcPr>
            <w:tcW w:w="500" w:type="dxa"/>
          </w:tcPr>
          <w:p w14:paraId="669B70BC" w14:textId="77777777" w:rsidR="00394DDE" w:rsidRDefault="000E3818">
            <w:pPr>
              <w:spacing w:before="10" w:after="10"/>
              <w:jc w:val="right"/>
            </w:pPr>
            <w:r>
              <w:rPr>
                <w:sz w:val="16"/>
              </w:rPr>
              <w:t>1.08</w:t>
            </w:r>
          </w:p>
        </w:tc>
        <w:tc>
          <w:tcPr>
            <w:tcW w:w="650" w:type="dxa"/>
          </w:tcPr>
          <w:p w14:paraId="7440C438" w14:textId="77777777" w:rsidR="00394DDE" w:rsidRDefault="000E3818">
            <w:pPr>
              <w:spacing w:before="10" w:after="10"/>
              <w:jc w:val="right"/>
            </w:pPr>
            <w:r>
              <w:rPr>
                <w:sz w:val="16"/>
              </w:rPr>
              <w:t>$12.29</w:t>
            </w:r>
          </w:p>
        </w:tc>
        <w:tc>
          <w:tcPr>
            <w:tcW w:w="650" w:type="dxa"/>
          </w:tcPr>
          <w:p w14:paraId="73B49612" w14:textId="77777777" w:rsidR="00394DDE" w:rsidRDefault="000E3818">
            <w:pPr>
              <w:spacing w:before="10" w:after="10"/>
              <w:jc w:val="right"/>
            </w:pPr>
            <w:r>
              <w:rPr>
                <w:sz w:val="16"/>
              </w:rPr>
              <w:t>500</w:t>
            </w:r>
          </w:p>
        </w:tc>
        <w:tc>
          <w:tcPr>
            <w:tcW w:w="550" w:type="dxa"/>
          </w:tcPr>
          <w:p w14:paraId="71EE28F2" w14:textId="77777777" w:rsidR="00394DDE" w:rsidRDefault="000E3818">
            <w:pPr>
              <w:spacing w:before="10" w:after="10"/>
              <w:jc w:val="right"/>
            </w:pPr>
            <w:r>
              <w:rPr>
                <w:sz w:val="16"/>
              </w:rPr>
              <w:t>0.4</w:t>
            </w:r>
          </w:p>
        </w:tc>
        <w:tc>
          <w:tcPr>
            <w:tcW w:w="700" w:type="dxa"/>
          </w:tcPr>
          <w:p w14:paraId="58A5C838" w14:textId="77777777" w:rsidR="00394DDE" w:rsidRDefault="000E3818">
            <w:pPr>
              <w:spacing w:before="10" w:after="10"/>
              <w:jc w:val="right"/>
            </w:pPr>
            <w:r>
              <w:rPr>
                <w:sz w:val="16"/>
              </w:rPr>
              <w:t>$1.48</w:t>
            </w:r>
          </w:p>
        </w:tc>
        <w:tc>
          <w:tcPr>
            <w:tcW w:w="750" w:type="dxa"/>
          </w:tcPr>
          <w:p w14:paraId="6AFEF35E" w14:textId="77777777" w:rsidR="00394DDE" w:rsidRDefault="000E3818">
            <w:pPr>
              <w:spacing w:before="10" w:after="10"/>
              <w:jc w:val="right"/>
            </w:pPr>
            <w:r>
              <w:rPr>
                <w:b/>
                <w:sz w:val="16"/>
              </w:rPr>
              <w:t>$0.071</w:t>
            </w:r>
          </w:p>
        </w:tc>
      </w:tr>
      <w:tr w:rsidR="00394DDE" w14:paraId="2FE6E412" w14:textId="77777777">
        <w:trPr>
          <w:jc w:val="center"/>
        </w:trPr>
        <w:tc>
          <w:tcPr>
            <w:tcW w:w="1500" w:type="dxa"/>
          </w:tcPr>
          <w:p w14:paraId="0061C7B0" w14:textId="77777777" w:rsidR="00394DDE" w:rsidRDefault="000E3818">
            <w:pPr>
              <w:spacing w:before="10" w:after="10"/>
            </w:pPr>
            <w:r>
              <w:rPr>
                <w:sz w:val="16"/>
              </w:rPr>
              <w:t>Kazakhstan</w:t>
            </w:r>
          </w:p>
        </w:tc>
        <w:tc>
          <w:tcPr>
            <w:tcW w:w="650" w:type="dxa"/>
          </w:tcPr>
          <w:p w14:paraId="423655F2" w14:textId="77777777" w:rsidR="00394DDE" w:rsidRDefault="000E3818">
            <w:pPr>
              <w:spacing w:before="10" w:after="10"/>
            </w:pPr>
            <w:r>
              <w:rPr>
                <w:sz w:val="16"/>
              </w:rPr>
              <w:t>$0.066</w:t>
            </w:r>
          </w:p>
        </w:tc>
        <w:tc>
          <w:tcPr>
            <w:tcW w:w="550" w:type="dxa"/>
          </w:tcPr>
          <w:p w14:paraId="398C08CC" w14:textId="77777777" w:rsidR="00394DDE" w:rsidRDefault="000E3818">
            <w:pPr>
              <w:spacing w:before="10" w:after="10"/>
              <w:jc w:val="right"/>
            </w:pPr>
            <w:r>
              <w:rPr>
                <w:sz w:val="16"/>
              </w:rPr>
              <w:t>24.9</w:t>
            </w:r>
          </w:p>
        </w:tc>
        <w:tc>
          <w:tcPr>
            <w:tcW w:w="500" w:type="dxa"/>
          </w:tcPr>
          <w:p w14:paraId="4C3A40D7" w14:textId="77777777" w:rsidR="00394DDE" w:rsidRDefault="000E3818">
            <w:pPr>
              <w:spacing w:before="10" w:after="10"/>
              <w:jc w:val="right"/>
            </w:pPr>
            <w:r>
              <w:rPr>
                <w:sz w:val="16"/>
              </w:rPr>
              <w:t>1.23</w:t>
            </w:r>
          </w:p>
        </w:tc>
        <w:tc>
          <w:tcPr>
            <w:tcW w:w="650" w:type="dxa"/>
          </w:tcPr>
          <w:p w14:paraId="71D663ED" w14:textId="77777777" w:rsidR="00394DDE" w:rsidRDefault="000E3818">
            <w:pPr>
              <w:spacing w:before="10" w:after="10"/>
              <w:jc w:val="right"/>
            </w:pPr>
            <w:r>
              <w:rPr>
                <w:sz w:val="16"/>
              </w:rPr>
              <w:t>$9.53</w:t>
            </w:r>
          </w:p>
        </w:tc>
        <w:tc>
          <w:tcPr>
            <w:tcW w:w="650" w:type="dxa"/>
          </w:tcPr>
          <w:p w14:paraId="48C4638C" w14:textId="77777777" w:rsidR="00394DDE" w:rsidRDefault="000E3818">
            <w:pPr>
              <w:spacing w:before="10" w:after="10"/>
              <w:jc w:val="right"/>
            </w:pPr>
            <w:r>
              <w:rPr>
                <w:sz w:val="16"/>
              </w:rPr>
              <w:t>100</w:t>
            </w:r>
          </w:p>
        </w:tc>
        <w:tc>
          <w:tcPr>
            <w:tcW w:w="550" w:type="dxa"/>
          </w:tcPr>
          <w:p w14:paraId="312BD3CB" w14:textId="77777777" w:rsidR="00394DDE" w:rsidRDefault="000E3818">
            <w:pPr>
              <w:spacing w:before="10" w:after="10"/>
              <w:jc w:val="right"/>
            </w:pPr>
            <w:r>
              <w:rPr>
                <w:sz w:val="16"/>
              </w:rPr>
              <w:t>0.1</w:t>
            </w:r>
          </w:p>
        </w:tc>
        <w:tc>
          <w:tcPr>
            <w:tcW w:w="700" w:type="dxa"/>
          </w:tcPr>
          <w:p w14:paraId="7968D5BB" w14:textId="77777777" w:rsidR="00394DDE" w:rsidRDefault="000E3818">
            <w:pPr>
              <w:spacing w:before="10" w:after="10"/>
              <w:jc w:val="right"/>
            </w:pPr>
            <w:r>
              <w:rPr>
                <w:sz w:val="16"/>
              </w:rPr>
              <w:t>$1.47</w:t>
            </w:r>
          </w:p>
        </w:tc>
        <w:tc>
          <w:tcPr>
            <w:tcW w:w="750" w:type="dxa"/>
          </w:tcPr>
          <w:p w14:paraId="45DC4F9C" w14:textId="77777777" w:rsidR="00394DDE" w:rsidRDefault="000E3818">
            <w:pPr>
              <w:spacing w:before="10" w:after="10"/>
              <w:jc w:val="right"/>
            </w:pPr>
            <w:r>
              <w:rPr>
                <w:b/>
                <w:sz w:val="16"/>
              </w:rPr>
              <w:t>$0.085</w:t>
            </w:r>
          </w:p>
        </w:tc>
      </w:tr>
      <w:tr w:rsidR="00394DDE" w14:paraId="53E00302" w14:textId="77777777">
        <w:trPr>
          <w:jc w:val="center"/>
        </w:trPr>
        <w:tc>
          <w:tcPr>
            <w:tcW w:w="1500" w:type="dxa"/>
          </w:tcPr>
          <w:p w14:paraId="47C85C8E" w14:textId="77777777" w:rsidR="00394DDE" w:rsidRDefault="000E3818">
            <w:pPr>
              <w:spacing w:before="10" w:after="10"/>
            </w:pPr>
            <w:r>
              <w:rPr>
                <w:sz w:val="16"/>
              </w:rPr>
              <w:t>Iran</w:t>
            </w:r>
          </w:p>
        </w:tc>
        <w:tc>
          <w:tcPr>
            <w:tcW w:w="650" w:type="dxa"/>
          </w:tcPr>
          <w:p w14:paraId="6C93A181" w14:textId="77777777" w:rsidR="00394DDE" w:rsidRDefault="000E3818">
            <w:pPr>
              <w:spacing w:before="10" w:after="10"/>
            </w:pPr>
            <w:r>
              <w:rPr>
                <w:sz w:val="16"/>
              </w:rPr>
              <w:t>$0.005</w:t>
            </w:r>
          </w:p>
        </w:tc>
        <w:tc>
          <w:tcPr>
            <w:tcW w:w="550" w:type="dxa"/>
          </w:tcPr>
          <w:p w14:paraId="76A7BD9B" w14:textId="77777777" w:rsidR="00394DDE" w:rsidRDefault="000E3818">
            <w:pPr>
              <w:spacing w:before="10" w:after="10"/>
              <w:jc w:val="right"/>
            </w:pPr>
            <w:r>
              <w:rPr>
                <w:sz w:val="16"/>
              </w:rPr>
              <w:t>31.2</w:t>
            </w:r>
          </w:p>
        </w:tc>
        <w:tc>
          <w:tcPr>
            <w:tcW w:w="500" w:type="dxa"/>
          </w:tcPr>
          <w:p w14:paraId="1C21EB4E" w14:textId="77777777" w:rsidR="00394DDE" w:rsidRDefault="000E3818">
            <w:pPr>
              <w:spacing w:before="10" w:after="10"/>
              <w:jc w:val="right"/>
            </w:pPr>
            <w:r>
              <w:rPr>
                <w:sz w:val="16"/>
              </w:rPr>
              <w:t>1.32</w:t>
            </w:r>
          </w:p>
        </w:tc>
        <w:tc>
          <w:tcPr>
            <w:tcW w:w="650" w:type="dxa"/>
          </w:tcPr>
          <w:p w14:paraId="5C4CDCE3" w14:textId="77777777" w:rsidR="00394DDE" w:rsidRDefault="000E3818">
            <w:pPr>
              <w:spacing w:before="10" w:after="10"/>
              <w:jc w:val="right"/>
            </w:pPr>
            <w:r>
              <w:rPr>
                <w:sz w:val="16"/>
              </w:rPr>
              <w:t>$8.50</w:t>
            </w:r>
          </w:p>
        </w:tc>
        <w:tc>
          <w:tcPr>
            <w:tcW w:w="650" w:type="dxa"/>
          </w:tcPr>
          <w:p w14:paraId="0BC2CA3C" w14:textId="77777777" w:rsidR="00394DDE" w:rsidRDefault="000E3818">
            <w:pPr>
              <w:spacing w:before="10" w:after="10"/>
              <w:jc w:val="right"/>
            </w:pPr>
            <w:r>
              <w:rPr>
                <w:sz w:val="16"/>
              </w:rPr>
              <w:t>10</w:t>
            </w:r>
          </w:p>
        </w:tc>
        <w:tc>
          <w:tcPr>
            <w:tcW w:w="550" w:type="dxa"/>
          </w:tcPr>
          <w:p w14:paraId="4AD50423" w14:textId="77777777" w:rsidR="00394DDE" w:rsidRDefault="000E3818">
            <w:pPr>
              <w:spacing w:before="10" w:after="10"/>
              <w:jc w:val="right"/>
            </w:pPr>
            <w:r>
              <w:rPr>
                <w:sz w:val="16"/>
              </w:rPr>
              <w:t>0.0</w:t>
            </w:r>
          </w:p>
        </w:tc>
        <w:tc>
          <w:tcPr>
            <w:tcW w:w="700" w:type="dxa"/>
          </w:tcPr>
          <w:p w14:paraId="690C9039" w14:textId="77777777" w:rsidR="00394DDE" w:rsidRDefault="000E3818">
            <w:pPr>
              <w:spacing w:before="10" w:after="10"/>
              <w:jc w:val="right"/>
            </w:pPr>
            <w:r>
              <w:rPr>
                <w:sz w:val="16"/>
              </w:rPr>
              <w:t>$1.41</w:t>
            </w:r>
          </w:p>
        </w:tc>
        <w:tc>
          <w:tcPr>
            <w:tcW w:w="750" w:type="dxa"/>
          </w:tcPr>
          <w:p w14:paraId="2205CEEC" w14:textId="77777777" w:rsidR="00394DDE" w:rsidRDefault="000E3818">
            <w:pPr>
              <w:spacing w:before="10" w:after="10"/>
              <w:jc w:val="right"/>
            </w:pPr>
            <w:r>
              <w:rPr>
                <w:b/>
                <w:sz w:val="16"/>
              </w:rPr>
              <w:t>$0.085</w:t>
            </w:r>
          </w:p>
        </w:tc>
      </w:tr>
      <w:tr w:rsidR="00394DDE" w14:paraId="7D6B5F43" w14:textId="77777777">
        <w:trPr>
          <w:jc w:val="center"/>
        </w:trPr>
        <w:tc>
          <w:tcPr>
            <w:tcW w:w="1500" w:type="dxa"/>
          </w:tcPr>
          <w:p w14:paraId="53E0444F" w14:textId="77777777" w:rsidR="00394DDE" w:rsidRDefault="000E3818">
            <w:pPr>
              <w:spacing w:before="10" w:after="10"/>
            </w:pPr>
            <w:r>
              <w:rPr>
                <w:sz w:val="16"/>
              </w:rPr>
              <w:t>Georgia</w:t>
            </w:r>
          </w:p>
        </w:tc>
        <w:tc>
          <w:tcPr>
            <w:tcW w:w="650" w:type="dxa"/>
          </w:tcPr>
          <w:p w14:paraId="5DA969B5" w14:textId="77777777" w:rsidR="00394DDE" w:rsidRDefault="000E3818">
            <w:pPr>
              <w:spacing w:before="10" w:after="10"/>
            </w:pPr>
            <w:r>
              <w:rPr>
                <w:sz w:val="16"/>
              </w:rPr>
              <w:t>$0.091</w:t>
            </w:r>
          </w:p>
        </w:tc>
        <w:tc>
          <w:tcPr>
            <w:tcW w:w="550" w:type="dxa"/>
          </w:tcPr>
          <w:p w14:paraId="47492AE2" w14:textId="77777777" w:rsidR="00394DDE" w:rsidRDefault="000E3818">
            <w:pPr>
              <w:spacing w:before="10" w:after="10"/>
              <w:jc w:val="right"/>
            </w:pPr>
            <w:r>
              <w:rPr>
                <w:sz w:val="16"/>
              </w:rPr>
              <w:t>19.4</w:t>
            </w:r>
          </w:p>
        </w:tc>
        <w:tc>
          <w:tcPr>
            <w:tcW w:w="500" w:type="dxa"/>
          </w:tcPr>
          <w:p w14:paraId="5CFEE9AE" w14:textId="77777777" w:rsidR="00394DDE" w:rsidRDefault="000E3818">
            <w:pPr>
              <w:spacing w:before="10" w:after="10"/>
              <w:jc w:val="right"/>
            </w:pPr>
            <w:r>
              <w:rPr>
                <w:sz w:val="16"/>
              </w:rPr>
              <w:t>1.15</w:t>
            </w:r>
          </w:p>
        </w:tc>
        <w:tc>
          <w:tcPr>
            <w:tcW w:w="650" w:type="dxa"/>
          </w:tcPr>
          <w:p w14:paraId="3A57A049" w14:textId="77777777" w:rsidR="00394DDE" w:rsidRDefault="000E3818">
            <w:pPr>
              <w:spacing w:before="10" w:after="10"/>
              <w:jc w:val="right"/>
            </w:pPr>
            <w:r>
              <w:rPr>
                <w:sz w:val="16"/>
              </w:rPr>
              <w:t>$9.58</w:t>
            </w:r>
          </w:p>
        </w:tc>
        <w:tc>
          <w:tcPr>
            <w:tcW w:w="650" w:type="dxa"/>
          </w:tcPr>
          <w:p w14:paraId="4EACF5D2" w14:textId="77777777" w:rsidR="00394DDE" w:rsidRDefault="000E3818">
            <w:pPr>
              <w:spacing w:before="10" w:after="10"/>
              <w:jc w:val="right"/>
            </w:pPr>
            <w:r>
              <w:rPr>
                <w:sz w:val="16"/>
              </w:rPr>
              <w:t>15</w:t>
            </w:r>
          </w:p>
        </w:tc>
        <w:tc>
          <w:tcPr>
            <w:tcW w:w="550" w:type="dxa"/>
          </w:tcPr>
          <w:p w14:paraId="5C5F694E" w14:textId="77777777" w:rsidR="00394DDE" w:rsidRDefault="000E3818">
            <w:pPr>
              <w:spacing w:before="10" w:after="10"/>
              <w:jc w:val="right"/>
            </w:pPr>
            <w:r>
              <w:rPr>
                <w:sz w:val="16"/>
              </w:rPr>
              <w:t>0.0</w:t>
            </w:r>
          </w:p>
        </w:tc>
        <w:tc>
          <w:tcPr>
            <w:tcW w:w="700" w:type="dxa"/>
          </w:tcPr>
          <w:p w14:paraId="5357C461" w14:textId="77777777" w:rsidR="00394DDE" w:rsidRDefault="000E3818">
            <w:pPr>
              <w:spacing w:before="10" w:after="10"/>
              <w:jc w:val="right"/>
            </w:pPr>
            <w:r>
              <w:rPr>
                <w:sz w:val="16"/>
              </w:rPr>
              <w:t>$1.48</w:t>
            </w:r>
          </w:p>
        </w:tc>
        <w:tc>
          <w:tcPr>
            <w:tcW w:w="750" w:type="dxa"/>
          </w:tcPr>
          <w:p w14:paraId="69159E6B" w14:textId="77777777" w:rsidR="00394DDE" w:rsidRDefault="000E3818">
            <w:pPr>
              <w:spacing w:before="10" w:after="10"/>
              <w:jc w:val="right"/>
            </w:pPr>
            <w:r>
              <w:rPr>
                <w:sz w:val="16"/>
              </w:rPr>
              <w:t>$0.091</w:t>
            </w:r>
          </w:p>
        </w:tc>
      </w:tr>
      <w:tr w:rsidR="00394DDE" w14:paraId="464B993D" w14:textId="77777777">
        <w:trPr>
          <w:jc w:val="center"/>
        </w:trPr>
        <w:tc>
          <w:tcPr>
            <w:tcW w:w="1500" w:type="dxa"/>
          </w:tcPr>
          <w:p w14:paraId="1B3278DD" w14:textId="77777777" w:rsidR="00394DDE" w:rsidRDefault="000E3818">
            <w:pPr>
              <w:spacing w:before="10" w:after="10"/>
            </w:pPr>
            <w:r>
              <w:rPr>
                <w:sz w:val="16"/>
              </w:rPr>
              <w:lastRenderedPageBreak/>
              <w:t>Uzbekistan</w:t>
            </w:r>
          </w:p>
        </w:tc>
        <w:tc>
          <w:tcPr>
            <w:tcW w:w="650" w:type="dxa"/>
          </w:tcPr>
          <w:p w14:paraId="7A5382EF" w14:textId="77777777" w:rsidR="00394DDE" w:rsidRDefault="000E3818">
            <w:pPr>
              <w:spacing w:before="10" w:after="10"/>
            </w:pPr>
            <w:r>
              <w:rPr>
                <w:sz w:val="16"/>
              </w:rPr>
              <w:t>$0.071</w:t>
            </w:r>
          </w:p>
        </w:tc>
        <w:tc>
          <w:tcPr>
            <w:tcW w:w="550" w:type="dxa"/>
          </w:tcPr>
          <w:p w14:paraId="70D3040E" w14:textId="77777777" w:rsidR="00394DDE" w:rsidRDefault="000E3818">
            <w:pPr>
              <w:spacing w:before="10" w:after="10"/>
              <w:jc w:val="right"/>
            </w:pPr>
            <w:r>
              <w:rPr>
                <w:sz w:val="16"/>
              </w:rPr>
              <w:t>29.9</w:t>
            </w:r>
          </w:p>
        </w:tc>
        <w:tc>
          <w:tcPr>
            <w:tcW w:w="500" w:type="dxa"/>
          </w:tcPr>
          <w:p w14:paraId="6A4F8964" w14:textId="77777777" w:rsidR="00394DDE" w:rsidRDefault="000E3818">
            <w:pPr>
              <w:spacing w:before="10" w:after="10"/>
              <w:jc w:val="right"/>
            </w:pPr>
            <w:r>
              <w:rPr>
                <w:sz w:val="16"/>
              </w:rPr>
              <w:t>1.30</w:t>
            </w:r>
          </w:p>
        </w:tc>
        <w:tc>
          <w:tcPr>
            <w:tcW w:w="650" w:type="dxa"/>
          </w:tcPr>
          <w:p w14:paraId="0856A85C" w14:textId="77777777" w:rsidR="00394DDE" w:rsidRDefault="000E3818">
            <w:pPr>
              <w:spacing w:before="10" w:after="10"/>
              <w:jc w:val="right"/>
            </w:pPr>
            <w:r>
              <w:rPr>
                <w:sz w:val="16"/>
              </w:rPr>
              <w:t>$8.37</w:t>
            </w:r>
          </w:p>
        </w:tc>
        <w:tc>
          <w:tcPr>
            <w:tcW w:w="650" w:type="dxa"/>
          </w:tcPr>
          <w:p w14:paraId="7F857B87" w14:textId="77777777" w:rsidR="00394DDE" w:rsidRDefault="000E3818">
            <w:pPr>
              <w:spacing w:before="10" w:after="10"/>
              <w:jc w:val="right"/>
            </w:pPr>
            <w:r>
              <w:rPr>
                <w:sz w:val="16"/>
              </w:rPr>
              <w:t>25</w:t>
            </w:r>
          </w:p>
        </w:tc>
        <w:tc>
          <w:tcPr>
            <w:tcW w:w="550" w:type="dxa"/>
          </w:tcPr>
          <w:p w14:paraId="3EE0ED65" w14:textId="77777777" w:rsidR="00394DDE" w:rsidRDefault="000E3818">
            <w:pPr>
              <w:spacing w:before="10" w:after="10"/>
              <w:jc w:val="right"/>
            </w:pPr>
            <w:r>
              <w:rPr>
                <w:sz w:val="16"/>
              </w:rPr>
              <w:t>0.0</w:t>
            </w:r>
          </w:p>
        </w:tc>
        <w:tc>
          <w:tcPr>
            <w:tcW w:w="700" w:type="dxa"/>
          </w:tcPr>
          <w:p w14:paraId="55FFFF33" w14:textId="77777777" w:rsidR="00394DDE" w:rsidRDefault="000E3818">
            <w:pPr>
              <w:spacing w:before="10" w:after="10"/>
              <w:jc w:val="right"/>
            </w:pPr>
            <w:r>
              <w:rPr>
                <w:sz w:val="16"/>
              </w:rPr>
              <w:t>$1.47</w:t>
            </w:r>
          </w:p>
        </w:tc>
        <w:tc>
          <w:tcPr>
            <w:tcW w:w="750" w:type="dxa"/>
          </w:tcPr>
          <w:p w14:paraId="58EE3A9E" w14:textId="77777777" w:rsidR="00394DDE" w:rsidRDefault="000E3818">
            <w:pPr>
              <w:spacing w:before="10" w:after="10"/>
              <w:jc w:val="right"/>
            </w:pPr>
            <w:r>
              <w:rPr>
                <w:b/>
                <w:sz w:val="16"/>
              </w:rPr>
              <w:t>$0.090</w:t>
            </w:r>
          </w:p>
        </w:tc>
      </w:tr>
      <w:tr w:rsidR="00394DDE" w14:paraId="5A592621" w14:textId="77777777">
        <w:trPr>
          <w:jc w:val="center"/>
        </w:trPr>
        <w:tc>
          <w:tcPr>
            <w:tcW w:w="1500" w:type="dxa"/>
          </w:tcPr>
          <w:p w14:paraId="5D428AD5" w14:textId="77777777" w:rsidR="00394DDE" w:rsidRDefault="000E3818">
            <w:pPr>
              <w:spacing w:before="10" w:after="10"/>
            </w:pPr>
            <w:r>
              <w:rPr>
                <w:sz w:val="16"/>
              </w:rPr>
              <w:t>Kenya</w:t>
            </w:r>
          </w:p>
        </w:tc>
        <w:tc>
          <w:tcPr>
            <w:tcW w:w="650" w:type="dxa"/>
          </w:tcPr>
          <w:p w14:paraId="5CD4E6C4" w14:textId="77777777" w:rsidR="00394DDE" w:rsidRDefault="000E3818">
            <w:pPr>
              <w:spacing w:before="10" w:after="10"/>
            </w:pPr>
            <w:r>
              <w:rPr>
                <w:sz w:val="16"/>
              </w:rPr>
              <w:t>$0.088</w:t>
            </w:r>
          </w:p>
        </w:tc>
        <w:tc>
          <w:tcPr>
            <w:tcW w:w="550" w:type="dxa"/>
          </w:tcPr>
          <w:p w14:paraId="6EA5E1CA" w14:textId="77777777" w:rsidR="00394DDE" w:rsidRDefault="000E3818">
            <w:pPr>
              <w:spacing w:before="10" w:after="10"/>
              <w:jc w:val="right"/>
            </w:pPr>
            <w:r>
              <w:rPr>
                <w:sz w:val="16"/>
              </w:rPr>
              <w:t>27.4</w:t>
            </w:r>
          </w:p>
        </w:tc>
        <w:tc>
          <w:tcPr>
            <w:tcW w:w="500" w:type="dxa"/>
          </w:tcPr>
          <w:p w14:paraId="6CD3F47F" w14:textId="77777777" w:rsidR="00394DDE" w:rsidRDefault="000E3818">
            <w:pPr>
              <w:spacing w:before="10" w:after="10"/>
              <w:jc w:val="right"/>
            </w:pPr>
            <w:r>
              <w:rPr>
                <w:sz w:val="16"/>
              </w:rPr>
              <w:t>1.26</w:t>
            </w:r>
          </w:p>
        </w:tc>
        <w:tc>
          <w:tcPr>
            <w:tcW w:w="650" w:type="dxa"/>
          </w:tcPr>
          <w:p w14:paraId="1A579E8E" w14:textId="77777777" w:rsidR="00394DDE" w:rsidRDefault="000E3818">
            <w:pPr>
              <w:spacing w:before="10" w:after="10"/>
              <w:jc w:val="right"/>
            </w:pPr>
            <w:r>
              <w:rPr>
                <w:sz w:val="16"/>
              </w:rPr>
              <w:t>$9.74</w:t>
            </w:r>
          </w:p>
        </w:tc>
        <w:tc>
          <w:tcPr>
            <w:tcW w:w="650" w:type="dxa"/>
          </w:tcPr>
          <w:p w14:paraId="2E6A6F26" w14:textId="77777777" w:rsidR="00394DDE" w:rsidRDefault="000E3818">
            <w:pPr>
              <w:spacing w:before="10" w:after="10"/>
              <w:jc w:val="right"/>
            </w:pPr>
            <w:r>
              <w:rPr>
                <w:sz w:val="16"/>
              </w:rPr>
              <w:t>60</w:t>
            </w:r>
          </w:p>
        </w:tc>
        <w:tc>
          <w:tcPr>
            <w:tcW w:w="550" w:type="dxa"/>
          </w:tcPr>
          <w:p w14:paraId="4436DC2C" w14:textId="77777777" w:rsidR="00394DDE" w:rsidRDefault="000E3818">
            <w:pPr>
              <w:spacing w:before="10" w:after="10"/>
              <w:jc w:val="right"/>
            </w:pPr>
            <w:r>
              <w:rPr>
                <w:sz w:val="16"/>
              </w:rPr>
              <w:t>0.0</w:t>
            </w:r>
          </w:p>
        </w:tc>
        <w:tc>
          <w:tcPr>
            <w:tcW w:w="700" w:type="dxa"/>
          </w:tcPr>
          <w:p w14:paraId="07A955E2" w14:textId="77777777" w:rsidR="00394DDE" w:rsidRDefault="000E3818">
            <w:pPr>
              <w:spacing w:before="10" w:after="10"/>
              <w:jc w:val="right"/>
            </w:pPr>
            <w:r>
              <w:rPr>
                <w:sz w:val="16"/>
              </w:rPr>
              <w:t>$1.49</w:t>
            </w:r>
          </w:p>
        </w:tc>
        <w:tc>
          <w:tcPr>
            <w:tcW w:w="750" w:type="dxa"/>
          </w:tcPr>
          <w:p w14:paraId="06508709" w14:textId="77777777" w:rsidR="00394DDE" w:rsidRDefault="000E3818">
            <w:pPr>
              <w:spacing w:before="10" w:after="10"/>
              <w:jc w:val="right"/>
            </w:pPr>
            <w:r>
              <w:rPr>
                <w:sz w:val="16"/>
              </w:rPr>
              <w:t>$0.088</w:t>
            </w:r>
          </w:p>
        </w:tc>
      </w:tr>
      <w:tr w:rsidR="00394DDE" w14:paraId="12E4C519" w14:textId="77777777">
        <w:trPr>
          <w:jc w:val="center"/>
        </w:trPr>
        <w:tc>
          <w:tcPr>
            <w:tcW w:w="1500" w:type="dxa"/>
          </w:tcPr>
          <w:p w14:paraId="2918B33B" w14:textId="77777777" w:rsidR="00394DDE" w:rsidRDefault="000E3818">
            <w:pPr>
              <w:spacing w:before="10" w:after="10"/>
            </w:pPr>
            <w:r>
              <w:rPr>
                <w:sz w:val="16"/>
              </w:rPr>
              <w:t>Turkey</w:t>
            </w:r>
          </w:p>
        </w:tc>
        <w:tc>
          <w:tcPr>
            <w:tcW w:w="650" w:type="dxa"/>
          </w:tcPr>
          <w:p w14:paraId="33A09FD9" w14:textId="77777777" w:rsidR="00394DDE" w:rsidRDefault="000E3818">
            <w:pPr>
              <w:spacing w:before="10" w:after="10"/>
            </w:pPr>
            <w:r>
              <w:rPr>
                <w:sz w:val="16"/>
              </w:rPr>
              <w:t>$0.086</w:t>
            </w:r>
          </w:p>
        </w:tc>
        <w:tc>
          <w:tcPr>
            <w:tcW w:w="550" w:type="dxa"/>
          </w:tcPr>
          <w:p w14:paraId="34211143" w14:textId="77777777" w:rsidR="00394DDE" w:rsidRDefault="000E3818">
            <w:pPr>
              <w:spacing w:before="10" w:after="10"/>
              <w:jc w:val="right"/>
            </w:pPr>
            <w:r>
              <w:rPr>
                <w:sz w:val="16"/>
              </w:rPr>
              <w:t>24.4</w:t>
            </w:r>
          </w:p>
        </w:tc>
        <w:tc>
          <w:tcPr>
            <w:tcW w:w="500" w:type="dxa"/>
          </w:tcPr>
          <w:p w14:paraId="73A0117A" w14:textId="77777777" w:rsidR="00394DDE" w:rsidRDefault="000E3818">
            <w:pPr>
              <w:spacing w:before="10" w:after="10"/>
              <w:jc w:val="right"/>
            </w:pPr>
            <w:r>
              <w:rPr>
                <w:sz w:val="16"/>
              </w:rPr>
              <w:t>1.22</w:t>
            </w:r>
          </w:p>
        </w:tc>
        <w:tc>
          <w:tcPr>
            <w:tcW w:w="650" w:type="dxa"/>
          </w:tcPr>
          <w:p w14:paraId="5ECB62DD" w14:textId="77777777" w:rsidR="00394DDE" w:rsidRDefault="000E3818">
            <w:pPr>
              <w:spacing w:before="10" w:after="10"/>
              <w:jc w:val="right"/>
            </w:pPr>
            <w:r>
              <w:rPr>
                <w:sz w:val="16"/>
              </w:rPr>
              <w:t>$10.57</w:t>
            </w:r>
          </w:p>
        </w:tc>
        <w:tc>
          <w:tcPr>
            <w:tcW w:w="650" w:type="dxa"/>
          </w:tcPr>
          <w:p w14:paraId="3B9CA7B4" w14:textId="77777777" w:rsidR="00394DDE" w:rsidRDefault="000E3818">
            <w:pPr>
              <w:spacing w:before="10" w:after="10"/>
              <w:jc w:val="right"/>
            </w:pPr>
            <w:r>
              <w:rPr>
                <w:sz w:val="16"/>
              </w:rPr>
              <w:t>350</w:t>
            </w:r>
          </w:p>
        </w:tc>
        <w:tc>
          <w:tcPr>
            <w:tcW w:w="550" w:type="dxa"/>
          </w:tcPr>
          <w:p w14:paraId="03DA820E" w14:textId="77777777" w:rsidR="00394DDE" w:rsidRDefault="000E3818">
            <w:pPr>
              <w:spacing w:before="10" w:after="10"/>
              <w:jc w:val="right"/>
            </w:pPr>
            <w:r>
              <w:rPr>
                <w:sz w:val="16"/>
              </w:rPr>
              <w:t>0.3</w:t>
            </w:r>
          </w:p>
        </w:tc>
        <w:tc>
          <w:tcPr>
            <w:tcW w:w="700" w:type="dxa"/>
          </w:tcPr>
          <w:p w14:paraId="70BC0882" w14:textId="77777777" w:rsidR="00394DDE" w:rsidRDefault="000E3818">
            <w:pPr>
              <w:spacing w:before="10" w:after="10"/>
              <w:jc w:val="right"/>
            </w:pPr>
            <w:r>
              <w:rPr>
                <w:sz w:val="16"/>
              </w:rPr>
              <w:t>$1.49</w:t>
            </w:r>
          </w:p>
        </w:tc>
        <w:tc>
          <w:tcPr>
            <w:tcW w:w="750" w:type="dxa"/>
          </w:tcPr>
          <w:p w14:paraId="789F509E" w14:textId="77777777" w:rsidR="00394DDE" w:rsidRDefault="000E3818">
            <w:pPr>
              <w:spacing w:before="10" w:after="10"/>
              <w:jc w:val="right"/>
            </w:pPr>
            <w:r>
              <w:rPr>
                <w:b/>
                <w:sz w:val="16"/>
              </w:rPr>
              <w:t>$0.086</w:t>
            </w:r>
          </w:p>
        </w:tc>
      </w:tr>
      <w:tr w:rsidR="00394DDE" w14:paraId="5E2E91D3" w14:textId="77777777">
        <w:trPr>
          <w:jc w:val="center"/>
        </w:trPr>
        <w:tc>
          <w:tcPr>
            <w:tcW w:w="1500" w:type="dxa"/>
          </w:tcPr>
          <w:p w14:paraId="6D6A01C2" w14:textId="77777777" w:rsidR="00394DDE" w:rsidRDefault="000E3818">
            <w:pPr>
              <w:spacing w:before="10" w:after="10"/>
            </w:pPr>
            <w:r>
              <w:rPr>
                <w:sz w:val="16"/>
              </w:rPr>
              <w:t>Bosnia and Herz.</w:t>
            </w:r>
          </w:p>
        </w:tc>
        <w:tc>
          <w:tcPr>
            <w:tcW w:w="650" w:type="dxa"/>
          </w:tcPr>
          <w:p w14:paraId="16D259BA" w14:textId="77777777" w:rsidR="00394DDE" w:rsidRDefault="000E3818">
            <w:pPr>
              <w:spacing w:before="10" w:after="10"/>
            </w:pPr>
            <w:r>
              <w:rPr>
                <w:sz w:val="16"/>
              </w:rPr>
              <w:t>$0.099</w:t>
            </w:r>
          </w:p>
        </w:tc>
        <w:tc>
          <w:tcPr>
            <w:tcW w:w="550" w:type="dxa"/>
          </w:tcPr>
          <w:p w14:paraId="1EC8FDED" w14:textId="77777777" w:rsidR="00394DDE" w:rsidRDefault="000E3818">
            <w:pPr>
              <w:spacing w:before="10" w:after="10"/>
              <w:jc w:val="right"/>
            </w:pPr>
            <w:r>
              <w:rPr>
                <w:sz w:val="16"/>
              </w:rPr>
              <w:t>21.6</w:t>
            </w:r>
          </w:p>
        </w:tc>
        <w:tc>
          <w:tcPr>
            <w:tcW w:w="500" w:type="dxa"/>
          </w:tcPr>
          <w:p w14:paraId="1FC24045" w14:textId="77777777" w:rsidR="00394DDE" w:rsidRDefault="000E3818">
            <w:pPr>
              <w:spacing w:before="10" w:after="10"/>
              <w:jc w:val="right"/>
            </w:pPr>
            <w:r>
              <w:rPr>
                <w:sz w:val="16"/>
              </w:rPr>
              <w:t>1.18</w:t>
            </w:r>
          </w:p>
        </w:tc>
        <w:tc>
          <w:tcPr>
            <w:tcW w:w="650" w:type="dxa"/>
          </w:tcPr>
          <w:p w14:paraId="7A28625E" w14:textId="77777777" w:rsidR="00394DDE" w:rsidRDefault="000E3818">
            <w:pPr>
              <w:spacing w:before="10" w:after="10"/>
              <w:jc w:val="right"/>
            </w:pPr>
            <w:r>
              <w:rPr>
                <w:sz w:val="16"/>
              </w:rPr>
              <w:t>$9.17</w:t>
            </w:r>
          </w:p>
        </w:tc>
        <w:tc>
          <w:tcPr>
            <w:tcW w:w="650" w:type="dxa"/>
          </w:tcPr>
          <w:p w14:paraId="7A529F0A" w14:textId="77777777" w:rsidR="00394DDE" w:rsidRDefault="000E3818">
            <w:pPr>
              <w:spacing w:before="10" w:after="10"/>
              <w:jc w:val="right"/>
            </w:pPr>
            <w:r>
              <w:rPr>
                <w:sz w:val="16"/>
              </w:rPr>
              <w:t>10</w:t>
            </w:r>
          </w:p>
        </w:tc>
        <w:tc>
          <w:tcPr>
            <w:tcW w:w="550" w:type="dxa"/>
          </w:tcPr>
          <w:p w14:paraId="4EAC3C3E" w14:textId="77777777" w:rsidR="00394DDE" w:rsidRDefault="000E3818">
            <w:pPr>
              <w:spacing w:before="10" w:after="10"/>
              <w:jc w:val="right"/>
            </w:pPr>
            <w:r>
              <w:rPr>
                <w:sz w:val="16"/>
              </w:rPr>
              <w:t>0.0</w:t>
            </w:r>
          </w:p>
        </w:tc>
        <w:tc>
          <w:tcPr>
            <w:tcW w:w="700" w:type="dxa"/>
          </w:tcPr>
          <w:p w14:paraId="408FE8DF" w14:textId="77777777" w:rsidR="00394DDE" w:rsidRDefault="000E3818">
            <w:pPr>
              <w:spacing w:before="10" w:after="10"/>
              <w:jc w:val="right"/>
            </w:pPr>
            <w:r>
              <w:rPr>
                <w:sz w:val="16"/>
              </w:rPr>
              <w:t>$1.49</w:t>
            </w:r>
          </w:p>
        </w:tc>
        <w:tc>
          <w:tcPr>
            <w:tcW w:w="750" w:type="dxa"/>
          </w:tcPr>
          <w:p w14:paraId="6BE57E63" w14:textId="77777777" w:rsidR="00394DDE" w:rsidRDefault="000E3818">
            <w:pPr>
              <w:spacing w:before="10" w:after="10"/>
              <w:jc w:val="right"/>
            </w:pPr>
            <w:r>
              <w:rPr>
                <w:sz w:val="16"/>
              </w:rPr>
              <w:t>$0.099</w:t>
            </w:r>
          </w:p>
        </w:tc>
      </w:tr>
      <w:tr w:rsidR="00394DDE" w14:paraId="458080EA" w14:textId="77777777">
        <w:trPr>
          <w:jc w:val="center"/>
        </w:trPr>
        <w:tc>
          <w:tcPr>
            <w:tcW w:w="1500" w:type="dxa"/>
          </w:tcPr>
          <w:p w14:paraId="3B9D4137" w14:textId="77777777" w:rsidR="00394DDE" w:rsidRDefault="000E3818">
            <w:pPr>
              <w:spacing w:before="10" w:after="10"/>
            </w:pPr>
            <w:r>
              <w:rPr>
                <w:sz w:val="16"/>
              </w:rPr>
              <w:t>Nigeria</w:t>
            </w:r>
          </w:p>
        </w:tc>
        <w:tc>
          <w:tcPr>
            <w:tcW w:w="650" w:type="dxa"/>
          </w:tcPr>
          <w:p w14:paraId="1ADBB499" w14:textId="77777777" w:rsidR="00394DDE" w:rsidRDefault="000E3818">
            <w:pPr>
              <w:spacing w:before="10" w:after="10"/>
            </w:pPr>
            <w:r>
              <w:rPr>
                <w:sz w:val="16"/>
              </w:rPr>
              <w:t>$0.042</w:t>
            </w:r>
          </w:p>
        </w:tc>
        <w:tc>
          <w:tcPr>
            <w:tcW w:w="550" w:type="dxa"/>
          </w:tcPr>
          <w:p w14:paraId="79AC0E58" w14:textId="77777777" w:rsidR="00394DDE" w:rsidRDefault="000E3818">
            <w:pPr>
              <w:spacing w:before="10" w:after="10"/>
              <w:jc w:val="right"/>
            </w:pPr>
            <w:r>
              <w:rPr>
                <w:sz w:val="16"/>
              </w:rPr>
              <w:t>31.4</w:t>
            </w:r>
          </w:p>
        </w:tc>
        <w:tc>
          <w:tcPr>
            <w:tcW w:w="500" w:type="dxa"/>
          </w:tcPr>
          <w:p w14:paraId="58AF5215" w14:textId="77777777" w:rsidR="00394DDE" w:rsidRDefault="000E3818">
            <w:pPr>
              <w:spacing w:before="10" w:after="10"/>
              <w:jc w:val="right"/>
            </w:pPr>
            <w:r>
              <w:rPr>
                <w:sz w:val="16"/>
              </w:rPr>
              <w:t>1.33</w:t>
            </w:r>
          </w:p>
        </w:tc>
        <w:tc>
          <w:tcPr>
            <w:tcW w:w="650" w:type="dxa"/>
          </w:tcPr>
          <w:p w14:paraId="58ECE33E" w14:textId="77777777" w:rsidR="00394DDE" w:rsidRDefault="000E3818">
            <w:pPr>
              <w:spacing w:before="10" w:after="10"/>
              <w:jc w:val="right"/>
            </w:pPr>
            <w:r>
              <w:rPr>
                <w:sz w:val="16"/>
              </w:rPr>
              <w:t>$10.50</w:t>
            </w:r>
          </w:p>
        </w:tc>
        <w:tc>
          <w:tcPr>
            <w:tcW w:w="650" w:type="dxa"/>
          </w:tcPr>
          <w:p w14:paraId="12D6A5C8" w14:textId="77777777" w:rsidR="00394DDE" w:rsidRDefault="000E3818">
            <w:pPr>
              <w:spacing w:before="10" w:after="10"/>
              <w:jc w:val="right"/>
            </w:pPr>
            <w:r>
              <w:rPr>
                <w:sz w:val="16"/>
              </w:rPr>
              <w:t>100</w:t>
            </w:r>
          </w:p>
        </w:tc>
        <w:tc>
          <w:tcPr>
            <w:tcW w:w="550" w:type="dxa"/>
          </w:tcPr>
          <w:p w14:paraId="4FA29E7B" w14:textId="77777777" w:rsidR="00394DDE" w:rsidRDefault="000E3818">
            <w:pPr>
              <w:spacing w:before="10" w:after="10"/>
              <w:jc w:val="right"/>
            </w:pPr>
            <w:r>
              <w:rPr>
                <w:sz w:val="16"/>
              </w:rPr>
              <w:t>0.1</w:t>
            </w:r>
          </w:p>
        </w:tc>
        <w:tc>
          <w:tcPr>
            <w:tcW w:w="700" w:type="dxa"/>
          </w:tcPr>
          <w:p w14:paraId="2CA6B0B2" w14:textId="77777777" w:rsidR="00394DDE" w:rsidRDefault="000E3818">
            <w:pPr>
              <w:spacing w:before="10" w:after="10"/>
              <w:jc w:val="right"/>
            </w:pPr>
            <w:r>
              <w:rPr>
                <w:sz w:val="16"/>
              </w:rPr>
              <w:t>$1.45</w:t>
            </w:r>
          </w:p>
        </w:tc>
        <w:tc>
          <w:tcPr>
            <w:tcW w:w="750" w:type="dxa"/>
          </w:tcPr>
          <w:p w14:paraId="11D5789B" w14:textId="77777777" w:rsidR="00394DDE" w:rsidRDefault="000E3818">
            <w:pPr>
              <w:spacing w:before="10" w:after="10"/>
              <w:jc w:val="right"/>
            </w:pPr>
            <w:r>
              <w:rPr>
                <w:b/>
                <w:sz w:val="16"/>
              </w:rPr>
              <w:t>$0.080</w:t>
            </w:r>
          </w:p>
        </w:tc>
      </w:tr>
      <w:tr w:rsidR="00394DDE" w14:paraId="1872E1B2" w14:textId="77777777">
        <w:trPr>
          <w:jc w:val="center"/>
        </w:trPr>
        <w:tc>
          <w:tcPr>
            <w:tcW w:w="1500" w:type="dxa"/>
          </w:tcPr>
          <w:p w14:paraId="6DDE6A18" w14:textId="77777777" w:rsidR="00394DDE" w:rsidRDefault="000E3818">
            <w:pPr>
              <w:spacing w:before="10" w:after="10"/>
            </w:pPr>
            <w:r>
              <w:rPr>
                <w:sz w:val="16"/>
              </w:rPr>
              <w:t>South Africa</w:t>
            </w:r>
          </w:p>
        </w:tc>
        <w:tc>
          <w:tcPr>
            <w:tcW w:w="650" w:type="dxa"/>
          </w:tcPr>
          <w:p w14:paraId="089919CD" w14:textId="77777777" w:rsidR="00394DDE" w:rsidRDefault="000E3818">
            <w:pPr>
              <w:spacing w:before="10" w:after="10"/>
            </w:pPr>
            <w:r>
              <w:rPr>
                <w:sz w:val="16"/>
              </w:rPr>
              <w:t>$0.040</w:t>
            </w:r>
          </w:p>
        </w:tc>
        <w:tc>
          <w:tcPr>
            <w:tcW w:w="550" w:type="dxa"/>
          </w:tcPr>
          <w:p w14:paraId="747F8358" w14:textId="77777777" w:rsidR="00394DDE" w:rsidRDefault="000E3818">
            <w:pPr>
              <w:spacing w:before="10" w:after="10"/>
              <w:jc w:val="right"/>
            </w:pPr>
            <w:r>
              <w:rPr>
                <w:sz w:val="16"/>
              </w:rPr>
              <w:t>23.5</w:t>
            </w:r>
          </w:p>
        </w:tc>
        <w:tc>
          <w:tcPr>
            <w:tcW w:w="500" w:type="dxa"/>
          </w:tcPr>
          <w:p w14:paraId="5ADEB7CF" w14:textId="77777777" w:rsidR="00394DDE" w:rsidRDefault="000E3818">
            <w:pPr>
              <w:spacing w:before="10" w:after="10"/>
              <w:jc w:val="right"/>
            </w:pPr>
            <w:r>
              <w:rPr>
                <w:sz w:val="16"/>
              </w:rPr>
              <w:t>1.21</w:t>
            </w:r>
          </w:p>
        </w:tc>
        <w:tc>
          <w:tcPr>
            <w:tcW w:w="650" w:type="dxa"/>
          </w:tcPr>
          <w:p w14:paraId="2D3E6F52" w14:textId="77777777" w:rsidR="00394DDE" w:rsidRDefault="000E3818">
            <w:pPr>
              <w:spacing w:before="10" w:after="10"/>
              <w:jc w:val="right"/>
            </w:pPr>
            <w:r>
              <w:rPr>
                <w:sz w:val="16"/>
              </w:rPr>
              <w:t>$10.20</w:t>
            </w:r>
          </w:p>
        </w:tc>
        <w:tc>
          <w:tcPr>
            <w:tcW w:w="650" w:type="dxa"/>
          </w:tcPr>
          <w:p w14:paraId="4F415E93" w14:textId="77777777" w:rsidR="00394DDE" w:rsidRDefault="000E3818">
            <w:pPr>
              <w:spacing w:before="10" w:after="10"/>
              <w:jc w:val="right"/>
            </w:pPr>
            <w:r>
              <w:rPr>
                <w:sz w:val="16"/>
              </w:rPr>
              <w:t>250</w:t>
            </w:r>
          </w:p>
        </w:tc>
        <w:tc>
          <w:tcPr>
            <w:tcW w:w="550" w:type="dxa"/>
          </w:tcPr>
          <w:p w14:paraId="19D619AD" w14:textId="77777777" w:rsidR="00394DDE" w:rsidRDefault="000E3818">
            <w:pPr>
              <w:spacing w:before="10" w:after="10"/>
              <w:jc w:val="right"/>
            </w:pPr>
            <w:r>
              <w:rPr>
                <w:sz w:val="16"/>
              </w:rPr>
              <w:t>0.2</w:t>
            </w:r>
          </w:p>
        </w:tc>
        <w:tc>
          <w:tcPr>
            <w:tcW w:w="700" w:type="dxa"/>
          </w:tcPr>
          <w:p w14:paraId="45A3C762" w14:textId="77777777" w:rsidR="00394DDE" w:rsidRDefault="000E3818">
            <w:pPr>
              <w:spacing w:before="10" w:after="10"/>
              <w:jc w:val="right"/>
            </w:pPr>
            <w:r>
              <w:rPr>
                <w:sz w:val="16"/>
              </w:rPr>
              <w:t>$1.45</w:t>
            </w:r>
          </w:p>
        </w:tc>
        <w:tc>
          <w:tcPr>
            <w:tcW w:w="750" w:type="dxa"/>
          </w:tcPr>
          <w:p w14:paraId="3724C3A8" w14:textId="77777777" w:rsidR="00394DDE" w:rsidRDefault="000E3818">
            <w:pPr>
              <w:spacing w:before="10" w:after="10"/>
              <w:jc w:val="right"/>
            </w:pPr>
            <w:r>
              <w:rPr>
                <w:b/>
                <w:sz w:val="16"/>
              </w:rPr>
              <w:t>$0.095</w:t>
            </w:r>
          </w:p>
        </w:tc>
      </w:tr>
      <w:tr w:rsidR="00394DDE" w14:paraId="60FDB39D" w14:textId="77777777">
        <w:trPr>
          <w:jc w:val="center"/>
        </w:trPr>
        <w:tc>
          <w:tcPr>
            <w:tcW w:w="1500" w:type="dxa"/>
          </w:tcPr>
          <w:p w14:paraId="0A491F17" w14:textId="77777777" w:rsidR="00394DDE" w:rsidRDefault="000E3818">
            <w:pPr>
              <w:spacing w:before="10" w:after="10"/>
            </w:pPr>
            <w:r>
              <w:rPr>
                <w:sz w:val="16"/>
              </w:rPr>
              <w:t>Iceland</w:t>
            </w:r>
          </w:p>
        </w:tc>
        <w:tc>
          <w:tcPr>
            <w:tcW w:w="650" w:type="dxa"/>
          </w:tcPr>
          <w:p w14:paraId="323A7C63" w14:textId="77777777" w:rsidR="00394DDE" w:rsidRDefault="000E3818">
            <w:pPr>
              <w:spacing w:before="10" w:after="10"/>
            </w:pPr>
            <w:r>
              <w:rPr>
                <w:sz w:val="16"/>
              </w:rPr>
              <w:t>$0.089</w:t>
            </w:r>
          </w:p>
        </w:tc>
        <w:tc>
          <w:tcPr>
            <w:tcW w:w="550" w:type="dxa"/>
          </w:tcPr>
          <w:p w14:paraId="08C2C34D" w14:textId="77777777" w:rsidR="00394DDE" w:rsidRDefault="000E3818">
            <w:pPr>
              <w:spacing w:before="10" w:after="10"/>
              <w:jc w:val="right"/>
            </w:pPr>
            <w:r>
              <w:rPr>
                <w:sz w:val="16"/>
              </w:rPr>
              <w:t>8.7</w:t>
            </w:r>
          </w:p>
        </w:tc>
        <w:tc>
          <w:tcPr>
            <w:tcW w:w="500" w:type="dxa"/>
          </w:tcPr>
          <w:p w14:paraId="32CB1294" w14:textId="77777777" w:rsidR="00394DDE" w:rsidRDefault="000E3818">
            <w:pPr>
              <w:spacing w:before="10" w:after="10"/>
              <w:jc w:val="right"/>
            </w:pPr>
            <w:r>
              <w:rPr>
                <w:sz w:val="16"/>
              </w:rPr>
              <w:t>1.08</w:t>
            </w:r>
          </w:p>
        </w:tc>
        <w:tc>
          <w:tcPr>
            <w:tcW w:w="650" w:type="dxa"/>
          </w:tcPr>
          <w:p w14:paraId="339474AF" w14:textId="77777777" w:rsidR="00394DDE" w:rsidRDefault="000E3818">
            <w:pPr>
              <w:spacing w:before="10" w:after="10"/>
              <w:jc w:val="right"/>
            </w:pPr>
            <w:r>
              <w:rPr>
                <w:sz w:val="16"/>
              </w:rPr>
              <w:t>$12.47</w:t>
            </w:r>
          </w:p>
        </w:tc>
        <w:tc>
          <w:tcPr>
            <w:tcW w:w="650" w:type="dxa"/>
          </w:tcPr>
          <w:p w14:paraId="614D2AE6" w14:textId="77777777" w:rsidR="00394DDE" w:rsidRDefault="000E3818">
            <w:pPr>
              <w:spacing w:before="10" w:after="10"/>
              <w:jc w:val="right"/>
            </w:pPr>
            <w:r>
              <w:rPr>
                <w:sz w:val="16"/>
              </w:rPr>
              <w:t>60</w:t>
            </w:r>
          </w:p>
        </w:tc>
        <w:tc>
          <w:tcPr>
            <w:tcW w:w="550" w:type="dxa"/>
          </w:tcPr>
          <w:p w14:paraId="6873A4C6" w14:textId="77777777" w:rsidR="00394DDE" w:rsidRDefault="000E3818">
            <w:pPr>
              <w:spacing w:before="10" w:after="10"/>
              <w:jc w:val="right"/>
            </w:pPr>
            <w:r>
              <w:rPr>
                <w:sz w:val="16"/>
              </w:rPr>
              <w:t>0.0</w:t>
            </w:r>
          </w:p>
        </w:tc>
        <w:tc>
          <w:tcPr>
            <w:tcW w:w="700" w:type="dxa"/>
          </w:tcPr>
          <w:p w14:paraId="37853D5C" w14:textId="77777777" w:rsidR="00394DDE" w:rsidRDefault="000E3818">
            <w:pPr>
              <w:spacing w:before="10" w:after="10"/>
              <w:jc w:val="right"/>
            </w:pPr>
            <w:r>
              <w:rPr>
                <w:sz w:val="16"/>
              </w:rPr>
              <w:t>$1.49</w:t>
            </w:r>
          </w:p>
        </w:tc>
        <w:tc>
          <w:tcPr>
            <w:tcW w:w="750" w:type="dxa"/>
          </w:tcPr>
          <w:p w14:paraId="0D8FCED0" w14:textId="77777777" w:rsidR="00394DDE" w:rsidRDefault="000E3818">
            <w:pPr>
              <w:spacing w:before="10" w:after="10"/>
              <w:jc w:val="right"/>
            </w:pPr>
            <w:r>
              <w:rPr>
                <w:b/>
                <w:sz w:val="16"/>
              </w:rPr>
              <w:t>$0.092</w:t>
            </w:r>
          </w:p>
        </w:tc>
      </w:tr>
      <w:tr w:rsidR="00394DDE" w14:paraId="4F6BA009" w14:textId="77777777">
        <w:trPr>
          <w:jc w:val="center"/>
        </w:trPr>
        <w:tc>
          <w:tcPr>
            <w:tcW w:w="1500" w:type="dxa"/>
          </w:tcPr>
          <w:p w14:paraId="7FE074C2" w14:textId="77777777" w:rsidR="00394DDE" w:rsidRDefault="000E3818">
            <w:pPr>
              <w:spacing w:before="10" w:after="10"/>
            </w:pPr>
            <w:r>
              <w:rPr>
                <w:sz w:val="16"/>
              </w:rPr>
              <w:t>Belarus</w:t>
            </w:r>
          </w:p>
        </w:tc>
        <w:tc>
          <w:tcPr>
            <w:tcW w:w="650" w:type="dxa"/>
          </w:tcPr>
          <w:p w14:paraId="60EC37CD" w14:textId="77777777" w:rsidR="00394DDE" w:rsidRDefault="000E3818">
            <w:pPr>
              <w:spacing w:before="10" w:after="10"/>
            </w:pPr>
            <w:r>
              <w:rPr>
                <w:sz w:val="16"/>
              </w:rPr>
              <w:t>$0.099</w:t>
            </w:r>
          </w:p>
        </w:tc>
        <w:tc>
          <w:tcPr>
            <w:tcW w:w="550" w:type="dxa"/>
          </w:tcPr>
          <w:p w14:paraId="6125A117" w14:textId="77777777" w:rsidR="00394DDE" w:rsidRDefault="000E3818">
            <w:pPr>
              <w:spacing w:before="10" w:after="10"/>
              <w:jc w:val="right"/>
            </w:pPr>
            <w:r>
              <w:rPr>
                <w:sz w:val="16"/>
              </w:rPr>
              <w:t>19.8</w:t>
            </w:r>
          </w:p>
        </w:tc>
        <w:tc>
          <w:tcPr>
            <w:tcW w:w="500" w:type="dxa"/>
          </w:tcPr>
          <w:p w14:paraId="7BA1E597" w14:textId="77777777" w:rsidR="00394DDE" w:rsidRDefault="000E3818">
            <w:pPr>
              <w:spacing w:before="10" w:after="10"/>
              <w:jc w:val="right"/>
            </w:pPr>
            <w:r>
              <w:rPr>
                <w:sz w:val="16"/>
              </w:rPr>
              <w:t>1.15</w:t>
            </w:r>
          </w:p>
        </w:tc>
        <w:tc>
          <w:tcPr>
            <w:tcW w:w="650" w:type="dxa"/>
          </w:tcPr>
          <w:p w14:paraId="0CF1C3D3" w14:textId="77777777" w:rsidR="00394DDE" w:rsidRDefault="000E3818">
            <w:pPr>
              <w:spacing w:before="10" w:after="10"/>
              <w:jc w:val="right"/>
            </w:pPr>
            <w:r>
              <w:rPr>
                <w:sz w:val="16"/>
              </w:rPr>
              <w:t>$10.91</w:t>
            </w:r>
          </w:p>
        </w:tc>
        <w:tc>
          <w:tcPr>
            <w:tcW w:w="650" w:type="dxa"/>
          </w:tcPr>
          <w:p w14:paraId="31F233C5" w14:textId="77777777" w:rsidR="00394DDE" w:rsidRDefault="000E3818">
            <w:pPr>
              <w:spacing w:before="10" w:after="10"/>
              <w:jc w:val="right"/>
            </w:pPr>
            <w:r>
              <w:rPr>
                <w:sz w:val="16"/>
              </w:rPr>
              <w:t>35</w:t>
            </w:r>
          </w:p>
        </w:tc>
        <w:tc>
          <w:tcPr>
            <w:tcW w:w="550" w:type="dxa"/>
          </w:tcPr>
          <w:p w14:paraId="33B8D64C" w14:textId="77777777" w:rsidR="00394DDE" w:rsidRDefault="000E3818">
            <w:pPr>
              <w:spacing w:before="10" w:after="10"/>
              <w:jc w:val="right"/>
            </w:pPr>
            <w:r>
              <w:rPr>
                <w:sz w:val="16"/>
              </w:rPr>
              <w:t>0.0</w:t>
            </w:r>
          </w:p>
        </w:tc>
        <w:tc>
          <w:tcPr>
            <w:tcW w:w="700" w:type="dxa"/>
          </w:tcPr>
          <w:p w14:paraId="5501F142" w14:textId="77777777" w:rsidR="00394DDE" w:rsidRDefault="000E3818">
            <w:pPr>
              <w:spacing w:before="10" w:after="10"/>
              <w:jc w:val="right"/>
            </w:pPr>
            <w:r>
              <w:rPr>
                <w:sz w:val="16"/>
              </w:rPr>
              <w:t>$1.50</w:t>
            </w:r>
          </w:p>
        </w:tc>
        <w:tc>
          <w:tcPr>
            <w:tcW w:w="750" w:type="dxa"/>
          </w:tcPr>
          <w:p w14:paraId="46914E0A" w14:textId="77777777" w:rsidR="00394DDE" w:rsidRDefault="000E3818">
            <w:pPr>
              <w:spacing w:before="10" w:after="10"/>
              <w:jc w:val="right"/>
            </w:pPr>
            <w:r>
              <w:rPr>
                <w:sz w:val="16"/>
              </w:rPr>
              <w:t>$0.099</w:t>
            </w:r>
          </w:p>
        </w:tc>
      </w:tr>
      <w:tr w:rsidR="00394DDE" w14:paraId="1C95037F" w14:textId="77777777">
        <w:trPr>
          <w:jc w:val="center"/>
        </w:trPr>
        <w:tc>
          <w:tcPr>
            <w:tcW w:w="1500" w:type="dxa"/>
          </w:tcPr>
          <w:p w14:paraId="6EE76144" w14:textId="77777777" w:rsidR="00394DDE" w:rsidRDefault="000E3818">
            <w:pPr>
              <w:spacing w:before="10" w:after="10"/>
            </w:pPr>
            <w:r>
              <w:rPr>
                <w:sz w:val="16"/>
              </w:rPr>
              <w:t>Australia</w:t>
            </w:r>
          </w:p>
        </w:tc>
        <w:tc>
          <w:tcPr>
            <w:tcW w:w="650" w:type="dxa"/>
          </w:tcPr>
          <w:p w14:paraId="3D8B7267" w14:textId="77777777" w:rsidR="00394DDE" w:rsidRDefault="000E3818">
            <w:pPr>
              <w:spacing w:before="10" w:after="10"/>
            </w:pPr>
            <w:r>
              <w:rPr>
                <w:sz w:val="16"/>
              </w:rPr>
              <w:t>$0.090</w:t>
            </w:r>
          </w:p>
        </w:tc>
        <w:tc>
          <w:tcPr>
            <w:tcW w:w="550" w:type="dxa"/>
          </w:tcPr>
          <w:p w14:paraId="29B0A745" w14:textId="77777777" w:rsidR="00394DDE" w:rsidRDefault="000E3818">
            <w:pPr>
              <w:spacing w:before="10" w:after="10"/>
              <w:jc w:val="right"/>
            </w:pPr>
            <w:r>
              <w:rPr>
                <w:sz w:val="16"/>
              </w:rPr>
              <w:t>28.8</w:t>
            </w:r>
          </w:p>
        </w:tc>
        <w:tc>
          <w:tcPr>
            <w:tcW w:w="500" w:type="dxa"/>
          </w:tcPr>
          <w:p w14:paraId="790DD156" w14:textId="77777777" w:rsidR="00394DDE" w:rsidRDefault="000E3818">
            <w:pPr>
              <w:spacing w:before="10" w:after="10"/>
              <w:jc w:val="right"/>
            </w:pPr>
            <w:r>
              <w:rPr>
                <w:sz w:val="16"/>
              </w:rPr>
              <w:t>1.29</w:t>
            </w:r>
          </w:p>
        </w:tc>
        <w:tc>
          <w:tcPr>
            <w:tcW w:w="650" w:type="dxa"/>
          </w:tcPr>
          <w:p w14:paraId="2224D731" w14:textId="77777777" w:rsidR="00394DDE" w:rsidRDefault="000E3818">
            <w:pPr>
              <w:spacing w:before="10" w:after="10"/>
              <w:jc w:val="right"/>
            </w:pPr>
            <w:r>
              <w:rPr>
                <w:sz w:val="16"/>
              </w:rPr>
              <w:t>$10.68</w:t>
            </w:r>
          </w:p>
        </w:tc>
        <w:tc>
          <w:tcPr>
            <w:tcW w:w="650" w:type="dxa"/>
          </w:tcPr>
          <w:p w14:paraId="7A602B85" w14:textId="77777777" w:rsidR="00394DDE" w:rsidRDefault="000E3818">
            <w:pPr>
              <w:spacing w:before="10" w:after="10"/>
              <w:jc w:val="right"/>
            </w:pPr>
            <w:r>
              <w:rPr>
                <w:sz w:val="16"/>
              </w:rPr>
              <w:t>2,670</w:t>
            </w:r>
          </w:p>
        </w:tc>
        <w:tc>
          <w:tcPr>
            <w:tcW w:w="550" w:type="dxa"/>
          </w:tcPr>
          <w:p w14:paraId="56727A69" w14:textId="77777777" w:rsidR="00394DDE" w:rsidRDefault="000E3818">
            <w:pPr>
              <w:spacing w:before="10" w:after="10"/>
              <w:jc w:val="right"/>
            </w:pPr>
            <w:r>
              <w:rPr>
                <w:sz w:val="16"/>
              </w:rPr>
              <w:t>2.2</w:t>
            </w:r>
          </w:p>
        </w:tc>
        <w:tc>
          <w:tcPr>
            <w:tcW w:w="700" w:type="dxa"/>
          </w:tcPr>
          <w:p w14:paraId="00CEF9F8" w14:textId="77777777" w:rsidR="00394DDE" w:rsidRDefault="000E3818">
            <w:pPr>
              <w:spacing w:before="10" w:after="10"/>
              <w:jc w:val="right"/>
            </w:pPr>
            <w:r>
              <w:rPr>
                <w:sz w:val="16"/>
              </w:rPr>
              <w:t>$1.50</w:t>
            </w:r>
          </w:p>
        </w:tc>
        <w:tc>
          <w:tcPr>
            <w:tcW w:w="750" w:type="dxa"/>
          </w:tcPr>
          <w:p w14:paraId="1F58612F" w14:textId="77777777" w:rsidR="00394DDE" w:rsidRDefault="000E3818">
            <w:pPr>
              <w:spacing w:before="10" w:after="10"/>
              <w:jc w:val="right"/>
            </w:pPr>
            <w:r>
              <w:rPr>
                <w:b/>
                <w:sz w:val="16"/>
              </w:rPr>
              <w:t>$0.090</w:t>
            </w:r>
          </w:p>
        </w:tc>
      </w:tr>
      <w:tr w:rsidR="00394DDE" w14:paraId="6BD984B2" w14:textId="77777777">
        <w:trPr>
          <w:jc w:val="center"/>
        </w:trPr>
        <w:tc>
          <w:tcPr>
            <w:tcW w:w="1500" w:type="dxa"/>
          </w:tcPr>
          <w:p w14:paraId="1BB3DFB1" w14:textId="77777777" w:rsidR="00394DDE" w:rsidRDefault="000E3818">
            <w:pPr>
              <w:spacing w:before="10" w:after="10"/>
            </w:pPr>
            <w:r>
              <w:rPr>
                <w:sz w:val="16"/>
              </w:rPr>
              <w:t>Morocco</w:t>
            </w:r>
          </w:p>
        </w:tc>
        <w:tc>
          <w:tcPr>
            <w:tcW w:w="650" w:type="dxa"/>
          </w:tcPr>
          <w:p w14:paraId="5E993C23" w14:textId="77777777" w:rsidR="00394DDE" w:rsidRDefault="000E3818">
            <w:pPr>
              <w:spacing w:before="10" w:after="10"/>
            </w:pPr>
            <w:r>
              <w:rPr>
                <w:sz w:val="16"/>
              </w:rPr>
              <w:t>$0.108</w:t>
            </w:r>
          </w:p>
        </w:tc>
        <w:tc>
          <w:tcPr>
            <w:tcW w:w="550" w:type="dxa"/>
          </w:tcPr>
          <w:p w14:paraId="37A50111" w14:textId="77777777" w:rsidR="00394DDE" w:rsidRDefault="000E3818">
            <w:pPr>
              <w:spacing w:before="10" w:after="10"/>
              <w:jc w:val="right"/>
            </w:pPr>
            <w:r>
              <w:rPr>
                <w:sz w:val="16"/>
              </w:rPr>
              <w:t>28.5</w:t>
            </w:r>
          </w:p>
        </w:tc>
        <w:tc>
          <w:tcPr>
            <w:tcW w:w="500" w:type="dxa"/>
          </w:tcPr>
          <w:p w14:paraId="5026AC03" w14:textId="77777777" w:rsidR="00394DDE" w:rsidRDefault="000E3818">
            <w:pPr>
              <w:spacing w:before="10" w:after="10"/>
              <w:jc w:val="right"/>
            </w:pPr>
            <w:r>
              <w:rPr>
                <w:sz w:val="16"/>
              </w:rPr>
              <w:t>1.28</w:t>
            </w:r>
          </w:p>
        </w:tc>
        <w:tc>
          <w:tcPr>
            <w:tcW w:w="650" w:type="dxa"/>
          </w:tcPr>
          <w:p w14:paraId="76A1C9D3" w14:textId="77777777" w:rsidR="00394DDE" w:rsidRDefault="000E3818">
            <w:pPr>
              <w:spacing w:before="10" w:after="10"/>
              <w:jc w:val="right"/>
            </w:pPr>
            <w:r>
              <w:rPr>
                <w:sz w:val="16"/>
              </w:rPr>
              <w:t>$7.82</w:t>
            </w:r>
          </w:p>
        </w:tc>
        <w:tc>
          <w:tcPr>
            <w:tcW w:w="650" w:type="dxa"/>
          </w:tcPr>
          <w:p w14:paraId="37C8A295" w14:textId="77777777" w:rsidR="00394DDE" w:rsidRDefault="000E3818">
            <w:pPr>
              <w:spacing w:before="10" w:after="10"/>
              <w:jc w:val="right"/>
            </w:pPr>
            <w:r>
              <w:rPr>
                <w:sz w:val="16"/>
              </w:rPr>
              <w:t>50</w:t>
            </w:r>
          </w:p>
        </w:tc>
        <w:tc>
          <w:tcPr>
            <w:tcW w:w="550" w:type="dxa"/>
          </w:tcPr>
          <w:p w14:paraId="2711FC95" w14:textId="77777777" w:rsidR="00394DDE" w:rsidRDefault="000E3818">
            <w:pPr>
              <w:spacing w:before="10" w:after="10"/>
              <w:jc w:val="right"/>
            </w:pPr>
            <w:r>
              <w:rPr>
                <w:sz w:val="16"/>
              </w:rPr>
              <w:t>0.0</w:t>
            </w:r>
          </w:p>
        </w:tc>
        <w:tc>
          <w:tcPr>
            <w:tcW w:w="700" w:type="dxa"/>
          </w:tcPr>
          <w:p w14:paraId="78139A6C" w14:textId="77777777" w:rsidR="00394DDE" w:rsidRDefault="000E3818">
            <w:pPr>
              <w:spacing w:before="10" w:after="10"/>
              <w:jc w:val="right"/>
            </w:pPr>
            <w:r>
              <w:rPr>
                <w:sz w:val="16"/>
              </w:rPr>
              <w:t>$1.50</w:t>
            </w:r>
          </w:p>
        </w:tc>
        <w:tc>
          <w:tcPr>
            <w:tcW w:w="750" w:type="dxa"/>
          </w:tcPr>
          <w:p w14:paraId="23180737" w14:textId="77777777" w:rsidR="00394DDE" w:rsidRDefault="000E3818">
            <w:pPr>
              <w:spacing w:before="10" w:after="10"/>
              <w:jc w:val="right"/>
            </w:pPr>
            <w:r>
              <w:rPr>
                <w:sz w:val="16"/>
              </w:rPr>
              <w:t>$0.108</w:t>
            </w:r>
          </w:p>
        </w:tc>
      </w:tr>
      <w:tr w:rsidR="00394DDE" w14:paraId="6A82A480" w14:textId="77777777">
        <w:trPr>
          <w:jc w:val="center"/>
        </w:trPr>
        <w:tc>
          <w:tcPr>
            <w:tcW w:w="1500" w:type="dxa"/>
          </w:tcPr>
          <w:p w14:paraId="12C497F4" w14:textId="77777777" w:rsidR="00394DDE" w:rsidRDefault="000E3818">
            <w:pPr>
              <w:spacing w:before="10" w:after="10"/>
            </w:pPr>
            <w:r>
              <w:rPr>
                <w:sz w:val="16"/>
              </w:rPr>
              <w:t>Mexico</w:t>
            </w:r>
          </w:p>
        </w:tc>
        <w:tc>
          <w:tcPr>
            <w:tcW w:w="650" w:type="dxa"/>
          </w:tcPr>
          <w:p w14:paraId="1B0625B6" w14:textId="77777777" w:rsidR="00394DDE" w:rsidRDefault="000E3818">
            <w:pPr>
              <w:spacing w:before="10" w:after="10"/>
            </w:pPr>
            <w:r>
              <w:rPr>
                <w:sz w:val="16"/>
              </w:rPr>
              <w:t>$0.095</w:t>
            </w:r>
          </w:p>
        </w:tc>
        <w:tc>
          <w:tcPr>
            <w:tcW w:w="550" w:type="dxa"/>
          </w:tcPr>
          <w:p w14:paraId="55E18830" w14:textId="77777777" w:rsidR="00394DDE" w:rsidRDefault="000E3818">
            <w:pPr>
              <w:spacing w:before="10" w:after="10"/>
              <w:jc w:val="right"/>
            </w:pPr>
            <w:r>
              <w:rPr>
                <w:sz w:val="16"/>
              </w:rPr>
              <w:t>26.6</w:t>
            </w:r>
          </w:p>
        </w:tc>
        <w:tc>
          <w:tcPr>
            <w:tcW w:w="500" w:type="dxa"/>
          </w:tcPr>
          <w:p w14:paraId="483287CF" w14:textId="77777777" w:rsidR="00394DDE" w:rsidRDefault="000E3818">
            <w:pPr>
              <w:spacing w:before="10" w:after="10"/>
              <w:jc w:val="right"/>
            </w:pPr>
            <w:r>
              <w:rPr>
                <w:sz w:val="16"/>
              </w:rPr>
              <w:t>1.25</w:t>
            </w:r>
          </w:p>
        </w:tc>
        <w:tc>
          <w:tcPr>
            <w:tcW w:w="650" w:type="dxa"/>
          </w:tcPr>
          <w:p w14:paraId="5590D907" w14:textId="77777777" w:rsidR="00394DDE" w:rsidRDefault="000E3818">
            <w:pPr>
              <w:spacing w:before="10" w:after="10"/>
              <w:jc w:val="right"/>
            </w:pPr>
            <w:r>
              <w:rPr>
                <w:sz w:val="16"/>
              </w:rPr>
              <w:t>$10.40</w:t>
            </w:r>
          </w:p>
        </w:tc>
        <w:tc>
          <w:tcPr>
            <w:tcW w:w="650" w:type="dxa"/>
          </w:tcPr>
          <w:p w14:paraId="30E2D0AA" w14:textId="77777777" w:rsidR="00394DDE" w:rsidRDefault="000E3818">
            <w:pPr>
              <w:spacing w:before="10" w:after="10"/>
              <w:jc w:val="right"/>
            </w:pPr>
            <w:r>
              <w:rPr>
                <w:sz w:val="16"/>
              </w:rPr>
              <w:t>900</w:t>
            </w:r>
          </w:p>
        </w:tc>
        <w:tc>
          <w:tcPr>
            <w:tcW w:w="550" w:type="dxa"/>
          </w:tcPr>
          <w:p w14:paraId="086BCB8C" w14:textId="77777777" w:rsidR="00394DDE" w:rsidRDefault="000E3818">
            <w:pPr>
              <w:spacing w:before="10" w:after="10"/>
              <w:jc w:val="right"/>
            </w:pPr>
            <w:r>
              <w:rPr>
                <w:sz w:val="16"/>
              </w:rPr>
              <w:t>0.7</w:t>
            </w:r>
          </w:p>
        </w:tc>
        <w:tc>
          <w:tcPr>
            <w:tcW w:w="700" w:type="dxa"/>
          </w:tcPr>
          <w:p w14:paraId="2A6C7FC5" w14:textId="77777777" w:rsidR="00394DDE" w:rsidRDefault="000E3818">
            <w:pPr>
              <w:spacing w:before="10" w:after="10"/>
              <w:jc w:val="right"/>
            </w:pPr>
            <w:r>
              <w:rPr>
                <w:sz w:val="16"/>
              </w:rPr>
              <w:t>$1.50</w:t>
            </w:r>
          </w:p>
        </w:tc>
        <w:tc>
          <w:tcPr>
            <w:tcW w:w="750" w:type="dxa"/>
          </w:tcPr>
          <w:p w14:paraId="1F6E6E1A" w14:textId="77777777" w:rsidR="00394DDE" w:rsidRDefault="000E3818">
            <w:pPr>
              <w:spacing w:before="10" w:after="10"/>
              <w:jc w:val="right"/>
            </w:pPr>
            <w:r>
              <w:rPr>
                <w:b/>
                <w:sz w:val="16"/>
              </w:rPr>
              <w:t>$0.095</w:t>
            </w:r>
          </w:p>
        </w:tc>
      </w:tr>
      <w:tr w:rsidR="00394DDE" w14:paraId="5A6AD333" w14:textId="77777777">
        <w:trPr>
          <w:jc w:val="center"/>
        </w:trPr>
        <w:tc>
          <w:tcPr>
            <w:tcW w:w="1500" w:type="dxa"/>
          </w:tcPr>
          <w:p w14:paraId="30EDA029" w14:textId="77777777" w:rsidR="00394DDE" w:rsidRDefault="000E3818">
            <w:pPr>
              <w:spacing w:before="10" w:after="10"/>
            </w:pPr>
            <w:r>
              <w:rPr>
                <w:sz w:val="16"/>
              </w:rPr>
              <w:t>United States of Am.</w:t>
            </w:r>
          </w:p>
        </w:tc>
        <w:tc>
          <w:tcPr>
            <w:tcW w:w="650" w:type="dxa"/>
          </w:tcPr>
          <w:p w14:paraId="272620AF" w14:textId="77777777" w:rsidR="00394DDE" w:rsidRDefault="000E3818">
            <w:pPr>
              <w:spacing w:before="10" w:after="10"/>
            </w:pPr>
            <w:r>
              <w:rPr>
                <w:sz w:val="16"/>
              </w:rPr>
              <w:t>$0.081</w:t>
            </w:r>
          </w:p>
        </w:tc>
        <w:tc>
          <w:tcPr>
            <w:tcW w:w="550" w:type="dxa"/>
          </w:tcPr>
          <w:p w14:paraId="7CC0A09A" w14:textId="77777777" w:rsidR="00394DDE" w:rsidRDefault="000E3818">
            <w:pPr>
              <w:spacing w:before="10" w:after="10"/>
              <w:jc w:val="right"/>
            </w:pPr>
            <w:r>
              <w:rPr>
                <w:sz w:val="16"/>
              </w:rPr>
              <w:t>22.9</w:t>
            </w:r>
          </w:p>
        </w:tc>
        <w:tc>
          <w:tcPr>
            <w:tcW w:w="500" w:type="dxa"/>
          </w:tcPr>
          <w:p w14:paraId="04DE3BA5" w14:textId="77777777" w:rsidR="00394DDE" w:rsidRDefault="000E3818">
            <w:pPr>
              <w:spacing w:before="10" w:after="10"/>
              <w:jc w:val="right"/>
            </w:pPr>
            <w:r>
              <w:rPr>
                <w:sz w:val="16"/>
              </w:rPr>
              <w:t>1.20</w:t>
            </w:r>
          </w:p>
        </w:tc>
        <w:tc>
          <w:tcPr>
            <w:tcW w:w="650" w:type="dxa"/>
          </w:tcPr>
          <w:p w14:paraId="5CA2DA9E" w14:textId="77777777" w:rsidR="00394DDE" w:rsidRDefault="000E3818">
            <w:pPr>
              <w:spacing w:before="10" w:after="10"/>
              <w:jc w:val="right"/>
            </w:pPr>
            <w:r>
              <w:rPr>
                <w:sz w:val="16"/>
              </w:rPr>
              <w:t>$10.78</w:t>
            </w:r>
          </w:p>
        </w:tc>
        <w:tc>
          <w:tcPr>
            <w:tcW w:w="650" w:type="dxa"/>
          </w:tcPr>
          <w:p w14:paraId="6EA9C9A5" w14:textId="77777777" w:rsidR="00394DDE" w:rsidRDefault="000E3818">
            <w:pPr>
              <w:spacing w:before="10" w:after="10"/>
              <w:jc w:val="right"/>
            </w:pPr>
            <w:r>
              <w:rPr>
                <w:sz w:val="16"/>
              </w:rPr>
              <w:t>53,700</w:t>
            </w:r>
          </w:p>
        </w:tc>
        <w:tc>
          <w:tcPr>
            <w:tcW w:w="550" w:type="dxa"/>
          </w:tcPr>
          <w:p w14:paraId="02A9AE84" w14:textId="77777777" w:rsidR="00394DDE" w:rsidRDefault="000E3818">
            <w:pPr>
              <w:spacing w:before="10" w:after="10"/>
              <w:jc w:val="right"/>
            </w:pPr>
            <w:r>
              <w:rPr>
                <w:sz w:val="16"/>
              </w:rPr>
              <w:t>43.4</w:t>
            </w:r>
          </w:p>
        </w:tc>
        <w:tc>
          <w:tcPr>
            <w:tcW w:w="700" w:type="dxa"/>
          </w:tcPr>
          <w:p w14:paraId="42989CE6" w14:textId="77777777" w:rsidR="00394DDE" w:rsidRDefault="000E3818">
            <w:pPr>
              <w:spacing w:before="10" w:after="10"/>
              <w:jc w:val="right"/>
            </w:pPr>
            <w:r>
              <w:rPr>
                <w:sz w:val="16"/>
              </w:rPr>
              <w:t>$1.48</w:t>
            </w:r>
          </w:p>
        </w:tc>
        <w:tc>
          <w:tcPr>
            <w:tcW w:w="750" w:type="dxa"/>
          </w:tcPr>
          <w:p w14:paraId="73C7FE11" w14:textId="77777777" w:rsidR="00394DDE" w:rsidRDefault="000E3818">
            <w:pPr>
              <w:spacing w:before="10" w:after="10"/>
              <w:jc w:val="right"/>
            </w:pPr>
            <w:r>
              <w:rPr>
                <w:b/>
                <w:sz w:val="16"/>
              </w:rPr>
              <w:t>$0.098</w:t>
            </w:r>
          </w:p>
        </w:tc>
      </w:tr>
      <w:tr w:rsidR="00394DDE" w14:paraId="05CACB1A" w14:textId="77777777">
        <w:trPr>
          <w:jc w:val="center"/>
        </w:trPr>
        <w:tc>
          <w:tcPr>
            <w:tcW w:w="1500" w:type="dxa"/>
          </w:tcPr>
          <w:p w14:paraId="4F3543A3" w14:textId="77777777" w:rsidR="00394DDE" w:rsidRDefault="000E3818">
            <w:pPr>
              <w:spacing w:before="10" w:after="10"/>
            </w:pPr>
            <w:r>
              <w:rPr>
                <w:sz w:val="16"/>
              </w:rPr>
              <w:t>Armenia</w:t>
            </w:r>
          </w:p>
        </w:tc>
        <w:tc>
          <w:tcPr>
            <w:tcW w:w="650" w:type="dxa"/>
          </w:tcPr>
          <w:p w14:paraId="4970A493" w14:textId="77777777" w:rsidR="00394DDE" w:rsidRDefault="000E3818">
            <w:pPr>
              <w:spacing w:before="10" w:after="10"/>
            </w:pPr>
            <w:r>
              <w:rPr>
                <w:sz w:val="16"/>
              </w:rPr>
              <w:t>$0.111</w:t>
            </w:r>
          </w:p>
        </w:tc>
        <w:tc>
          <w:tcPr>
            <w:tcW w:w="550" w:type="dxa"/>
          </w:tcPr>
          <w:p w14:paraId="01666583" w14:textId="77777777" w:rsidR="00394DDE" w:rsidRDefault="000E3818">
            <w:pPr>
              <w:spacing w:before="10" w:after="10"/>
              <w:jc w:val="right"/>
            </w:pPr>
            <w:r>
              <w:rPr>
                <w:sz w:val="16"/>
              </w:rPr>
              <w:t>19.8</w:t>
            </w:r>
          </w:p>
        </w:tc>
        <w:tc>
          <w:tcPr>
            <w:tcW w:w="500" w:type="dxa"/>
          </w:tcPr>
          <w:p w14:paraId="5050F85A" w14:textId="77777777" w:rsidR="00394DDE" w:rsidRDefault="000E3818">
            <w:pPr>
              <w:spacing w:before="10" w:after="10"/>
              <w:jc w:val="right"/>
            </w:pPr>
            <w:r>
              <w:rPr>
                <w:sz w:val="16"/>
              </w:rPr>
              <w:t>1.15</w:t>
            </w:r>
          </w:p>
        </w:tc>
        <w:tc>
          <w:tcPr>
            <w:tcW w:w="650" w:type="dxa"/>
          </w:tcPr>
          <w:p w14:paraId="4D548384" w14:textId="77777777" w:rsidR="00394DDE" w:rsidRDefault="000E3818">
            <w:pPr>
              <w:spacing w:before="10" w:after="10"/>
              <w:jc w:val="right"/>
            </w:pPr>
            <w:r>
              <w:rPr>
                <w:sz w:val="16"/>
              </w:rPr>
              <w:t>$9.76</w:t>
            </w:r>
          </w:p>
        </w:tc>
        <w:tc>
          <w:tcPr>
            <w:tcW w:w="650" w:type="dxa"/>
          </w:tcPr>
          <w:p w14:paraId="3E4636B2" w14:textId="77777777" w:rsidR="00394DDE" w:rsidRDefault="000E3818">
            <w:pPr>
              <w:spacing w:before="10" w:after="10"/>
              <w:jc w:val="right"/>
            </w:pPr>
            <w:r>
              <w:rPr>
                <w:sz w:val="16"/>
              </w:rPr>
              <w:t>10</w:t>
            </w:r>
          </w:p>
        </w:tc>
        <w:tc>
          <w:tcPr>
            <w:tcW w:w="550" w:type="dxa"/>
          </w:tcPr>
          <w:p w14:paraId="26AD190A" w14:textId="77777777" w:rsidR="00394DDE" w:rsidRDefault="000E3818">
            <w:pPr>
              <w:spacing w:before="10" w:after="10"/>
              <w:jc w:val="right"/>
            </w:pPr>
            <w:r>
              <w:rPr>
                <w:sz w:val="16"/>
              </w:rPr>
              <w:t>0.0</w:t>
            </w:r>
          </w:p>
        </w:tc>
        <w:tc>
          <w:tcPr>
            <w:tcW w:w="700" w:type="dxa"/>
          </w:tcPr>
          <w:p w14:paraId="59A66E52" w14:textId="77777777" w:rsidR="00394DDE" w:rsidRDefault="000E3818">
            <w:pPr>
              <w:spacing w:before="10" w:after="10"/>
              <w:jc w:val="right"/>
            </w:pPr>
            <w:r>
              <w:rPr>
                <w:sz w:val="16"/>
              </w:rPr>
              <w:t>$1.50</w:t>
            </w:r>
          </w:p>
        </w:tc>
        <w:tc>
          <w:tcPr>
            <w:tcW w:w="750" w:type="dxa"/>
          </w:tcPr>
          <w:p w14:paraId="60E329E3" w14:textId="77777777" w:rsidR="00394DDE" w:rsidRDefault="000E3818">
            <w:pPr>
              <w:spacing w:before="10" w:after="10"/>
              <w:jc w:val="right"/>
            </w:pPr>
            <w:r>
              <w:rPr>
                <w:sz w:val="16"/>
              </w:rPr>
              <w:t>$0.111</w:t>
            </w:r>
          </w:p>
        </w:tc>
      </w:tr>
      <w:tr w:rsidR="00394DDE" w14:paraId="139EAF8F" w14:textId="77777777">
        <w:trPr>
          <w:jc w:val="center"/>
        </w:trPr>
        <w:tc>
          <w:tcPr>
            <w:tcW w:w="1500" w:type="dxa"/>
          </w:tcPr>
          <w:p w14:paraId="4FDE4B8F" w14:textId="77777777" w:rsidR="00394DDE" w:rsidRDefault="000E3818">
            <w:pPr>
              <w:spacing w:before="10" w:after="10"/>
            </w:pPr>
            <w:r>
              <w:rPr>
                <w:sz w:val="16"/>
              </w:rPr>
              <w:t>New Zealand</w:t>
            </w:r>
          </w:p>
        </w:tc>
        <w:tc>
          <w:tcPr>
            <w:tcW w:w="650" w:type="dxa"/>
          </w:tcPr>
          <w:p w14:paraId="1E057FBF" w14:textId="77777777" w:rsidR="00394DDE" w:rsidRDefault="000E3818">
            <w:pPr>
              <w:spacing w:before="10" w:after="10"/>
            </w:pPr>
            <w:r>
              <w:rPr>
                <w:sz w:val="16"/>
              </w:rPr>
              <w:t>$0.095</w:t>
            </w:r>
          </w:p>
        </w:tc>
        <w:tc>
          <w:tcPr>
            <w:tcW w:w="550" w:type="dxa"/>
          </w:tcPr>
          <w:p w14:paraId="54029136" w14:textId="77777777" w:rsidR="00394DDE" w:rsidRDefault="000E3818">
            <w:pPr>
              <w:spacing w:before="10" w:after="10"/>
              <w:jc w:val="right"/>
            </w:pPr>
            <w:r>
              <w:rPr>
                <w:sz w:val="16"/>
              </w:rPr>
              <w:t>15.9</w:t>
            </w:r>
          </w:p>
        </w:tc>
        <w:tc>
          <w:tcPr>
            <w:tcW w:w="500" w:type="dxa"/>
          </w:tcPr>
          <w:p w14:paraId="0189A1C2" w14:textId="77777777" w:rsidR="00394DDE" w:rsidRDefault="000E3818">
            <w:pPr>
              <w:spacing w:before="10" w:after="10"/>
              <w:jc w:val="right"/>
            </w:pPr>
            <w:r>
              <w:rPr>
                <w:sz w:val="16"/>
              </w:rPr>
              <w:t>1.09</w:t>
            </w:r>
          </w:p>
        </w:tc>
        <w:tc>
          <w:tcPr>
            <w:tcW w:w="650" w:type="dxa"/>
          </w:tcPr>
          <w:p w14:paraId="180F3A7D" w14:textId="77777777" w:rsidR="00394DDE" w:rsidRDefault="000E3818">
            <w:pPr>
              <w:spacing w:before="10" w:after="10"/>
              <w:jc w:val="right"/>
            </w:pPr>
            <w:r>
              <w:rPr>
                <w:sz w:val="16"/>
              </w:rPr>
              <w:t>$12.30</w:t>
            </w:r>
          </w:p>
        </w:tc>
        <w:tc>
          <w:tcPr>
            <w:tcW w:w="650" w:type="dxa"/>
          </w:tcPr>
          <w:p w14:paraId="1B438AEE" w14:textId="77777777" w:rsidR="00394DDE" w:rsidRDefault="000E3818">
            <w:pPr>
              <w:spacing w:before="10" w:after="10"/>
              <w:jc w:val="right"/>
            </w:pPr>
            <w:r>
              <w:rPr>
                <w:sz w:val="16"/>
              </w:rPr>
              <w:t>250</w:t>
            </w:r>
          </w:p>
        </w:tc>
        <w:tc>
          <w:tcPr>
            <w:tcW w:w="550" w:type="dxa"/>
          </w:tcPr>
          <w:p w14:paraId="09359050" w14:textId="77777777" w:rsidR="00394DDE" w:rsidRDefault="000E3818">
            <w:pPr>
              <w:spacing w:before="10" w:after="10"/>
              <w:jc w:val="right"/>
            </w:pPr>
            <w:r>
              <w:rPr>
                <w:sz w:val="16"/>
              </w:rPr>
              <w:t>0.2</w:t>
            </w:r>
          </w:p>
        </w:tc>
        <w:tc>
          <w:tcPr>
            <w:tcW w:w="700" w:type="dxa"/>
          </w:tcPr>
          <w:p w14:paraId="66EDFF99" w14:textId="77777777" w:rsidR="00394DDE" w:rsidRDefault="000E3818">
            <w:pPr>
              <w:spacing w:before="10" w:after="10"/>
              <w:jc w:val="right"/>
            </w:pPr>
            <w:r>
              <w:rPr>
                <w:sz w:val="16"/>
              </w:rPr>
              <w:t>$1.50</w:t>
            </w:r>
          </w:p>
        </w:tc>
        <w:tc>
          <w:tcPr>
            <w:tcW w:w="750" w:type="dxa"/>
          </w:tcPr>
          <w:p w14:paraId="5373916C" w14:textId="77777777" w:rsidR="00394DDE" w:rsidRDefault="000E3818">
            <w:pPr>
              <w:spacing w:before="10" w:after="10"/>
              <w:jc w:val="right"/>
            </w:pPr>
            <w:r>
              <w:rPr>
                <w:b/>
                <w:sz w:val="16"/>
              </w:rPr>
              <w:t>$0.099</w:t>
            </w:r>
          </w:p>
        </w:tc>
      </w:tr>
      <w:tr w:rsidR="00394DDE" w14:paraId="5BAB42FB" w14:textId="77777777">
        <w:trPr>
          <w:jc w:val="center"/>
        </w:trPr>
        <w:tc>
          <w:tcPr>
            <w:tcW w:w="1500" w:type="dxa"/>
          </w:tcPr>
          <w:p w14:paraId="49C1B3D3" w14:textId="77777777" w:rsidR="00394DDE" w:rsidRDefault="000E3818">
            <w:pPr>
              <w:spacing w:before="10" w:after="10"/>
            </w:pPr>
            <w:r>
              <w:rPr>
                <w:sz w:val="16"/>
              </w:rPr>
              <w:t>United Arab Emirates</w:t>
            </w:r>
          </w:p>
        </w:tc>
        <w:tc>
          <w:tcPr>
            <w:tcW w:w="650" w:type="dxa"/>
          </w:tcPr>
          <w:p w14:paraId="271C8C4E" w14:textId="77777777" w:rsidR="00394DDE" w:rsidRDefault="000E3818">
            <w:pPr>
              <w:spacing w:before="10" w:after="10"/>
            </w:pPr>
            <w:r>
              <w:rPr>
                <w:sz w:val="16"/>
              </w:rPr>
              <w:t>$0.065</w:t>
            </w:r>
          </w:p>
        </w:tc>
        <w:tc>
          <w:tcPr>
            <w:tcW w:w="550" w:type="dxa"/>
          </w:tcPr>
          <w:p w14:paraId="0D3F6055" w14:textId="77777777" w:rsidR="00394DDE" w:rsidRDefault="000E3818">
            <w:pPr>
              <w:spacing w:before="10" w:after="10"/>
              <w:jc w:val="right"/>
            </w:pPr>
            <w:r>
              <w:rPr>
                <w:sz w:val="16"/>
              </w:rPr>
              <w:t>37.1</w:t>
            </w:r>
          </w:p>
        </w:tc>
        <w:tc>
          <w:tcPr>
            <w:tcW w:w="500" w:type="dxa"/>
          </w:tcPr>
          <w:p w14:paraId="535F681B" w14:textId="77777777" w:rsidR="00394DDE" w:rsidRDefault="000E3818">
            <w:pPr>
              <w:spacing w:before="10" w:after="10"/>
              <w:jc w:val="right"/>
            </w:pPr>
            <w:r>
              <w:rPr>
                <w:sz w:val="16"/>
              </w:rPr>
              <w:t>1.41</w:t>
            </w:r>
          </w:p>
        </w:tc>
        <w:tc>
          <w:tcPr>
            <w:tcW w:w="650" w:type="dxa"/>
          </w:tcPr>
          <w:p w14:paraId="0E29BBBD" w14:textId="77777777" w:rsidR="00394DDE" w:rsidRDefault="000E3818">
            <w:pPr>
              <w:spacing w:before="10" w:after="10"/>
              <w:jc w:val="right"/>
            </w:pPr>
            <w:r>
              <w:rPr>
                <w:sz w:val="16"/>
              </w:rPr>
              <w:t>$9.24</w:t>
            </w:r>
          </w:p>
        </w:tc>
        <w:tc>
          <w:tcPr>
            <w:tcW w:w="650" w:type="dxa"/>
          </w:tcPr>
          <w:p w14:paraId="7213F2A9" w14:textId="77777777" w:rsidR="00394DDE" w:rsidRDefault="000E3818">
            <w:pPr>
              <w:spacing w:before="10" w:after="10"/>
              <w:jc w:val="right"/>
            </w:pPr>
            <w:r>
              <w:rPr>
                <w:sz w:val="16"/>
              </w:rPr>
              <w:t>500</w:t>
            </w:r>
          </w:p>
        </w:tc>
        <w:tc>
          <w:tcPr>
            <w:tcW w:w="550" w:type="dxa"/>
          </w:tcPr>
          <w:p w14:paraId="025135A9" w14:textId="77777777" w:rsidR="00394DDE" w:rsidRDefault="000E3818">
            <w:pPr>
              <w:spacing w:before="10" w:after="10"/>
              <w:jc w:val="right"/>
            </w:pPr>
            <w:r>
              <w:rPr>
                <w:sz w:val="16"/>
              </w:rPr>
              <w:t>0.4</w:t>
            </w:r>
          </w:p>
        </w:tc>
        <w:tc>
          <w:tcPr>
            <w:tcW w:w="700" w:type="dxa"/>
          </w:tcPr>
          <w:p w14:paraId="0084360B" w14:textId="77777777" w:rsidR="00394DDE" w:rsidRDefault="000E3818">
            <w:pPr>
              <w:spacing w:before="10" w:after="10"/>
              <w:jc w:val="right"/>
            </w:pPr>
            <w:r>
              <w:rPr>
                <w:sz w:val="16"/>
              </w:rPr>
              <w:t>$1.47</w:t>
            </w:r>
          </w:p>
        </w:tc>
        <w:tc>
          <w:tcPr>
            <w:tcW w:w="750" w:type="dxa"/>
          </w:tcPr>
          <w:p w14:paraId="6B19E677" w14:textId="77777777" w:rsidR="00394DDE" w:rsidRDefault="000E3818">
            <w:pPr>
              <w:spacing w:before="10" w:after="10"/>
              <w:jc w:val="right"/>
            </w:pPr>
            <w:r>
              <w:rPr>
                <w:b/>
                <w:sz w:val="16"/>
              </w:rPr>
              <w:t>$0.095</w:t>
            </w:r>
          </w:p>
        </w:tc>
      </w:tr>
      <w:tr w:rsidR="00394DDE" w14:paraId="6EB2108A" w14:textId="77777777">
        <w:trPr>
          <w:jc w:val="center"/>
        </w:trPr>
        <w:tc>
          <w:tcPr>
            <w:tcW w:w="1500" w:type="dxa"/>
          </w:tcPr>
          <w:p w14:paraId="54358999" w14:textId="77777777" w:rsidR="00394DDE" w:rsidRDefault="000E3818">
            <w:pPr>
              <w:spacing w:before="10" w:after="10"/>
            </w:pPr>
            <w:r>
              <w:rPr>
                <w:sz w:val="16"/>
              </w:rPr>
              <w:t>Chile</w:t>
            </w:r>
          </w:p>
        </w:tc>
        <w:tc>
          <w:tcPr>
            <w:tcW w:w="650" w:type="dxa"/>
          </w:tcPr>
          <w:p w14:paraId="24EC9A6F" w14:textId="77777777" w:rsidR="00394DDE" w:rsidRDefault="000E3818">
            <w:pPr>
              <w:spacing w:before="10" w:after="10"/>
            </w:pPr>
            <w:r>
              <w:rPr>
                <w:sz w:val="16"/>
              </w:rPr>
              <w:t>$0.130</w:t>
            </w:r>
          </w:p>
        </w:tc>
        <w:tc>
          <w:tcPr>
            <w:tcW w:w="550" w:type="dxa"/>
          </w:tcPr>
          <w:p w14:paraId="23ED64B9" w14:textId="77777777" w:rsidR="00394DDE" w:rsidRDefault="000E3818">
            <w:pPr>
              <w:spacing w:before="10" w:after="10"/>
              <w:jc w:val="right"/>
            </w:pPr>
            <w:r>
              <w:rPr>
                <w:sz w:val="16"/>
              </w:rPr>
              <w:t>13.4</w:t>
            </w:r>
          </w:p>
        </w:tc>
        <w:tc>
          <w:tcPr>
            <w:tcW w:w="500" w:type="dxa"/>
          </w:tcPr>
          <w:p w14:paraId="653DE339" w14:textId="77777777" w:rsidR="00394DDE" w:rsidRDefault="000E3818">
            <w:pPr>
              <w:spacing w:before="10" w:after="10"/>
              <w:jc w:val="right"/>
            </w:pPr>
            <w:r>
              <w:rPr>
                <w:sz w:val="16"/>
              </w:rPr>
              <w:t>1.08</w:t>
            </w:r>
          </w:p>
        </w:tc>
        <w:tc>
          <w:tcPr>
            <w:tcW w:w="650" w:type="dxa"/>
          </w:tcPr>
          <w:p w14:paraId="1242EFA1" w14:textId="77777777" w:rsidR="00394DDE" w:rsidRDefault="000E3818">
            <w:pPr>
              <w:spacing w:before="10" w:after="10"/>
              <w:jc w:val="right"/>
            </w:pPr>
            <w:r>
              <w:rPr>
                <w:sz w:val="16"/>
              </w:rPr>
              <w:t>$8.61</w:t>
            </w:r>
          </w:p>
        </w:tc>
        <w:tc>
          <w:tcPr>
            <w:tcW w:w="650" w:type="dxa"/>
          </w:tcPr>
          <w:p w14:paraId="2CEFB8E0" w14:textId="77777777" w:rsidR="00394DDE" w:rsidRDefault="000E3818">
            <w:pPr>
              <w:spacing w:before="10" w:after="10"/>
              <w:jc w:val="right"/>
            </w:pPr>
            <w:r>
              <w:rPr>
                <w:sz w:val="16"/>
              </w:rPr>
              <w:t>200</w:t>
            </w:r>
          </w:p>
        </w:tc>
        <w:tc>
          <w:tcPr>
            <w:tcW w:w="550" w:type="dxa"/>
          </w:tcPr>
          <w:p w14:paraId="0394247F" w14:textId="77777777" w:rsidR="00394DDE" w:rsidRDefault="000E3818">
            <w:pPr>
              <w:spacing w:before="10" w:after="10"/>
              <w:jc w:val="right"/>
            </w:pPr>
            <w:r>
              <w:rPr>
                <w:sz w:val="16"/>
              </w:rPr>
              <w:t>0.2</w:t>
            </w:r>
          </w:p>
        </w:tc>
        <w:tc>
          <w:tcPr>
            <w:tcW w:w="700" w:type="dxa"/>
          </w:tcPr>
          <w:p w14:paraId="6548DBAD" w14:textId="77777777" w:rsidR="00394DDE" w:rsidRDefault="000E3818">
            <w:pPr>
              <w:spacing w:before="10" w:after="10"/>
              <w:jc w:val="right"/>
            </w:pPr>
            <w:r>
              <w:rPr>
                <w:sz w:val="16"/>
              </w:rPr>
              <w:t>$1.50</w:t>
            </w:r>
          </w:p>
        </w:tc>
        <w:tc>
          <w:tcPr>
            <w:tcW w:w="750" w:type="dxa"/>
          </w:tcPr>
          <w:p w14:paraId="372056E3" w14:textId="77777777" w:rsidR="00394DDE" w:rsidRDefault="000E3818">
            <w:pPr>
              <w:spacing w:before="10" w:after="10"/>
              <w:jc w:val="right"/>
            </w:pPr>
            <w:r>
              <w:rPr>
                <w:b/>
                <w:sz w:val="16"/>
              </w:rPr>
              <w:t>$0.130</w:t>
            </w:r>
          </w:p>
        </w:tc>
      </w:tr>
      <w:tr w:rsidR="00394DDE" w14:paraId="72BE40A9" w14:textId="77777777">
        <w:trPr>
          <w:jc w:val="center"/>
        </w:trPr>
        <w:tc>
          <w:tcPr>
            <w:tcW w:w="1500" w:type="dxa"/>
          </w:tcPr>
          <w:p w14:paraId="40316250" w14:textId="77777777" w:rsidR="00394DDE" w:rsidRDefault="000E3818">
            <w:pPr>
              <w:spacing w:before="10" w:after="10"/>
            </w:pPr>
            <w:r>
              <w:rPr>
                <w:sz w:val="16"/>
              </w:rPr>
              <w:t>United Kingdom</w:t>
            </w:r>
          </w:p>
        </w:tc>
        <w:tc>
          <w:tcPr>
            <w:tcW w:w="650" w:type="dxa"/>
          </w:tcPr>
          <w:p w14:paraId="41956B5B" w14:textId="77777777" w:rsidR="00394DDE" w:rsidRDefault="000E3818">
            <w:pPr>
              <w:spacing w:before="10" w:after="10"/>
            </w:pPr>
            <w:r>
              <w:rPr>
                <w:sz w:val="16"/>
              </w:rPr>
              <w:t>$0.097</w:t>
            </w:r>
          </w:p>
        </w:tc>
        <w:tc>
          <w:tcPr>
            <w:tcW w:w="550" w:type="dxa"/>
          </w:tcPr>
          <w:p w14:paraId="1C44692A" w14:textId="77777777" w:rsidR="00394DDE" w:rsidRDefault="000E3818">
            <w:pPr>
              <w:spacing w:before="10" w:after="10"/>
              <w:jc w:val="right"/>
            </w:pPr>
            <w:r>
              <w:rPr>
                <w:sz w:val="16"/>
              </w:rPr>
              <w:t>15.9</w:t>
            </w:r>
          </w:p>
        </w:tc>
        <w:tc>
          <w:tcPr>
            <w:tcW w:w="500" w:type="dxa"/>
          </w:tcPr>
          <w:p w14:paraId="07832157" w14:textId="77777777" w:rsidR="00394DDE" w:rsidRDefault="000E3818">
            <w:pPr>
              <w:spacing w:before="10" w:after="10"/>
              <w:jc w:val="right"/>
            </w:pPr>
            <w:r>
              <w:rPr>
                <w:sz w:val="16"/>
              </w:rPr>
              <w:t>1.09</w:t>
            </w:r>
          </w:p>
        </w:tc>
        <w:tc>
          <w:tcPr>
            <w:tcW w:w="650" w:type="dxa"/>
          </w:tcPr>
          <w:p w14:paraId="4CA2B91B" w14:textId="77777777" w:rsidR="00394DDE" w:rsidRDefault="000E3818">
            <w:pPr>
              <w:spacing w:before="10" w:after="10"/>
              <w:jc w:val="right"/>
            </w:pPr>
            <w:r>
              <w:rPr>
                <w:sz w:val="16"/>
              </w:rPr>
              <w:t>$11.88</w:t>
            </w:r>
          </w:p>
        </w:tc>
        <w:tc>
          <w:tcPr>
            <w:tcW w:w="650" w:type="dxa"/>
          </w:tcPr>
          <w:p w14:paraId="19A42AFC" w14:textId="77777777" w:rsidR="00394DDE" w:rsidRDefault="000E3818">
            <w:pPr>
              <w:spacing w:before="10" w:after="10"/>
              <w:jc w:val="right"/>
            </w:pPr>
            <w:r>
              <w:rPr>
                <w:sz w:val="16"/>
              </w:rPr>
              <w:t>2,590</w:t>
            </w:r>
          </w:p>
        </w:tc>
        <w:tc>
          <w:tcPr>
            <w:tcW w:w="550" w:type="dxa"/>
          </w:tcPr>
          <w:p w14:paraId="4A11C7C8" w14:textId="77777777" w:rsidR="00394DDE" w:rsidRDefault="000E3818">
            <w:pPr>
              <w:spacing w:before="10" w:after="10"/>
              <w:jc w:val="right"/>
            </w:pPr>
            <w:r>
              <w:rPr>
                <w:sz w:val="16"/>
              </w:rPr>
              <w:t>2.1</w:t>
            </w:r>
          </w:p>
        </w:tc>
        <w:tc>
          <w:tcPr>
            <w:tcW w:w="700" w:type="dxa"/>
          </w:tcPr>
          <w:p w14:paraId="272A3360" w14:textId="77777777" w:rsidR="00394DDE" w:rsidRDefault="000E3818">
            <w:pPr>
              <w:spacing w:before="10" w:after="10"/>
              <w:jc w:val="right"/>
            </w:pPr>
            <w:r>
              <w:rPr>
                <w:sz w:val="16"/>
              </w:rPr>
              <w:t>$1.50</w:t>
            </w:r>
          </w:p>
        </w:tc>
        <w:tc>
          <w:tcPr>
            <w:tcW w:w="750" w:type="dxa"/>
          </w:tcPr>
          <w:p w14:paraId="1901BD0C" w14:textId="77777777" w:rsidR="00394DDE" w:rsidRDefault="000E3818">
            <w:pPr>
              <w:spacing w:before="10" w:after="10"/>
              <w:jc w:val="right"/>
            </w:pPr>
            <w:r>
              <w:rPr>
                <w:b/>
                <w:sz w:val="16"/>
              </w:rPr>
              <w:t>$0.107</w:t>
            </w:r>
          </w:p>
        </w:tc>
      </w:tr>
      <w:tr w:rsidR="00394DDE" w14:paraId="16CD7FDB" w14:textId="77777777">
        <w:trPr>
          <w:jc w:val="center"/>
        </w:trPr>
        <w:tc>
          <w:tcPr>
            <w:tcW w:w="1500" w:type="dxa"/>
          </w:tcPr>
          <w:p w14:paraId="07C3824B" w14:textId="77777777" w:rsidR="00394DDE" w:rsidRDefault="000E3818">
            <w:pPr>
              <w:spacing w:before="10" w:after="10"/>
            </w:pPr>
            <w:r>
              <w:rPr>
                <w:sz w:val="16"/>
              </w:rPr>
              <w:t>Malaysia</w:t>
            </w:r>
          </w:p>
        </w:tc>
        <w:tc>
          <w:tcPr>
            <w:tcW w:w="650" w:type="dxa"/>
          </w:tcPr>
          <w:p w14:paraId="726A2420" w14:textId="77777777" w:rsidR="00394DDE" w:rsidRDefault="000E3818">
            <w:pPr>
              <w:spacing w:before="10" w:after="10"/>
            </w:pPr>
            <w:r>
              <w:rPr>
                <w:sz w:val="16"/>
              </w:rPr>
              <w:t>$0.099</w:t>
            </w:r>
          </w:p>
        </w:tc>
        <w:tc>
          <w:tcPr>
            <w:tcW w:w="550" w:type="dxa"/>
          </w:tcPr>
          <w:p w14:paraId="6CF8D842" w14:textId="77777777" w:rsidR="00394DDE" w:rsidRDefault="000E3818">
            <w:pPr>
              <w:spacing w:before="10" w:after="10"/>
              <w:jc w:val="right"/>
            </w:pPr>
            <w:r>
              <w:rPr>
                <w:sz w:val="16"/>
              </w:rPr>
              <w:t>26.9</w:t>
            </w:r>
          </w:p>
        </w:tc>
        <w:tc>
          <w:tcPr>
            <w:tcW w:w="500" w:type="dxa"/>
          </w:tcPr>
          <w:p w14:paraId="218D46E7" w14:textId="77777777" w:rsidR="00394DDE" w:rsidRDefault="000E3818">
            <w:pPr>
              <w:spacing w:before="10" w:after="10"/>
              <w:jc w:val="right"/>
            </w:pPr>
            <w:r>
              <w:rPr>
                <w:sz w:val="16"/>
              </w:rPr>
              <w:t>1.26</w:t>
            </w:r>
          </w:p>
        </w:tc>
        <w:tc>
          <w:tcPr>
            <w:tcW w:w="650" w:type="dxa"/>
          </w:tcPr>
          <w:p w14:paraId="43E5C730" w14:textId="77777777" w:rsidR="00394DDE" w:rsidRDefault="000E3818">
            <w:pPr>
              <w:spacing w:before="10" w:after="10"/>
              <w:jc w:val="right"/>
            </w:pPr>
            <w:r>
              <w:rPr>
                <w:sz w:val="16"/>
              </w:rPr>
              <w:t>$11.37</w:t>
            </w:r>
          </w:p>
        </w:tc>
        <w:tc>
          <w:tcPr>
            <w:tcW w:w="650" w:type="dxa"/>
          </w:tcPr>
          <w:p w14:paraId="611749E9" w14:textId="77777777" w:rsidR="00394DDE" w:rsidRDefault="000E3818">
            <w:pPr>
              <w:spacing w:before="10" w:after="10"/>
              <w:jc w:val="right"/>
            </w:pPr>
            <w:r>
              <w:rPr>
                <w:sz w:val="16"/>
              </w:rPr>
              <w:t>500</w:t>
            </w:r>
          </w:p>
        </w:tc>
        <w:tc>
          <w:tcPr>
            <w:tcW w:w="550" w:type="dxa"/>
          </w:tcPr>
          <w:p w14:paraId="557B68CD" w14:textId="77777777" w:rsidR="00394DDE" w:rsidRDefault="000E3818">
            <w:pPr>
              <w:spacing w:before="10" w:after="10"/>
              <w:jc w:val="right"/>
            </w:pPr>
            <w:r>
              <w:rPr>
                <w:sz w:val="16"/>
              </w:rPr>
              <w:t>0.4</w:t>
            </w:r>
          </w:p>
        </w:tc>
        <w:tc>
          <w:tcPr>
            <w:tcW w:w="700" w:type="dxa"/>
          </w:tcPr>
          <w:p w14:paraId="7A7075A8" w14:textId="77777777" w:rsidR="00394DDE" w:rsidRDefault="000E3818">
            <w:pPr>
              <w:spacing w:before="10" w:after="10"/>
              <w:jc w:val="right"/>
            </w:pPr>
            <w:r>
              <w:rPr>
                <w:sz w:val="16"/>
              </w:rPr>
              <w:t>$1.51</w:t>
            </w:r>
          </w:p>
        </w:tc>
        <w:tc>
          <w:tcPr>
            <w:tcW w:w="750" w:type="dxa"/>
          </w:tcPr>
          <w:p w14:paraId="475EB188" w14:textId="77777777" w:rsidR="00394DDE" w:rsidRDefault="000E3818">
            <w:pPr>
              <w:spacing w:before="10" w:after="10"/>
              <w:jc w:val="right"/>
            </w:pPr>
            <w:r>
              <w:rPr>
                <w:sz w:val="16"/>
              </w:rPr>
              <w:t>$0.099</w:t>
            </w:r>
          </w:p>
        </w:tc>
      </w:tr>
      <w:tr w:rsidR="00394DDE" w14:paraId="173508FE" w14:textId="77777777">
        <w:trPr>
          <w:jc w:val="center"/>
        </w:trPr>
        <w:tc>
          <w:tcPr>
            <w:tcW w:w="1500" w:type="dxa"/>
          </w:tcPr>
          <w:p w14:paraId="64AEB90B" w14:textId="77777777" w:rsidR="00394DDE" w:rsidRDefault="000E3818">
            <w:pPr>
              <w:spacing w:before="10" w:after="10"/>
            </w:pPr>
            <w:r>
              <w:rPr>
                <w:sz w:val="16"/>
              </w:rPr>
              <w:t>Philippines</w:t>
            </w:r>
          </w:p>
        </w:tc>
        <w:tc>
          <w:tcPr>
            <w:tcW w:w="650" w:type="dxa"/>
          </w:tcPr>
          <w:p w14:paraId="1DFDB596" w14:textId="77777777" w:rsidR="00394DDE" w:rsidRDefault="000E3818">
            <w:pPr>
              <w:spacing w:before="10" w:after="10"/>
            </w:pPr>
            <w:r>
              <w:rPr>
                <w:sz w:val="16"/>
              </w:rPr>
              <w:t>$0.115</w:t>
            </w:r>
          </w:p>
        </w:tc>
        <w:tc>
          <w:tcPr>
            <w:tcW w:w="550" w:type="dxa"/>
          </w:tcPr>
          <w:p w14:paraId="292C061F" w14:textId="77777777" w:rsidR="00394DDE" w:rsidRDefault="000E3818">
            <w:pPr>
              <w:spacing w:before="10" w:after="10"/>
              <w:jc w:val="right"/>
            </w:pPr>
            <w:r>
              <w:rPr>
                <w:sz w:val="16"/>
              </w:rPr>
              <w:t>27.8</w:t>
            </w:r>
          </w:p>
        </w:tc>
        <w:tc>
          <w:tcPr>
            <w:tcW w:w="500" w:type="dxa"/>
          </w:tcPr>
          <w:p w14:paraId="18F3A9CE" w14:textId="77777777" w:rsidR="00394DDE" w:rsidRDefault="000E3818">
            <w:pPr>
              <w:spacing w:before="10" w:after="10"/>
              <w:jc w:val="right"/>
            </w:pPr>
            <w:r>
              <w:rPr>
                <w:sz w:val="16"/>
              </w:rPr>
              <w:t>1.27</w:t>
            </w:r>
          </w:p>
        </w:tc>
        <w:tc>
          <w:tcPr>
            <w:tcW w:w="650" w:type="dxa"/>
          </w:tcPr>
          <w:p w14:paraId="56C615CE" w14:textId="77777777" w:rsidR="00394DDE" w:rsidRDefault="000E3818">
            <w:pPr>
              <w:spacing w:before="10" w:after="10"/>
              <w:jc w:val="right"/>
            </w:pPr>
            <w:r>
              <w:rPr>
                <w:sz w:val="16"/>
              </w:rPr>
              <w:t>$8.80</w:t>
            </w:r>
          </w:p>
        </w:tc>
        <w:tc>
          <w:tcPr>
            <w:tcW w:w="650" w:type="dxa"/>
          </w:tcPr>
          <w:p w14:paraId="083F751A" w14:textId="77777777" w:rsidR="00394DDE" w:rsidRDefault="000E3818">
            <w:pPr>
              <w:spacing w:before="10" w:after="10"/>
              <w:jc w:val="right"/>
            </w:pPr>
            <w:r>
              <w:rPr>
                <w:sz w:val="16"/>
              </w:rPr>
              <w:t>200</w:t>
            </w:r>
          </w:p>
        </w:tc>
        <w:tc>
          <w:tcPr>
            <w:tcW w:w="550" w:type="dxa"/>
          </w:tcPr>
          <w:p w14:paraId="057C2431" w14:textId="77777777" w:rsidR="00394DDE" w:rsidRDefault="000E3818">
            <w:pPr>
              <w:spacing w:before="10" w:after="10"/>
              <w:jc w:val="right"/>
            </w:pPr>
            <w:r>
              <w:rPr>
                <w:sz w:val="16"/>
              </w:rPr>
              <w:t>0.2</w:t>
            </w:r>
          </w:p>
        </w:tc>
        <w:tc>
          <w:tcPr>
            <w:tcW w:w="700" w:type="dxa"/>
          </w:tcPr>
          <w:p w14:paraId="068512B1" w14:textId="77777777" w:rsidR="00394DDE" w:rsidRDefault="000E3818">
            <w:pPr>
              <w:spacing w:before="10" w:after="10"/>
              <w:jc w:val="right"/>
            </w:pPr>
            <w:r>
              <w:rPr>
                <w:sz w:val="16"/>
              </w:rPr>
              <w:t>$1.51</w:t>
            </w:r>
          </w:p>
        </w:tc>
        <w:tc>
          <w:tcPr>
            <w:tcW w:w="750" w:type="dxa"/>
          </w:tcPr>
          <w:p w14:paraId="3A2ACE31" w14:textId="77777777" w:rsidR="00394DDE" w:rsidRDefault="000E3818">
            <w:pPr>
              <w:spacing w:before="10" w:after="10"/>
              <w:jc w:val="right"/>
            </w:pPr>
            <w:r>
              <w:rPr>
                <w:sz w:val="16"/>
              </w:rPr>
              <w:t>$0.115</w:t>
            </w:r>
          </w:p>
        </w:tc>
      </w:tr>
      <w:tr w:rsidR="00394DDE" w14:paraId="07069E20" w14:textId="77777777">
        <w:trPr>
          <w:jc w:val="center"/>
        </w:trPr>
        <w:tc>
          <w:tcPr>
            <w:tcW w:w="1500" w:type="dxa"/>
          </w:tcPr>
          <w:p w14:paraId="68A6ADEC" w14:textId="77777777" w:rsidR="00394DDE" w:rsidRDefault="000E3818">
            <w:pPr>
              <w:spacing w:before="10" w:after="10"/>
            </w:pPr>
            <w:r>
              <w:rPr>
                <w:sz w:val="16"/>
              </w:rPr>
              <w:t>Israel</w:t>
            </w:r>
          </w:p>
        </w:tc>
        <w:tc>
          <w:tcPr>
            <w:tcW w:w="650" w:type="dxa"/>
          </w:tcPr>
          <w:p w14:paraId="5D6B12AB" w14:textId="77777777" w:rsidR="00394DDE" w:rsidRDefault="000E3818">
            <w:pPr>
              <w:spacing w:before="10" w:after="10"/>
            </w:pPr>
            <w:r>
              <w:rPr>
                <w:sz w:val="16"/>
              </w:rPr>
              <w:t>$0.108</w:t>
            </w:r>
          </w:p>
        </w:tc>
        <w:tc>
          <w:tcPr>
            <w:tcW w:w="550" w:type="dxa"/>
          </w:tcPr>
          <w:p w14:paraId="6FB82573" w14:textId="77777777" w:rsidR="00394DDE" w:rsidRDefault="000E3818">
            <w:pPr>
              <w:spacing w:before="10" w:after="10"/>
              <w:jc w:val="right"/>
            </w:pPr>
            <w:r>
              <w:rPr>
                <w:sz w:val="16"/>
              </w:rPr>
              <w:t>28.2</w:t>
            </w:r>
          </w:p>
        </w:tc>
        <w:tc>
          <w:tcPr>
            <w:tcW w:w="500" w:type="dxa"/>
          </w:tcPr>
          <w:p w14:paraId="0681AC3C" w14:textId="77777777" w:rsidR="00394DDE" w:rsidRDefault="000E3818">
            <w:pPr>
              <w:spacing w:before="10" w:after="10"/>
              <w:jc w:val="right"/>
            </w:pPr>
            <w:r>
              <w:rPr>
                <w:sz w:val="16"/>
              </w:rPr>
              <w:t>1.28</w:t>
            </w:r>
          </w:p>
        </w:tc>
        <w:tc>
          <w:tcPr>
            <w:tcW w:w="650" w:type="dxa"/>
          </w:tcPr>
          <w:p w14:paraId="37B92C39" w14:textId="77777777" w:rsidR="00394DDE" w:rsidRDefault="000E3818">
            <w:pPr>
              <w:spacing w:before="10" w:after="10"/>
              <w:jc w:val="right"/>
            </w:pPr>
            <w:r>
              <w:rPr>
                <w:sz w:val="16"/>
              </w:rPr>
              <w:t>$10.09</w:t>
            </w:r>
          </w:p>
        </w:tc>
        <w:tc>
          <w:tcPr>
            <w:tcW w:w="650" w:type="dxa"/>
          </w:tcPr>
          <w:p w14:paraId="55E269E9" w14:textId="77777777" w:rsidR="00394DDE" w:rsidRDefault="000E3818">
            <w:pPr>
              <w:spacing w:before="10" w:after="10"/>
              <w:jc w:val="right"/>
            </w:pPr>
            <w:r>
              <w:rPr>
                <w:sz w:val="16"/>
              </w:rPr>
              <w:t>300</w:t>
            </w:r>
          </w:p>
        </w:tc>
        <w:tc>
          <w:tcPr>
            <w:tcW w:w="550" w:type="dxa"/>
          </w:tcPr>
          <w:p w14:paraId="6A05FC5D" w14:textId="77777777" w:rsidR="00394DDE" w:rsidRDefault="000E3818">
            <w:pPr>
              <w:spacing w:before="10" w:after="10"/>
              <w:jc w:val="right"/>
            </w:pPr>
            <w:r>
              <w:rPr>
                <w:sz w:val="16"/>
              </w:rPr>
              <w:t>0.2</w:t>
            </w:r>
          </w:p>
        </w:tc>
        <w:tc>
          <w:tcPr>
            <w:tcW w:w="700" w:type="dxa"/>
          </w:tcPr>
          <w:p w14:paraId="02AF6B22" w14:textId="77777777" w:rsidR="00394DDE" w:rsidRDefault="000E3818">
            <w:pPr>
              <w:spacing w:before="10" w:after="10"/>
              <w:jc w:val="right"/>
            </w:pPr>
            <w:r>
              <w:rPr>
                <w:sz w:val="16"/>
              </w:rPr>
              <w:t>$1.51</w:t>
            </w:r>
          </w:p>
        </w:tc>
        <w:tc>
          <w:tcPr>
            <w:tcW w:w="750" w:type="dxa"/>
          </w:tcPr>
          <w:p w14:paraId="1EADA7AF" w14:textId="77777777" w:rsidR="00394DDE" w:rsidRDefault="000E3818">
            <w:pPr>
              <w:spacing w:before="10" w:after="10"/>
              <w:jc w:val="right"/>
            </w:pPr>
            <w:r>
              <w:rPr>
                <w:b/>
                <w:sz w:val="16"/>
              </w:rPr>
              <w:t>$0.108</w:t>
            </w:r>
          </w:p>
        </w:tc>
      </w:tr>
      <w:tr w:rsidR="00394DDE" w14:paraId="7B3C3E7C" w14:textId="77777777">
        <w:trPr>
          <w:jc w:val="center"/>
        </w:trPr>
        <w:tc>
          <w:tcPr>
            <w:tcW w:w="1500" w:type="dxa"/>
          </w:tcPr>
          <w:p w14:paraId="23ECE8ED" w14:textId="77777777" w:rsidR="00394DDE" w:rsidRDefault="000E3818">
            <w:pPr>
              <w:spacing w:before="10" w:after="10"/>
            </w:pPr>
            <w:r>
              <w:rPr>
                <w:sz w:val="16"/>
              </w:rPr>
              <w:t>Thailand</w:t>
            </w:r>
          </w:p>
        </w:tc>
        <w:tc>
          <w:tcPr>
            <w:tcW w:w="650" w:type="dxa"/>
          </w:tcPr>
          <w:p w14:paraId="52B08185" w14:textId="77777777" w:rsidR="00394DDE" w:rsidRDefault="000E3818">
            <w:pPr>
              <w:spacing w:before="10" w:after="10"/>
            </w:pPr>
            <w:r>
              <w:rPr>
                <w:sz w:val="16"/>
              </w:rPr>
              <w:t>$0.108</w:t>
            </w:r>
          </w:p>
        </w:tc>
        <w:tc>
          <w:tcPr>
            <w:tcW w:w="550" w:type="dxa"/>
          </w:tcPr>
          <w:p w14:paraId="5865B8B6" w14:textId="77777777" w:rsidR="00394DDE" w:rsidRDefault="000E3818">
            <w:pPr>
              <w:spacing w:before="10" w:after="10"/>
              <w:jc w:val="right"/>
            </w:pPr>
            <w:r>
              <w:rPr>
                <w:sz w:val="16"/>
              </w:rPr>
              <w:t>29.3</w:t>
            </w:r>
          </w:p>
        </w:tc>
        <w:tc>
          <w:tcPr>
            <w:tcW w:w="500" w:type="dxa"/>
          </w:tcPr>
          <w:p w14:paraId="516BFF73" w14:textId="77777777" w:rsidR="00394DDE" w:rsidRDefault="000E3818">
            <w:pPr>
              <w:spacing w:before="10" w:after="10"/>
              <w:jc w:val="right"/>
            </w:pPr>
            <w:r>
              <w:rPr>
                <w:sz w:val="16"/>
              </w:rPr>
              <w:t>1.29</w:t>
            </w:r>
          </w:p>
        </w:tc>
        <w:tc>
          <w:tcPr>
            <w:tcW w:w="650" w:type="dxa"/>
          </w:tcPr>
          <w:p w14:paraId="3733B6BE" w14:textId="77777777" w:rsidR="00394DDE" w:rsidRDefault="000E3818">
            <w:pPr>
              <w:spacing w:before="10" w:after="10"/>
              <w:jc w:val="right"/>
            </w:pPr>
            <w:r>
              <w:rPr>
                <w:sz w:val="16"/>
              </w:rPr>
              <w:t>$10.03</w:t>
            </w:r>
          </w:p>
        </w:tc>
        <w:tc>
          <w:tcPr>
            <w:tcW w:w="650" w:type="dxa"/>
          </w:tcPr>
          <w:p w14:paraId="55F67A4D" w14:textId="77777777" w:rsidR="00394DDE" w:rsidRDefault="000E3818">
            <w:pPr>
              <w:spacing w:before="10" w:after="10"/>
              <w:jc w:val="right"/>
            </w:pPr>
            <w:r>
              <w:rPr>
                <w:sz w:val="16"/>
              </w:rPr>
              <w:t>300</w:t>
            </w:r>
          </w:p>
        </w:tc>
        <w:tc>
          <w:tcPr>
            <w:tcW w:w="550" w:type="dxa"/>
          </w:tcPr>
          <w:p w14:paraId="6BBECFA9" w14:textId="77777777" w:rsidR="00394DDE" w:rsidRDefault="000E3818">
            <w:pPr>
              <w:spacing w:before="10" w:after="10"/>
              <w:jc w:val="right"/>
            </w:pPr>
            <w:r>
              <w:rPr>
                <w:sz w:val="16"/>
              </w:rPr>
              <w:t>0.2</w:t>
            </w:r>
          </w:p>
        </w:tc>
        <w:tc>
          <w:tcPr>
            <w:tcW w:w="700" w:type="dxa"/>
          </w:tcPr>
          <w:p w14:paraId="1231719F" w14:textId="77777777" w:rsidR="00394DDE" w:rsidRDefault="000E3818">
            <w:pPr>
              <w:spacing w:before="10" w:after="10"/>
              <w:jc w:val="right"/>
            </w:pPr>
            <w:r>
              <w:rPr>
                <w:sz w:val="16"/>
              </w:rPr>
              <w:t>$1.51</w:t>
            </w:r>
          </w:p>
        </w:tc>
        <w:tc>
          <w:tcPr>
            <w:tcW w:w="750" w:type="dxa"/>
          </w:tcPr>
          <w:p w14:paraId="0DE0918B" w14:textId="77777777" w:rsidR="00394DDE" w:rsidRDefault="000E3818">
            <w:pPr>
              <w:spacing w:before="10" w:after="10"/>
              <w:jc w:val="right"/>
            </w:pPr>
            <w:r>
              <w:rPr>
                <w:sz w:val="16"/>
              </w:rPr>
              <w:t>$0.108</w:t>
            </w:r>
          </w:p>
        </w:tc>
      </w:tr>
      <w:tr w:rsidR="00394DDE" w14:paraId="0C4E4D6B" w14:textId="77777777">
        <w:trPr>
          <w:jc w:val="center"/>
        </w:trPr>
        <w:tc>
          <w:tcPr>
            <w:tcW w:w="1500" w:type="dxa"/>
          </w:tcPr>
          <w:p w14:paraId="513615B4" w14:textId="77777777" w:rsidR="00394DDE" w:rsidRDefault="000E3818">
            <w:pPr>
              <w:spacing w:before="10" w:after="10"/>
            </w:pPr>
            <w:r>
              <w:rPr>
                <w:sz w:val="16"/>
              </w:rPr>
              <w:t>Portugal</w:t>
            </w:r>
          </w:p>
        </w:tc>
        <w:tc>
          <w:tcPr>
            <w:tcW w:w="650" w:type="dxa"/>
          </w:tcPr>
          <w:p w14:paraId="22EB8192" w14:textId="77777777" w:rsidR="00394DDE" w:rsidRDefault="000E3818">
            <w:pPr>
              <w:spacing w:before="10" w:after="10"/>
            </w:pPr>
            <w:r>
              <w:rPr>
                <w:sz w:val="16"/>
              </w:rPr>
              <w:t>$0.109</w:t>
            </w:r>
          </w:p>
        </w:tc>
        <w:tc>
          <w:tcPr>
            <w:tcW w:w="550" w:type="dxa"/>
          </w:tcPr>
          <w:p w14:paraId="3FD67616" w14:textId="77777777" w:rsidR="00394DDE" w:rsidRDefault="000E3818">
            <w:pPr>
              <w:spacing w:before="10" w:after="10"/>
              <w:jc w:val="right"/>
            </w:pPr>
            <w:r>
              <w:rPr>
                <w:sz w:val="16"/>
              </w:rPr>
              <w:t>22.9</w:t>
            </w:r>
          </w:p>
        </w:tc>
        <w:tc>
          <w:tcPr>
            <w:tcW w:w="500" w:type="dxa"/>
          </w:tcPr>
          <w:p w14:paraId="217CFEBD" w14:textId="77777777" w:rsidR="00394DDE" w:rsidRDefault="000E3818">
            <w:pPr>
              <w:spacing w:before="10" w:after="10"/>
              <w:jc w:val="right"/>
            </w:pPr>
            <w:r>
              <w:rPr>
                <w:sz w:val="16"/>
              </w:rPr>
              <w:t>1.20</w:t>
            </w:r>
          </w:p>
        </w:tc>
        <w:tc>
          <w:tcPr>
            <w:tcW w:w="650" w:type="dxa"/>
          </w:tcPr>
          <w:p w14:paraId="53455CD8" w14:textId="77777777" w:rsidR="00394DDE" w:rsidRDefault="000E3818">
            <w:pPr>
              <w:spacing w:before="10" w:after="10"/>
              <w:jc w:val="right"/>
            </w:pPr>
            <w:r>
              <w:rPr>
                <w:sz w:val="16"/>
              </w:rPr>
              <w:t>$10.25</w:t>
            </w:r>
          </w:p>
        </w:tc>
        <w:tc>
          <w:tcPr>
            <w:tcW w:w="650" w:type="dxa"/>
          </w:tcPr>
          <w:p w14:paraId="2707AF8D" w14:textId="77777777" w:rsidR="00394DDE" w:rsidRDefault="000E3818">
            <w:pPr>
              <w:spacing w:before="10" w:after="10"/>
              <w:jc w:val="right"/>
            </w:pPr>
            <w:r>
              <w:rPr>
                <w:sz w:val="16"/>
              </w:rPr>
              <w:t>100</w:t>
            </w:r>
          </w:p>
        </w:tc>
        <w:tc>
          <w:tcPr>
            <w:tcW w:w="550" w:type="dxa"/>
          </w:tcPr>
          <w:p w14:paraId="6CE668F8" w14:textId="77777777" w:rsidR="00394DDE" w:rsidRDefault="000E3818">
            <w:pPr>
              <w:spacing w:before="10" w:after="10"/>
              <w:jc w:val="right"/>
            </w:pPr>
            <w:r>
              <w:rPr>
                <w:sz w:val="16"/>
              </w:rPr>
              <w:t>0.1</w:t>
            </w:r>
          </w:p>
        </w:tc>
        <w:tc>
          <w:tcPr>
            <w:tcW w:w="700" w:type="dxa"/>
          </w:tcPr>
          <w:p w14:paraId="5E55ED80" w14:textId="77777777" w:rsidR="00394DDE" w:rsidRDefault="000E3818">
            <w:pPr>
              <w:spacing w:before="10" w:after="10"/>
              <w:jc w:val="right"/>
            </w:pPr>
            <w:r>
              <w:rPr>
                <w:sz w:val="16"/>
              </w:rPr>
              <w:t>$1.50</w:t>
            </w:r>
          </w:p>
        </w:tc>
        <w:tc>
          <w:tcPr>
            <w:tcW w:w="750" w:type="dxa"/>
          </w:tcPr>
          <w:p w14:paraId="218527A3" w14:textId="77777777" w:rsidR="00394DDE" w:rsidRDefault="000E3818">
            <w:pPr>
              <w:spacing w:before="10" w:after="10"/>
              <w:jc w:val="right"/>
            </w:pPr>
            <w:r>
              <w:rPr>
                <w:b/>
                <w:sz w:val="16"/>
              </w:rPr>
              <w:t>$0.117</w:t>
            </w:r>
          </w:p>
        </w:tc>
      </w:tr>
      <w:tr w:rsidR="00394DDE" w14:paraId="2697A257" w14:textId="77777777">
        <w:trPr>
          <w:jc w:val="center"/>
        </w:trPr>
        <w:tc>
          <w:tcPr>
            <w:tcW w:w="1500" w:type="dxa"/>
          </w:tcPr>
          <w:p w14:paraId="32FCB400" w14:textId="77777777" w:rsidR="00394DDE" w:rsidRDefault="000E3818">
            <w:pPr>
              <w:spacing w:before="10" w:after="10"/>
            </w:pPr>
            <w:r>
              <w:rPr>
                <w:sz w:val="16"/>
              </w:rPr>
              <w:t>France</w:t>
            </w:r>
          </w:p>
        </w:tc>
        <w:tc>
          <w:tcPr>
            <w:tcW w:w="650" w:type="dxa"/>
          </w:tcPr>
          <w:p w14:paraId="23922B55" w14:textId="77777777" w:rsidR="00394DDE" w:rsidRDefault="000E3818">
            <w:pPr>
              <w:spacing w:before="10" w:after="10"/>
            </w:pPr>
            <w:r>
              <w:rPr>
                <w:sz w:val="16"/>
              </w:rPr>
              <w:t>$0.102</w:t>
            </w:r>
          </w:p>
        </w:tc>
        <w:tc>
          <w:tcPr>
            <w:tcW w:w="550" w:type="dxa"/>
          </w:tcPr>
          <w:p w14:paraId="399532B9" w14:textId="77777777" w:rsidR="00394DDE" w:rsidRDefault="000E3818">
            <w:pPr>
              <w:spacing w:before="10" w:after="10"/>
              <w:jc w:val="right"/>
            </w:pPr>
            <w:r>
              <w:rPr>
                <w:sz w:val="16"/>
              </w:rPr>
              <w:t>21.0</w:t>
            </w:r>
          </w:p>
        </w:tc>
        <w:tc>
          <w:tcPr>
            <w:tcW w:w="500" w:type="dxa"/>
          </w:tcPr>
          <w:p w14:paraId="2BC7AAB1" w14:textId="77777777" w:rsidR="00394DDE" w:rsidRDefault="000E3818">
            <w:pPr>
              <w:spacing w:before="10" w:after="10"/>
              <w:jc w:val="right"/>
            </w:pPr>
            <w:r>
              <w:rPr>
                <w:sz w:val="16"/>
              </w:rPr>
              <w:t>1.17</w:t>
            </w:r>
          </w:p>
        </w:tc>
        <w:tc>
          <w:tcPr>
            <w:tcW w:w="650" w:type="dxa"/>
          </w:tcPr>
          <w:p w14:paraId="25EC06B8" w14:textId="77777777" w:rsidR="00394DDE" w:rsidRDefault="000E3818">
            <w:pPr>
              <w:spacing w:before="10" w:after="10"/>
              <w:jc w:val="right"/>
            </w:pPr>
            <w:r>
              <w:rPr>
                <w:sz w:val="16"/>
              </w:rPr>
              <w:t>$10.43</w:t>
            </w:r>
          </w:p>
        </w:tc>
        <w:tc>
          <w:tcPr>
            <w:tcW w:w="650" w:type="dxa"/>
          </w:tcPr>
          <w:p w14:paraId="6ACA8015" w14:textId="77777777" w:rsidR="00394DDE" w:rsidRDefault="000E3818">
            <w:pPr>
              <w:spacing w:before="10" w:after="10"/>
              <w:jc w:val="right"/>
            </w:pPr>
            <w:r>
              <w:rPr>
                <w:sz w:val="16"/>
              </w:rPr>
              <w:t>1,400</w:t>
            </w:r>
          </w:p>
        </w:tc>
        <w:tc>
          <w:tcPr>
            <w:tcW w:w="550" w:type="dxa"/>
          </w:tcPr>
          <w:p w14:paraId="75A08B27" w14:textId="77777777" w:rsidR="00394DDE" w:rsidRDefault="000E3818">
            <w:pPr>
              <w:spacing w:before="10" w:after="10"/>
              <w:jc w:val="right"/>
            </w:pPr>
            <w:r>
              <w:rPr>
                <w:sz w:val="16"/>
              </w:rPr>
              <w:t>1.1</w:t>
            </w:r>
          </w:p>
        </w:tc>
        <w:tc>
          <w:tcPr>
            <w:tcW w:w="700" w:type="dxa"/>
          </w:tcPr>
          <w:p w14:paraId="2B075C2B" w14:textId="77777777" w:rsidR="00394DDE" w:rsidRDefault="000E3818">
            <w:pPr>
              <w:spacing w:before="10" w:after="10"/>
              <w:jc w:val="right"/>
            </w:pPr>
            <w:r>
              <w:rPr>
                <w:sz w:val="16"/>
              </w:rPr>
              <w:t>$1.50</w:t>
            </w:r>
          </w:p>
        </w:tc>
        <w:tc>
          <w:tcPr>
            <w:tcW w:w="750" w:type="dxa"/>
          </w:tcPr>
          <w:p w14:paraId="5467A0FB" w14:textId="77777777" w:rsidR="00394DDE" w:rsidRDefault="000E3818">
            <w:pPr>
              <w:spacing w:before="10" w:after="10"/>
              <w:jc w:val="right"/>
            </w:pPr>
            <w:r>
              <w:rPr>
                <w:b/>
                <w:sz w:val="16"/>
              </w:rPr>
              <w:t>$0.121</w:t>
            </w:r>
          </w:p>
        </w:tc>
      </w:tr>
      <w:tr w:rsidR="00394DDE" w14:paraId="30A54598" w14:textId="77777777">
        <w:trPr>
          <w:jc w:val="center"/>
        </w:trPr>
        <w:tc>
          <w:tcPr>
            <w:tcW w:w="1500" w:type="dxa"/>
          </w:tcPr>
          <w:p w14:paraId="223B9F53" w14:textId="77777777" w:rsidR="00394DDE" w:rsidRDefault="000E3818">
            <w:pPr>
              <w:spacing w:before="10" w:after="10"/>
            </w:pPr>
            <w:r>
              <w:rPr>
                <w:sz w:val="16"/>
              </w:rPr>
              <w:t>Serbia</w:t>
            </w:r>
          </w:p>
        </w:tc>
        <w:tc>
          <w:tcPr>
            <w:tcW w:w="650" w:type="dxa"/>
          </w:tcPr>
          <w:p w14:paraId="645C0413" w14:textId="77777777" w:rsidR="00394DDE" w:rsidRDefault="000E3818">
            <w:pPr>
              <w:spacing w:before="10" w:after="10"/>
            </w:pPr>
            <w:r>
              <w:rPr>
                <w:sz w:val="16"/>
              </w:rPr>
              <w:t>$0.120</w:t>
            </w:r>
          </w:p>
        </w:tc>
        <w:tc>
          <w:tcPr>
            <w:tcW w:w="550" w:type="dxa"/>
          </w:tcPr>
          <w:p w14:paraId="39152D56" w14:textId="77777777" w:rsidR="00394DDE" w:rsidRDefault="000E3818">
            <w:pPr>
              <w:spacing w:before="10" w:after="10"/>
              <w:jc w:val="right"/>
            </w:pPr>
            <w:r>
              <w:rPr>
                <w:sz w:val="16"/>
              </w:rPr>
              <w:t>23.2</w:t>
            </w:r>
          </w:p>
        </w:tc>
        <w:tc>
          <w:tcPr>
            <w:tcW w:w="500" w:type="dxa"/>
          </w:tcPr>
          <w:p w14:paraId="7C790D50" w14:textId="77777777" w:rsidR="00394DDE" w:rsidRDefault="000E3818">
            <w:pPr>
              <w:spacing w:before="10" w:after="10"/>
              <w:jc w:val="right"/>
            </w:pPr>
            <w:r>
              <w:rPr>
                <w:sz w:val="16"/>
              </w:rPr>
              <w:t>1.20</w:t>
            </w:r>
          </w:p>
        </w:tc>
        <w:tc>
          <w:tcPr>
            <w:tcW w:w="650" w:type="dxa"/>
          </w:tcPr>
          <w:p w14:paraId="4B00A46E" w14:textId="77777777" w:rsidR="00394DDE" w:rsidRDefault="000E3818">
            <w:pPr>
              <w:spacing w:before="10" w:after="10"/>
              <w:jc w:val="right"/>
            </w:pPr>
            <w:r>
              <w:rPr>
                <w:sz w:val="16"/>
              </w:rPr>
              <w:t>$10.15</w:t>
            </w:r>
          </w:p>
        </w:tc>
        <w:tc>
          <w:tcPr>
            <w:tcW w:w="650" w:type="dxa"/>
          </w:tcPr>
          <w:p w14:paraId="72B0FF3A" w14:textId="77777777" w:rsidR="00394DDE" w:rsidRDefault="000E3818">
            <w:pPr>
              <w:spacing w:before="10" w:after="10"/>
              <w:jc w:val="right"/>
            </w:pPr>
            <w:r>
              <w:rPr>
                <w:sz w:val="16"/>
              </w:rPr>
              <w:t>40</w:t>
            </w:r>
          </w:p>
        </w:tc>
        <w:tc>
          <w:tcPr>
            <w:tcW w:w="550" w:type="dxa"/>
          </w:tcPr>
          <w:p w14:paraId="0B3C4A29" w14:textId="77777777" w:rsidR="00394DDE" w:rsidRDefault="000E3818">
            <w:pPr>
              <w:spacing w:before="10" w:after="10"/>
              <w:jc w:val="right"/>
            </w:pPr>
            <w:r>
              <w:rPr>
                <w:sz w:val="16"/>
              </w:rPr>
              <w:t>0.0</w:t>
            </w:r>
          </w:p>
        </w:tc>
        <w:tc>
          <w:tcPr>
            <w:tcW w:w="700" w:type="dxa"/>
          </w:tcPr>
          <w:p w14:paraId="22F5C490" w14:textId="77777777" w:rsidR="00394DDE" w:rsidRDefault="000E3818">
            <w:pPr>
              <w:spacing w:before="10" w:after="10"/>
              <w:jc w:val="right"/>
            </w:pPr>
            <w:r>
              <w:rPr>
                <w:sz w:val="16"/>
              </w:rPr>
              <w:t>$1.51</w:t>
            </w:r>
          </w:p>
        </w:tc>
        <w:tc>
          <w:tcPr>
            <w:tcW w:w="750" w:type="dxa"/>
          </w:tcPr>
          <w:p w14:paraId="49828E98" w14:textId="77777777" w:rsidR="00394DDE" w:rsidRDefault="000E3818">
            <w:pPr>
              <w:spacing w:before="10" w:after="10"/>
              <w:jc w:val="right"/>
            </w:pPr>
            <w:r>
              <w:rPr>
                <w:sz w:val="16"/>
              </w:rPr>
              <w:t>$0.120</w:t>
            </w:r>
          </w:p>
        </w:tc>
      </w:tr>
      <w:tr w:rsidR="00394DDE" w14:paraId="010B5366" w14:textId="77777777">
        <w:trPr>
          <w:jc w:val="center"/>
        </w:trPr>
        <w:tc>
          <w:tcPr>
            <w:tcW w:w="1500" w:type="dxa"/>
          </w:tcPr>
          <w:p w14:paraId="4F6BB308" w14:textId="77777777" w:rsidR="00394DDE" w:rsidRDefault="000E3818">
            <w:pPr>
              <w:spacing w:before="10" w:after="10"/>
            </w:pPr>
            <w:r>
              <w:rPr>
                <w:sz w:val="16"/>
              </w:rPr>
              <w:t>Latvia</w:t>
            </w:r>
          </w:p>
        </w:tc>
        <w:tc>
          <w:tcPr>
            <w:tcW w:w="650" w:type="dxa"/>
          </w:tcPr>
          <w:p w14:paraId="71C01970" w14:textId="77777777" w:rsidR="00394DDE" w:rsidRDefault="000E3818">
            <w:pPr>
              <w:spacing w:before="10" w:after="10"/>
            </w:pPr>
            <w:r>
              <w:rPr>
                <w:sz w:val="16"/>
              </w:rPr>
              <w:t>$0.110</w:t>
            </w:r>
          </w:p>
        </w:tc>
        <w:tc>
          <w:tcPr>
            <w:tcW w:w="550" w:type="dxa"/>
          </w:tcPr>
          <w:p w14:paraId="719CCE3A" w14:textId="77777777" w:rsidR="00394DDE" w:rsidRDefault="000E3818">
            <w:pPr>
              <w:spacing w:before="10" w:after="10"/>
              <w:jc w:val="right"/>
            </w:pPr>
            <w:r>
              <w:rPr>
                <w:sz w:val="16"/>
              </w:rPr>
              <w:t>18.4</w:t>
            </w:r>
          </w:p>
        </w:tc>
        <w:tc>
          <w:tcPr>
            <w:tcW w:w="500" w:type="dxa"/>
          </w:tcPr>
          <w:p w14:paraId="27A080AE" w14:textId="77777777" w:rsidR="00394DDE" w:rsidRDefault="000E3818">
            <w:pPr>
              <w:spacing w:before="10" w:after="10"/>
              <w:jc w:val="right"/>
            </w:pPr>
            <w:r>
              <w:rPr>
                <w:sz w:val="16"/>
              </w:rPr>
              <w:t>1.13</w:t>
            </w:r>
          </w:p>
        </w:tc>
        <w:tc>
          <w:tcPr>
            <w:tcW w:w="650" w:type="dxa"/>
          </w:tcPr>
          <w:p w14:paraId="5375658E" w14:textId="77777777" w:rsidR="00394DDE" w:rsidRDefault="000E3818">
            <w:pPr>
              <w:spacing w:before="10" w:after="10"/>
              <w:jc w:val="right"/>
            </w:pPr>
            <w:r>
              <w:rPr>
                <w:sz w:val="16"/>
              </w:rPr>
              <w:t>$10.92</w:t>
            </w:r>
          </w:p>
        </w:tc>
        <w:tc>
          <w:tcPr>
            <w:tcW w:w="650" w:type="dxa"/>
          </w:tcPr>
          <w:p w14:paraId="59C5EA53" w14:textId="77777777" w:rsidR="00394DDE" w:rsidRDefault="000E3818">
            <w:pPr>
              <w:spacing w:before="10" w:after="10"/>
              <w:jc w:val="right"/>
            </w:pPr>
            <w:r>
              <w:rPr>
                <w:sz w:val="16"/>
              </w:rPr>
              <w:t>80</w:t>
            </w:r>
          </w:p>
        </w:tc>
        <w:tc>
          <w:tcPr>
            <w:tcW w:w="550" w:type="dxa"/>
          </w:tcPr>
          <w:p w14:paraId="18BB6804" w14:textId="77777777" w:rsidR="00394DDE" w:rsidRDefault="000E3818">
            <w:pPr>
              <w:spacing w:before="10" w:after="10"/>
              <w:jc w:val="right"/>
            </w:pPr>
            <w:r>
              <w:rPr>
                <w:sz w:val="16"/>
              </w:rPr>
              <w:t>0.1</w:t>
            </w:r>
          </w:p>
        </w:tc>
        <w:tc>
          <w:tcPr>
            <w:tcW w:w="700" w:type="dxa"/>
          </w:tcPr>
          <w:p w14:paraId="68923093" w14:textId="77777777" w:rsidR="00394DDE" w:rsidRDefault="000E3818">
            <w:pPr>
              <w:spacing w:before="10" w:after="10"/>
              <w:jc w:val="right"/>
            </w:pPr>
            <w:r>
              <w:rPr>
                <w:sz w:val="16"/>
              </w:rPr>
              <w:t>$1.50</w:t>
            </w:r>
          </w:p>
        </w:tc>
        <w:tc>
          <w:tcPr>
            <w:tcW w:w="750" w:type="dxa"/>
          </w:tcPr>
          <w:p w14:paraId="4B5E7069" w14:textId="77777777" w:rsidR="00394DDE" w:rsidRDefault="000E3818">
            <w:pPr>
              <w:spacing w:before="10" w:after="10"/>
              <w:jc w:val="right"/>
            </w:pPr>
            <w:r>
              <w:rPr>
                <w:b/>
                <w:sz w:val="16"/>
              </w:rPr>
              <w:t>$0.124</w:t>
            </w:r>
          </w:p>
        </w:tc>
      </w:tr>
      <w:tr w:rsidR="00394DDE" w14:paraId="287584F5" w14:textId="77777777">
        <w:trPr>
          <w:jc w:val="center"/>
        </w:trPr>
        <w:tc>
          <w:tcPr>
            <w:tcW w:w="1500" w:type="dxa"/>
          </w:tcPr>
          <w:p w14:paraId="2A8B2F12" w14:textId="77777777" w:rsidR="00394DDE" w:rsidRDefault="000E3818">
            <w:pPr>
              <w:spacing w:before="10" w:after="10"/>
            </w:pPr>
            <w:r>
              <w:rPr>
                <w:sz w:val="16"/>
              </w:rPr>
              <w:t>Pakistan</w:t>
            </w:r>
          </w:p>
        </w:tc>
        <w:tc>
          <w:tcPr>
            <w:tcW w:w="650" w:type="dxa"/>
          </w:tcPr>
          <w:p w14:paraId="3899962A" w14:textId="77777777" w:rsidR="00394DDE" w:rsidRDefault="000E3818">
            <w:pPr>
              <w:spacing w:before="10" w:after="10"/>
            </w:pPr>
            <w:r>
              <w:rPr>
                <w:sz w:val="16"/>
              </w:rPr>
              <w:t>$0.134</w:t>
            </w:r>
          </w:p>
        </w:tc>
        <w:tc>
          <w:tcPr>
            <w:tcW w:w="550" w:type="dxa"/>
          </w:tcPr>
          <w:p w14:paraId="77229951" w14:textId="77777777" w:rsidR="00394DDE" w:rsidRDefault="000E3818">
            <w:pPr>
              <w:spacing w:before="10" w:after="10"/>
              <w:jc w:val="right"/>
            </w:pPr>
            <w:r>
              <w:rPr>
                <w:sz w:val="16"/>
              </w:rPr>
              <w:t>29.9</w:t>
            </w:r>
          </w:p>
        </w:tc>
        <w:tc>
          <w:tcPr>
            <w:tcW w:w="500" w:type="dxa"/>
          </w:tcPr>
          <w:p w14:paraId="0560A8AC" w14:textId="77777777" w:rsidR="00394DDE" w:rsidRDefault="000E3818">
            <w:pPr>
              <w:spacing w:before="10" w:after="10"/>
              <w:jc w:val="right"/>
            </w:pPr>
            <w:r>
              <w:rPr>
                <w:sz w:val="16"/>
              </w:rPr>
              <w:t>1.30</w:t>
            </w:r>
          </w:p>
        </w:tc>
        <w:tc>
          <w:tcPr>
            <w:tcW w:w="650" w:type="dxa"/>
          </w:tcPr>
          <w:p w14:paraId="683385DB" w14:textId="77777777" w:rsidR="00394DDE" w:rsidRDefault="000E3818">
            <w:pPr>
              <w:spacing w:before="10" w:after="10"/>
              <w:jc w:val="right"/>
            </w:pPr>
            <w:r>
              <w:rPr>
                <w:sz w:val="16"/>
              </w:rPr>
              <w:t>$6.57</w:t>
            </w:r>
          </w:p>
        </w:tc>
        <w:tc>
          <w:tcPr>
            <w:tcW w:w="650" w:type="dxa"/>
          </w:tcPr>
          <w:p w14:paraId="1BA30551" w14:textId="77777777" w:rsidR="00394DDE" w:rsidRDefault="000E3818">
            <w:pPr>
              <w:spacing w:before="10" w:after="10"/>
              <w:jc w:val="right"/>
            </w:pPr>
            <w:r>
              <w:rPr>
                <w:sz w:val="16"/>
              </w:rPr>
              <w:t>50</w:t>
            </w:r>
          </w:p>
        </w:tc>
        <w:tc>
          <w:tcPr>
            <w:tcW w:w="550" w:type="dxa"/>
          </w:tcPr>
          <w:p w14:paraId="580FB756" w14:textId="77777777" w:rsidR="00394DDE" w:rsidRDefault="000E3818">
            <w:pPr>
              <w:spacing w:before="10" w:after="10"/>
              <w:jc w:val="right"/>
            </w:pPr>
            <w:r>
              <w:rPr>
                <w:sz w:val="16"/>
              </w:rPr>
              <w:t>0.0</w:t>
            </w:r>
          </w:p>
        </w:tc>
        <w:tc>
          <w:tcPr>
            <w:tcW w:w="700" w:type="dxa"/>
          </w:tcPr>
          <w:p w14:paraId="6DF93FF2" w14:textId="77777777" w:rsidR="00394DDE" w:rsidRDefault="000E3818">
            <w:pPr>
              <w:spacing w:before="10" w:after="10"/>
              <w:jc w:val="right"/>
            </w:pPr>
            <w:r>
              <w:rPr>
                <w:sz w:val="16"/>
              </w:rPr>
              <w:t>$1.52</w:t>
            </w:r>
          </w:p>
        </w:tc>
        <w:tc>
          <w:tcPr>
            <w:tcW w:w="750" w:type="dxa"/>
          </w:tcPr>
          <w:p w14:paraId="0E1721BA" w14:textId="77777777" w:rsidR="00394DDE" w:rsidRDefault="000E3818">
            <w:pPr>
              <w:spacing w:before="10" w:after="10"/>
              <w:jc w:val="right"/>
            </w:pPr>
            <w:r>
              <w:rPr>
                <w:sz w:val="16"/>
              </w:rPr>
              <w:t>$0.134</w:t>
            </w:r>
          </w:p>
        </w:tc>
      </w:tr>
      <w:tr w:rsidR="00394DDE" w14:paraId="7E0A2EB7" w14:textId="77777777">
        <w:trPr>
          <w:jc w:val="center"/>
        </w:trPr>
        <w:tc>
          <w:tcPr>
            <w:tcW w:w="1500" w:type="dxa"/>
          </w:tcPr>
          <w:p w14:paraId="3F7A812C" w14:textId="77777777" w:rsidR="00394DDE" w:rsidRDefault="000E3818">
            <w:pPr>
              <w:spacing w:before="10" w:after="10"/>
            </w:pPr>
            <w:r>
              <w:rPr>
                <w:sz w:val="16"/>
              </w:rPr>
              <w:t>Saudi Arabia</w:t>
            </w:r>
          </w:p>
        </w:tc>
        <w:tc>
          <w:tcPr>
            <w:tcW w:w="650" w:type="dxa"/>
          </w:tcPr>
          <w:p w14:paraId="59BA4A7A" w14:textId="77777777" w:rsidR="00394DDE" w:rsidRDefault="000E3818">
            <w:pPr>
              <w:spacing w:before="10" w:after="10"/>
            </w:pPr>
            <w:r>
              <w:rPr>
                <w:sz w:val="16"/>
              </w:rPr>
              <w:t>$0.053</w:t>
            </w:r>
          </w:p>
        </w:tc>
        <w:tc>
          <w:tcPr>
            <w:tcW w:w="550" w:type="dxa"/>
          </w:tcPr>
          <w:p w14:paraId="5AC80DD3" w14:textId="77777777" w:rsidR="00394DDE" w:rsidRDefault="000E3818">
            <w:pPr>
              <w:spacing w:before="10" w:after="10"/>
              <w:jc w:val="right"/>
            </w:pPr>
            <w:r>
              <w:rPr>
                <w:sz w:val="16"/>
              </w:rPr>
              <w:t>36.0</w:t>
            </w:r>
          </w:p>
        </w:tc>
        <w:tc>
          <w:tcPr>
            <w:tcW w:w="500" w:type="dxa"/>
          </w:tcPr>
          <w:p w14:paraId="47C739E2" w14:textId="77777777" w:rsidR="00394DDE" w:rsidRDefault="000E3818">
            <w:pPr>
              <w:spacing w:before="10" w:after="10"/>
              <w:jc w:val="right"/>
            </w:pPr>
            <w:r>
              <w:rPr>
                <w:sz w:val="16"/>
              </w:rPr>
              <w:t>1.40</w:t>
            </w:r>
          </w:p>
        </w:tc>
        <w:tc>
          <w:tcPr>
            <w:tcW w:w="650" w:type="dxa"/>
          </w:tcPr>
          <w:p w14:paraId="410471F6" w14:textId="77777777" w:rsidR="00394DDE" w:rsidRDefault="000E3818">
            <w:pPr>
              <w:spacing w:before="10" w:after="10"/>
              <w:jc w:val="right"/>
            </w:pPr>
            <w:r>
              <w:rPr>
                <w:sz w:val="16"/>
              </w:rPr>
              <w:t>$11.34</w:t>
            </w:r>
          </w:p>
        </w:tc>
        <w:tc>
          <w:tcPr>
            <w:tcW w:w="650" w:type="dxa"/>
          </w:tcPr>
          <w:p w14:paraId="6294C28E" w14:textId="77777777" w:rsidR="00394DDE" w:rsidRDefault="000E3818">
            <w:pPr>
              <w:spacing w:before="10" w:after="10"/>
              <w:jc w:val="right"/>
            </w:pPr>
            <w:r>
              <w:rPr>
                <w:sz w:val="16"/>
              </w:rPr>
              <w:t>400</w:t>
            </w:r>
          </w:p>
        </w:tc>
        <w:tc>
          <w:tcPr>
            <w:tcW w:w="550" w:type="dxa"/>
          </w:tcPr>
          <w:p w14:paraId="7FF8B9C4" w14:textId="77777777" w:rsidR="00394DDE" w:rsidRDefault="000E3818">
            <w:pPr>
              <w:spacing w:before="10" w:after="10"/>
              <w:jc w:val="right"/>
            </w:pPr>
            <w:r>
              <w:rPr>
                <w:sz w:val="16"/>
              </w:rPr>
              <w:t>0.3</w:t>
            </w:r>
          </w:p>
        </w:tc>
        <w:tc>
          <w:tcPr>
            <w:tcW w:w="700" w:type="dxa"/>
          </w:tcPr>
          <w:p w14:paraId="03FBA1E6" w14:textId="77777777" w:rsidR="00394DDE" w:rsidRDefault="000E3818">
            <w:pPr>
              <w:spacing w:before="10" w:after="10"/>
              <w:jc w:val="right"/>
            </w:pPr>
            <w:r>
              <w:rPr>
                <w:sz w:val="16"/>
              </w:rPr>
              <w:t>$1.47</w:t>
            </w:r>
          </w:p>
        </w:tc>
        <w:tc>
          <w:tcPr>
            <w:tcW w:w="750" w:type="dxa"/>
          </w:tcPr>
          <w:p w14:paraId="677E943F" w14:textId="77777777" w:rsidR="00394DDE" w:rsidRDefault="000E3818">
            <w:pPr>
              <w:spacing w:before="10" w:after="10"/>
              <w:jc w:val="right"/>
            </w:pPr>
            <w:r>
              <w:rPr>
                <w:b/>
                <w:sz w:val="16"/>
              </w:rPr>
              <w:t>$0.100</w:t>
            </w:r>
          </w:p>
        </w:tc>
      </w:tr>
      <w:tr w:rsidR="00394DDE" w14:paraId="4D7C8ED3" w14:textId="77777777">
        <w:trPr>
          <w:jc w:val="center"/>
        </w:trPr>
        <w:tc>
          <w:tcPr>
            <w:tcW w:w="1500" w:type="dxa"/>
          </w:tcPr>
          <w:p w14:paraId="67AF3005" w14:textId="77777777" w:rsidR="00394DDE" w:rsidRDefault="000E3818">
            <w:pPr>
              <w:spacing w:before="10" w:after="10"/>
            </w:pPr>
            <w:r>
              <w:rPr>
                <w:sz w:val="16"/>
              </w:rPr>
              <w:t>Qatar</w:t>
            </w:r>
          </w:p>
        </w:tc>
        <w:tc>
          <w:tcPr>
            <w:tcW w:w="650" w:type="dxa"/>
          </w:tcPr>
          <w:p w14:paraId="46D20E4D" w14:textId="77777777" w:rsidR="00394DDE" w:rsidRDefault="000E3818">
            <w:pPr>
              <w:spacing w:before="10" w:after="10"/>
            </w:pPr>
            <w:r>
              <w:rPr>
                <w:sz w:val="16"/>
              </w:rPr>
              <w:t>$0.036</w:t>
            </w:r>
          </w:p>
        </w:tc>
        <w:tc>
          <w:tcPr>
            <w:tcW w:w="550" w:type="dxa"/>
          </w:tcPr>
          <w:p w14:paraId="037B7BB0" w14:textId="77777777" w:rsidR="00394DDE" w:rsidRDefault="000E3818">
            <w:pPr>
              <w:spacing w:before="10" w:after="10"/>
              <w:jc w:val="right"/>
            </w:pPr>
            <w:r>
              <w:rPr>
                <w:sz w:val="16"/>
              </w:rPr>
              <w:t>36.1</w:t>
            </w:r>
          </w:p>
        </w:tc>
        <w:tc>
          <w:tcPr>
            <w:tcW w:w="500" w:type="dxa"/>
          </w:tcPr>
          <w:p w14:paraId="3344CF01" w14:textId="77777777" w:rsidR="00394DDE" w:rsidRDefault="000E3818">
            <w:pPr>
              <w:spacing w:before="10" w:after="10"/>
              <w:jc w:val="right"/>
            </w:pPr>
            <w:r>
              <w:rPr>
                <w:sz w:val="16"/>
              </w:rPr>
              <w:t>1.40</w:t>
            </w:r>
          </w:p>
        </w:tc>
        <w:tc>
          <w:tcPr>
            <w:tcW w:w="650" w:type="dxa"/>
          </w:tcPr>
          <w:p w14:paraId="71C61873" w14:textId="77777777" w:rsidR="00394DDE" w:rsidRDefault="000E3818">
            <w:pPr>
              <w:spacing w:before="10" w:after="10"/>
              <w:jc w:val="right"/>
            </w:pPr>
            <w:r>
              <w:rPr>
                <w:sz w:val="16"/>
              </w:rPr>
              <w:t>$11.86</w:t>
            </w:r>
          </w:p>
        </w:tc>
        <w:tc>
          <w:tcPr>
            <w:tcW w:w="650" w:type="dxa"/>
          </w:tcPr>
          <w:p w14:paraId="57A4F1BB" w14:textId="77777777" w:rsidR="00394DDE" w:rsidRDefault="000E3818">
            <w:pPr>
              <w:spacing w:before="10" w:after="10"/>
              <w:jc w:val="right"/>
            </w:pPr>
            <w:r>
              <w:rPr>
                <w:sz w:val="16"/>
              </w:rPr>
              <w:t>80</w:t>
            </w:r>
          </w:p>
        </w:tc>
        <w:tc>
          <w:tcPr>
            <w:tcW w:w="550" w:type="dxa"/>
          </w:tcPr>
          <w:p w14:paraId="6DDA79CF" w14:textId="77777777" w:rsidR="00394DDE" w:rsidRDefault="000E3818">
            <w:pPr>
              <w:spacing w:before="10" w:after="10"/>
              <w:jc w:val="right"/>
            </w:pPr>
            <w:r>
              <w:rPr>
                <w:sz w:val="16"/>
              </w:rPr>
              <w:t>0.1</w:t>
            </w:r>
          </w:p>
        </w:tc>
        <w:tc>
          <w:tcPr>
            <w:tcW w:w="700" w:type="dxa"/>
          </w:tcPr>
          <w:p w14:paraId="717FE319" w14:textId="77777777" w:rsidR="00394DDE" w:rsidRDefault="000E3818">
            <w:pPr>
              <w:spacing w:before="10" w:after="10"/>
              <w:jc w:val="right"/>
            </w:pPr>
            <w:r>
              <w:rPr>
                <w:sz w:val="16"/>
              </w:rPr>
              <w:t>$1.46</w:t>
            </w:r>
          </w:p>
        </w:tc>
        <w:tc>
          <w:tcPr>
            <w:tcW w:w="750" w:type="dxa"/>
          </w:tcPr>
          <w:p w14:paraId="52381B4F" w14:textId="77777777" w:rsidR="00394DDE" w:rsidRDefault="000E3818">
            <w:pPr>
              <w:spacing w:before="10" w:after="10"/>
              <w:jc w:val="right"/>
            </w:pPr>
            <w:r>
              <w:rPr>
                <w:b/>
                <w:sz w:val="16"/>
              </w:rPr>
              <w:t>$0.100</w:t>
            </w:r>
          </w:p>
        </w:tc>
      </w:tr>
      <w:tr w:rsidR="00394DDE" w14:paraId="71EAD5E4" w14:textId="77777777">
        <w:trPr>
          <w:jc w:val="center"/>
        </w:trPr>
        <w:tc>
          <w:tcPr>
            <w:tcW w:w="1500" w:type="dxa"/>
          </w:tcPr>
          <w:p w14:paraId="3E80086C" w14:textId="77777777" w:rsidR="00394DDE" w:rsidRDefault="000E3818">
            <w:pPr>
              <w:spacing w:before="10" w:after="10"/>
            </w:pPr>
            <w:r>
              <w:rPr>
                <w:sz w:val="16"/>
              </w:rPr>
              <w:t>Luxembourg</w:t>
            </w:r>
          </w:p>
        </w:tc>
        <w:tc>
          <w:tcPr>
            <w:tcW w:w="650" w:type="dxa"/>
          </w:tcPr>
          <w:p w14:paraId="50CFF3EC" w14:textId="77777777" w:rsidR="00394DDE" w:rsidRDefault="000E3818">
            <w:pPr>
              <w:spacing w:before="10" w:after="10"/>
            </w:pPr>
            <w:r>
              <w:rPr>
                <w:sz w:val="16"/>
              </w:rPr>
              <w:t>$0.128</w:t>
            </w:r>
          </w:p>
        </w:tc>
        <w:tc>
          <w:tcPr>
            <w:tcW w:w="550" w:type="dxa"/>
          </w:tcPr>
          <w:p w14:paraId="54CD72A9" w14:textId="77777777" w:rsidR="00394DDE" w:rsidRDefault="000E3818">
            <w:pPr>
              <w:spacing w:before="10" w:after="10"/>
              <w:jc w:val="right"/>
            </w:pPr>
            <w:r>
              <w:rPr>
                <w:sz w:val="16"/>
              </w:rPr>
              <w:t>18.0</w:t>
            </w:r>
          </w:p>
        </w:tc>
        <w:tc>
          <w:tcPr>
            <w:tcW w:w="500" w:type="dxa"/>
          </w:tcPr>
          <w:p w14:paraId="68B493A3" w14:textId="77777777" w:rsidR="00394DDE" w:rsidRDefault="000E3818">
            <w:pPr>
              <w:spacing w:before="10" w:after="10"/>
              <w:jc w:val="right"/>
            </w:pPr>
            <w:r>
              <w:rPr>
                <w:sz w:val="16"/>
              </w:rPr>
              <w:t>1.12</w:t>
            </w:r>
          </w:p>
        </w:tc>
        <w:tc>
          <w:tcPr>
            <w:tcW w:w="650" w:type="dxa"/>
          </w:tcPr>
          <w:p w14:paraId="7290B0AC" w14:textId="77777777" w:rsidR="00394DDE" w:rsidRDefault="000E3818">
            <w:pPr>
              <w:spacing w:before="10" w:after="10"/>
              <w:jc w:val="right"/>
            </w:pPr>
            <w:r>
              <w:rPr>
                <w:sz w:val="16"/>
              </w:rPr>
              <w:t>$10.99</w:t>
            </w:r>
          </w:p>
        </w:tc>
        <w:tc>
          <w:tcPr>
            <w:tcW w:w="650" w:type="dxa"/>
          </w:tcPr>
          <w:p w14:paraId="33D6BC3C" w14:textId="77777777" w:rsidR="00394DDE" w:rsidRDefault="000E3818">
            <w:pPr>
              <w:spacing w:before="10" w:after="10"/>
              <w:jc w:val="right"/>
            </w:pPr>
            <w:r>
              <w:rPr>
                <w:sz w:val="16"/>
              </w:rPr>
              <w:t>70</w:t>
            </w:r>
          </w:p>
        </w:tc>
        <w:tc>
          <w:tcPr>
            <w:tcW w:w="550" w:type="dxa"/>
          </w:tcPr>
          <w:p w14:paraId="5000061D" w14:textId="77777777" w:rsidR="00394DDE" w:rsidRDefault="000E3818">
            <w:pPr>
              <w:spacing w:before="10" w:after="10"/>
              <w:jc w:val="right"/>
            </w:pPr>
            <w:r>
              <w:rPr>
                <w:sz w:val="16"/>
              </w:rPr>
              <w:t>0.1</w:t>
            </w:r>
          </w:p>
        </w:tc>
        <w:tc>
          <w:tcPr>
            <w:tcW w:w="700" w:type="dxa"/>
          </w:tcPr>
          <w:p w14:paraId="2BF768D8" w14:textId="77777777" w:rsidR="00394DDE" w:rsidRDefault="000E3818">
            <w:pPr>
              <w:spacing w:before="10" w:after="10"/>
              <w:jc w:val="right"/>
            </w:pPr>
            <w:r>
              <w:rPr>
                <w:sz w:val="16"/>
              </w:rPr>
              <w:t>$1.52</w:t>
            </w:r>
          </w:p>
        </w:tc>
        <w:tc>
          <w:tcPr>
            <w:tcW w:w="750" w:type="dxa"/>
          </w:tcPr>
          <w:p w14:paraId="4D7DE5EF" w14:textId="77777777" w:rsidR="00394DDE" w:rsidRDefault="000E3818">
            <w:pPr>
              <w:spacing w:before="10" w:after="10"/>
              <w:jc w:val="right"/>
            </w:pPr>
            <w:r>
              <w:rPr>
                <w:b/>
                <w:sz w:val="16"/>
              </w:rPr>
              <w:t>$0.133</w:t>
            </w:r>
          </w:p>
        </w:tc>
      </w:tr>
      <w:tr w:rsidR="00394DDE" w14:paraId="2D6A2B29" w14:textId="77777777">
        <w:trPr>
          <w:jc w:val="center"/>
        </w:trPr>
        <w:tc>
          <w:tcPr>
            <w:tcW w:w="1500" w:type="dxa"/>
          </w:tcPr>
          <w:p w14:paraId="591C8463" w14:textId="77777777" w:rsidR="00394DDE" w:rsidRDefault="000E3818">
            <w:pPr>
              <w:spacing w:before="10" w:after="10"/>
            </w:pPr>
            <w:r>
              <w:rPr>
                <w:sz w:val="16"/>
              </w:rPr>
              <w:t>Moldova</w:t>
            </w:r>
          </w:p>
        </w:tc>
        <w:tc>
          <w:tcPr>
            <w:tcW w:w="650" w:type="dxa"/>
          </w:tcPr>
          <w:p w14:paraId="360FADD8" w14:textId="77777777" w:rsidR="00394DDE" w:rsidRDefault="000E3818">
            <w:pPr>
              <w:spacing w:before="10" w:after="10"/>
            </w:pPr>
            <w:r>
              <w:rPr>
                <w:sz w:val="16"/>
              </w:rPr>
              <w:t>$0.135</w:t>
            </w:r>
          </w:p>
        </w:tc>
        <w:tc>
          <w:tcPr>
            <w:tcW w:w="550" w:type="dxa"/>
          </w:tcPr>
          <w:p w14:paraId="128D162E" w14:textId="77777777" w:rsidR="00394DDE" w:rsidRDefault="000E3818">
            <w:pPr>
              <w:spacing w:before="10" w:after="10"/>
              <w:jc w:val="right"/>
            </w:pPr>
            <w:r>
              <w:rPr>
                <w:sz w:val="16"/>
              </w:rPr>
              <w:t>24.2</w:t>
            </w:r>
          </w:p>
        </w:tc>
        <w:tc>
          <w:tcPr>
            <w:tcW w:w="500" w:type="dxa"/>
          </w:tcPr>
          <w:p w14:paraId="4998ACF7" w14:textId="77777777" w:rsidR="00394DDE" w:rsidRDefault="000E3818">
            <w:pPr>
              <w:spacing w:before="10" w:after="10"/>
              <w:jc w:val="right"/>
            </w:pPr>
            <w:r>
              <w:rPr>
                <w:sz w:val="16"/>
              </w:rPr>
              <w:t>1.22</w:t>
            </w:r>
          </w:p>
        </w:tc>
        <w:tc>
          <w:tcPr>
            <w:tcW w:w="650" w:type="dxa"/>
          </w:tcPr>
          <w:p w14:paraId="013059CC" w14:textId="77777777" w:rsidR="00394DDE" w:rsidRDefault="000E3818">
            <w:pPr>
              <w:spacing w:before="10" w:after="10"/>
              <w:jc w:val="right"/>
            </w:pPr>
            <w:r>
              <w:rPr>
                <w:sz w:val="16"/>
              </w:rPr>
              <w:t>$9.21</w:t>
            </w:r>
          </w:p>
        </w:tc>
        <w:tc>
          <w:tcPr>
            <w:tcW w:w="650" w:type="dxa"/>
          </w:tcPr>
          <w:p w14:paraId="36F1A753" w14:textId="77777777" w:rsidR="00394DDE" w:rsidRDefault="000E3818">
            <w:pPr>
              <w:spacing w:before="10" w:after="10"/>
              <w:jc w:val="right"/>
            </w:pPr>
            <w:r>
              <w:rPr>
                <w:sz w:val="16"/>
              </w:rPr>
              <w:t>20</w:t>
            </w:r>
          </w:p>
        </w:tc>
        <w:tc>
          <w:tcPr>
            <w:tcW w:w="550" w:type="dxa"/>
          </w:tcPr>
          <w:p w14:paraId="6FACE82D" w14:textId="77777777" w:rsidR="00394DDE" w:rsidRDefault="000E3818">
            <w:pPr>
              <w:spacing w:before="10" w:after="10"/>
              <w:jc w:val="right"/>
            </w:pPr>
            <w:r>
              <w:rPr>
                <w:sz w:val="16"/>
              </w:rPr>
              <w:t>0.0</w:t>
            </w:r>
          </w:p>
        </w:tc>
        <w:tc>
          <w:tcPr>
            <w:tcW w:w="700" w:type="dxa"/>
          </w:tcPr>
          <w:p w14:paraId="57540786" w14:textId="77777777" w:rsidR="00394DDE" w:rsidRDefault="000E3818">
            <w:pPr>
              <w:spacing w:before="10" w:after="10"/>
              <w:jc w:val="right"/>
            </w:pPr>
            <w:r>
              <w:rPr>
                <w:sz w:val="16"/>
              </w:rPr>
              <w:t>$1.52</w:t>
            </w:r>
          </w:p>
        </w:tc>
        <w:tc>
          <w:tcPr>
            <w:tcW w:w="750" w:type="dxa"/>
          </w:tcPr>
          <w:p w14:paraId="4DB17F36" w14:textId="77777777" w:rsidR="00394DDE" w:rsidRDefault="000E3818">
            <w:pPr>
              <w:spacing w:before="10" w:after="10"/>
              <w:jc w:val="right"/>
            </w:pPr>
            <w:r>
              <w:rPr>
                <w:sz w:val="16"/>
              </w:rPr>
              <w:t>$0.135</w:t>
            </w:r>
          </w:p>
        </w:tc>
      </w:tr>
      <w:tr w:rsidR="00394DDE" w14:paraId="636FEE0E" w14:textId="77777777">
        <w:trPr>
          <w:jc w:val="center"/>
        </w:trPr>
        <w:tc>
          <w:tcPr>
            <w:tcW w:w="1500" w:type="dxa"/>
          </w:tcPr>
          <w:p w14:paraId="5D0696FD" w14:textId="77777777" w:rsidR="00394DDE" w:rsidRDefault="000E3818">
            <w:pPr>
              <w:spacing w:before="10" w:after="10"/>
            </w:pPr>
            <w:r>
              <w:rPr>
                <w:sz w:val="16"/>
              </w:rPr>
              <w:t>North Macedonia</w:t>
            </w:r>
          </w:p>
        </w:tc>
        <w:tc>
          <w:tcPr>
            <w:tcW w:w="650" w:type="dxa"/>
          </w:tcPr>
          <w:p w14:paraId="60DB529B" w14:textId="77777777" w:rsidR="00394DDE" w:rsidRDefault="000E3818">
            <w:pPr>
              <w:spacing w:before="10" w:after="10"/>
            </w:pPr>
            <w:r>
              <w:rPr>
                <w:sz w:val="16"/>
              </w:rPr>
              <w:t>$0.135</w:t>
            </w:r>
          </w:p>
        </w:tc>
        <w:tc>
          <w:tcPr>
            <w:tcW w:w="550" w:type="dxa"/>
          </w:tcPr>
          <w:p w14:paraId="58FCF753" w14:textId="77777777" w:rsidR="00394DDE" w:rsidRDefault="000E3818">
            <w:pPr>
              <w:spacing w:before="10" w:after="10"/>
              <w:jc w:val="right"/>
            </w:pPr>
            <w:r>
              <w:rPr>
                <w:sz w:val="16"/>
              </w:rPr>
              <w:t>24.0</w:t>
            </w:r>
          </w:p>
        </w:tc>
        <w:tc>
          <w:tcPr>
            <w:tcW w:w="500" w:type="dxa"/>
          </w:tcPr>
          <w:p w14:paraId="7BA8FE05" w14:textId="77777777" w:rsidR="00394DDE" w:rsidRDefault="000E3818">
            <w:pPr>
              <w:spacing w:before="10" w:after="10"/>
              <w:jc w:val="right"/>
            </w:pPr>
            <w:r>
              <w:rPr>
                <w:sz w:val="16"/>
              </w:rPr>
              <w:t>1.21</w:t>
            </w:r>
          </w:p>
        </w:tc>
        <w:tc>
          <w:tcPr>
            <w:tcW w:w="650" w:type="dxa"/>
          </w:tcPr>
          <w:p w14:paraId="1D2601FA" w14:textId="77777777" w:rsidR="00394DDE" w:rsidRDefault="000E3818">
            <w:pPr>
              <w:spacing w:before="10" w:after="10"/>
              <w:jc w:val="right"/>
            </w:pPr>
            <w:r>
              <w:rPr>
                <w:sz w:val="16"/>
              </w:rPr>
              <w:t>$9.79</w:t>
            </w:r>
          </w:p>
        </w:tc>
        <w:tc>
          <w:tcPr>
            <w:tcW w:w="650" w:type="dxa"/>
          </w:tcPr>
          <w:p w14:paraId="5626868C" w14:textId="77777777" w:rsidR="00394DDE" w:rsidRDefault="000E3818">
            <w:pPr>
              <w:spacing w:before="10" w:after="10"/>
              <w:jc w:val="right"/>
            </w:pPr>
            <w:r>
              <w:rPr>
                <w:sz w:val="16"/>
              </w:rPr>
              <w:t>18</w:t>
            </w:r>
          </w:p>
        </w:tc>
        <w:tc>
          <w:tcPr>
            <w:tcW w:w="550" w:type="dxa"/>
          </w:tcPr>
          <w:p w14:paraId="1F048194" w14:textId="77777777" w:rsidR="00394DDE" w:rsidRDefault="000E3818">
            <w:pPr>
              <w:spacing w:before="10" w:after="10"/>
              <w:jc w:val="right"/>
            </w:pPr>
            <w:r>
              <w:rPr>
                <w:sz w:val="16"/>
              </w:rPr>
              <w:t>0.0</w:t>
            </w:r>
          </w:p>
        </w:tc>
        <w:tc>
          <w:tcPr>
            <w:tcW w:w="700" w:type="dxa"/>
          </w:tcPr>
          <w:p w14:paraId="0AEBC0A5" w14:textId="77777777" w:rsidR="00394DDE" w:rsidRDefault="000E3818">
            <w:pPr>
              <w:spacing w:before="10" w:after="10"/>
              <w:jc w:val="right"/>
            </w:pPr>
            <w:r>
              <w:rPr>
                <w:sz w:val="16"/>
              </w:rPr>
              <w:t>$1.53</w:t>
            </w:r>
          </w:p>
        </w:tc>
        <w:tc>
          <w:tcPr>
            <w:tcW w:w="750" w:type="dxa"/>
          </w:tcPr>
          <w:p w14:paraId="114A1E0F" w14:textId="77777777" w:rsidR="00394DDE" w:rsidRDefault="000E3818">
            <w:pPr>
              <w:spacing w:before="10" w:after="10"/>
              <w:jc w:val="right"/>
            </w:pPr>
            <w:r>
              <w:rPr>
                <w:sz w:val="16"/>
              </w:rPr>
              <w:t>$0.135</w:t>
            </w:r>
          </w:p>
        </w:tc>
      </w:tr>
      <w:tr w:rsidR="00394DDE" w14:paraId="302A174A" w14:textId="77777777">
        <w:trPr>
          <w:jc w:val="center"/>
        </w:trPr>
        <w:tc>
          <w:tcPr>
            <w:tcW w:w="1500" w:type="dxa"/>
          </w:tcPr>
          <w:p w14:paraId="580C694C" w14:textId="77777777" w:rsidR="00394DDE" w:rsidRDefault="000E3818">
            <w:pPr>
              <w:spacing w:before="10" w:after="10"/>
            </w:pPr>
            <w:r>
              <w:rPr>
                <w:sz w:val="16"/>
              </w:rPr>
              <w:lastRenderedPageBreak/>
              <w:t>Ghana</w:t>
            </w:r>
          </w:p>
        </w:tc>
        <w:tc>
          <w:tcPr>
            <w:tcW w:w="650" w:type="dxa"/>
          </w:tcPr>
          <w:p w14:paraId="6F307D1F" w14:textId="77777777" w:rsidR="00394DDE" w:rsidRDefault="000E3818">
            <w:pPr>
              <w:spacing w:before="10" w:after="10"/>
            </w:pPr>
            <w:r>
              <w:rPr>
                <w:sz w:val="16"/>
              </w:rPr>
              <w:t>$0.120</w:t>
            </w:r>
          </w:p>
        </w:tc>
        <w:tc>
          <w:tcPr>
            <w:tcW w:w="550" w:type="dxa"/>
          </w:tcPr>
          <w:p w14:paraId="323CF969" w14:textId="77777777" w:rsidR="00394DDE" w:rsidRDefault="000E3818">
            <w:pPr>
              <w:spacing w:before="10" w:after="10"/>
              <w:jc w:val="right"/>
            </w:pPr>
            <w:r>
              <w:rPr>
                <w:sz w:val="16"/>
              </w:rPr>
              <w:t>30.7</w:t>
            </w:r>
          </w:p>
        </w:tc>
        <w:tc>
          <w:tcPr>
            <w:tcW w:w="500" w:type="dxa"/>
          </w:tcPr>
          <w:p w14:paraId="68390164" w14:textId="77777777" w:rsidR="00394DDE" w:rsidRDefault="000E3818">
            <w:pPr>
              <w:spacing w:before="10" w:after="10"/>
              <w:jc w:val="right"/>
            </w:pPr>
            <w:r>
              <w:rPr>
                <w:sz w:val="16"/>
              </w:rPr>
              <w:t>1.31</w:t>
            </w:r>
          </w:p>
        </w:tc>
        <w:tc>
          <w:tcPr>
            <w:tcW w:w="650" w:type="dxa"/>
          </w:tcPr>
          <w:p w14:paraId="6DF747C5" w14:textId="77777777" w:rsidR="00394DDE" w:rsidRDefault="000E3818">
            <w:pPr>
              <w:spacing w:before="10" w:after="10"/>
              <w:jc w:val="right"/>
            </w:pPr>
            <w:r>
              <w:rPr>
                <w:sz w:val="16"/>
              </w:rPr>
              <w:t>$10.80</w:t>
            </w:r>
          </w:p>
        </w:tc>
        <w:tc>
          <w:tcPr>
            <w:tcW w:w="650" w:type="dxa"/>
          </w:tcPr>
          <w:p w14:paraId="428946BA" w14:textId="77777777" w:rsidR="00394DDE" w:rsidRDefault="000E3818">
            <w:pPr>
              <w:spacing w:before="10" w:after="10"/>
              <w:jc w:val="right"/>
            </w:pPr>
            <w:r>
              <w:rPr>
                <w:sz w:val="16"/>
              </w:rPr>
              <w:t>15</w:t>
            </w:r>
          </w:p>
        </w:tc>
        <w:tc>
          <w:tcPr>
            <w:tcW w:w="550" w:type="dxa"/>
          </w:tcPr>
          <w:p w14:paraId="276B38A5" w14:textId="77777777" w:rsidR="00394DDE" w:rsidRDefault="000E3818">
            <w:pPr>
              <w:spacing w:before="10" w:after="10"/>
              <w:jc w:val="right"/>
            </w:pPr>
            <w:r>
              <w:rPr>
                <w:sz w:val="16"/>
              </w:rPr>
              <w:t>0.0</w:t>
            </w:r>
          </w:p>
        </w:tc>
        <w:tc>
          <w:tcPr>
            <w:tcW w:w="700" w:type="dxa"/>
          </w:tcPr>
          <w:p w14:paraId="5768DB12" w14:textId="77777777" w:rsidR="00394DDE" w:rsidRDefault="000E3818">
            <w:pPr>
              <w:spacing w:before="10" w:after="10"/>
              <w:jc w:val="right"/>
            </w:pPr>
            <w:r>
              <w:rPr>
                <w:sz w:val="16"/>
              </w:rPr>
              <w:t>$1.53</w:t>
            </w:r>
          </w:p>
        </w:tc>
        <w:tc>
          <w:tcPr>
            <w:tcW w:w="750" w:type="dxa"/>
          </w:tcPr>
          <w:p w14:paraId="6CA9262A" w14:textId="77777777" w:rsidR="00394DDE" w:rsidRDefault="000E3818">
            <w:pPr>
              <w:spacing w:before="10" w:after="10"/>
              <w:jc w:val="right"/>
            </w:pPr>
            <w:r>
              <w:rPr>
                <w:sz w:val="16"/>
              </w:rPr>
              <w:t>$0.120</w:t>
            </w:r>
          </w:p>
        </w:tc>
      </w:tr>
      <w:tr w:rsidR="00394DDE" w14:paraId="57E84C4E" w14:textId="77777777">
        <w:trPr>
          <w:jc w:val="center"/>
        </w:trPr>
        <w:tc>
          <w:tcPr>
            <w:tcW w:w="1500" w:type="dxa"/>
          </w:tcPr>
          <w:p w14:paraId="59CC3970" w14:textId="77777777" w:rsidR="00394DDE" w:rsidRDefault="000E3818">
            <w:pPr>
              <w:spacing w:before="10" w:after="10"/>
            </w:pPr>
            <w:r>
              <w:rPr>
                <w:sz w:val="16"/>
              </w:rPr>
              <w:t>Spain</w:t>
            </w:r>
          </w:p>
        </w:tc>
        <w:tc>
          <w:tcPr>
            <w:tcW w:w="650" w:type="dxa"/>
          </w:tcPr>
          <w:p w14:paraId="0AC46970" w14:textId="77777777" w:rsidR="00394DDE" w:rsidRDefault="000E3818">
            <w:pPr>
              <w:spacing w:before="10" w:after="10"/>
            </w:pPr>
            <w:r>
              <w:rPr>
                <w:sz w:val="16"/>
              </w:rPr>
              <w:t>$0.113</w:t>
            </w:r>
          </w:p>
        </w:tc>
        <w:tc>
          <w:tcPr>
            <w:tcW w:w="550" w:type="dxa"/>
          </w:tcPr>
          <w:p w14:paraId="2C0DA8CF" w14:textId="77777777" w:rsidR="00394DDE" w:rsidRDefault="000E3818">
            <w:pPr>
              <w:spacing w:before="10" w:after="10"/>
              <w:jc w:val="right"/>
            </w:pPr>
            <w:r>
              <w:rPr>
                <w:sz w:val="16"/>
              </w:rPr>
              <w:t>24.9</w:t>
            </w:r>
          </w:p>
        </w:tc>
        <w:tc>
          <w:tcPr>
            <w:tcW w:w="500" w:type="dxa"/>
          </w:tcPr>
          <w:p w14:paraId="2311CCBE" w14:textId="77777777" w:rsidR="00394DDE" w:rsidRDefault="000E3818">
            <w:pPr>
              <w:spacing w:before="10" w:after="10"/>
              <w:jc w:val="right"/>
            </w:pPr>
            <w:r>
              <w:rPr>
                <w:sz w:val="16"/>
              </w:rPr>
              <w:t>1.23</w:t>
            </w:r>
          </w:p>
        </w:tc>
        <w:tc>
          <w:tcPr>
            <w:tcW w:w="650" w:type="dxa"/>
          </w:tcPr>
          <w:p w14:paraId="7CE849B2" w14:textId="77777777" w:rsidR="00394DDE" w:rsidRDefault="000E3818">
            <w:pPr>
              <w:spacing w:before="10" w:after="10"/>
              <w:jc w:val="right"/>
            </w:pPr>
            <w:r>
              <w:rPr>
                <w:sz w:val="16"/>
              </w:rPr>
              <w:t>$10.04</w:t>
            </w:r>
          </w:p>
        </w:tc>
        <w:tc>
          <w:tcPr>
            <w:tcW w:w="650" w:type="dxa"/>
          </w:tcPr>
          <w:p w14:paraId="7660261A" w14:textId="77777777" w:rsidR="00394DDE" w:rsidRDefault="000E3818">
            <w:pPr>
              <w:spacing w:before="10" w:after="10"/>
              <w:jc w:val="right"/>
            </w:pPr>
            <w:r>
              <w:rPr>
                <w:sz w:val="16"/>
              </w:rPr>
              <w:t>720</w:t>
            </w:r>
          </w:p>
        </w:tc>
        <w:tc>
          <w:tcPr>
            <w:tcW w:w="550" w:type="dxa"/>
          </w:tcPr>
          <w:p w14:paraId="61A297C6" w14:textId="77777777" w:rsidR="00394DDE" w:rsidRDefault="000E3818">
            <w:pPr>
              <w:spacing w:before="10" w:after="10"/>
              <w:jc w:val="right"/>
            </w:pPr>
            <w:r>
              <w:rPr>
                <w:sz w:val="16"/>
              </w:rPr>
              <w:t>0.6</w:t>
            </w:r>
          </w:p>
        </w:tc>
        <w:tc>
          <w:tcPr>
            <w:tcW w:w="700" w:type="dxa"/>
          </w:tcPr>
          <w:p w14:paraId="35A56929" w14:textId="77777777" w:rsidR="00394DDE" w:rsidRDefault="000E3818">
            <w:pPr>
              <w:spacing w:before="10" w:after="10"/>
              <w:jc w:val="right"/>
            </w:pPr>
            <w:r>
              <w:rPr>
                <w:sz w:val="16"/>
              </w:rPr>
              <w:t>$1.51</w:t>
            </w:r>
          </w:p>
        </w:tc>
        <w:tc>
          <w:tcPr>
            <w:tcW w:w="750" w:type="dxa"/>
          </w:tcPr>
          <w:p w14:paraId="25C028C1" w14:textId="77777777" w:rsidR="00394DDE" w:rsidRDefault="000E3818">
            <w:pPr>
              <w:spacing w:before="10" w:after="10"/>
              <w:jc w:val="right"/>
            </w:pPr>
            <w:r>
              <w:rPr>
                <w:b/>
                <w:sz w:val="16"/>
              </w:rPr>
              <w:t>$0.134</w:t>
            </w:r>
          </w:p>
        </w:tc>
      </w:tr>
      <w:tr w:rsidR="00394DDE" w14:paraId="0BC67CB1" w14:textId="77777777">
        <w:trPr>
          <w:jc w:val="center"/>
        </w:trPr>
        <w:tc>
          <w:tcPr>
            <w:tcW w:w="1500" w:type="dxa"/>
          </w:tcPr>
          <w:p w14:paraId="05C41E29" w14:textId="77777777" w:rsidR="00394DDE" w:rsidRDefault="000E3818">
            <w:pPr>
              <w:spacing w:before="10" w:after="10"/>
            </w:pPr>
            <w:r>
              <w:rPr>
                <w:sz w:val="16"/>
              </w:rPr>
              <w:t>Belgium</w:t>
            </w:r>
          </w:p>
        </w:tc>
        <w:tc>
          <w:tcPr>
            <w:tcW w:w="650" w:type="dxa"/>
          </w:tcPr>
          <w:p w14:paraId="4FC5CBDB" w14:textId="77777777" w:rsidR="00394DDE" w:rsidRDefault="000E3818">
            <w:pPr>
              <w:spacing w:before="10" w:after="10"/>
            </w:pPr>
            <w:r>
              <w:rPr>
                <w:sz w:val="16"/>
              </w:rPr>
              <w:t>$0.125</w:t>
            </w:r>
          </w:p>
        </w:tc>
        <w:tc>
          <w:tcPr>
            <w:tcW w:w="550" w:type="dxa"/>
          </w:tcPr>
          <w:p w14:paraId="722A7CE7" w14:textId="77777777" w:rsidR="00394DDE" w:rsidRDefault="000E3818">
            <w:pPr>
              <w:spacing w:before="10" w:after="10"/>
              <w:jc w:val="right"/>
            </w:pPr>
            <w:r>
              <w:rPr>
                <w:sz w:val="16"/>
              </w:rPr>
              <w:t>19.0</w:t>
            </w:r>
          </w:p>
        </w:tc>
        <w:tc>
          <w:tcPr>
            <w:tcW w:w="500" w:type="dxa"/>
          </w:tcPr>
          <w:p w14:paraId="63069CC8" w14:textId="77777777" w:rsidR="00394DDE" w:rsidRDefault="000E3818">
            <w:pPr>
              <w:spacing w:before="10" w:after="10"/>
              <w:jc w:val="right"/>
            </w:pPr>
            <w:r>
              <w:rPr>
                <w:sz w:val="16"/>
              </w:rPr>
              <w:t>1.14</w:t>
            </w:r>
          </w:p>
        </w:tc>
        <w:tc>
          <w:tcPr>
            <w:tcW w:w="650" w:type="dxa"/>
          </w:tcPr>
          <w:p w14:paraId="0FB99008" w14:textId="77777777" w:rsidR="00394DDE" w:rsidRDefault="000E3818">
            <w:pPr>
              <w:spacing w:before="10" w:after="10"/>
              <w:jc w:val="right"/>
            </w:pPr>
            <w:r>
              <w:rPr>
                <w:sz w:val="16"/>
              </w:rPr>
              <w:t>$9.97</w:t>
            </w:r>
          </w:p>
        </w:tc>
        <w:tc>
          <w:tcPr>
            <w:tcW w:w="650" w:type="dxa"/>
          </w:tcPr>
          <w:p w14:paraId="5CD7418B" w14:textId="77777777" w:rsidR="00394DDE" w:rsidRDefault="000E3818">
            <w:pPr>
              <w:spacing w:before="10" w:after="10"/>
              <w:jc w:val="right"/>
            </w:pPr>
            <w:r>
              <w:rPr>
                <w:sz w:val="16"/>
              </w:rPr>
              <w:t>400</w:t>
            </w:r>
          </w:p>
        </w:tc>
        <w:tc>
          <w:tcPr>
            <w:tcW w:w="550" w:type="dxa"/>
          </w:tcPr>
          <w:p w14:paraId="48FA6C01" w14:textId="77777777" w:rsidR="00394DDE" w:rsidRDefault="000E3818">
            <w:pPr>
              <w:spacing w:before="10" w:after="10"/>
              <w:jc w:val="right"/>
            </w:pPr>
            <w:r>
              <w:rPr>
                <w:sz w:val="16"/>
              </w:rPr>
              <w:t>0.3</w:t>
            </w:r>
          </w:p>
        </w:tc>
        <w:tc>
          <w:tcPr>
            <w:tcW w:w="700" w:type="dxa"/>
          </w:tcPr>
          <w:p w14:paraId="4A0E3B87" w14:textId="77777777" w:rsidR="00394DDE" w:rsidRDefault="000E3818">
            <w:pPr>
              <w:spacing w:before="10" w:after="10"/>
              <w:jc w:val="right"/>
            </w:pPr>
            <w:r>
              <w:rPr>
                <w:sz w:val="16"/>
              </w:rPr>
              <w:t>$1.51</w:t>
            </w:r>
          </w:p>
        </w:tc>
        <w:tc>
          <w:tcPr>
            <w:tcW w:w="750" w:type="dxa"/>
          </w:tcPr>
          <w:p w14:paraId="1F0E89BB" w14:textId="77777777" w:rsidR="00394DDE" w:rsidRDefault="000E3818">
            <w:pPr>
              <w:spacing w:before="10" w:after="10"/>
              <w:jc w:val="right"/>
            </w:pPr>
            <w:r>
              <w:rPr>
                <w:b/>
                <w:sz w:val="16"/>
              </w:rPr>
              <w:t>$0.147</w:t>
            </w:r>
          </w:p>
        </w:tc>
      </w:tr>
      <w:tr w:rsidR="00394DDE" w14:paraId="32C5CFC3" w14:textId="77777777">
        <w:trPr>
          <w:jc w:val="center"/>
        </w:trPr>
        <w:tc>
          <w:tcPr>
            <w:tcW w:w="1500" w:type="dxa"/>
          </w:tcPr>
          <w:p w14:paraId="58AA36CA" w14:textId="77777777" w:rsidR="00394DDE" w:rsidRDefault="000E3818">
            <w:pPr>
              <w:spacing w:before="10" w:after="10"/>
            </w:pPr>
            <w:r>
              <w:rPr>
                <w:sz w:val="16"/>
              </w:rPr>
              <w:t>Malta</w:t>
            </w:r>
          </w:p>
        </w:tc>
        <w:tc>
          <w:tcPr>
            <w:tcW w:w="650" w:type="dxa"/>
          </w:tcPr>
          <w:p w14:paraId="1504CED5" w14:textId="77777777" w:rsidR="00394DDE" w:rsidRDefault="000E3818">
            <w:pPr>
              <w:spacing w:before="10" w:after="10"/>
            </w:pPr>
            <w:r>
              <w:rPr>
                <w:sz w:val="16"/>
              </w:rPr>
              <w:t>$0.111</w:t>
            </w:r>
          </w:p>
        </w:tc>
        <w:tc>
          <w:tcPr>
            <w:tcW w:w="550" w:type="dxa"/>
          </w:tcPr>
          <w:p w14:paraId="747F86FC" w14:textId="77777777" w:rsidR="00394DDE" w:rsidRDefault="000E3818">
            <w:pPr>
              <w:spacing w:before="10" w:after="10"/>
              <w:jc w:val="right"/>
            </w:pPr>
            <w:r>
              <w:rPr>
                <w:sz w:val="16"/>
              </w:rPr>
              <w:t>27.0</w:t>
            </w:r>
          </w:p>
        </w:tc>
        <w:tc>
          <w:tcPr>
            <w:tcW w:w="500" w:type="dxa"/>
          </w:tcPr>
          <w:p w14:paraId="5B6A67EF" w14:textId="77777777" w:rsidR="00394DDE" w:rsidRDefault="000E3818">
            <w:pPr>
              <w:spacing w:before="10" w:after="10"/>
              <w:jc w:val="right"/>
            </w:pPr>
            <w:r>
              <w:rPr>
                <w:sz w:val="16"/>
              </w:rPr>
              <w:t>1.26</w:t>
            </w:r>
          </w:p>
        </w:tc>
        <w:tc>
          <w:tcPr>
            <w:tcW w:w="650" w:type="dxa"/>
          </w:tcPr>
          <w:p w14:paraId="1C22155E" w14:textId="77777777" w:rsidR="00394DDE" w:rsidRDefault="000E3818">
            <w:pPr>
              <w:spacing w:before="10" w:after="10"/>
              <w:jc w:val="right"/>
            </w:pPr>
            <w:r>
              <w:rPr>
                <w:sz w:val="16"/>
              </w:rPr>
              <w:t>$9.40</w:t>
            </w:r>
          </w:p>
        </w:tc>
        <w:tc>
          <w:tcPr>
            <w:tcW w:w="650" w:type="dxa"/>
          </w:tcPr>
          <w:p w14:paraId="629A6CF2" w14:textId="77777777" w:rsidR="00394DDE" w:rsidRDefault="000E3818">
            <w:pPr>
              <w:spacing w:before="10" w:after="10"/>
              <w:jc w:val="right"/>
            </w:pPr>
            <w:r>
              <w:rPr>
                <w:sz w:val="16"/>
              </w:rPr>
              <w:t>20</w:t>
            </w:r>
          </w:p>
        </w:tc>
        <w:tc>
          <w:tcPr>
            <w:tcW w:w="550" w:type="dxa"/>
          </w:tcPr>
          <w:p w14:paraId="595269C9" w14:textId="77777777" w:rsidR="00394DDE" w:rsidRDefault="000E3818">
            <w:pPr>
              <w:spacing w:before="10" w:after="10"/>
              <w:jc w:val="right"/>
            </w:pPr>
            <w:r>
              <w:rPr>
                <w:sz w:val="16"/>
              </w:rPr>
              <w:t>0.0</w:t>
            </w:r>
          </w:p>
        </w:tc>
        <w:tc>
          <w:tcPr>
            <w:tcW w:w="700" w:type="dxa"/>
          </w:tcPr>
          <w:p w14:paraId="49B1371C" w14:textId="77777777" w:rsidR="00394DDE" w:rsidRDefault="000E3818">
            <w:pPr>
              <w:spacing w:before="10" w:after="10"/>
              <w:jc w:val="right"/>
            </w:pPr>
            <w:r>
              <w:rPr>
                <w:sz w:val="16"/>
              </w:rPr>
              <w:t>$1.51</w:t>
            </w:r>
          </w:p>
        </w:tc>
        <w:tc>
          <w:tcPr>
            <w:tcW w:w="750" w:type="dxa"/>
          </w:tcPr>
          <w:p w14:paraId="2E9C0703" w14:textId="77777777" w:rsidR="00394DDE" w:rsidRDefault="000E3818">
            <w:pPr>
              <w:spacing w:before="10" w:after="10"/>
              <w:jc w:val="right"/>
            </w:pPr>
            <w:r>
              <w:rPr>
                <w:b/>
                <w:sz w:val="16"/>
              </w:rPr>
              <w:t>$0.137</w:t>
            </w:r>
          </w:p>
        </w:tc>
      </w:tr>
      <w:tr w:rsidR="00394DDE" w14:paraId="2232DFC9" w14:textId="77777777">
        <w:trPr>
          <w:jc w:val="center"/>
        </w:trPr>
        <w:tc>
          <w:tcPr>
            <w:tcW w:w="1500" w:type="dxa"/>
          </w:tcPr>
          <w:p w14:paraId="69C0453A" w14:textId="77777777" w:rsidR="00394DDE" w:rsidRDefault="000E3818">
            <w:pPr>
              <w:spacing w:before="10" w:after="10"/>
            </w:pPr>
            <w:r>
              <w:rPr>
                <w:sz w:val="16"/>
              </w:rPr>
              <w:t>Denmark</w:t>
            </w:r>
          </w:p>
        </w:tc>
        <w:tc>
          <w:tcPr>
            <w:tcW w:w="650" w:type="dxa"/>
          </w:tcPr>
          <w:p w14:paraId="102CB6A9" w14:textId="77777777" w:rsidR="00394DDE" w:rsidRDefault="000E3818">
            <w:pPr>
              <w:spacing w:before="10" w:after="10"/>
            </w:pPr>
            <w:r>
              <w:rPr>
                <w:sz w:val="16"/>
              </w:rPr>
              <w:t>$0.129</w:t>
            </w:r>
          </w:p>
        </w:tc>
        <w:tc>
          <w:tcPr>
            <w:tcW w:w="550" w:type="dxa"/>
          </w:tcPr>
          <w:p w14:paraId="1E683D26" w14:textId="77777777" w:rsidR="00394DDE" w:rsidRDefault="000E3818">
            <w:pPr>
              <w:spacing w:before="10" w:after="10"/>
              <w:jc w:val="right"/>
            </w:pPr>
            <w:r>
              <w:rPr>
                <w:sz w:val="16"/>
              </w:rPr>
              <w:t>17.2</w:t>
            </w:r>
          </w:p>
        </w:tc>
        <w:tc>
          <w:tcPr>
            <w:tcW w:w="500" w:type="dxa"/>
          </w:tcPr>
          <w:p w14:paraId="1FFEA6C9" w14:textId="77777777" w:rsidR="00394DDE" w:rsidRDefault="000E3818">
            <w:pPr>
              <w:spacing w:before="10" w:after="10"/>
              <w:jc w:val="right"/>
            </w:pPr>
            <w:r>
              <w:rPr>
                <w:sz w:val="16"/>
              </w:rPr>
              <w:t>1.11</w:t>
            </w:r>
          </w:p>
        </w:tc>
        <w:tc>
          <w:tcPr>
            <w:tcW w:w="650" w:type="dxa"/>
          </w:tcPr>
          <w:p w14:paraId="0751278B" w14:textId="77777777" w:rsidR="00394DDE" w:rsidRDefault="000E3818">
            <w:pPr>
              <w:spacing w:before="10" w:after="10"/>
              <w:jc w:val="right"/>
            </w:pPr>
            <w:r>
              <w:rPr>
                <w:sz w:val="16"/>
              </w:rPr>
              <w:t>$12.02</w:t>
            </w:r>
          </w:p>
        </w:tc>
        <w:tc>
          <w:tcPr>
            <w:tcW w:w="650" w:type="dxa"/>
          </w:tcPr>
          <w:p w14:paraId="4F66ADA7" w14:textId="77777777" w:rsidR="00394DDE" w:rsidRDefault="000E3818">
            <w:pPr>
              <w:spacing w:before="10" w:after="10"/>
              <w:jc w:val="right"/>
            </w:pPr>
            <w:r>
              <w:rPr>
                <w:sz w:val="16"/>
              </w:rPr>
              <w:t>300</w:t>
            </w:r>
          </w:p>
        </w:tc>
        <w:tc>
          <w:tcPr>
            <w:tcW w:w="550" w:type="dxa"/>
          </w:tcPr>
          <w:p w14:paraId="3120B550" w14:textId="77777777" w:rsidR="00394DDE" w:rsidRDefault="000E3818">
            <w:pPr>
              <w:spacing w:before="10" w:after="10"/>
              <w:jc w:val="right"/>
            </w:pPr>
            <w:r>
              <w:rPr>
                <w:sz w:val="16"/>
              </w:rPr>
              <w:t>0.2</w:t>
            </w:r>
          </w:p>
        </w:tc>
        <w:tc>
          <w:tcPr>
            <w:tcW w:w="700" w:type="dxa"/>
          </w:tcPr>
          <w:p w14:paraId="4ED88924" w14:textId="77777777" w:rsidR="00394DDE" w:rsidRDefault="000E3818">
            <w:pPr>
              <w:spacing w:before="10" w:after="10"/>
              <w:jc w:val="right"/>
            </w:pPr>
            <w:r>
              <w:rPr>
                <w:sz w:val="16"/>
              </w:rPr>
              <w:t>$1.52</w:t>
            </w:r>
          </w:p>
        </w:tc>
        <w:tc>
          <w:tcPr>
            <w:tcW w:w="750" w:type="dxa"/>
          </w:tcPr>
          <w:p w14:paraId="64120411" w14:textId="77777777" w:rsidR="00394DDE" w:rsidRDefault="000E3818">
            <w:pPr>
              <w:spacing w:before="10" w:after="10"/>
              <w:jc w:val="right"/>
            </w:pPr>
            <w:r>
              <w:rPr>
                <w:b/>
                <w:sz w:val="16"/>
              </w:rPr>
              <w:t>$0.139</w:t>
            </w:r>
          </w:p>
        </w:tc>
      </w:tr>
      <w:tr w:rsidR="00394DDE" w14:paraId="41424806" w14:textId="77777777">
        <w:trPr>
          <w:jc w:val="center"/>
        </w:trPr>
        <w:tc>
          <w:tcPr>
            <w:tcW w:w="1500" w:type="dxa"/>
          </w:tcPr>
          <w:p w14:paraId="14BFF32B" w14:textId="77777777" w:rsidR="00394DDE" w:rsidRDefault="000E3818">
            <w:pPr>
              <w:spacing w:before="10" w:after="10"/>
            </w:pPr>
            <w:r>
              <w:rPr>
                <w:sz w:val="16"/>
              </w:rPr>
              <w:t>Lithuania</w:t>
            </w:r>
          </w:p>
        </w:tc>
        <w:tc>
          <w:tcPr>
            <w:tcW w:w="650" w:type="dxa"/>
          </w:tcPr>
          <w:p w14:paraId="22E08799" w14:textId="77777777" w:rsidR="00394DDE" w:rsidRDefault="000E3818">
            <w:pPr>
              <w:spacing w:before="10" w:after="10"/>
            </w:pPr>
            <w:r>
              <w:rPr>
                <w:sz w:val="16"/>
              </w:rPr>
              <w:t>$0.134</w:t>
            </w:r>
          </w:p>
        </w:tc>
        <w:tc>
          <w:tcPr>
            <w:tcW w:w="550" w:type="dxa"/>
          </w:tcPr>
          <w:p w14:paraId="1ABEBD4B" w14:textId="77777777" w:rsidR="00394DDE" w:rsidRDefault="000E3818">
            <w:pPr>
              <w:spacing w:before="10" w:after="10"/>
              <w:jc w:val="right"/>
            </w:pPr>
            <w:r>
              <w:rPr>
                <w:sz w:val="16"/>
              </w:rPr>
              <w:t>18.8</w:t>
            </w:r>
          </w:p>
        </w:tc>
        <w:tc>
          <w:tcPr>
            <w:tcW w:w="500" w:type="dxa"/>
          </w:tcPr>
          <w:p w14:paraId="2270AF61" w14:textId="77777777" w:rsidR="00394DDE" w:rsidRDefault="000E3818">
            <w:pPr>
              <w:spacing w:before="10" w:after="10"/>
              <w:jc w:val="right"/>
            </w:pPr>
            <w:r>
              <w:rPr>
                <w:sz w:val="16"/>
              </w:rPr>
              <w:t>1.14</w:t>
            </w:r>
          </w:p>
        </w:tc>
        <w:tc>
          <w:tcPr>
            <w:tcW w:w="650" w:type="dxa"/>
          </w:tcPr>
          <w:p w14:paraId="5804DA81" w14:textId="77777777" w:rsidR="00394DDE" w:rsidRDefault="000E3818">
            <w:pPr>
              <w:spacing w:before="10" w:after="10"/>
              <w:jc w:val="right"/>
            </w:pPr>
            <w:r>
              <w:rPr>
                <w:sz w:val="16"/>
              </w:rPr>
              <w:t>$10.97</w:t>
            </w:r>
          </w:p>
        </w:tc>
        <w:tc>
          <w:tcPr>
            <w:tcW w:w="650" w:type="dxa"/>
          </w:tcPr>
          <w:p w14:paraId="4D3F5E87" w14:textId="77777777" w:rsidR="00394DDE" w:rsidRDefault="000E3818">
            <w:pPr>
              <w:spacing w:before="10" w:after="10"/>
              <w:jc w:val="right"/>
            </w:pPr>
            <w:r>
              <w:rPr>
                <w:sz w:val="16"/>
              </w:rPr>
              <w:t>55</w:t>
            </w:r>
          </w:p>
        </w:tc>
        <w:tc>
          <w:tcPr>
            <w:tcW w:w="550" w:type="dxa"/>
          </w:tcPr>
          <w:p w14:paraId="131A4ED1" w14:textId="77777777" w:rsidR="00394DDE" w:rsidRDefault="000E3818">
            <w:pPr>
              <w:spacing w:before="10" w:after="10"/>
              <w:jc w:val="right"/>
            </w:pPr>
            <w:r>
              <w:rPr>
                <w:sz w:val="16"/>
              </w:rPr>
              <w:t>0.0</w:t>
            </w:r>
          </w:p>
        </w:tc>
        <w:tc>
          <w:tcPr>
            <w:tcW w:w="700" w:type="dxa"/>
          </w:tcPr>
          <w:p w14:paraId="734E5F5F" w14:textId="77777777" w:rsidR="00394DDE" w:rsidRDefault="000E3818">
            <w:pPr>
              <w:spacing w:before="10" w:after="10"/>
              <w:jc w:val="right"/>
            </w:pPr>
            <w:r>
              <w:rPr>
                <w:sz w:val="16"/>
              </w:rPr>
              <w:t>$1.52</w:t>
            </w:r>
          </w:p>
        </w:tc>
        <w:tc>
          <w:tcPr>
            <w:tcW w:w="750" w:type="dxa"/>
          </w:tcPr>
          <w:p w14:paraId="20ADA93D" w14:textId="77777777" w:rsidR="00394DDE" w:rsidRDefault="000E3818">
            <w:pPr>
              <w:spacing w:before="10" w:after="10"/>
              <w:jc w:val="right"/>
            </w:pPr>
            <w:r>
              <w:rPr>
                <w:b/>
                <w:sz w:val="16"/>
              </w:rPr>
              <w:t>$0.145</w:t>
            </w:r>
          </w:p>
        </w:tc>
      </w:tr>
      <w:tr w:rsidR="00394DDE" w14:paraId="5378FAF7" w14:textId="77777777">
        <w:trPr>
          <w:jc w:val="center"/>
        </w:trPr>
        <w:tc>
          <w:tcPr>
            <w:tcW w:w="1500" w:type="dxa"/>
          </w:tcPr>
          <w:p w14:paraId="26D1F73B" w14:textId="77777777" w:rsidR="00394DDE" w:rsidRDefault="000E3818">
            <w:pPr>
              <w:spacing w:before="10" w:after="10"/>
            </w:pPr>
            <w:r>
              <w:rPr>
                <w:sz w:val="16"/>
              </w:rPr>
              <w:t>Albania</w:t>
            </w:r>
          </w:p>
        </w:tc>
        <w:tc>
          <w:tcPr>
            <w:tcW w:w="650" w:type="dxa"/>
          </w:tcPr>
          <w:p w14:paraId="60065F3C" w14:textId="77777777" w:rsidR="00394DDE" w:rsidRDefault="000E3818">
            <w:pPr>
              <w:spacing w:before="10" w:after="10"/>
            </w:pPr>
            <w:r>
              <w:rPr>
                <w:sz w:val="16"/>
              </w:rPr>
              <w:t>$0.147</w:t>
            </w:r>
          </w:p>
        </w:tc>
        <w:tc>
          <w:tcPr>
            <w:tcW w:w="550" w:type="dxa"/>
          </w:tcPr>
          <w:p w14:paraId="6F80619A" w14:textId="77777777" w:rsidR="00394DDE" w:rsidRDefault="000E3818">
            <w:pPr>
              <w:spacing w:before="10" w:after="10"/>
              <w:jc w:val="right"/>
            </w:pPr>
            <w:r>
              <w:rPr>
                <w:sz w:val="16"/>
              </w:rPr>
              <w:t>23.7</w:t>
            </w:r>
          </w:p>
        </w:tc>
        <w:tc>
          <w:tcPr>
            <w:tcW w:w="500" w:type="dxa"/>
          </w:tcPr>
          <w:p w14:paraId="2B2D44DC" w14:textId="77777777" w:rsidR="00394DDE" w:rsidRDefault="000E3818">
            <w:pPr>
              <w:spacing w:before="10" w:after="10"/>
              <w:jc w:val="right"/>
            </w:pPr>
            <w:r>
              <w:rPr>
                <w:sz w:val="16"/>
              </w:rPr>
              <w:t>1.21</w:t>
            </w:r>
          </w:p>
        </w:tc>
        <w:tc>
          <w:tcPr>
            <w:tcW w:w="650" w:type="dxa"/>
          </w:tcPr>
          <w:p w14:paraId="02B785C4" w14:textId="77777777" w:rsidR="00394DDE" w:rsidRDefault="000E3818">
            <w:pPr>
              <w:spacing w:before="10" w:after="10"/>
              <w:jc w:val="right"/>
            </w:pPr>
            <w:r>
              <w:rPr>
                <w:sz w:val="16"/>
              </w:rPr>
              <w:t>$9.55</w:t>
            </w:r>
          </w:p>
        </w:tc>
        <w:tc>
          <w:tcPr>
            <w:tcW w:w="650" w:type="dxa"/>
          </w:tcPr>
          <w:p w14:paraId="55935B83" w14:textId="77777777" w:rsidR="00394DDE" w:rsidRDefault="000E3818">
            <w:pPr>
              <w:spacing w:before="10" w:after="10"/>
              <w:jc w:val="right"/>
            </w:pPr>
            <w:r>
              <w:rPr>
                <w:sz w:val="16"/>
              </w:rPr>
              <w:t>5</w:t>
            </w:r>
          </w:p>
        </w:tc>
        <w:tc>
          <w:tcPr>
            <w:tcW w:w="550" w:type="dxa"/>
          </w:tcPr>
          <w:p w14:paraId="112A89FC" w14:textId="77777777" w:rsidR="00394DDE" w:rsidRDefault="000E3818">
            <w:pPr>
              <w:spacing w:before="10" w:after="10"/>
              <w:jc w:val="right"/>
            </w:pPr>
            <w:r>
              <w:rPr>
                <w:sz w:val="16"/>
              </w:rPr>
              <w:t>0.0</w:t>
            </w:r>
          </w:p>
        </w:tc>
        <w:tc>
          <w:tcPr>
            <w:tcW w:w="700" w:type="dxa"/>
          </w:tcPr>
          <w:p w14:paraId="27FC476A" w14:textId="77777777" w:rsidR="00394DDE" w:rsidRDefault="000E3818">
            <w:pPr>
              <w:spacing w:before="10" w:after="10"/>
              <w:jc w:val="right"/>
            </w:pPr>
            <w:r>
              <w:rPr>
                <w:sz w:val="16"/>
              </w:rPr>
              <w:t>$1.53</w:t>
            </w:r>
          </w:p>
        </w:tc>
        <w:tc>
          <w:tcPr>
            <w:tcW w:w="750" w:type="dxa"/>
          </w:tcPr>
          <w:p w14:paraId="144C7032" w14:textId="77777777" w:rsidR="00394DDE" w:rsidRDefault="000E3818">
            <w:pPr>
              <w:spacing w:before="10" w:after="10"/>
              <w:jc w:val="right"/>
            </w:pPr>
            <w:r>
              <w:rPr>
                <w:sz w:val="16"/>
              </w:rPr>
              <w:t>$0.147</w:t>
            </w:r>
          </w:p>
        </w:tc>
      </w:tr>
      <w:tr w:rsidR="00394DDE" w14:paraId="55694684" w14:textId="77777777">
        <w:trPr>
          <w:jc w:val="center"/>
        </w:trPr>
        <w:tc>
          <w:tcPr>
            <w:tcW w:w="1500" w:type="dxa"/>
          </w:tcPr>
          <w:p w14:paraId="6340B689" w14:textId="77777777" w:rsidR="00394DDE" w:rsidRDefault="000E3818">
            <w:pPr>
              <w:spacing w:before="10" w:after="10"/>
            </w:pPr>
            <w:r>
              <w:rPr>
                <w:sz w:val="16"/>
              </w:rPr>
              <w:t>South Korea</w:t>
            </w:r>
          </w:p>
        </w:tc>
        <w:tc>
          <w:tcPr>
            <w:tcW w:w="650" w:type="dxa"/>
          </w:tcPr>
          <w:p w14:paraId="44A799AF" w14:textId="77777777" w:rsidR="00394DDE" w:rsidRDefault="000E3818">
            <w:pPr>
              <w:spacing w:before="10" w:after="10"/>
            </w:pPr>
            <w:r>
              <w:rPr>
                <w:sz w:val="16"/>
              </w:rPr>
              <w:t>$0.125</w:t>
            </w:r>
          </w:p>
        </w:tc>
        <w:tc>
          <w:tcPr>
            <w:tcW w:w="550" w:type="dxa"/>
          </w:tcPr>
          <w:p w14:paraId="6CBFA856" w14:textId="77777777" w:rsidR="00394DDE" w:rsidRDefault="000E3818">
            <w:pPr>
              <w:spacing w:before="10" w:after="10"/>
              <w:jc w:val="right"/>
            </w:pPr>
            <w:r>
              <w:rPr>
                <w:sz w:val="16"/>
              </w:rPr>
              <w:t>26.0</w:t>
            </w:r>
          </w:p>
        </w:tc>
        <w:tc>
          <w:tcPr>
            <w:tcW w:w="500" w:type="dxa"/>
          </w:tcPr>
          <w:p w14:paraId="0FA9DC50" w14:textId="77777777" w:rsidR="00394DDE" w:rsidRDefault="000E3818">
            <w:pPr>
              <w:spacing w:before="10" w:after="10"/>
              <w:jc w:val="right"/>
            </w:pPr>
            <w:r>
              <w:rPr>
                <w:sz w:val="16"/>
              </w:rPr>
              <w:t>1.25</w:t>
            </w:r>
          </w:p>
        </w:tc>
        <w:tc>
          <w:tcPr>
            <w:tcW w:w="650" w:type="dxa"/>
          </w:tcPr>
          <w:p w14:paraId="0275A04A" w14:textId="77777777" w:rsidR="00394DDE" w:rsidRDefault="000E3818">
            <w:pPr>
              <w:spacing w:before="10" w:after="10"/>
              <w:jc w:val="right"/>
            </w:pPr>
            <w:r>
              <w:rPr>
                <w:sz w:val="16"/>
              </w:rPr>
              <w:t>$10.07</w:t>
            </w:r>
          </w:p>
        </w:tc>
        <w:tc>
          <w:tcPr>
            <w:tcW w:w="650" w:type="dxa"/>
          </w:tcPr>
          <w:p w14:paraId="7592E556" w14:textId="77777777" w:rsidR="00394DDE" w:rsidRDefault="000E3818">
            <w:pPr>
              <w:spacing w:before="10" w:after="10"/>
              <w:jc w:val="right"/>
            </w:pPr>
            <w:r>
              <w:rPr>
                <w:sz w:val="16"/>
              </w:rPr>
              <w:t>850</w:t>
            </w:r>
          </w:p>
        </w:tc>
        <w:tc>
          <w:tcPr>
            <w:tcW w:w="550" w:type="dxa"/>
          </w:tcPr>
          <w:p w14:paraId="1F7505C3" w14:textId="77777777" w:rsidR="00394DDE" w:rsidRDefault="000E3818">
            <w:pPr>
              <w:spacing w:before="10" w:after="10"/>
              <w:jc w:val="right"/>
            </w:pPr>
            <w:r>
              <w:rPr>
                <w:sz w:val="16"/>
              </w:rPr>
              <w:t>0.7</w:t>
            </w:r>
          </w:p>
        </w:tc>
        <w:tc>
          <w:tcPr>
            <w:tcW w:w="700" w:type="dxa"/>
          </w:tcPr>
          <w:p w14:paraId="676ADB6F" w14:textId="77777777" w:rsidR="00394DDE" w:rsidRDefault="000E3818">
            <w:pPr>
              <w:spacing w:before="10" w:after="10"/>
              <w:jc w:val="right"/>
            </w:pPr>
            <w:r>
              <w:rPr>
                <w:sz w:val="16"/>
              </w:rPr>
              <w:t>$1.52</w:t>
            </w:r>
          </w:p>
        </w:tc>
        <w:tc>
          <w:tcPr>
            <w:tcW w:w="750" w:type="dxa"/>
          </w:tcPr>
          <w:p w14:paraId="09712A1D" w14:textId="77777777" w:rsidR="00394DDE" w:rsidRDefault="000E3818">
            <w:pPr>
              <w:spacing w:before="10" w:after="10"/>
              <w:jc w:val="right"/>
            </w:pPr>
            <w:r>
              <w:rPr>
                <w:b/>
                <w:sz w:val="16"/>
              </w:rPr>
              <w:t>$0.145</w:t>
            </w:r>
          </w:p>
        </w:tc>
      </w:tr>
      <w:tr w:rsidR="00394DDE" w14:paraId="4900A16F" w14:textId="77777777">
        <w:trPr>
          <w:jc w:val="center"/>
        </w:trPr>
        <w:tc>
          <w:tcPr>
            <w:tcW w:w="1500" w:type="dxa"/>
          </w:tcPr>
          <w:p w14:paraId="42C327B2" w14:textId="77777777" w:rsidR="00394DDE" w:rsidRDefault="000E3818">
            <w:pPr>
              <w:spacing w:before="10" w:after="10"/>
            </w:pPr>
            <w:r>
              <w:rPr>
                <w:sz w:val="16"/>
              </w:rPr>
              <w:t>Poland</w:t>
            </w:r>
          </w:p>
        </w:tc>
        <w:tc>
          <w:tcPr>
            <w:tcW w:w="650" w:type="dxa"/>
          </w:tcPr>
          <w:p w14:paraId="53D6A729" w14:textId="77777777" w:rsidR="00394DDE" w:rsidRDefault="000E3818">
            <w:pPr>
              <w:spacing w:before="10" w:after="10"/>
            </w:pPr>
            <w:r>
              <w:rPr>
                <w:sz w:val="16"/>
              </w:rPr>
              <w:t>$0.119</w:t>
            </w:r>
          </w:p>
        </w:tc>
        <w:tc>
          <w:tcPr>
            <w:tcW w:w="550" w:type="dxa"/>
          </w:tcPr>
          <w:p w14:paraId="6CD7C561" w14:textId="77777777" w:rsidR="00394DDE" w:rsidRDefault="000E3818">
            <w:pPr>
              <w:spacing w:before="10" w:after="10"/>
              <w:jc w:val="right"/>
            </w:pPr>
            <w:r>
              <w:rPr>
                <w:sz w:val="16"/>
              </w:rPr>
              <w:t>19.7</w:t>
            </w:r>
          </w:p>
        </w:tc>
        <w:tc>
          <w:tcPr>
            <w:tcW w:w="500" w:type="dxa"/>
          </w:tcPr>
          <w:p w14:paraId="2CBC1340" w14:textId="77777777" w:rsidR="00394DDE" w:rsidRDefault="000E3818">
            <w:pPr>
              <w:spacing w:before="10" w:after="10"/>
              <w:jc w:val="right"/>
            </w:pPr>
            <w:r>
              <w:rPr>
                <w:sz w:val="16"/>
              </w:rPr>
              <w:t>1.15</w:t>
            </w:r>
          </w:p>
        </w:tc>
        <w:tc>
          <w:tcPr>
            <w:tcW w:w="650" w:type="dxa"/>
          </w:tcPr>
          <w:p w14:paraId="463B3F36" w14:textId="77777777" w:rsidR="00394DDE" w:rsidRDefault="000E3818">
            <w:pPr>
              <w:spacing w:before="10" w:after="10"/>
              <w:jc w:val="right"/>
            </w:pPr>
            <w:r>
              <w:rPr>
                <w:sz w:val="16"/>
              </w:rPr>
              <w:t>$9.16</w:t>
            </w:r>
          </w:p>
        </w:tc>
        <w:tc>
          <w:tcPr>
            <w:tcW w:w="650" w:type="dxa"/>
          </w:tcPr>
          <w:p w14:paraId="69F4E6F6" w14:textId="77777777" w:rsidR="00394DDE" w:rsidRDefault="000E3818">
            <w:pPr>
              <w:spacing w:before="10" w:after="10"/>
              <w:jc w:val="right"/>
            </w:pPr>
            <w:r>
              <w:rPr>
                <w:sz w:val="16"/>
              </w:rPr>
              <w:t>600</w:t>
            </w:r>
          </w:p>
        </w:tc>
        <w:tc>
          <w:tcPr>
            <w:tcW w:w="550" w:type="dxa"/>
          </w:tcPr>
          <w:p w14:paraId="734D5E3B" w14:textId="77777777" w:rsidR="00394DDE" w:rsidRDefault="000E3818">
            <w:pPr>
              <w:spacing w:before="10" w:after="10"/>
              <w:jc w:val="right"/>
            </w:pPr>
            <w:r>
              <w:rPr>
                <w:sz w:val="16"/>
              </w:rPr>
              <w:t>0.5</w:t>
            </w:r>
          </w:p>
        </w:tc>
        <w:tc>
          <w:tcPr>
            <w:tcW w:w="700" w:type="dxa"/>
          </w:tcPr>
          <w:p w14:paraId="7A24E8BA" w14:textId="77777777" w:rsidR="00394DDE" w:rsidRDefault="000E3818">
            <w:pPr>
              <w:spacing w:before="10" w:after="10"/>
              <w:jc w:val="right"/>
            </w:pPr>
            <w:r>
              <w:rPr>
                <w:sz w:val="16"/>
              </w:rPr>
              <w:t>$1.50</w:t>
            </w:r>
          </w:p>
        </w:tc>
        <w:tc>
          <w:tcPr>
            <w:tcW w:w="750" w:type="dxa"/>
          </w:tcPr>
          <w:p w14:paraId="75012BF7" w14:textId="77777777" w:rsidR="00394DDE" w:rsidRDefault="000E3818">
            <w:pPr>
              <w:spacing w:before="10" w:after="10"/>
              <w:jc w:val="right"/>
            </w:pPr>
            <w:r>
              <w:rPr>
                <w:b/>
                <w:sz w:val="16"/>
              </w:rPr>
              <w:t>$0.166</w:t>
            </w:r>
          </w:p>
        </w:tc>
      </w:tr>
      <w:tr w:rsidR="00394DDE" w14:paraId="134FD438" w14:textId="77777777">
        <w:trPr>
          <w:jc w:val="center"/>
        </w:trPr>
        <w:tc>
          <w:tcPr>
            <w:tcW w:w="1500" w:type="dxa"/>
          </w:tcPr>
          <w:p w14:paraId="383DFF29" w14:textId="77777777" w:rsidR="00394DDE" w:rsidRDefault="000E3818">
            <w:pPr>
              <w:spacing w:before="10" w:after="10"/>
            </w:pPr>
            <w:r>
              <w:rPr>
                <w:sz w:val="16"/>
              </w:rPr>
              <w:t>Slovenia</w:t>
            </w:r>
          </w:p>
        </w:tc>
        <w:tc>
          <w:tcPr>
            <w:tcW w:w="650" w:type="dxa"/>
          </w:tcPr>
          <w:p w14:paraId="3D728796" w14:textId="77777777" w:rsidR="00394DDE" w:rsidRDefault="000E3818">
            <w:pPr>
              <w:spacing w:before="10" w:after="10"/>
            </w:pPr>
            <w:r>
              <w:rPr>
                <w:sz w:val="16"/>
              </w:rPr>
              <w:t>$0.147</w:t>
            </w:r>
          </w:p>
        </w:tc>
        <w:tc>
          <w:tcPr>
            <w:tcW w:w="550" w:type="dxa"/>
          </w:tcPr>
          <w:p w14:paraId="6DC8481A" w14:textId="77777777" w:rsidR="00394DDE" w:rsidRDefault="000E3818">
            <w:pPr>
              <w:spacing w:before="10" w:after="10"/>
              <w:jc w:val="right"/>
            </w:pPr>
            <w:r>
              <w:rPr>
                <w:sz w:val="16"/>
              </w:rPr>
              <w:t>21.7</w:t>
            </w:r>
          </w:p>
        </w:tc>
        <w:tc>
          <w:tcPr>
            <w:tcW w:w="500" w:type="dxa"/>
          </w:tcPr>
          <w:p w14:paraId="3782F9A5" w14:textId="77777777" w:rsidR="00394DDE" w:rsidRDefault="000E3818">
            <w:pPr>
              <w:spacing w:before="10" w:after="10"/>
              <w:jc w:val="right"/>
            </w:pPr>
            <w:r>
              <w:rPr>
                <w:sz w:val="16"/>
              </w:rPr>
              <w:t>1.18</w:t>
            </w:r>
          </w:p>
        </w:tc>
        <w:tc>
          <w:tcPr>
            <w:tcW w:w="650" w:type="dxa"/>
          </w:tcPr>
          <w:p w14:paraId="36AFED82" w14:textId="77777777" w:rsidR="00394DDE" w:rsidRDefault="000E3818">
            <w:pPr>
              <w:spacing w:before="10" w:after="10"/>
              <w:jc w:val="right"/>
            </w:pPr>
            <w:r>
              <w:rPr>
                <w:sz w:val="16"/>
              </w:rPr>
              <w:t>$10.17</w:t>
            </w:r>
          </w:p>
        </w:tc>
        <w:tc>
          <w:tcPr>
            <w:tcW w:w="650" w:type="dxa"/>
          </w:tcPr>
          <w:p w14:paraId="16376168" w14:textId="77777777" w:rsidR="00394DDE" w:rsidRDefault="000E3818">
            <w:pPr>
              <w:spacing w:before="10" w:after="10"/>
              <w:jc w:val="right"/>
            </w:pPr>
            <w:r>
              <w:rPr>
                <w:sz w:val="16"/>
              </w:rPr>
              <w:t>40</w:t>
            </w:r>
          </w:p>
        </w:tc>
        <w:tc>
          <w:tcPr>
            <w:tcW w:w="550" w:type="dxa"/>
          </w:tcPr>
          <w:p w14:paraId="65A089B4" w14:textId="77777777" w:rsidR="00394DDE" w:rsidRDefault="000E3818">
            <w:pPr>
              <w:spacing w:before="10" w:after="10"/>
              <w:jc w:val="right"/>
            </w:pPr>
            <w:r>
              <w:rPr>
                <w:sz w:val="16"/>
              </w:rPr>
              <w:t>0.0</w:t>
            </w:r>
          </w:p>
        </w:tc>
        <w:tc>
          <w:tcPr>
            <w:tcW w:w="700" w:type="dxa"/>
          </w:tcPr>
          <w:p w14:paraId="5ACF9DB3" w14:textId="77777777" w:rsidR="00394DDE" w:rsidRDefault="000E3818">
            <w:pPr>
              <w:spacing w:before="10" w:after="10"/>
              <w:jc w:val="right"/>
            </w:pPr>
            <w:r>
              <w:rPr>
                <w:sz w:val="16"/>
              </w:rPr>
              <w:t>$1.53</w:t>
            </w:r>
          </w:p>
        </w:tc>
        <w:tc>
          <w:tcPr>
            <w:tcW w:w="750" w:type="dxa"/>
          </w:tcPr>
          <w:p w14:paraId="69E1B7AA" w14:textId="77777777" w:rsidR="00394DDE" w:rsidRDefault="000E3818">
            <w:pPr>
              <w:spacing w:before="10" w:after="10"/>
              <w:jc w:val="right"/>
            </w:pPr>
            <w:r>
              <w:rPr>
                <w:b/>
                <w:sz w:val="16"/>
              </w:rPr>
              <w:t>$0.161</w:t>
            </w:r>
          </w:p>
        </w:tc>
      </w:tr>
      <w:tr w:rsidR="00394DDE" w14:paraId="2029DBF1" w14:textId="77777777">
        <w:trPr>
          <w:jc w:val="center"/>
        </w:trPr>
        <w:tc>
          <w:tcPr>
            <w:tcW w:w="1500" w:type="dxa"/>
          </w:tcPr>
          <w:p w14:paraId="788D2B8D" w14:textId="77777777" w:rsidR="00394DDE" w:rsidRDefault="000E3818">
            <w:pPr>
              <w:spacing w:before="10" w:after="10"/>
            </w:pPr>
            <w:r>
              <w:rPr>
                <w:sz w:val="16"/>
              </w:rPr>
              <w:t>Netherlands</w:t>
            </w:r>
          </w:p>
        </w:tc>
        <w:tc>
          <w:tcPr>
            <w:tcW w:w="650" w:type="dxa"/>
          </w:tcPr>
          <w:p w14:paraId="5ACCBDCD" w14:textId="77777777" w:rsidR="00394DDE" w:rsidRDefault="000E3818">
            <w:pPr>
              <w:spacing w:before="10" w:after="10"/>
            </w:pPr>
            <w:r>
              <w:rPr>
                <w:sz w:val="16"/>
              </w:rPr>
              <w:t>$0.130</w:t>
            </w:r>
          </w:p>
        </w:tc>
        <w:tc>
          <w:tcPr>
            <w:tcW w:w="550" w:type="dxa"/>
          </w:tcPr>
          <w:p w14:paraId="7B9A4BCB" w14:textId="77777777" w:rsidR="00394DDE" w:rsidRDefault="000E3818">
            <w:pPr>
              <w:spacing w:before="10" w:after="10"/>
              <w:jc w:val="right"/>
            </w:pPr>
            <w:r>
              <w:rPr>
                <w:sz w:val="16"/>
              </w:rPr>
              <w:t>18.9</w:t>
            </w:r>
          </w:p>
        </w:tc>
        <w:tc>
          <w:tcPr>
            <w:tcW w:w="500" w:type="dxa"/>
          </w:tcPr>
          <w:p w14:paraId="695AA148" w14:textId="77777777" w:rsidR="00394DDE" w:rsidRDefault="000E3818">
            <w:pPr>
              <w:spacing w:before="10" w:after="10"/>
              <w:jc w:val="right"/>
            </w:pPr>
            <w:r>
              <w:rPr>
                <w:sz w:val="16"/>
              </w:rPr>
              <w:t>1.14</w:t>
            </w:r>
          </w:p>
        </w:tc>
        <w:tc>
          <w:tcPr>
            <w:tcW w:w="650" w:type="dxa"/>
          </w:tcPr>
          <w:p w14:paraId="54EA2EC8" w14:textId="77777777" w:rsidR="00394DDE" w:rsidRDefault="000E3818">
            <w:pPr>
              <w:spacing w:before="10" w:after="10"/>
              <w:jc w:val="right"/>
            </w:pPr>
            <w:r>
              <w:rPr>
                <w:sz w:val="16"/>
              </w:rPr>
              <w:t>$10.81</w:t>
            </w:r>
          </w:p>
        </w:tc>
        <w:tc>
          <w:tcPr>
            <w:tcW w:w="650" w:type="dxa"/>
          </w:tcPr>
          <w:p w14:paraId="37119083" w14:textId="77777777" w:rsidR="00394DDE" w:rsidRDefault="000E3818">
            <w:pPr>
              <w:spacing w:before="10" w:after="10"/>
              <w:jc w:val="right"/>
            </w:pPr>
            <w:r>
              <w:rPr>
                <w:sz w:val="16"/>
              </w:rPr>
              <w:t>1,800</w:t>
            </w:r>
          </w:p>
        </w:tc>
        <w:tc>
          <w:tcPr>
            <w:tcW w:w="550" w:type="dxa"/>
          </w:tcPr>
          <w:p w14:paraId="37E1D3F9" w14:textId="77777777" w:rsidR="00394DDE" w:rsidRDefault="000E3818">
            <w:pPr>
              <w:spacing w:before="10" w:after="10"/>
              <w:jc w:val="right"/>
            </w:pPr>
            <w:r>
              <w:rPr>
                <w:sz w:val="16"/>
              </w:rPr>
              <w:t>1.5</w:t>
            </w:r>
          </w:p>
        </w:tc>
        <w:tc>
          <w:tcPr>
            <w:tcW w:w="700" w:type="dxa"/>
          </w:tcPr>
          <w:p w14:paraId="6D8DBDE3" w14:textId="77777777" w:rsidR="00394DDE" w:rsidRDefault="000E3818">
            <w:pPr>
              <w:spacing w:before="10" w:after="10"/>
              <w:jc w:val="right"/>
            </w:pPr>
            <w:r>
              <w:rPr>
                <w:sz w:val="16"/>
              </w:rPr>
              <w:t>$1.52</w:t>
            </w:r>
          </w:p>
        </w:tc>
        <w:tc>
          <w:tcPr>
            <w:tcW w:w="750" w:type="dxa"/>
          </w:tcPr>
          <w:p w14:paraId="71BAA3C6" w14:textId="77777777" w:rsidR="00394DDE" w:rsidRDefault="000E3818">
            <w:pPr>
              <w:spacing w:before="10" w:after="10"/>
              <w:jc w:val="right"/>
            </w:pPr>
            <w:r>
              <w:rPr>
                <w:b/>
                <w:sz w:val="16"/>
              </w:rPr>
              <w:t>$0.164</w:t>
            </w:r>
          </w:p>
        </w:tc>
      </w:tr>
      <w:tr w:rsidR="00394DDE" w14:paraId="5728D114" w14:textId="77777777">
        <w:trPr>
          <w:jc w:val="center"/>
        </w:trPr>
        <w:tc>
          <w:tcPr>
            <w:tcW w:w="1500" w:type="dxa"/>
          </w:tcPr>
          <w:p w14:paraId="00E76D85" w14:textId="77777777" w:rsidR="00394DDE" w:rsidRDefault="000E3818">
            <w:pPr>
              <w:spacing w:before="10" w:after="10"/>
            </w:pPr>
            <w:r>
              <w:rPr>
                <w:sz w:val="16"/>
              </w:rPr>
              <w:t>Estonia</w:t>
            </w:r>
          </w:p>
        </w:tc>
        <w:tc>
          <w:tcPr>
            <w:tcW w:w="650" w:type="dxa"/>
          </w:tcPr>
          <w:p w14:paraId="496126F0" w14:textId="77777777" w:rsidR="00394DDE" w:rsidRDefault="000E3818">
            <w:pPr>
              <w:spacing w:before="10" w:after="10"/>
            </w:pPr>
            <w:r>
              <w:rPr>
                <w:sz w:val="16"/>
              </w:rPr>
              <w:t>$0.129</w:t>
            </w:r>
          </w:p>
        </w:tc>
        <w:tc>
          <w:tcPr>
            <w:tcW w:w="550" w:type="dxa"/>
          </w:tcPr>
          <w:p w14:paraId="2F1F91B1" w14:textId="77777777" w:rsidR="00394DDE" w:rsidRDefault="000E3818">
            <w:pPr>
              <w:spacing w:before="10" w:after="10"/>
              <w:jc w:val="right"/>
            </w:pPr>
            <w:r>
              <w:rPr>
                <w:sz w:val="16"/>
              </w:rPr>
              <w:t>18.2</w:t>
            </w:r>
          </w:p>
        </w:tc>
        <w:tc>
          <w:tcPr>
            <w:tcW w:w="500" w:type="dxa"/>
          </w:tcPr>
          <w:p w14:paraId="692503B2" w14:textId="77777777" w:rsidR="00394DDE" w:rsidRDefault="000E3818">
            <w:pPr>
              <w:spacing w:before="10" w:after="10"/>
              <w:jc w:val="right"/>
            </w:pPr>
            <w:r>
              <w:rPr>
                <w:sz w:val="16"/>
              </w:rPr>
              <w:t>1.13</w:t>
            </w:r>
          </w:p>
        </w:tc>
        <w:tc>
          <w:tcPr>
            <w:tcW w:w="650" w:type="dxa"/>
          </w:tcPr>
          <w:p w14:paraId="4C0BC00B" w14:textId="77777777" w:rsidR="00394DDE" w:rsidRDefault="000E3818">
            <w:pPr>
              <w:spacing w:before="10" w:after="10"/>
              <w:jc w:val="right"/>
            </w:pPr>
            <w:r>
              <w:rPr>
                <w:sz w:val="16"/>
              </w:rPr>
              <w:t>$11.19</w:t>
            </w:r>
          </w:p>
        </w:tc>
        <w:tc>
          <w:tcPr>
            <w:tcW w:w="650" w:type="dxa"/>
          </w:tcPr>
          <w:p w14:paraId="79D353EA" w14:textId="77777777" w:rsidR="00394DDE" w:rsidRDefault="000E3818">
            <w:pPr>
              <w:spacing w:before="10" w:after="10"/>
              <w:jc w:val="right"/>
            </w:pPr>
            <w:r>
              <w:rPr>
                <w:sz w:val="16"/>
              </w:rPr>
              <w:t>50</w:t>
            </w:r>
          </w:p>
        </w:tc>
        <w:tc>
          <w:tcPr>
            <w:tcW w:w="550" w:type="dxa"/>
          </w:tcPr>
          <w:p w14:paraId="3B4723C1" w14:textId="77777777" w:rsidR="00394DDE" w:rsidRDefault="000E3818">
            <w:pPr>
              <w:spacing w:before="10" w:after="10"/>
              <w:jc w:val="right"/>
            </w:pPr>
            <w:r>
              <w:rPr>
                <w:sz w:val="16"/>
              </w:rPr>
              <w:t>0.0</w:t>
            </w:r>
          </w:p>
        </w:tc>
        <w:tc>
          <w:tcPr>
            <w:tcW w:w="700" w:type="dxa"/>
          </w:tcPr>
          <w:p w14:paraId="333384BF" w14:textId="77777777" w:rsidR="00394DDE" w:rsidRDefault="000E3818">
            <w:pPr>
              <w:spacing w:before="10" w:after="10"/>
              <w:jc w:val="right"/>
            </w:pPr>
            <w:r>
              <w:rPr>
                <w:sz w:val="16"/>
              </w:rPr>
              <w:t>$1.52</w:t>
            </w:r>
          </w:p>
        </w:tc>
        <w:tc>
          <w:tcPr>
            <w:tcW w:w="750" w:type="dxa"/>
          </w:tcPr>
          <w:p w14:paraId="5A7860DC" w14:textId="77777777" w:rsidR="00394DDE" w:rsidRDefault="000E3818">
            <w:pPr>
              <w:spacing w:before="10" w:after="10"/>
              <w:jc w:val="right"/>
            </w:pPr>
            <w:r>
              <w:rPr>
                <w:b/>
                <w:sz w:val="16"/>
              </w:rPr>
              <w:t>$0.169</w:t>
            </w:r>
          </w:p>
        </w:tc>
      </w:tr>
      <w:tr w:rsidR="00394DDE" w14:paraId="21425B7B" w14:textId="77777777">
        <w:trPr>
          <w:jc w:val="center"/>
        </w:trPr>
        <w:tc>
          <w:tcPr>
            <w:tcW w:w="1500" w:type="dxa"/>
          </w:tcPr>
          <w:p w14:paraId="53E9E174" w14:textId="77777777" w:rsidR="00394DDE" w:rsidRDefault="000E3818">
            <w:pPr>
              <w:spacing w:before="10" w:after="10"/>
            </w:pPr>
            <w:r>
              <w:rPr>
                <w:sz w:val="16"/>
              </w:rPr>
              <w:t>Romania</w:t>
            </w:r>
          </w:p>
        </w:tc>
        <w:tc>
          <w:tcPr>
            <w:tcW w:w="650" w:type="dxa"/>
          </w:tcPr>
          <w:p w14:paraId="4E7AFC47" w14:textId="77777777" w:rsidR="00394DDE" w:rsidRDefault="000E3818">
            <w:pPr>
              <w:spacing w:before="10" w:after="10"/>
            </w:pPr>
            <w:r>
              <w:rPr>
                <w:sz w:val="16"/>
              </w:rPr>
              <w:t>$0.156</w:t>
            </w:r>
          </w:p>
        </w:tc>
        <w:tc>
          <w:tcPr>
            <w:tcW w:w="550" w:type="dxa"/>
          </w:tcPr>
          <w:p w14:paraId="5F2D012A" w14:textId="77777777" w:rsidR="00394DDE" w:rsidRDefault="000E3818">
            <w:pPr>
              <w:spacing w:before="10" w:after="10"/>
              <w:jc w:val="right"/>
            </w:pPr>
            <w:r>
              <w:rPr>
                <w:sz w:val="16"/>
              </w:rPr>
              <w:t>22.1</w:t>
            </w:r>
          </w:p>
        </w:tc>
        <w:tc>
          <w:tcPr>
            <w:tcW w:w="500" w:type="dxa"/>
          </w:tcPr>
          <w:p w14:paraId="5C928C23" w14:textId="77777777" w:rsidR="00394DDE" w:rsidRDefault="000E3818">
            <w:pPr>
              <w:spacing w:before="10" w:after="10"/>
              <w:jc w:val="right"/>
            </w:pPr>
            <w:r>
              <w:rPr>
                <w:sz w:val="16"/>
              </w:rPr>
              <w:t>1.19</w:t>
            </w:r>
          </w:p>
        </w:tc>
        <w:tc>
          <w:tcPr>
            <w:tcW w:w="650" w:type="dxa"/>
          </w:tcPr>
          <w:p w14:paraId="7D16F96C" w14:textId="77777777" w:rsidR="00394DDE" w:rsidRDefault="000E3818">
            <w:pPr>
              <w:spacing w:before="10" w:after="10"/>
              <w:jc w:val="right"/>
            </w:pPr>
            <w:r>
              <w:rPr>
                <w:sz w:val="16"/>
              </w:rPr>
              <w:t>$9.24</w:t>
            </w:r>
          </w:p>
        </w:tc>
        <w:tc>
          <w:tcPr>
            <w:tcW w:w="650" w:type="dxa"/>
          </w:tcPr>
          <w:p w14:paraId="756B94D9" w14:textId="77777777" w:rsidR="00394DDE" w:rsidRDefault="000E3818">
            <w:pPr>
              <w:spacing w:before="10" w:after="10"/>
              <w:jc w:val="right"/>
            </w:pPr>
            <w:r>
              <w:rPr>
                <w:sz w:val="16"/>
              </w:rPr>
              <w:t>100</w:t>
            </w:r>
          </w:p>
        </w:tc>
        <w:tc>
          <w:tcPr>
            <w:tcW w:w="550" w:type="dxa"/>
          </w:tcPr>
          <w:p w14:paraId="3B3A4956" w14:textId="77777777" w:rsidR="00394DDE" w:rsidRDefault="000E3818">
            <w:pPr>
              <w:spacing w:before="10" w:after="10"/>
              <w:jc w:val="right"/>
            </w:pPr>
            <w:r>
              <w:rPr>
                <w:sz w:val="16"/>
              </w:rPr>
              <w:t>0.1</w:t>
            </w:r>
          </w:p>
        </w:tc>
        <w:tc>
          <w:tcPr>
            <w:tcW w:w="700" w:type="dxa"/>
          </w:tcPr>
          <w:p w14:paraId="461C2F80" w14:textId="77777777" w:rsidR="00394DDE" w:rsidRDefault="000E3818">
            <w:pPr>
              <w:spacing w:before="10" w:after="10"/>
              <w:jc w:val="right"/>
            </w:pPr>
            <w:r>
              <w:rPr>
                <w:sz w:val="16"/>
              </w:rPr>
              <w:t>$1.54</w:t>
            </w:r>
          </w:p>
        </w:tc>
        <w:tc>
          <w:tcPr>
            <w:tcW w:w="750" w:type="dxa"/>
          </w:tcPr>
          <w:p w14:paraId="42571160" w14:textId="77777777" w:rsidR="00394DDE" w:rsidRDefault="000E3818">
            <w:pPr>
              <w:spacing w:before="10" w:after="10"/>
              <w:jc w:val="right"/>
            </w:pPr>
            <w:r>
              <w:rPr>
                <w:b/>
                <w:sz w:val="16"/>
              </w:rPr>
              <w:t>$0.174</w:t>
            </w:r>
          </w:p>
        </w:tc>
      </w:tr>
      <w:tr w:rsidR="00394DDE" w14:paraId="47364929" w14:textId="77777777">
        <w:trPr>
          <w:jc w:val="center"/>
        </w:trPr>
        <w:tc>
          <w:tcPr>
            <w:tcW w:w="1500" w:type="dxa"/>
          </w:tcPr>
          <w:p w14:paraId="09BC3BBA" w14:textId="77777777" w:rsidR="00394DDE" w:rsidRDefault="000E3818">
            <w:pPr>
              <w:spacing w:before="10" w:after="10"/>
            </w:pPr>
            <w:r>
              <w:rPr>
                <w:sz w:val="16"/>
              </w:rPr>
              <w:t>Japan</w:t>
            </w:r>
          </w:p>
        </w:tc>
        <w:tc>
          <w:tcPr>
            <w:tcW w:w="650" w:type="dxa"/>
          </w:tcPr>
          <w:p w14:paraId="154C1156" w14:textId="77777777" w:rsidR="00394DDE" w:rsidRDefault="000E3818">
            <w:pPr>
              <w:spacing w:before="10" w:after="10"/>
            </w:pPr>
            <w:r>
              <w:rPr>
                <w:sz w:val="16"/>
              </w:rPr>
              <w:t>$0.135</w:t>
            </w:r>
          </w:p>
        </w:tc>
        <w:tc>
          <w:tcPr>
            <w:tcW w:w="550" w:type="dxa"/>
          </w:tcPr>
          <w:p w14:paraId="2241BDA7" w14:textId="77777777" w:rsidR="00394DDE" w:rsidRDefault="000E3818">
            <w:pPr>
              <w:spacing w:before="10" w:after="10"/>
              <w:jc w:val="right"/>
            </w:pPr>
            <w:r>
              <w:rPr>
                <w:sz w:val="16"/>
              </w:rPr>
              <w:t>25.2</w:t>
            </w:r>
          </w:p>
        </w:tc>
        <w:tc>
          <w:tcPr>
            <w:tcW w:w="500" w:type="dxa"/>
          </w:tcPr>
          <w:p w14:paraId="4F1565FE" w14:textId="77777777" w:rsidR="00394DDE" w:rsidRDefault="000E3818">
            <w:pPr>
              <w:spacing w:before="10" w:after="10"/>
              <w:jc w:val="right"/>
            </w:pPr>
            <w:r>
              <w:rPr>
                <w:sz w:val="16"/>
              </w:rPr>
              <w:t>1.23</w:t>
            </w:r>
          </w:p>
        </w:tc>
        <w:tc>
          <w:tcPr>
            <w:tcW w:w="650" w:type="dxa"/>
          </w:tcPr>
          <w:p w14:paraId="02F68F34" w14:textId="77777777" w:rsidR="00394DDE" w:rsidRDefault="000E3818">
            <w:pPr>
              <w:spacing w:before="10" w:after="10"/>
              <w:jc w:val="right"/>
            </w:pPr>
            <w:r>
              <w:rPr>
                <w:sz w:val="16"/>
              </w:rPr>
              <w:t>$14.64</w:t>
            </w:r>
          </w:p>
        </w:tc>
        <w:tc>
          <w:tcPr>
            <w:tcW w:w="650" w:type="dxa"/>
          </w:tcPr>
          <w:p w14:paraId="47E06DC5" w14:textId="77777777" w:rsidR="00394DDE" w:rsidRDefault="000E3818">
            <w:pPr>
              <w:spacing w:before="10" w:after="10"/>
              <w:jc w:val="right"/>
            </w:pPr>
            <w:r>
              <w:rPr>
                <w:sz w:val="16"/>
              </w:rPr>
              <w:t>2,400</w:t>
            </w:r>
          </w:p>
        </w:tc>
        <w:tc>
          <w:tcPr>
            <w:tcW w:w="550" w:type="dxa"/>
          </w:tcPr>
          <w:p w14:paraId="07DFFB09" w14:textId="77777777" w:rsidR="00394DDE" w:rsidRDefault="000E3818">
            <w:pPr>
              <w:spacing w:before="10" w:after="10"/>
              <w:jc w:val="right"/>
            </w:pPr>
            <w:r>
              <w:rPr>
                <w:sz w:val="16"/>
              </w:rPr>
              <w:t>1.9</w:t>
            </w:r>
          </w:p>
        </w:tc>
        <w:tc>
          <w:tcPr>
            <w:tcW w:w="700" w:type="dxa"/>
          </w:tcPr>
          <w:p w14:paraId="36AE31EE" w14:textId="77777777" w:rsidR="00394DDE" w:rsidRDefault="000E3818">
            <w:pPr>
              <w:spacing w:before="10" w:after="10"/>
              <w:jc w:val="right"/>
            </w:pPr>
            <w:r>
              <w:rPr>
                <w:sz w:val="16"/>
              </w:rPr>
              <w:t>$1.55</w:t>
            </w:r>
          </w:p>
        </w:tc>
        <w:tc>
          <w:tcPr>
            <w:tcW w:w="750" w:type="dxa"/>
          </w:tcPr>
          <w:p w14:paraId="53BE5100" w14:textId="77777777" w:rsidR="00394DDE" w:rsidRDefault="000E3818">
            <w:pPr>
              <w:spacing w:before="10" w:after="10"/>
              <w:jc w:val="right"/>
            </w:pPr>
            <w:r>
              <w:rPr>
                <w:b/>
                <w:sz w:val="16"/>
              </w:rPr>
              <w:t>$0.135</w:t>
            </w:r>
          </w:p>
        </w:tc>
      </w:tr>
      <w:tr w:rsidR="00394DDE" w14:paraId="27D0BB06" w14:textId="77777777">
        <w:trPr>
          <w:jc w:val="center"/>
        </w:trPr>
        <w:tc>
          <w:tcPr>
            <w:tcW w:w="1500" w:type="dxa"/>
          </w:tcPr>
          <w:p w14:paraId="08A193C6" w14:textId="77777777" w:rsidR="00394DDE" w:rsidRDefault="000E3818">
            <w:pPr>
              <w:spacing w:before="10" w:after="10"/>
            </w:pPr>
            <w:r>
              <w:rPr>
                <w:sz w:val="16"/>
              </w:rPr>
              <w:t>Slovakia</w:t>
            </w:r>
          </w:p>
        </w:tc>
        <w:tc>
          <w:tcPr>
            <w:tcW w:w="650" w:type="dxa"/>
          </w:tcPr>
          <w:p w14:paraId="39AEB94B" w14:textId="77777777" w:rsidR="00394DDE" w:rsidRDefault="000E3818">
            <w:pPr>
              <w:spacing w:before="10" w:after="10"/>
            </w:pPr>
            <w:r>
              <w:rPr>
                <w:sz w:val="16"/>
              </w:rPr>
              <w:t>$0.164</w:t>
            </w:r>
          </w:p>
        </w:tc>
        <w:tc>
          <w:tcPr>
            <w:tcW w:w="550" w:type="dxa"/>
          </w:tcPr>
          <w:p w14:paraId="7F074C15" w14:textId="77777777" w:rsidR="00394DDE" w:rsidRDefault="000E3818">
            <w:pPr>
              <w:spacing w:before="10" w:after="10"/>
              <w:jc w:val="right"/>
            </w:pPr>
            <w:r>
              <w:rPr>
                <w:sz w:val="16"/>
              </w:rPr>
              <w:t>20.9</w:t>
            </w:r>
          </w:p>
        </w:tc>
        <w:tc>
          <w:tcPr>
            <w:tcW w:w="500" w:type="dxa"/>
          </w:tcPr>
          <w:p w14:paraId="55FEB9AA" w14:textId="77777777" w:rsidR="00394DDE" w:rsidRDefault="000E3818">
            <w:pPr>
              <w:spacing w:before="10" w:after="10"/>
              <w:jc w:val="right"/>
            </w:pPr>
            <w:r>
              <w:rPr>
                <w:sz w:val="16"/>
              </w:rPr>
              <w:t>1.17</w:t>
            </w:r>
          </w:p>
        </w:tc>
        <w:tc>
          <w:tcPr>
            <w:tcW w:w="650" w:type="dxa"/>
          </w:tcPr>
          <w:p w14:paraId="2825884D" w14:textId="77777777" w:rsidR="00394DDE" w:rsidRDefault="000E3818">
            <w:pPr>
              <w:spacing w:before="10" w:after="10"/>
              <w:jc w:val="right"/>
            </w:pPr>
            <w:r>
              <w:rPr>
                <w:sz w:val="16"/>
              </w:rPr>
              <w:t>$10.02</w:t>
            </w:r>
          </w:p>
        </w:tc>
        <w:tc>
          <w:tcPr>
            <w:tcW w:w="650" w:type="dxa"/>
          </w:tcPr>
          <w:p w14:paraId="42EAA7C5" w14:textId="77777777" w:rsidR="00394DDE" w:rsidRDefault="000E3818">
            <w:pPr>
              <w:spacing w:before="10" w:after="10"/>
              <w:jc w:val="right"/>
            </w:pPr>
            <w:r>
              <w:rPr>
                <w:sz w:val="16"/>
              </w:rPr>
              <w:t>40</w:t>
            </w:r>
          </w:p>
        </w:tc>
        <w:tc>
          <w:tcPr>
            <w:tcW w:w="550" w:type="dxa"/>
          </w:tcPr>
          <w:p w14:paraId="3F331A71" w14:textId="77777777" w:rsidR="00394DDE" w:rsidRDefault="000E3818">
            <w:pPr>
              <w:spacing w:before="10" w:after="10"/>
              <w:jc w:val="right"/>
            </w:pPr>
            <w:r>
              <w:rPr>
                <w:sz w:val="16"/>
              </w:rPr>
              <w:t>0.0</w:t>
            </w:r>
          </w:p>
        </w:tc>
        <w:tc>
          <w:tcPr>
            <w:tcW w:w="700" w:type="dxa"/>
          </w:tcPr>
          <w:p w14:paraId="268A2DC7" w14:textId="77777777" w:rsidR="00394DDE" w:rsidRDefault="000E3818">
            <w:pPr>
              <w:spacing w:before="10" w:after="10"/>
              <w:jc w:val="right"/>
            </w:pPr>
            <w:r>
              <w:rPr>
                <w:sz w:val="16"/>
              </w:rPr>
              <w:t>$1.55</w:t>
            </w:r>
          </w:p>
        </w:tc>
        <w:tc>
          <w:tcPr>
            <w:tcW w:w="750" w:type="dxa"/>
          </w:tcPr>
          <w:p w14:paraId="1E0B0522" w14:textId="77777777" w:rsidR="00394DDE" w:rsidRDefault="000E3818">
            <w:pPr>
              <w:spacing w:before="10" w:after="10"/>
              <w:jc w:val="right"/>
            </w:pPr>
            <w:r>
              <w:rPr>
                <w:b/>
                <w:sz w:val="16"/>
              </w:rPr>
              <w:t>$0.173</w:t>
            </w:r>
          </w:p>
        </w:tc>
      </w:tr>
      <w:tr w:rsidR="00394DDE" w14:paraId="26927D14" w14:textId="77777777">
        <w:trPr>
          <w:jc w:val="center"/>
        </w:trPr>
        <w:tc>
          <w:tcPr>
            <w:tcW w:w="1500" w:type="dxa"/>
          </w:tcPr>
          <w:p w14:paraId="0DA3AE93" w14:textId="77777777" w:rsidR="00394DDE" w:rsidRDefault="000E3818">
            <w:pPr>
              <w:spacing w:before="10" w:after="10"/>
            </w:pPr>
            <w:r>
              <w:rPr>
                <w:sz w:val="16"/>
              </w:rPr>
              <w:t>Austria</w:t>
            </w:r>
          </w:p>
        </w:tc>
        <w:tc>
          <w:tcPr>
            <w:tcW w:w="650" w:type="dxa"/>
          </w:tcPr>
          <w:p w14:paraId="5B6CE543" w14:textId="77777777" w:rsidR="00394DDE" w:rsidRDefault="000E3818">
            <w:pPr>
              <w:spacing w:before="10" w:after="10"/>
            </w:pPr>
            <w:r>
              <w:rPr>
                <w:sz w:val="16"/>
              </w:rPr>
              <w:t>$0.160</w:t>
            </w:r>
          </w:p>
        </w:tc>
        <w:tc>
          <w:tcPr>
            <w:tcW w:w="550" w:type="dxa"/>
          </w:tcPr>
          <w:p w14:paraId="7BA42D74" w14:textId="77777777" w:rsidR="00394DDE" w:rsidRDefault="000E3818">
            <w:pPr>
              <w:spacing w:before="10" w:after="10"/>
              <w:jc w:val="right"/>
            </w:pPr>
            <w:r>
              <w:rPr>
                <w:sz w:val="16"/>
              </w:rPr>
              <w:t>18.6</w:t>
            </w:r>
          </w:p>
        </w:tc>
        <w:tc>
          <w:tcPr>
            <w:tcW w:w="500" w:type="dxa"/>
          </w:tcPr>
          <w:p w14:paraId="6470AD7B" w14:textId="77777777" w:rsidR="00394DDE" w:rsidRDefault="000E3818">
            <w:pPr>
              <w:spacing w:before="10" w:after="10"/>
              <w:jc w:val="right"/>
            </w:pPr>
            <w:r>
              <w:rPr>
                <w:sz w:val="16"/>
              </w:rPr>
              <w:t>1.13</w:t>
            </w:r>
          </w:p>
        </w:tc>
        <w:tc>
          <w:tcPr>
            <w:tcW w:w="650" w:type="dxa"/>
          </w:tcPr>
          <w:p w14:paraId="51BC28B7" w14:textId="77777777" w:rsidR="00394DDE" w:rsidRDefault="000E3818">
            <w:pPr>
              <w:spacing w:before="10" w:after="10"/>
              <w:jc w:val="right"/>
            </w:pPr>
            <w:r>
              <w:rPr>
                <w:sz w:val="16"/>
              </w:rPr>
              <w:t>$11.81</w:t>
            </w:r>
          </w:p>
        </w:tc>
        <w:tc>
          <w:tcPr>
            <w:tcW w:w="650" w:type="dxa"/>
          </w:tcPr>
          <w:p w14:paraId="3A72D6F0" w14:textId="77777777" w:rsidR="00394DDE" w:rsidRDefault="000E3818">
            <w:pPr>
              <w:spacing w:before="10" w:after="10"/>
              <w:jc w:val="right"/>
            </w:pPr>
            <w:r>
              <w:rPr>
                <w:sz w:val="16"/>
              </w:rPr>
              <w:t>250</w:t>
            </w:r>
          </w:p>
        </w:tc>
        <w:tc>
          <w:tcPr>
            <w:tcW w:w="550" w:type="dxa"/>
          </w:tcPr>
          <w:p w14:paraId="62AC8296" w14:textId="77777777" w:rsidR="00394DDE" w:rsidRDefault="000E3818">
            <w:pPr>
              <w:spacing w:before="10" w:after="10"/>
              <w:jc w:val="right"/>
            </w:pPr>
            <w:r>
              <w:rPr>
                <w:sz w:val="16"/>
              </w:rPr>
              <w:t>0.2</w:t>
            </w:r>
          </w:p>
        </w:tc>
        <w:tc>
          <w:tcPr>
            <w:tcW w:w="700" w:type="dxa"/>
          </w:tcPr>
          <w:p w14:paraId="0F1AA6B0" w14:textId="77777777" w:rsidR="00394DDE" w:rsidRDefault="000E3818">
            <w:pPr>
              <w:spacing w:before="10" w:after="10"/>
              <w:jc w:val="right"/>
            </w:pPr>
            <w:r>
              <w:rPr>
                <w:sz w:val="16"/>
              </w:rPr>
              <w:t>$1.55</w:t>
            </w:r>
          </w:p>
        </w:tc>
        <w:tc>
          <w:tcPr>
            <w:tcW w:w="750" w:type="dxa"/>
          </w:tcPr>
          <w:p w14:paraId="0C795A86" w14:textId="77777777" w:rsidR="00394DDE" w:rsidRDefault="000E3818">
            <w:pPr>
              <w:spacing w:before="10" w:after="10"/>
              <w:jc w:val="right"/>
            </w:pPr>
            <w:r>
              <w:rPr>
                <w:b/>
                <w:sz w:val="16"/>
              </w:rPr>
              <w:t>$0.167</w:t>
            </w:r>
          </w:p>
        </w:tc>
      </w:tr>
      <w:tr w:rsidR="00394DDE" w14:paraId="4C52ACA3" w14:textId="77777777">
        <w:trPr>
          <w:jc w:val="center"/>
        </w:trPr>
        <w:tc>
          <w:tcPr>
            <w:tcW w:w="1500" w:type="dxa"/>
          </w:tcPr>
          <w:p w14:paraId="5CD53D28" w14:textId="77777777" w:rsidR="00394DDE" w:rsidRDefault="000E3818">
            <w:pPr>
              <w:spacing w:before="10" w:after="10"/>
            </w:pPr>
            <w:r>
              <w:rPr>
                <w:sz w:val="16"/>
              </w:rPr>
              <w:t>Switzerland</w:t>
            </w:r>
          </w:p>
        </w:tc>
        <w:tc>
          <w:tcPr>
            <w:tcW w:w="650" w:type="dxa"/>
          </w:tcPr>
          <w:p w14:paraId="7B982003" w14:textId="77777777" w:rsidR="00394DDE" w:rsidRDefault="000E3818">
            <w:pPr>
              <w:spacing w:before="10" w:after="10"/>
            </w:pPr>
            <w:r>
              <w:rPr>
                <w:sz w:val="16"/>
              </w:rPr>
              <w:t>$0.160</w:t>
            </w:r>
          </w:p>
        </w:tc>
        <w:tc>
          <w:tcPr>
            <w:tcW w:w="550" w:type="dxa"/>
          </w:tcPr>
          <w:p w14:paraId="1611164B" w14:textId="77777777" w:rsidR="00394DDE" w:rsidRDefault="000E3818">
            <w:pPr>
              <w:spacing w:before="10" w:after="10"/>
              <w:jc w:val="right"/>
            </w:pPr>
            <w:r>
              <w:rPr>
                <w:sz w:val="16"/>
              </w:rPr>
              <w:t>15.7</w:t>
            </w:r>
          </w:p>
        </w:tc>
        <w:tc>
          <w:tcPr>
            <w:tcW w:w="500" w:type="dxa"/>
          </w:tcPr>
          <w:p w14:paraId="2890F0D2" w14:textId="77777777" w:rsidR="00394DDE" w:rsidRDefault="000E3818">
            <w:pPr>
              <w:spacing w:before="10" w:after="10"/>
              <w:jc w:val="right"/>
            </w:pPr>
            <w:r>
              <w:rPr>
                <w:sz w:val="16"/>
              </w:rPr>
              <w:t>1.09</w:t>
            </w:r>
          </w:p>
        </w:tc>
        <w:tc>
          <w:tcPr>
            <w:tcW w:w="650" w:type="dxa"/>
          </w:tcPr>
          <w:p w14:paraId="5B737D42" w14:textId="77777777" w:rsidR="00394DDE" w:rsidRDefault="000E3818">
            <w:pPr>
              <w:spacing w:before="10" w:after="10"/>
              <w:jc w:val="right"/>
            </w:pPr>
            <w:r>
              <w:rPr>
                <w:sz w:val="16"/>
              </w:rPr>
              <w:t>$14.24</w:t>
            </w:r>
          </w:p>
        </w:tc>
        <w:tc>
          <w:tcPr>
            <w:tcW w:w="650" w:type="dxa"/>
          </w:tcPr>
          <w:p w14:paraId="78992610" w14:textId="77777777" w:rsidR="00394DDE" w:rsidRDefault="000E3818">
            <w:pPr>
              <w:spacing w:before="10" w:after="10"/>
              <w:jc w:val="right"/>
            </w:pPr>
            <w:r>
              <w:rPr>
                <w:sz w:val="16"/>
              </w:rPr>
              <w:t>500</w:t>
            </w:r>
          </w:p>
        </w:tc>
        <w:tc>
          <w:tcPr>
            <w:tcW w:w="550" w:type="dxa"/>
          </w:tcPr>
          <w:p w14:paraId="265632E5" w14:textId="77777777" w:rsidR="00394DDE" w:rsidRDefault="000E3818">
            <w:pPr>
              <w:spacing w:before="10" w:after="10"/>
              <w:jc w:val="right"/>
            </w:pPr>
            <w:r>
              <w:rPr>
                <w:sz w:val="16"/>
              </w:rPr>
              <w:t>0.4</w:t>
            </w:r>
          </w:p>
        </w:tc>
        <w:tc>
          <w:tcPr>
            <w:tcW w:w="700" w:type="dxa"/>
          </w:tcPr>
          <w:p w14:paraId="53EB3110" w14:textId="77777777" w:rsidR="00394DDE" w:rsidRDefault="000E3818">
            <w:pPr>
              <w:spacing w:before="10" w:after="10"/>
              <w:jc w:val="right"/>
            </w:pPr>
            <w:r>
              <w:rPr>
                <w:sz w:val="16"/>
              </w:rPr>
              <w:t>$1.56</w:t>
            </w:r>
          </w:p>
        </w:tc>
        <w:tc>
          <w:tcPr>
            <w:tcW w:w="750" w:type="dxa"/>
          </w:tcPr>
          <w:p w14:paraId="00C623A9" w14:textId="77777777" w:rsidR="00394DDE" w:rsidRDefault="000E3818">
            <w:pPr>
              <w:spacing w:before="10" w:after="10"/>
              <w:jc w:val="right"/>
            </w:pPr>
            <w:r>
              <w:rPr>
                <w:b/>
                <w:sz w:val="16"/>
              </w:rPr>
              <w:t>$0.163</w:t>
            </w:r>
          </w:p>
        </w:tc>
      </w:tr>
      <w:tr w:rsidR="00394DDE" w14:paraId="4265BDD8" w14:textId="77777777">
        <w:trPr>
          <w:jc w:val="center"/>
        </w:trPr>
        <w:tc>
          <w:tcPr>
            <w:tcW w:w="1500" w:type="dxa"/>
          </w:tcPr>
          <w:p w14:paraId="1AB5C36F" w14:textId="77777777" w:rsidR="00394DDE" w:rsidRDefault="000E3818">
            <w:pPr>
              <w:spacing w:before="10" w:after="10"/>
            </w:pPr>
            <w:r>
              <w:rPr>
                <w:sz w:val="16"/>
              </w:rPr>
              <w:t>Greece</w:t>
            </w:r>
          </w:p>
        </w:tc>
        <w:tc>
          <w:tcPr>
            <w:tcW w:w="650" w:type="dxa"/>
          </w:tcPr>
          <w:p w14:paraId="4A172C93" w14:textId="77777777" w:rsidR="00394DDE" w:rsidRDefault="000E3818">
            <w:pPr>
              <w:spacing w:before="10" w:after="10"/>
            </w:pPr>
            <w:r>
              <w:rPr>
                <w:sz w:val="16"/>
              </w:rPr>
              <w:t>$0.165</w:t>
            </w:r>
          </w:p>
        </w:tc>
        <w:tc>
          <w:tcPr>
            <w:tcW w:w="550" w:type="dxa"/>
          </w:tcPr>
          <w:p w14:paraId="7615E688" w14:textId="77777777" w:rsidR="00394DDE" w:rsidRDefault="000E3818">
            <w:pPr>
              <w:spacing w:before="10" w:after="10"/>
              <w:jc w:val="right"/>
            </w:pPr>
            <w:r>
              <w:rPr>
                <w:sz w:val="16"/>
              </w:rPr>
              <w:t>26.1</w:t>
            </w:r>
          </w:p>
        </w:tc>
        <w:tc>
          <w:tcPr>
            <w:tcW w:w="500" w:type="dxa"/>
          </w:tcPr>
          <w:p w14:paraId="4139D529" w14:textId="77777777" w:rsidR="00394DDE" w:rsidRDefault="000E3818">
            <w:pPr>
              <w:spacing w:before="10" w:after="10"/>
              <w:jc w:val="right"/>
            </w:pPr>
            <w:r>
              <w:rPr>
                <w:sz w:val="16"/>
              </w:rPr>
              <w:t>1.25</w:t>
            </w:r>
          </w:p>
        </w:tc>
        <w:tc>
          <w:tcPr>
            <w:tcW w:w="650" w:type="dxa"/>
          </w:tcPr>
          <w:p w14:paraId="62B35325" w14:textId="77777777" w:rsidR="00394DDE" w:rsidRDefault="000E3818">
            <w:pPr>
              <w:spacing w:before="10" w:after="10"/>
              <w:jc w:val="right"/>
            </w:pPr>
            <w:r>
              <w:rPr>
                <w:sz w:val="16"/>
              </w:rPr>
              <w:t>$7.84</w:t>
            </w:r>
          </w:p>
        </w:tc>
        <w:tc>
          <w:tcPr>
            <w:tcW w:w="650" w:type="dxa"/>
          </w:tcPr>
          <w:p w14:paraId="148996B3" w14:textId="77777777" w:rsidR="00394DDE" w:rsidRDefault="000E3818">
            <w:pPr>
              <w:spacing w:before="10" w:after="10"/>
              <w:jc w:val="right"/>
            </w:pPr>
            <w:r>
              <w:rPr>
                <w:sz w:val="16"/>
              </w:rPr>
              <w:t>50</w:t>
            </w:r>
          </w:p>
        </w:tc>
        <w:tc>
          <w:tcPr>
            <w:tcW w:w="550" w:type="dxa"/>
          </w:tcPr>
          <w:p w14:paraId="7D6705D9" w14:textId="77777777" w:rsidR="00394DDE" w:rsidRDefault="000E3818">
            <w:pPr>
              <w:spacing w:before="10" w:after="10"/>
              <w:jc w:val="right"/>
            </w:pPr>
            <w:r>
              <w:rPr>
                <w:sz w:val="16"/>
              </w:rPr>
              <w:t>0.0</w:t>
            </w:r>
          </w:p>
        </w:tc>
        <w:tc>
          <w:tcPr>
            <w:tcW w:w="700" w:type="dxa"/>
          </w:tcPr>
          <w:p w14:paraId="74585834" w14:textId="77777777" w:rsidR="00394DDE" w:rsidRDefault="000E3818">
            <w:pPr>
              <w:spacing w:before="10" w:after="10"/>
              <w:jc w:val="right"/>
            </w:pPr>
            <w:r>
              <w:rPr>
                <w:sz w:val="16"/>
              </w:rPr>
              <w:t>$1.54</w:t>
            </w:r>
          </w:p>
        </w:tc>
        <w:tc>
          <w:tcPr>
            <w:tcW w:w="750" w:type="dxa"/>
          </w:tcPr>
          <w:p w14:paraId="7C3CC530" w14:textId="77777777" w:rsidR="00394DDE" w:rsidRDefault="000E3818">
            <w:pPr>
              <w:spacing w:before="10" w:after="10"/>
              <w:jc w:val="right"/>
            </w:pPr>
            <w:r>
              <w:rPr>
                <w:b/>
                <w:sz w:val="16"/>
              </w:rPr>
              <w:t>$0.191</w:t>
            </w:r>
          </w:p>
        </w:tc>
      </w:tr>
      <w:tr w:rsidR="00394DDE" w14:paraId="52E8688A" w14:textId="77777777">
        <w:trPr>
          <w:jc w:val="center"/>
        </w:trPr>
        <w:tc>
          <w:tcPr>
            <w:tcW w:w="1500" w:type="dxa"/>
          </w:tcPr>
          <w:p w14:paraId="5430E79A" w14:textId="77777777" w:rsidR="00394DDE" w:rsidRDefault="000E3818">
            <w:pPr>
              <w:spacing w:before="10" w:after="10"/>
            </w:pPr>
            <w:r>
              <w:rPr>
                <w:sz w:val="16"/>
              </w:rPr>
              <w:t>Bulgaria</w:t>
            </w:r>
          </w:p>
        </w:tc>
        <w:tc>
          <w:tcPr>
            <w:tcW w:w="650" w:type="dxa"/>
          </w:tcPr>
          <w:p w14:paraId="7331DA81" w14:textId="77777777" w:rsidR="00394DDE" w:rsidRDefault="000E3818">
            <w:pPr>
              <w:spacing w:before="10" w:after="10"/>
            </w:pPr>
            <w:r>
              <w:rPr>
                <w:sz w:val="16"/>
              </w:rPr>
              <w:t>$0.155</w:t>
            </w:r>
          </w:p>
        </w:tc>
        <w:tc>
          <w:tcPr>
            <w:tcW w:w="550" w:type="dxa"/>
          </w:tcPr>
          <w:p w14:paraId="5A9885B7" w14:textId="77777777" w:rsidR="00394DDE" w:rsidRDefault="000E3818">
            <w:pPr>
              <w:spacing w:before="10" w:after="10"/>
              <w:jc w:val="right"/>
            </w:pPr>
            <w:r>
              <w:rPr>
                <w:sz w:val="16"/>
              </w:rPr>
              <w:t>23.9</w:t>
            </w:r>
          </w:p>
        </w:tc>
        <w:tc>
          <w:tcPr>
            <w:tcW w:w="500" w:type="dxa"/>
          </w:tcPr>
          <w:p w14:paraId="284EAB41" w14:textId="77777777" w:rsidR="00394DDE" w:rsidRDefault="000E3818">
            <w:pPr>
              <w:spacing w:before="10" w:after="10"/>
              <w:jc w:val="right"/>
            </w:pPr>
            <w:r>
              <w:rPr>
                <w:sz w:val="16"/>
              </w:rPr>
              <w:t>1.21</w:t>
            </w:r>
          </w:p>
        </w:tc>
        <w:tc>
          <w:tcPr>
            <w:tcW w:w="650" w:type="dxa"/>
          </w:tcPr>
          <w:p w14:paraId="6D0C940F" w14:textId="77777777" w:rsidR="00394DDE" w:rsidRDefault="000E3818">
            <w:pPr>
              <w:spacing w:before="10" w:after="10"/>
              <w:jc w:val="right"/>
            </w:pPr>
            <w:r>
              <w:rPr>
                <w:sz w:val="16"/>
              </w:rPr>
              <w:t>$10.31</w:t>
            </w:r>
          </w:p>
        </w:tc>
        <w:tc>
          <w:tcPr>
            <w:tcW w:w="650" w:type="dxa"/>
          </w:tcPr>
          <w:p w14:paraId="1698ED2D" w14:textId="77777777" w:rsidR="00394DDE" w:rsidRDefault="000E3818">
            <w:pPr>
              <w:spacing w:before="10" w:after="10"/>
              <w:jc w:val="right"/>
            </w:pPr>
            <w:r>
              <w:rPr>
                <w:sz w:val="16"/>
              </w:rPr>
              <w:t>75</w:t>
            </w:r>
          </w:p>
        </w:tc>
        <w:tc>
          <w:tcPr>
            <w:tcW w:w="550" w:type="dxa"/>
          </w:tcPr>
          <w:p w14:paraId="03CF9637" w14:textId="77777777" w:rsidR="00394DDE" w:rsidRDefault="000E3818">
            <w:pPr>
              <w:spacing w:before="10" w:after="10"/>
              <w:jc w:val="right"/>
            </w:pPr>
            <w:r>
              <w:rPr>
                <w:sz w:val="16"/>
              </w:rPr>
              <w:t>0.1</w:t>
            </w:r>
          </w:p>
        </w:tc>
        <w:tc>
          <w:tcPr>
            <w:tcW w:w="700" w:type="dxa"/>
          </w:tcPr>
          <w:p w14:paraId="4DC27EAB" w14:textId="77777777" w:rsidR="00394DDE" w:rsidRDefault="000E3818">
            <w:pPr>
              <w:spacing w:before="10" w:after="10"/>
              <w:jc w:val="right"/>
            </w:pPr>
            <w:r>
              <w:rPr>
                <w:sz w:val="16"/>
              </w:rPr>
              <w:t>$1.54</w:t>
            </w:r>
          </w:p>
        </w:tc>
        <w:tc>
          <w:tcPr>
            <w:tcW w:w="750" w:type="dxa"/>
          </w:tcPr>
          <w:p w14:paraId="398232EC" w14:textId="77777777" w:rsidR="00394DDE" w:rsidRDefault="000E3818">
            <w:pPr>
              <w:spacing w:before="10" w:after="10"/>
              <w:jc w:val="right"/>
            </w:pPr>
            <w:r>
              <w:rPr>
                <w:b/>
                <w:sz w:val="16"/>
              </w:rPr>
              <w:t>$0.182</w:t>
            </w:r>
          </w:p>
        </w:tc>
      </w:tr>
      <w:tr w:rsidR="00394DDE" w14:paraId="3B24E5F1" w14:textId="77777777">
        <w:trPr>
          <w:jc w:val="center"/>
        </w:trPr>
        <w:tc>
          <w:tcPr>
            <w:tcW w:w="1500" w:type="dxa"/>
          </w:tcPr>
          <w:p w14:paraId="38FF6A0C" w14:textId="77777777" w:rsidR="00394DDE" w:rsidRDefault="000E3818">
            <w:pPr>
              <w:spacing w:before="10" w:after="10"/>
            </w:pPr>
            <w:r>
              <w:rPr>
                <w:sz w:val="16"/>
              </w:rPr>
              <w:t>Italy</w:t>
            </w:r>
          </w:p>
        </w:tc>
        <w:tc>
          <w:tcPr>
            <w:tcW w:w="650" w:type="dxa"/>
          </w:tcPr>
          <w:p w14:paraId="39942820" w14:textId="77777777" w:rsidR="00394DDE" w:rsidRDefault="000E3818">
            <w:pPr>
              <w:spacing w:before="10" w:after="10"/>
            </w:pPr>
            <w:r>
              <w:rPr>
                <w:sz w:val="16"/>
              </w:rPr>
              <w:t>$0.162</w:t>
            </w:r>
          </w:p>
        </w:tc>
        <w:tc>
          <w:tcPr>
            <w:tcW w:w="550" w:type="dxa"/>
          </w:tcPr>
          <w:p w14:paraId="03D41E55" w14:textId="77777777" w:rsidR="00394DDE" w:rsidRDefault="000E3818">
            <w:pPr>
              <w:spacing w:before="10" w:after="10"/>
              <w:jc w:val="right"/>
            </w:pPr>
            <w:r>
              <w:rPr>
                <w:sz w:val="16"/>
              </w:rPr>
              <w:t>24.0</w:t>
            </w:r>
          </w:p>
        </w:tc>
        <w:tc>
          <w:tcPr>
            <w:tcW w:w="500" w:type="dxa"/>
          </w:tcPr>
          <w:p w14:paraId="7B9C5A06" w14:textId="77777777" w:rsidR="00394DDE" w:rsidRDefault="000E3818">
            <w:pPr>
              <w:spacing w:before="10" w:after="10"/>
              <w:jc w:val="right"/>
            </w:pPr>
            <w:r>
              <w:rPr>
                <w:sz w:val="16"/>
              </w:rPr>
              <w:t>1.22</w:t>
            </w:r>
          </w:p>
        </w:tc>
        <w:tc>
          <w:tcPr>
            <w:tcW w:w="650" w:type="dxa"/>
          </w:tcPr>
          <w:p w14:paraId="38368C65" w14:textId="77777777" w:rsidR="00394DDE" w:rsidRDefault="000E3818">
            <w:pPr>
              <w:spacing w:before="10" w:after="10"/>
              <w:jc w:val="right"/>
            </w:pPr>
            <w:r>
              <w:rPr>
                <w:sz w:val="16"/>
              </w:rPr>
              <w:t>$9.79</w:t>
            </w:r>
          </w:p>
        </w:tc>
        <w:tc>
          <w:tcPr>
            <w:tcW w:w="650" w:type="dxa"/>
          </w:tcPr>
          <w:p w14:paraId="1FB4CE0B" w14:textId="77777777" w:rsidR="00394DDE" w:rsidRDefault="000E3818">
            <w:pPr>
              <w:spacing w:before="10" w:after="10"/>
              <w:jc w:val="right"/>
            </w:pPr>
            <w:r>
              <w:rPr>
                <w:sz w:val="16"/>
              </w:rPr>
              <w:t>850</w:t>
            </w:r>
          </w:p>
        </w:tc>
        <w:tc>
          <w:tcPr>
            <w:tcW w:w="550" w:type="dxa"/>
          </w:tcPr>
          <w:p w14:paraId="76513D2E" w14:textId="77777777" w:rsidR="00394DDE" w:rsidRDefault="000E3818">
            <w:pPr>
              <w:spacing w:before="10" w:after="10"/>
              <w:jc w:val="right"/>
            </w:pPr>
            <w:r>
              <w:rPr>
                <w:sz w:val="16"/>
              </w:rPr>
              <w:t>0.7</w:t>
            </w:r>
          </w:p>
        </w:tc>
        <w:tc>
          <w:tcPr>
            <w:tcW w:w="700" w:type="dxa"/>
          </w:tcPr>
          <w:p w14:paraId="25A50EF7" w14:textId="77777777" w:rsidR="00394DDE" w:rsidRDefault="000E3818">
            <w:pPr>
              <w:spacing w:before="10" w:after="10"/>
              <w:jc w:val="right"/>
            </w:pPr>
            <w:r>
              <w:rPr>
                <w:sz w:val="16"/>
              </w:rPr>
              <w:t>$1.55</w:t>
            </w:r>
          </w:p>
        </w:tc>
        <w:tc>
          <w:tcPr>
            <w:tcW w:w="750" w:type="dxa"/>
          </w:tcPr>
          <w:p w14:paraId="483BD9F2" w14:textId="77777777" w:rsidR="00394DDE" w:rsidRDefault="000E3818">
            <w:pPr>
              <w:spacing w:before="10" w:after="10"/>
              <w:jc w:val="right"/>
            </w:pPr>
            <w:r>
              <w:rPr>
                <w:b/>
                <w:sz w:val="16"/>
              </w:rPr>
              <w:t>$0.190</w:t>
            </w:r>
          </w:p>
        </w:tc>
      </w:tr>
      <w:tr w:rsidR="00394DDE" w14:paraId="1B839AF3" w14:textId="77777777">
        <w:trPr>
          <w:jc w:val="center"/>
        </w:trPr>
        <w:tc>
          <w:tcPr>
            <w:tcW w:w="1500" w:type="dxa"/>
          </w:tcPr>
          <w:p w14:paraId="11961DE7" w14:textId="77777777" w:rsidR="00394DDE" w:rsidRDefault="000E3818">
            <w:pPr>
              <w:spacing w:before="10" w:after="10"/>
            </w:pPr>
            <w:r>
              <w:rPr>
                <w:sz w:val="16"/>
              </w:rPr>
              <w:t>Singapore</w:t>
            </w:r>
          </w:p>
        </w:tc>
        <w:tc>
          <w:tcPr>
            <w:tcW w:w="650" w:type="dxa"/>
          </w:tcPr>
          <w:p w14:paraId="4705E81B" w14:textId="77777777" w:rsidR="00394DDE" w:rsidRDefault="000E3818">
            <w:pPr>
              <w:spacing w:before="10" w:after="10"/>
            </w:pPr>
            <w:r>
              <w:rPr>
                <w:sz w:val="16"/>
              </w:rPr>
              <w:t>$0.145</w:t>
            </w:r>
          </w:p>
        </w:tc>
        <w:tc>
          <w:tcPr>
            <w:tcW w:w="550" w:type="dxa"/>
          </w:tcPr>
          <w:p w14:paraId="48A62EB2" w14:textId="77777777" w:rsidR="00394DDE" w:rsidRDefault="000E3818">
            <w:pPr>
              <w:spacing w:before="10" w:after="10"/>
              <w:jc w:val="right"/>
            </w:pPr>
            <w:r>
              <w:rPr>
                <w:sz w:val="16"/>
              </w:rPr>
              <w:t>28.5</w:t>
            </w:r>
          </w:p>
        </w:tc>
        <w:tc>
          <w:tcPr>
            <w:tcW w:w="500" w:type="dxa"/>
          </w:tcPr>
          <w:p w14:paraId="2A5A492B" w14:textId="77777777" w:rsidR="00394DDE" w:rsidRDefault="000E3818">
            <w:pPr>
              <w:spacing w:before="10" w:after="10"/>
              <w:jc w:val="right"/>
            </w:pPr>
            <w:r>
              <w:rPr>
                <w:sz w:val="16"/>
              </w:rPr>
              <w:t>1.28</w:t>
            </w:r>
          </w:p>
        </w:tc>
        <w:tc>
          <w:tcPr>
            <w:tcW w:w="650" w:type="dxa"/>
          </w:tcPr>
          <w:p w14:paraId="64B5BCAD" w14:textId="77777777" w:rsidR="00394DDE" w:rsidRDefault="000E3818">
            <w:pPr>
              <w:spacing w:before="10" w:after="10"/>
              <w:jc w:val="right"/>
            </w:pPr>
            <w:r>
              <w:rPr>
                <w:sz w:val="16"/>
              </w:rPr>
              <w:t>$14.53</w:t>
            </w:r>
          </w:p>
        </w:tc>
        <w:tc>
          <w:tcPr>
            <w:tcW w:w="650" w:type="dxa"/>
          </w:tcPr>
          <w:p w14:paraId="2B1432AF" w14:textId="77777777" w:rsidR="00394DDE" w:rsidRDefault="000E3818">
            <w:pPr>
              <w:spacing w:before="10" w:after="10"/>
              <w:jc w:val="right"/>
            </w:pPr>
            <w:r>
              <w:rPr>
                <w:sz w:val="16"/>
              </w:rPr>
              <w:t>1,130</w:t>
            </w:r>
          </w:p>
        </w:tc>
        <w:tc>
          <w:tcPr>
            <w:tcW w:w="550" w:type="dxa"/>
          </w:tcPr>
          <w:p w14:paraId="40E92463" w14:textId="77777777" w:rsidR="00394DDE" w:rsidRDefault="000E3818">
            <w:pPr>
              <w:spacing w:before="10" w:after="10"/>
              <w:jc w:val="right"/>
            </w:pPr>
            <w:r>
              <w:rPr>
                <w:sz w:val="16"/>
              </w:rPr>
              <w:t>0.9</w:t>
            </w:r>
          </w:p>
        </w:tc>
        <w:tc>
          <w:tcPr>
            <w:tcW w:w="700" w:type="dxa"/>
          </w:tcPr>
          <w:p w14:paraId="4B25C860" w14:textId="77777777" w:rsidR="00394DDE" w:rsidRDefault="000E3818">
            <w:pPr>
              <w:spacing w:before="10" w:after="10"/>
              <w:jc w:val="right"/>
            </w:pPr>
            <w:r>
              <w:rPr>
                <w:sz w:val="16"/>
              </w:rPr>
              <w:t>$1.57</w:t>
            </w:r>
          </w:p>
        </w:tc>
        <w:tc>
          <w:tcPr>
            <w:tcW w:w="750" w:type="dxa"/>
          </w:tcPr>
          <w:p w14:paraId="0384DF9F" w14:textId="77777777" w:rsidR="00394DDE" w:rsidRDefault="000E3818">
            <w:pPr>
              <w:spacing w:before="10" w:after="10"/>
              <w:jc w:val="right"/>
            </w:pPr>
            <w:r>
              <w:rPr>
                <w:b/>
                <w:sz w:val="16"/>
              </w:rPr>
              <w:t>$0.152</w:t>
            </w:r>
          </w:p>
        </w:tc>
      </w:tr>
      <w:tr w:rsidR="00394DDE" w14:paraId="55227D95" w14:textId="77777777">
        <w:trPr>
          <w:jc w:val="center"/>
        </w:trPr>
        <w:tc>
          <w:tcPr>
            <w:tcW w:w="1500" w:type="dxa"/>
          </w:tcPr>
          <w:p w14:paraId="22DC1AFF" w14:textId="77777777" w:rsidR="00394DDE" w:rsidRDefault="000E3818">
            <w:pPr>
              <w:spacing w:before="10" w:after="10"/>
            </w:pPr>
            <w:r>
              <w:rPr>
                <w:sz w:val="16"/>
              </w:rPr>
              <w:t>Hungary</w:t>
            </w:r>
          </w:p>
        </w:tc>
        <w:tc>
          <w:tcPr>
            <w:tcW w:w="650" w:type="dxa"/>
          </w:tcPr>
          <w:p w14:paraId="71045D62" w14:textId="77777777" w:rsidR="00394DDE" w:rsidRDefault="000E3818">
            <w:pPr>
              <w:spacing w:before="10" w:after="10"/>
            </w:pPr>
            <w:r>
              <w:rPr>
                <w:sz w:val="16"/>
              </w:rPr>
              <w:t>$0.176</w:t>
            </w:r>
          </w:p>
        </w:tc>
        <w:tc>
          <w:tcPr>
            <w:tcW w:w="550" w:type="dxa"/>
          </w:tcPr>
          <w:p w14:paraId="4F7F7402" w14:textId="77777777" w:rsidR="00394DDE" w:rsidRDefault="000E3818">
            <w:pPr>
              <w:spacing w:before="10" w:after="10"/>
              <w:jc w:val="right"/>
            </w:pPr>
            <w:r>
              <w:rPr>
                <w:sz w:val="16"/>
              </w:rPr>
              <w:t>23.6</w:t>
            </w:r>
          </w:p>
        </w:tc>
        <w:tc>
          <w:tcPr>
            <w:tcW w:w="500" w:type="dxa"/>
          </w:tcPr>
          <w:p w14:paraId="679250DC" w14:textId="77777777" w:rsidR="00394DDE" w:rsidRDefault="000E3818">
            <w:pPr>
              <w:spacing w:before="10" w:after="10"/>
              <w:jc w:val="right"/>
            </w:pPr>
            <w:r>
              <w:rPr>
                <w:sz w:val="16"/>
              </w:rPr>
              <w:t>1.21</w:t>
            </w:r>
          </w:p>
        </w:tc>
        <w:tc>
          <w:tcPr>
            <w:tcW w:w="650" w:type="dxa"/>
          </w:tcPr>
          <w:p w14:paraId="7334E37B" w14:textId="77777777" w:rsidR="00394DDE" w:rsidRDefault="000E3818">
            <w:pPr>
              <w:spacing w:before="10" w:after="10"/>
              <w:jc w:val="right"/>
            </w:pPr>
            <w:r>
              <w:rPr>
                <w:sz w:val="16"/>
              </w:rPr>
              <w:t>$10.73</w:t>
            </w:r>
          </w:p>
        </w:tc>
        <w:tc>
          <w:tcPr>
            <w:tcW w:w="650" w:type="dxa"/>
          </w:tcPr>
          <w:p w14:paraId="4F07E489" w14:textId="77777777" w:rsidR="00394DDE" w:rsidRDefault="000E3818">
            <w:pPr>
              <w:spacing w:before="10" w:after="10"/>
              <w:jc w:val="right"/>
            </w:pPr>
            <w:r>
              <w:rPr>
                <w:sz w:val="16"/>
              </w:rPr>
              <w:t>50</w:t>
            </w:r>
          </w:p>
        </w:tc>
        <w:tc>
          <w:tcPr>
            <w:tcW w:w="550" w:type="dxa"/>
          </w:tcPr>
          <w:p w14:paraId="7CD74989" w14:textId="77777777" w:rsidR="00394DDE" w:rsidRDefault="000E3818">
            <w:pPr>
              <w:spacing w:before="10" w:after="10"/>
              <w:jc w:val="right"/>
            </w:pPr>
            <w:r>
              <w:rPr>
                <w:sz w:val="16"/>
              </w:rPr>
              <w:t>0.0</w:t>
            </w:r>
          </w:p>
        </w:tc>
        <w:tc>
          <w:tcPr>
            <w:tcW w:w="700" w:type="dxa"/>
          </w:tcPr>
          <w:p w14:paraId="6A2D10F1" w14:textId="77777777" w:rsidR="00394DDE" w:rsidRDefault="000E3818">
            <w:pPr>
              <w:spacing w:before="10" w:after="10"/>
              <w:jc w:val="right"/>
            </w:pPr>
            <w:r>
              <w:rPr>
                <w:sz w:val="16"/>
              </w:rPr>
              <w:t>$1.56</w:t>
            </w:r>
          </w:p>
        </w:tc>
        <w:tc>
          <w:tcPr>
            <w:tcW w:w="750" w:type="dxa"/>
          </w:tcPr>
          <w:p w14:paraId="5DEFD746" w14:textId="77777777" w:rsidR="00394DDE" w:rsidRDefault="000E3818">
            <w:pPr>
              <w:spacing w:before="10" w:after="10"/>
              <w:jc w:val="right"/>
            </w:pPr>
            <w:r>
              <w:rPr>
                <w:b/>
                <w:sz w:val="16"/>
              </w:rPr>
              <w:t>$0.192</w:t>
            </w:r>
          </w:p>
        </w:tc>
      </w:tr>
      <w:tr w:rsidR="00394DDE" w14:paraId="33C671E7" w14:textId="77777777">
        <w:trPr>
          <w:jc w:val="center"/>
        </w:trPr>
        <w:tc>
          <w:tcPr>
            <w:tcW w:w="1500" w:type="dxa"/>
          </w:tcPr>
          <w:p w14:paraId="27389F36" w14:textId="77777777" w:rsidR="00394DDE" w:rsidRDefault="000E3818">
            <w:pPr>
              <w:spacing w:before="10" w:after="10"/>
            </w:pPr>
            <w:r>
              <w:rPr>
                <w:sz w:val="16"/>
              </w:rPr>
              <w:t>Czechia</w:t>
            </w:r>
          </w:p>
        </w:tc>
        <w:tc>
          <w:tcPr>
            <w:tcW w:w="650" w:type="dxa"/>
          </w:tcPr>
          <w:p w14:paraId="4240AB8A" w14:textId="77777777" w:rsidR="00394DDE" w:rsidRDefault="000E3818">
            <w:pPr>
              <w:spacing w:before="10" w:after="10"/>
            </w:pPr>
            <w:r>
              <w:rPr>
                <w:sz w:val="16"/>
              </w:rPr>
              <w:t>$0.172</w:t>
            </w:r>
          </w:p>
        </w:tc>
        <w:tc>
          <w:tcPr>
            <w:tcW w:w="550" w:type="dxa"/>
          </w:tcPr>
          <w:p w14:paraId="4601AD91" w14:textId="77777777" w:rsidR="00394DDE" w:rsidRDefault="000E3818">
            <w:pPr>
              <w:spacing w:before="10" w:after="10"/>
              <w:jc w:val="right"/>
            </w:pPr>
            <w:r>
              <w:rPr>
                <w:sz w:val="16"/>
              </w:rPr>
              <w:t>19.1</w:t>
            </w:r>
          </w:p>
        </w:tc>
        <w:tc>
          <w:tcPr>
            <w:tcW w:w="500" w:type="dxa"/>
          </w:tcPr>
          <w:p w14:paraId="496C64BF" w14:textId="77777777" w:rsidR="00394DDE" w:rsidRDefault="000E3818">
            <w:pPr>
              <w:spacing w:before="10" w:after="10"/>
              <w:jc w:val="right"/>
            </w:pPr>
            <w:r>
              <w:rPr>
                <w:sz w:val="16"/>
              </w:rPr>
              <w:t>1.14</w:t>
            </w:r>
          </w:p>
        </w:tc>
        <w:tc>
          <w:tcPr>
            <w:tcW w:w="650" w:type="dxa"/>
          </w:tcPr>
          <w:p w14:paraId="5E61E1C1" w14:textId="77777777" w:rsidR="00394DDE" w:rsidRDefault="000E3818">
            <w:pPr>
              <w:spacing w:before="10" w:after="10"/>
              <w:jc w:val="right"/>
            </w:pPr>
            <w:r>
              <w:rPr>
                <w:sz w:val="16"/>
              </w:rPr>
              <w:t>$10.93</w:t>
            </w:r>
          </w:p>
        </w:tc>
        <w:tc>
          <w:tcPr>
            <w:tcW w:w="650" w:type="dxa"/>
          </w:tcPr>
          <w:p w14:paraId="6C1E984E" w14:textId="77777777" w:rsidR="00394DDE" w:rsidRDefault="000E3818">
            <w:pPr>
              <w:spacing w:before="10" w:after="10"/>
              <w:jc w:val="right"/>
            </w:pPr>
            <w:r>
              <w:rPr>
                <w:sz w:val="16"/>
              </w:rPr>
              <w:t>130</w:t>
            </w:r>
          </w:p>
        </w:tc>
        <w:tc>
          <w:tcPr>
            <w:tcW w:w="550" w:type="dxa"/>
          </w:tcPr>
          <w:p w14:paraId="6CC5D774" w14:textId="77777777" w:rsidR="00394DDE" w:rsidRDefault="000E3818">
            <w:pPr>
              <w:spacing w:before="10" w:after="10"/>
              <w:jc w:val="right"/>
            </w:pPr>
            <w:r>
              <w:rPr>
                <w:sz w:val="16"/>
              </w:rPr>
              <w:t>0.1</w:t>
            </w:r>
          </w:p>
        </w:tc>
        <w:tc>
          <w:tcPr>
            <w:tcW w:w="700" w:type="dxa"/>
          </w:tcPr>
          <w:p w14:paraId="7CE7655D" w14:textId="77777777" w:rsidR="00394DDE" w:rsidRDefault="000E3818">
            <w:pPr>
              <w:spacing w:before="10" w:after="10"/>
              <w:jc w:val="right"/>
            </w:pPr>
            <w:r>
              <w:rPr>
                <w:sz w:val="16"/>
              </w:rPr>
              <w:t>$1.55</w:t>
            </w:r>
          </w:p>
        </w:tc>
        <w:tc>
          <w:tcPr>
            <w:tcW w:w="750" w:type="dxa"/>
          </w:tcPr>
          <w:p w14:paraId="54289419" w14:textId="77777777" w:rsidR="00394DDE" w:rsidRDefault="000E3818">
            <w:pPr>
              <w:spacing w:before="10" w:after="10"/>
              <w:jc w:val="right"/>
            </w:pPr>
            <w:r>
              <w:rPr>
                <w:b/>
                <w:sz w:val="16"/>
              </w:rPr>
              <w:t>$0.203</w:t>
            </w:r>
          </w:p>
        </w:tc>
      </w:tr>
      <w:tr w:rsidR="00394DDE" w14:paraId="237CC55B" w14:textId="77777777">
        <w:trPr>
          <w:jc w:val="center"/>
        </w:trPr>
        <w:tc>
          <w:tcPr>
            <w:tcW w:w="1500" w:type="dxa"/>
          </w:tcPr>
          <w:p w14:paraId="5F0C7732" w14:textId="77777777" w:rsidR="00394DDE" w:rsidRDefault="000E3818">
            <w:pPr>
              <w:spacing w:before="10" w:after="10"/>
            </w:pPr>
            <w:r>
              <w:rPr>
                <w:sz w:val="16"/>
              </w:rPr>
              <w:t>Senegal</w:t>
            </w:r>
          </w:p>
        </w:tc>
        <w:tc>
          <w:tcPr>
            <w:tcW w:w="650" w:type="dxa"/>
          </w:tcPr>
          <w:p w14:paraId="7C458F8E" w14:textId="77777777" w:rsidR="00394DDE" w:rsidRDefault="000E3818">
            <w:pPr>
              <w:spacing w:before="10" w:after="10"/>
            </w:pPr>
            <w:r>
              <w:rPr>
                <w:sz w:val="16"/>
              </w:rPr>
              <w:t>$0.180</w:t>
            </w:r>
          </w:p>
        </w:tc>
        <w:tc>
          <w:tcPr>
            <w:tcW w:w="550" w:type="dxa"/>
          </w:tcPr>
          <w:p w14:paraId="13A124FD" w14:textId="77777777" w:rsidR="00394DDE" w:rsidRDefault="000E3818">
            <w:pPr>
              <w:spacing w:before="10" w:after="10"/>
              <w:jc w:val="right"/>
            </w:pPr>
            <w:r>
              <w:rPr>
                <w:sz w:val="16"/>
              </w:rPr>
              <w:t>32.4</w:t>
            </w:r>
          </w:p>
        </w:tc>
        <w:tc>
          <w:tcPr>
            <w:tcW w:w="500" w:type="dxa"/>
          </w:tcPr>
          <w:p w14:paraId="2814AEB1" w14:textId="77777777" w:rsidR="00394DDE" w:rsidRDefault="000E3818">
            <w:pPr>
              <w:spacing w:before="10" w:after="10"/>
              <w:jc w:val="right"/>
            </w:pPr>
            <w:r>
              <w:rPr>
                <w:sz w:val="16"/>
              </w:rPr>
              <w:t>1.34</w:t>
            </w:r>
          </w:p>
        </w:tc>
        <w:tc>
          <w:tcPr>
            <w:tcW w:w="650" w:type="dxa"/>
          </w:tcPr>
          <w:p w14:paraId="3C7E794B" w14:textId="77777777" w:rsidR="00394DDE" w:rsidRDefault="000E3818">
            <w:pPr>
              <w:spacing w:before="10" w:after="10"/>
              <w:jc w:val="right"/>
            </w:pPr>
            <w:r>
              <w:rPr>
                <w:sz w:val="16"/>
              </w:rPr>
              <w:t>$10.50</w:t>
            </w:r>
          </w:p>
        </w:tc>
        <w:tc>
          <w:tcPr>
            <w:tcW w:w="650" w:type="dxa"/>
          </w:tcPr>
          <w:p w14:paraId="5B00068A" w14:textId="77777777" w:rsidR="00394DDE" w:rsidRDefault="000E3818">
            <w:pPr>
              <w:spacing w:before="10" w:after="10"/>
              <w:jc w:val="right"/>
            </w:pPr>
            <w:r>
              <w:rPr>
                <w:sz w:val="16"/>
              </w:rPr>
              <w:t>10</w:t>
            </w:r>
          </w:p>
        </w:tc>
        <w:tc>
          <w:tcPr>
            <w:tcW w:w="550" w:type="dxa"/>
          </w:tcPr>
          <w:p w14:paraId="2B07C33C" w14:textId="77777777" w:rsidR="00394DDE" w:rsidRDefault="000E3818">
            <w:pPr>
              <w:spacing w:before="10" w:after="10"/>
              <w:jc w:val="right"/>
            </w:pPr>
            <w:r>
              <w:rPr>
                <w:sz w:val="16"/>
              </w:rPr>
              <w:t>0.0</w:t>
            </w:r>
          </w:p>
        </w:tc>
        <w:tc>
          <w:tcPr>
            <w:tcW w:w="700" w:type="dxa"/>
          </w:tcPr>
          <w:p w14:paraId="63D9AC3D" w14:textId="77777777" w:rsidR="00394DDE" w:rsidRDefault="000E3818">
            <w:pPr>
              <w:spacing w:before="10" w:after="10"/>
              <w:jc w:val="right"/>
            </w:pPr>
            <w:r>
              <w:rPr>
                <w:sz w:val="16"/>
              </w:rPr>
              <w:t>$1.58</w:t>
            </w:r>
          </w:p>
        </w:tc>
        <w:tc>
          <w:tcPr>
            <w:tcW w:w="750" w:type="dxa"/>
          </w:tcPr>
          <w:p w14:paraId="30B17907" w14:textId="77777777" w:rsidR="00394DDE" w:rsidRDefault="000E3818">
            <w:pPr>
              <w:spacing w:before="10" w:after="10"/>
              <w:jc w:val="right"/>
            </w:pPr>
            <w:r>
              <w:rPr>
                <w:sz w:val="16"/>
              </w:rPr>
              <w:t>$0.180</w:t>
            </w:r>
          </w:p>
        </w:tc>
      </w:tr>
      <w:tr w:rsidR="00394DDE" w14:paraId="3A51F419" w14:textId="77777777">
        <w:trPr>
          <w:jc w:val="center"/>
        </w:trPr>
        <w:tc>
          <w:tcPr>
            <w:tcW w:w="1500" w:type="dxa"/>
          </w:tcPr>
          <w:p w14:paraId="04ABF64D" w14:textId="77777777" w:rsidR="00394DDE" w:rsidRDefault="000E3818">
            <w:pPr>
              <w:spacing w:before="10" w:after="10"/>
            </w:pPr>
            <w:r>
              <w:rPr>
                <w:sz w:val="16"/>
              </w:rPr>
              <w:t>Croatia</w:t>
            </w:r>
          </w:p>
        </w:tc>
        <w:tc>
          <w:tcPr>
            <w:tcW w:w="650" w:type="dxa"/>
          </w:tcPr>
          <w:p w14:paraId="54148AF7" w14:textId="77777777" w:rsidR="00394DDE" w:rsidRDefault="000E3818">
            <w:pPr>
              <w:spacing w:before="10" w:after="10"/>
            </w:pPr>
            <w:r>
              <w:rPr>
                <w:sz w:val="16"/>
              </w:rPr>
              <w:t>$0.206</w:t>
            </w:r>
          </w:p>
        </w:tc>
        <w:tc>
          <w:tcPr>
            <w:tcW w:w="550" w:type="dxa"/>
          </w:tcPr>
          <w:p w14:paraId="3323F8E7" w14:textId="77777777" w:rsidR="00394DDE" w:rsidRDefault="000E3818">
            <w:pPr>
              <w:spacing w:before="10" w:after="10"/>
              <w:jc w:val="right"/>
            </w:pPr>
            <w:r>
              <w:rPr>
                <w:sz w:val="16"/>
              </w:rPr>
              <w:t>23.7</w:t>
            </w:r>
          </w:p>
        </w:tc>
        <w:tc>
          <w:tcPr>
            <w:tcW w:w="500" w:type="dxa"/>
          </w:tcPr>
          <w:p w14:paraId="0610813A" w14:textId="77777777" w:rsidR="00394DDE" w:rsidRDefault="000E3818">
            <w:pPr>
              <w:spacing w:before="10" w:after="10"/>
              <w:jc w:val="right"/>
            </w:pPr>
            <w:r>
              <w:rPr>
                <w:sz w:val="16"/>
              </w:rPr>
              <w:t>1.21</w:t>
            </w:r>
          </w:p>
        </w:tc>
        <w:tc>
          <w:tcPr>
            <w:tcW w:w="650" w:type="dxa"/>
          </w:tcPr>
          <w:p w14:paraId="423A303D" w14:textId="77777777" w:rsidR="00394DDE" w:rsidRDefault="000E3818">
            <w:pPr>
              <w:spacing w:before="10" w:after="10"/>
              <w:jc w:val="right"/>
            </w:pPr>
            <w:r>
              <w:rPr>
                <w:sz w:val="16"/>
              </w:rPr>
              <w:t>$9.77</w:t>
            </w:r>
          </w:p>
        </w:tc>
        <w:tc>
          <w:tcPr>
            <w:tcW w:w="650" w:type="dxa"/>
          </w:tcPr>
          <w:p w14:paraId="4D596768" w14:textId="77777777" w:rsidR="00394DDE" w:rsidRDefault="000E3818">
            <w:pPr>
              <w:spacing w:before="10" w:after="10"/>
              <w:jc w:val="right"/>
            </w:pPr>
            <w:r>
              <w:rPr>
                <w:sz w:val="16"/>
              </w:rPr>
              <w:t>30</w:t>
            </w:r>
          </w:p>
        </w:tc>
        <w:tc>
          <w:tcPr>
            <w:tcW w:w="550" w:type="dxa"/>
          </w:tcPr>
          <w:p w14:paraId="79E0D30D" w14:textId="77777777" w:rsidR="00394DDE" w:rsidRDefault="000E3818">
            <w:pPr>
              <w:spacing w:before="10" w:after="10"/>
              <w:jc w:val="right"/>
            </w:pPr>
            <w:r>
              <w:rPr>
                <w:sz w:val="16"/>
              </w:rPr>
              <w:t>0.0</w:t>
            </w:r>
          </w:p>
        </w:tc>
        <w:tc>
          <w:tcPr>
            <w:tcW w:w="700" w:type="dxa"/>
          </w:tcPr>
          <w:p w14:paraId="410D847F" w14:textId="77777777" w:rsidR="00394DDE" w:rsidRDefault="000E3818">
            <w:pPr>
              <w:spacing w:before="10" w:after="10"/>
              <w:jc w:val="right"/>
            </w:pPr>
            <w:r>
              <w:rPr>
                <w:sz w:val="16"/>
              </w:rPr>
              <w:t>$1.58</w:t>
            </w:r>
          </w:p>
        </w:tc>
        <w:tc>
          <w:tcPr>
            <w:tcW w:w="750" w:type="dxa"/>
          </w:tcPr>
          <w:p w14:paraId="3EA0CFD5" w14:textId="77777777" w:rsidR="00394DDE" w:rsidRDefault="000E3818">
            <w:pPr>
              <w:spacing w:before="10" w:after="10"/>
              <w:jc w:val="right"/>
            </w:pPr>
            <w:r>
              <w:rPr>
                <w:b/>
                <w:sz w:val="16"/>
              </w:rPr>
              <w:t>$0.218</w:t>
            </w:r>
          </w:p>
        </w:tc>
      </w:tr>
      <w:tr w:rsidR="00394DDE" w14:paraId="2A3C3C0F" w14:textId="77777777">
        <w:trPr>
          <w:jc w:val="center"/>
        </w:trPr>
        <w:tc>
          <w:tcPr>
            <w:tcW w:w="1500" w:type="dxa"/>
          </w:tcPr>
          <w:p w14:paraId="750E3520" w14:textId="77777777" w:rsidR="00394DDE" w:rsidRDefault="000E3818">
            <w:pPr>
              <w:spacing w:before="10" w:after="10"/>
            </w:pPr>
            <w:r>
              <w:rPr>
                <w:sz w:val="16"/>
              </w:rPr>
              <w:t>Germany</w:t>
            </w:r>
          </w:p>
        </w:tc>
        <w:tc>
          <w:tcPr>
            <w:tcW w:w="650" w:type="dxa"/>
          </w:tcPr>
          <w:p w14:paraId="3D1908DB" w14:textId="77777777" w:rsidR="00394DDE" w:rsidRDefault="000E3818">
            <w:pPr>
              <w:spacing w:before="10" w:after="10"/>
            </w:pPr>
            <w:r>
              <w:rPr>
                <w:sz w:val="16"/>
              </w:rPr>
              <w:t>$0.155</w:t>
            </w:r>
          </w:p>
        </w:tc>
        <w:tc>
          <w:tcPr>
            <w:tcW w:w="550" w:type="dxa"/>
          </w:tcPr>
          <w:p w14:paraId="047599B2" w14:textId="77777777" w:rsidR="00394DDE" w:rsidRDefault="000E3818">
            <w:pPr>
              <w:spacing w:before="10" w:after="10"/>
              <w:jc w:val="right"/>
            </w:pPr>
            <w:r>
              <w:rPr>
                <w:sz w:val="16"/>
              </w:rPr>
              <w:t>19.0</w:t>
            </w:r>
          </w:p>
        </w:tc>
        <w:tc>
          <w:tcPr>
            <w:tcW w:w="500" w:type="dxa"/>
          </w:tcPr>
          <w:p w14:paraId="2E95F6DD" w14:textId="77777777" w:rsidR="00394DDE" w:rsidRDefault="000E3818">
            <w:pPr>
              <w:spacing w:before="10" w:after="10"/>
              <w:jc w:val="right"/>
            </w:pPr>
            <w:r>
              <w:rPr>
                <w:sz w:val="16"/>
              </w:rPr>
              <w:t>1.14</w:t>
            </w:r>
          </w:p>
        </w:tc>
        <w:tc>
          <w:tcPr>
            <w:tcW w:w="650" w:type="dxa"/>
          </w:tcPr>
          <w:p w14:paraId="4A2C54C6" w14:textId="77777777" w:rsidR="00394DDE" w:rsidRDefault="000E3818">
            <w:pPr>
              <w:spacing w:before="10" w:after="10"/>
              <w:jc w:val="right"/>
            </w:pPr>
            <w:r>
              <w:rPr>
                <w:sz w:val="16"/>
              </w:rPr>
              <w:t>$11.54</w:t>
            </w:r>
          </w:p>
        </w:tc>
        <w:tc>
          <w:tcPr>
            <w:tcW w:w="650" w:type="dxa"/>
          </w:tcPr>
          <w:p w14:paraId="21BD1DA0" w14:textId="77777777" w:rsidR="00394DDE" w:rsidRDefault="000E3818">
            <w:pPr>
              <w:spacing w:before="10" w:after="10"/>
              <w:jc w:val="right"/>
            </w:pPr>
            <w:r>
              <w:rPr>
                <w:sz w:val="16"/>
              </w:rPr>
              <w:t>1,955</w:t>
            </w:r>
          </w:p>
        </w:tc>
        <w:tc>
          <w:tcPr>
            <w:tcW w:w="550" w:type="dxa"/>
          </w:tcPr>
          <w:p w14:paraId="6F2659F7" w14:textId="77777777" w:rsidR="00394DDE" w:rsidRDefault="000E3818">
            <w:pPr>
              <w:spacing w:before="10" w:after="10"/>
              <w:jc w:val="right"/>
            </w:pPr>
            <w:r>
              <w:rPr>
                <w:sz w:val="16"/>
              </w:rPr>
              <w:t>1.6</w:t>
            </w:r>
          </w:p>
        </w:tc>
        <w:tc>
          <w:tcPr>
            <w:tcW w:w="700" w:type="dxa"/>
          </w:tcPr>
          <w:p w14:paraId="2D564694" w14:textId="77777777" w:rsidR="00394DDE" w:rsidRDefault="000E3818">
            <w:pPr>
              <w:spacing w:before="10" w:after="10"/>
              <w:jc w:val="right"/>
            </w:pPr>
            <w:r>
              <w:rPr>
                <w:sz w:val="16"/>
              </w:rPr>
              <w:t>$1.54</w:t>
            </w:r>
          </w:p>
        </w:tc>
        <w:tc>
          <w:tcPr>
            <w:tcW w:w="750" w:type="dxa"/>
          </w:tcPr>
          <w:p w14:paraId="61DE5A54" w14:textId="77777777" w:rsidR="00394DDE" w:rsidRDefault="000E3818">
            <w:pPr>
              <w:spacing w:before="10" w:after="10"/>
              <w:jc w:val="right"/>
            </w:pPr>
            <w:r>
              <w:rPr>
                <w:b/>
                <w:sz w:val="16"/>
              </w:rPr>
              <w:t>$0.220</w:t>
            </w:r>
          </w:p>
        </w:tc>
      </w:tr>
      <w:tr w:rsidR="00394DDE" w14:paraId="2B046E29" w14:textId="77777777">
        <w:trPr>
          <w:jc w:val="center"/>
        </w:trPr>
        <w:tc>
          <w:tcPr>
            <w:tcW w:w="1500" w:type="dxa"/>
          </w:tcPr>
          <w:p w14:paraId="63D8C25F" w14:textId="77777777" w:rsidR="00394DDE" w:rsidRDefault="000E3818">
            <w:pPr>
              <w:spacing w:before="10" w:after="10"/>
            </w:pPr>
            <w:r>
              <w:rPr>
                <w:sz w:val="16"/>
              </w:rPr>
              <w:t>Ireland</w:t>
            </w:r>
          </w:p>
        </w:tc>
        <w:tc>
          <w:tcPr>
            <w:tcW w:w="650" w:type="dxa"/>
          </w:tcPr>
          <w:p w14:paraId="0DA595D3" w14:textId="77777777" w:rsidR="00394DDE" w:rsidRDefault="000E3818">
            <w:pPr>
              <w:spacing w:before="10" w:after="10"/>
            </w:pPr>
            <w:r>
              <w:rPr>
                <w:sz w:val="16"/>
              </w:rPr>
              <w:t>$0.228</w:t>
            </w:r>
          </w:p>
        </w:tc>
        <w:tc>
          <w:tcPr>
            <w:tcW w:w="550" w:type="dxa"/>
          </w:tcPr>
          <w:p w14:paraId="247174EE" w14:textId="77777777" w:rsidR="00394DDE" w:rsidRDefault="000E3818">
            <w:pPr>
              <w:spacing w:before="10" w:after="10"/>
              <w:jc w:val="right"/>
            </w:pPr>
            <w:r>
              <w:rPr>
                <w:sz w:val="16"/>
              </w:rPr>
              <w:t>15.3</w:t>
            </w:r>
          </w:p>
        </w:tc>
        <w:tc>
          <w:tcPr>
            <w:tcW w:w="500" w:type="dxa"/>
          </w:tcPr>
          <w:p w14:paraId="2F9F878F" w14:textId="77777777" w:rsidR="00394DDE" w:rsidRDefault="000E3818">
            <w:pPr>
              <w:spacing w:before="10" w:after="10"/>
              <w:jc w:val="right"/>
            </w:pPr>
            <w:r>
              <w:rPr>
                <w:sz w:val="16"/>
              </w:rPr>
              <w:t>1.08</w:t>
            </w:r>
          </w:p>
        </w:tc>
        <w:tc>
          <w:tcPr>
            <w:tcW w:w="650" w:type="dxa"/>
          </w:tcPr>
          <w:p w14:paraId="16203C2A" w14:textId="77777777" w:rsidR="00394DDE" w:rsidRDefault="000E3818">
            <w:pPr>
              <w:spacing w:before="10" w:after="10"/>
              <w:jc w:val="right"/>
            </w:pPr>
            <w:r>
              <w:rPr>
                <w:sz w:val="16"/>
              </w:rPr>
              <w:t>$10.05</w:t>
            </w:r>
          </w:p>
        </w:tc>
        <w:tc>
          <w:tcPr>
            <w:tcW w:w="650" w:type="dxa"/>
          </w:tcPr>
          <w:p w14:paraId="6DB0C81C" w14:textId="77777777" w:rsidR="00394DDE" w:rsidRDefault="000E3818">
            <w:pPr>
              <w:spacing w:before="10" w:after="10"/>
              <w:jc w:val="right"/>
            </w:pPr>
            <w:r>
              <w:rPr>
                <w:sz w:val="16"/>
              </w:rPr>
              <w:t>1,260</w:t>
            </w:r>
          </w:p>
        </w:tc>
        <w:tc>
          <w:tcPr>
            <w:tcW w:w="550" w:type="dxa"/>
          </w:tcPr>
          <w:p w14:paraId="31F9C47F" w14:textId="77777777" w:rsidR="00394DDE" w:rsidRDefault="000E3818">
            <w:pPr>
              <w:spacing w:before="10" w:after="10"/>
              <w:jc w:val="right"/>
            </w:pPr>
            <w:r>
              <w:rPr>
                <w:sz w:val="16"/>
              </w:rPr>
              <w:t>1.0</w:t>
            </w:r>
          </w:p>
        </w:tc>
        <w:tc>
          <w:tcPr>
            <w:tcW w:w="700" w:type="dxa"/>
          </w:tcPr>
          <w:p w14:paraId="55F40C62" w14:textId="77777777" w:rsidR="00394DDE" w:rsidRDefault="000E3818">
            <w:pPr>
              <w:spacing w:before="10" w:after="10"/>
              <w:jc w:val="right"/>
            </w:pPr>
            <w:r>
              <w:rPr>
                <w:sz w:val="16"/>
              </w:rPr>
              <w:t>$1.58</w:t>
            </w:r>
          </w:p>
        </w:tc>
        <w:tc>
          <w:tcPr>
            <w:tcW w:w="750" w:type="dxa"/>
          </w:tcPr>
          <w:p w14:paraId="0E8BFA0D" w14:textId="77777777" w:rsidR="00394DDE" w:rsidRDefault="000E3818">
            <w:pPr>
              <w:spacing w:before="10" w:after="10"/>
              <w:jc w:val="right"/>
            </w:pPr>
            <w:r>
              <w:rPr>
                <w:b/>
                <w:sz w:val="16"/>
              </w:rPr>
              <w:t>$0.249</w:t>
            </w:r>
          </w:p>
        </w:tc>
      </w:tr>
      <w:tr w:rsidR="00394DDE" w14:paraId="0DF869EF" w14:textId="77777777">
        <w:trPr>
          <w:jc w:val="center"/>
        </w:trPr>
        <w:tc>
          <w:tcPr>
            <w:tcW w:w="1500" w:type="dxa"/>
          </w:tcPr>
          <w:p w14:paraId="6402DF87" w14:textId="77777777" w:rsidR="00394DDE" w:rsidRDefault="000E3818">
            <w:pPr>
              <w:spacing w:before="10" w:after="10"/>
            </w:pPr>
            <w:r>
              <w:rPr>
                <w:sz w:val="16"/>
              </w:rPr>
              <w:t>Cyprus</w:t>
            </w:r>
          </w:p>
        </w:tc>
        <w:tc>
          <w:tcPr>
            <w:tcW w:w="650" w:type="dxa"/>
          </w:tcPr>
          <w:p w14:paraId="5D462691" w14:textId="77777777" w:rsidR="00394DDE" w:rsidRDefault="000E3818">
            <w:pPr>
              <w:spacing w:before="10" w:after="10"/>
            </w:pPr>
            <w:r>
              <w:rPr>
                <w:sz w:val="16"/>
              </w:rPr>
              <w:t>$0.185</w:t>
            </w:r>
          </w:p>
        </w:tc>
        <w:tc>
          <w:tcPr>
            <w:tcW w:w="550" w:type="dxa"/>
          </w:tcPr>
          <w:p w14:paraId="6742716C" w14:textId="77777777" w:rsidR="00394DDE" w:rsidRDefault="000E3818">
            <w:pPr>
              <w:spacing w:before="10" w:after="10"/>
              <w:jc w:val="right"/>
            </w:pPr>
            <w:r>
              <w:rPr>
                <w:sz w:val="16"/>
              </w:rPr>
              <w:t>28.0</w:t>
            </w:r>
          </w:p>
        </w:tc>
        <w:tc>
          <w:tcPr>
            <w:tcW w:w="500" w:type="dxa"/>
          </w:tcPr>
          <w:p w14:paraId="7B0639E3" w14:textId="77777777" w:rsidR="00394DDE" w:rsidRDefault="000E3818">
            <w:pPr>
              <w:spacing w:before="10" w:after="10"/>
              <w:jc w:val="right"/>
            </w:pPr>
            <w:r>
              <w:rPr>
                <w:sz w:val="16"/>
              </w:rPr>
              <w:t>1.27</w:t>
            </w:r>
          </w:p>
        </w:tc>
        <w:tc>
          <w:tcPr>
            <w:tcW w:w="650" w:type="dxa"/>
          </w:tcPr>
          <w:p w14:paraId="38E7AAC2" w14:textId="77777777" w:rsidR="00394DDE" w:rsidRDefault="000E3818">
            <w:pPr>
              <w:spacing w:before="10" w:after="10"/>
              <w:jc w:val="right"/>
            </w:pPr>
            <w:r>
              <w:rPr>
                <w:sz w:val="16"/>
              </w:rPr>
              <w:t>$10.29</w:t>
            </w:r>
          </w:p>
        </w:tc>
        <w:tc>
          <w:tcPr>
            <w:tcW w:w="650" w:type="dxa"/>
          </w:tcPr>
          <w:p w14:paraId="2A8EA088" w14:textId="77777777" w:rsidR="00394DDE" w:rsidRDefault="000E3818">
            <w:pPr>
              <w:spacing w:before="10" w:after="10"/>
              <w:jc w:val="right"/>
            </w:pPr>
            <w:r>
              <w:rPr>
                <w:sz w:val="16"/>
              </w:rPr>
              <w:t>20</w:t>
            </w:r>
          </w:p>
        </w:tc>
        <w:tc>
          <w:tcPr>
            <w:tcW w:w="550" w:type="dxa"/>
          </w:tcPr>
          <w:p w14:paraId="3CB142E5" w14:textId="77777777" w:rsidR="00394DDE" w:rsidRDefault="000E3818">
            <w:pPr>
              <w:spacing w:before="10" w:after="10"/>
              <w:jc w:val="right"/>
            </w:pPr>
            <w:r>
              <w:rPr>
                <w:sz w:val="16"/>
              </w:rPr>
              <w:t>0.0</w:t>
            </w:r>
          </w:p>
        </w:tc>
        <w:tc>
          <w:tcPr>
            <w:tcW w:w="700" w:type="dxa"/>
          </w:tcPr>
          <w:p w14:paraId="77601B96" w14:textId="77777777" w:rsidR="00394DDE" w:rsidRDefault="000E3818">
            <w:pPr>
              <w:spacing w:before="10" w:after="10"/>
              <w:jc w:val="right"/>
            </w:pPr>
            <w:r>
              <w:rPr>
                <w:sz w:val="16"/>
              </w:rPr>
              <w:t>$1.58</w:t>
            </w:r>
          </w:p>
        </w:tc>
        <w:tc>
          <w:tcPr>
            <w:tcW w:w="750" w:type="dxa"/>
          </w:tcPr>
          <w:p w14:paraId="3D0F45E0" w14:textId="77777777" w:rsidR="00394DDE" w:rsidRDefault="000E3818">
            <w:pPr>
              <w:spacing w:before="10" w:after="10"/>
              <w:jc w:val="right"/>
            </w:pPr>
            <w:r>
              <w:rPr>
                <w:b/>
                <w:sz w:val="16"/>
              </w:rPr>
              <w:t>$0.228</w:t>
            </w:r>
          </w:p>
        </w:tc>
      </w:tr>
      <w:tr w:rsidR="00394DDE" w14:paraId="13FC1F6B" w14:textId="77777777">
        <w:trPr>
          <w:jc w:val="center"/>
        </w:trPr>
        <w:tc>
          <w:tcPr>
            <w:tcW w:w="1500" w:type="dxa"/>
            <w:tcBorders>
              <w:bottom w:val="double" w:sz="4" w:space="0" w:color="auto"/>
            </w:tcBorders>
          </w:tcPr>
          <w:p w14:paraId="0E04BB36" w14:textId="77777777" w:rsidR="00394DDE" w:rsidRDefault="000E3818">
            <w:pPr>
              <w:spacing w:before="10" w:after="10"/>
            </w:pPr>
            <w:r>
              <w:rPr>
                <w:sz w:val="16"/>
              </w:rPr>
              <w:t>Greenland</w:t>
            </w:r>
          </w:p>
        </w:tc>
        <w:tc>
          <w:tcPr>
            <w:tcW w:w="650" w:type="dxa"/>
            <w:tcBorders>
              <w:bottom w:val="double" w:sz="4" w:space="0" w:color="auto"/>
            </w:tcBorders>
          </w:tcPr>
          <w:p w14:paraId="668EC1BC" w14:textId="77777777" w:rsidR="00394DDE" w:rsidRDefault="000E3818">
            <w:pPr>
              <w:spacing w:before="10" w:after="10"/>
            </w:pPr>
            <w:r>
              <w:rPr>
                <w:sz w:val="16"/>
              </w:rPr>
              <w:t>$0.263</w:t>
            </w:r>
          </w:p>
        </w:tc>
        <w:tc>
          <w:tcPr>
            <w:tcW w:w="550" w:type="dxa"/>
            <w:tcBorders>
              <w:bottom w:val="double" w:sz="4" w:space="0" w:color="auto"/>
            </w:tcBorders>
          </w:tcPr>
          <w:p w14:paraId="0DAB2F34" w14:textId="77777777" w:rsidR="00394DDE" w:rsidRDefault="000E3818">
            <w:pPr>
              <w:spacing w:before="10" w:after="10"/>
              <w:jc w:val="right"/>
            </w:pPr>
            <w:r>
              <w:rPr>
                <w:sz w:val="16"/>
              </w:rPr>
              <w:t>-3.1</w:t>
            </w:r>
          </w:p>
        </w:tc>
        <w:tc>
          <w:tcPr>
            <w:tcW w:w="500" w:type="dxa"/>
            <w:tcBorders>
              <w:bottom w:val="double" w:sz="4" w:space="0" w:color="auto"/>
            </w:tcBorders>
          </w:tcPr>
          <w:p w14:paraId="7B3E9290" w14:textId="77777777" w:rsidR="00394DDE" w:rsidRDefault="000E3818">
            <w:pPr>
              <w:spacing w:before="10" w:after="10"/>
              <w:jc w:val="right"/>
            </w:pPr>
            <w:r>
              <w:rPr>
                <w:sz w:val="16"/>
              </w:rPr>
              <w:t>1.08</w:t>
            </w:r>
          </w:p>
        </w:tc>
        <w:tc>
          <w:tcPr>
            <w:tcW w:w="650" w:type="dxa"/>
            <w:tcBorders>
              <w:bottom w:val="double" w:sz="4" w:space="0" w:color="auto"/>
            </w:tcBorders>
          </w:tcPr>
          <w:p w14:paraId="2A8992C1" w14:textId="77777777" w:rsidR="00394DDE" w:rsidRDefault="000E3818">
            <w:pPr>
              <w:spacing w:before="10" w:after="10"/>
              <w:jc w:val="right"/>
            </w:pPr>
            <w:r>
              <w:rPr>
                <w:sz w:val="16"/>
              </w:rPr>
              <w:t>$11.12</w:t>
            </w:r>
          </w:p>
        </w:tc>
        <w:tc>
          <w:tcPr>
            <w:tcW w:w="650" w:type="dxa"/>
            <w:tcBorders>
              <w:bottom w:val="double" w:sz="4" w:space="0" w:color="auto"/>
            </w:tcBorders>
          </w:tcPr>
          <w:p w14:paraId="7ACFB413" w14:textId="77777777" w:rsidR="00394DDE" w:rsidRDefault="000E3818">
            <w:pPr>
              <w:spacing w:before="10" w:after="10"/>
              <w:jc w:val="right"/>
            </w:pPr>
            <w:r>
              <w:rPr>
                <w:sz w:val="16"/>
              </w:rPr>
              <w:t>5</w:t>
            </w:r>
          </w:p>
        </w:tc>
        <w:tc>
          <w:tcPr>
            <w:tcW w:w="550" w:type="dxa"/>
            <w:tcBorders>
              <w:bottom w:val="double" w:sz="4" w:space="0" w:color="auto"/>
            </w:tcBorders>
          </w:tcPr>
          <w:p w14:paraId="0D3C456D" w14:textId="77777777" w:rsidR="00394DDE" w:rsidRDefault="000E3818">
            <w:pPr>
              <w:spacing w:before="10" w:after="10"/>
              <w:jc w:val="right"/>
            </w:pPr>
            <w:r>
              <w:rPr>
                <w:sz w:val="16"/>
              </w:rPr>
              <w:t>0.0</w:t>
            </w:r>
          </w:p>
        </w:tc>
        <w:tc>
          <w:tcPr>
            <w:tcW w:w="700" w:type="dxa"/>
            <w:tcBorders>
              <w:bottom w:val="double" w:sz="4" w:space="0" w:color="auto"/>
            </w:tcBorders>
          </w:tcPr>
          <w:p w14:paraId="5C401846" w14:textId="77777777" w:rsidR="00394DDE" w:rsidRDefault="000E3818">
            <w:pPr>
              <w:spacing w:before="10" w:after="10"/>
              <w:jc w:val="right"/>
            </w:pPr>
            <w:r>
              <w:rPr>
                <w:sz w:val="16"/>
              </w:rPr>
              <w:t>$1.62</w:t>
            </w:r>
          </w:p>
        </w:tc>
        <w:tc>
          <w:tcPr>
            <w:tcW w:w="750" w:type="dxa"/>
            <w:tcBorders>
              <w:bottom w:val="double" w:sz="4" w:space="0" w:color="auto"/>
            </w:tcBorders>
          </w:tcPr>
          <w:p w14:paraId="21F01FAE" w14:textId="77777777" w:rsidR="00394DDE" w:rsidRDefault="000E3818">
            <w:pPr>
              <w:spacing w:before="10" w:after="10"/>
              <w:jc w:val="right"/>
            </w:pPr>
            <w:r>
              <w:rPr>
                <w:sz w:val="16"/>
              </w:rPr>
              <w:t>$0.263</w:t>
            </w:r>
          </w:p>
        </w:tc>
      </w:tr>
    </w:tbl>
    <w:p w14:paraId="4A4E111B" w14:textId="77777777" w:rsidR="00394DDE" w:rsidRDefault="000E3818">
      <w:pPr>
        <w:spacing w:before="80" w:line="240" w:lineRule="auto"/>
        <w:sectPr w:rsidR="00394DDE">
          <w:pgSz w:w="15840" w:h="12240" w:orient="landscape"/>
          <w:pgMar w:top="1440" w:right="1440" w:bottom="1440" w:left="1440" w:header="720" w:footer="720" w:gutter="0"/>
          <w:cols w:space="720"/>
        </w:sectPr>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compute demand from </w:t>
      </w:r>
      <w:bookmarkStart w:id="125" w:name="Eq4txt906"/>
      <w:r>
        <w:fldChar w:fldCharType="begin"/>
      </w:r>
      <w:r>
        <w:instrText>HYPERLINK \l "Eq4"</w:instrText>
      </w:r>
      <w:r>
        <w:fldChar w:fldCharType="separate"/>
      </w:r>
      <w:r>
        <w:rPr>
          <w:color w:val="1F3864"/>
          <w:sz w:val="20"/>
          <w:u w:val="single"/>
        </w:rPr>
        <w:t>equation (4)</w:t>
      </w:r>
      <w:r>
        <w:fldChar w:fldCharType="end"/>
      </w:r>
      <w:bookmarkEnd w:id="125"/>
      <w:r>
        <w:rPr>
          <w:sz w:val="20"/>
        </w:rPr>
        <w:t>. cⱼ = hourly cost of operating one H100 GPU (electricity + hardware at $1.36/hr + amortized construction; excludes networking η = $0.15/hr, which is added in the equilibrium computations in Section 6).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w:t>
      </w:r>
      <w:r>
        <w:rPr>
          <w:sz w:val="20"/>
        </w:rPr>
        <w: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26" w:name="TableA2"/>
    <w:p w14:paraId="2FF30C5B" w14:textId="77777777" w:rsidR="00394DDE" w:rsidRDefault="000E3818">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26"/>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394DDE" w14:paraId="545C2C8B" w14:textId="77777777">
        <w:trPr>
          <w:jc w:val="center"/>
        </w:trPr>
        <w:tc>
          <w:tcPr>
            <w:tcW w:w="1800" w:type="dxa"/>
            <w:tcBorders>
              <w:top w:val="single" w:sz="4" w:space="0" w:color="auto"/>
              <w:bottom w:val="single" w:sz="4" w:space="0" w:color="auto"/>
            </w:tcBorders>
          </w:tcPr>
          <w:p w14:paraId="1A2DC6D8" w14:textId="77777777" w:rsidR="00394DDE" w:rsidRDefault="00394DDE">
            <w:pPr>
              <w:spacing w:before="5" w:after="5"/>
              <w:jc w:val="center"/>
            </w:pPr>
          </w:p>
        </w:tc>
        <w:tc>
          <w:tcPr>
            <w:tcW w:w="450" w:type="dxa"/>
            <w:gridSpan w:val="3"/>
            <w:tcBorders>
              <w:top w:val="single" w:sz="4" w:space="0" w:color="auto"/>
              <w:bottom w:val="single" w:sz="4" w:space="0" w:color="auto"/>
            </w:tcBorders>
          </w:tcPr>
          <w:p w14:paraId="69320064" w14:textId="77777777" w:rsidR="00394DDE" w:rsidRDefault="000E3818">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3E45F7CF" w14:textId="77777777" w:rsidR="00394DDE" w:rsidRDefault="000E3818">
            <w:pPr>
              <w:spacing w:before="5" w:after="5"/>
              <w:jc w:val="center"/>
            </w:pPr>
            <w:r>
              <w:rPr>
                <w:b/>
                <w:sz w:val="14"/>
              </w:rPr>
              <w:t>(2) Cost-Recovery</w:t>
            </w:r>
          </w:p>
        </w:tc>
        <w:tc>
          <w:tcPr>
            <w:tcW w:w="500" w:type="dxa"/>
            <w:tcBorders>
              <w:top w:val="single" w:sz="4" w:space="0" w:color="auto"/>
              <w:bottom w:val="single" w:sz="4" w:space="0" w:color="auto"/>
            </w:tcBorders>
          </w:tcPr>
          <w:p w14:paraId="1D40A73A" w14:textId="77777777" w:rsidR="00394DDE" w:rsidRDefault="000E3818">
            <w:pPr>
              <w:spacing w:before="5" w:after="5"/>
              <w:jc w:val="center"/>
            </w:pPr>
            <w:r>
              <w:rPr>
                <w:b/>
                <w:sz w:val="14"/>
              </w:rPr>
              <w:t>(3) Bilateral</w:t>
            </w:r>
          </w:p>
        </w:tc>
      </w:tr>
      <w:tr w:rsidR="00394DDE" w14:paraId="3D972805" w14:textId="77777777">
        <w:trPr>
          <w:jc w:val="center"/>
        </w:trPr>
        <w:tc>
          <w:tcPr>
            <w:tcW w:w="1800" w:type="dxa"/>
            <w:tcBorders>
              <w:top w:val="single" w:sz="4" w:space="0" w:color="auto"/>
              <w:bottom w:val="single" w:sz="4" w:space="0" w:color="auto"/>
            </w:tcBorders>
          </w:tcPr>
          <w:p w14:paraId="6F25AD7B" w14:textId="77777777" w:rsidR="00394DDE" w:rsidRDefault="000E3818">
            <w:pPr>
              <w:spacing w:before="5" w:after="5"/>
            </w:pPr>
            <w:r>
              <w:rPr>
                <w:b/>
                <w:sz w:val="14"/>
              </w:rPr>
              <w:t>Country</w:t>
            </w:r>
          </w:p>
        </w:tc>
        <w:tc>
          <w:tcPr>
            <w:tcW w:w="750" w:type="dxa"/>
            <w:tcBorders>
              <w:top w:val="single" w:sz="4" w:space="0" w:color="auto"/>
              <w:bottom w:val="single" w:sz="4" w:space="0" w:color="auto"/>
            </w:tcBorders>
          </w:tcPr>
          <w:p w14:paraId="137D317C" w14:textId="77777777" w:rsidR="00394DDE" w:rsidRDefault="000E3818">
            <w:pPr>
              <w:spacing w:before="5" w:after="5"/>
              <w:jc w:val="center"/>
            </w:pPr>
            <w:r>
              <w:rPr>
                <w:b/>
                <w:sz w:val="14"/>
              </w:rPr>
              <w:t>cⱼ</w:t>
            </w:r>
          </w:p>
        </w:tc>
        <w:tc>
          <w:tcPr>
            <w:tcW w:w="450" w:type="dxa"/>
            <w:tcBorders>
              <w:top w:val="single" w:sz="4" w:space="0" w:color="auto"/>
              <w:bottom w:val="single" w:sz="4" w:space="0" w:color="auto"/>
            </w:tcBorders>
          </w:tcPr>
          <w:p w14:paraId="44E027CE" w14:textId="77777777" w:rsidR="00394DDE" w:rsidRDefault="000E3818">
            <w:pPr>
              <w:spacing w:before="5" w:after="5"/>
              <w:jc w:val="center"/>
            </w:pPr>
            <w:r>
              <w:rPr>
                <w:b/>
                <w:sz w:val="14"/>
              </w:rPr>
              <w:t>Rank</w:t>
            </w:r>
          </w:p>
        </w:tc>
        <w:tc>
          <w:tcPr>
            <w:tcW w:w="450" w:type="dxa"/>
            <w:tcBorders>
              <w:top w:val="single" w:sz="4" w:space="0" w:color="auto"/>
              <w:bottom w:val="single" w:sz="4" w:space="0" w:color="auto"/>
            </w:tcBorders>
          </w:tcPr>
          <w:p w14:paraId="6663E7CB" w14:textId="77777777" w:rsidR="00394DDE" w:rsidRDefault="000E3818">
            <w:pPr>
              <w:spacing w:before="5" w:after="5"/>
              <w:jc w:val="center"/>
            </w:pPr>
            <w:r>
              <w:rPr>
                <w:b/>
                <w:sz w:val="14"/>
              </w:rPr>
              <w:t>Type</w:t>
            </w:r>
          </w:p>
        </w:tc>
        <w:tc>
          <w:tcPr>
            <w:tcW w:w="750" w:type="dxa"/>
            <w:tcBorders>
              <w:top w:val="single" w:sz="4" w:space="0" w:color="auto"/>
              <w:bottom w:val="single" w:sz="4" w:space="0" w:color="auto"/>
            </w:tcBorders>
          </w:tcPr>
          <w:p w14:paraId="21C04E69" w14:textId="77777777" w:rsidR="00394DDE" w:rsidRDefault="000E3818">
            <w:pPr>
              <w:spacing w:before="5" w:after="5"/>
              <w:jc w:val="center"/>
            </w:pPr>
            <w:r>
              <w:rPr>
                <w:b/>
                <w:sz w:val="14"/>
              </w:rPr>
              <w:t>cⱼ</w:t>
            </w:r>
          </w:p>
        </w:tc>
        <w:tc>
          <w:tcPr>
            <w:tcW w:w="450" w:type="dxa"/>
            <w:tcBorders>
              <w:top w:val="single" w:sz="4" w:space="0" w:color="auto"/>
              <w:bottom w:val="single" w:sz="4" w:space="0" w:color="auto"/>
            </w:tcBorders>
          </w:tcPr>
          <w:p w14:paraId="698CC8B1" w14:textId="77777777" w:rsidR="00394DDE" w:rsidRDefault="000E3818">
            <w:pPr>
              <w:spacing w:before="5" w:after="5"/>
              <w:jc w:val="center"/>
            </w:pPr>
            <w:r>
              <w:rPr>
                <w:b/>
                <w:sz w:val="14"/>
              </w:rPr>
              <w:t>Rank</w:t>
            </w:r>
          </w:p>
        </w:tc>
        <w:tc>
          <w:tcPr>
            <w:tcW w:w="450" w:type="dxa"/>
            <w:tcBorders>
              <w:top w:val="single" w:sz="4" w:space="0" w:color="auto"/>
              <w:bottom w:val="single" w:sz="4" w:space="0" w:color="auto"/>
            </w:tcBorders>
          </w:tcPr>
          <w:p w14:paraId="58FC1121" w14:textId="77777777" w:rsidR="00394DDE" w:rsidRDefault="000E3818">
            <w:pPr>
              <w:spacing w:before="5" w:after="5"/>
              <w:jc w:val="center"/>
            </w:pPr>
            <w:r>
              <w:rPr>
                <w:b/>
                <w:sz w:val="14"/>
              </w:rPr>
              <w:t>Type</w:t>
            </w:r>
          </w:p>
        </w:tc>
        <w:tc>
          <w:tcPr>
            <w:tcW w:w="500" w:type="dxa"/>
            <w:tcBorders>
              <w:top w:val="single" w:sz="4" w:space="0" w:color="auto"/>
              <w:bottom w:val="single" w:sz="4" w:space="0" w:color="auto"/>
            </w:tcBorders>
          </w:tcPr>
          <w:p w14:paraId="592A0F3B" w14:textId="77777777" w:rsidR="00394DDE" w:rsidRDefault="000E3818">
            <w:pPr>
              <w:spacing w:before="5" w:after="5"/>
              <w:jc w:val="center"/>
            </w:pPr>
            <w:r>
              <w:rPr>
                <w:b/>
                <w:sz w:val="14"/>
              </w:rPr>
              <w:t>Type</w:t>
            </w:r>
          </w:p>
        </w:tc>
      </w:tr>
      <w:tr w:rsidR="00394DDE" w14:paraId="613AF984" w14:textId="77777777">
        <w:trPr>
          <w:jc w:val="center"/>
        </w:trPr>
        <w:tc>
          <w:tcPr>
            <w:tcW w:w="1800" w:type="dxa"/>
          </w:tcPr>
          <w:p w14:paraId="6AE71CA2" w14:textId="77777777" w:rsidR="00394DDE" w:rsidRDefault="000E3818">
            <w:pPr>
              <w:spacing w:before="5" w:after="5"/>
            </w:pPr>
            <w:r>
              <w:rPr>
                <w:sz w:val="14"/>
              </w:rPr>
              <w:t>Kyrgyzstan</w:t>
            </w:r>
          </w:p>
        </w:tc>
        <w:tc>
          <w:tcPr>
            <w:tcW w:w="750" w:type="dxa"/>
          </w:tcPr>
          <w:p w14:paraId="3F42645E" w14:textId="77777777" w:rsidR="00394DDE" w:rsidRDefault="000E3818">
            <w:pPr>
              <w:spacing w:before="5" w:after="5"/>
              <w:jc w:val="center"/>
            </w:pPr>
            <w:r>
              <w:rPr>
                <w:sz w:val="14"/>
              </w:rPr>
              <w:t>$1.58</w:t>
            </w:r>
          </w:p>
        </w:tc>
        <w:tc>
          <w:tcPr>
            <w:tcW w:w="450" w:type="dxa"/>
          </w:tcPr>
          <w:p w14:paraId="71114B2E" w14:textId="77777777" w:rsidR="00394DDE" w:rsidRDefault="000E3818">
            <w:pPr>
              <w:spacing w:before="5" w:after="5"/>
              <w:jc w:val="center"/>
            </w:pPr>
            <w:r>
              <w:rPr>
                <w:sz w:val="14"/>
              </w:rPr>
              <w:t>4</w:t>
            </w:r>
          </w:p>
        </w:tc>
        <w:tc>
          <w:tcPr>
            <w:tcW w:w="450" w:type="dxa"/>
          </w:tcPr>
          <w:p w14:paraId="3F7E062B" w14:textId="77777777" w:rsidR="00394DDE" w:rsidRDefault="000E3818">
            <w:pPr>
              <w:spacing w:before="5" w:after="5"/>
              <w:jc w:val="center"/>
            </w:pPr>
            <w:r>
              <w:rPr>
                <w:sz w:val="14"/>
              </w:rPr>
              <w:t>EE</w:t>
            </w:r>
          </w:p>
        </w:tc>
        <w:tc>
          <w:tcPr>
            <w:tcW w:w="750" w:type="dxa"/>
          </w:tcPr>
          <w:p w14:paraId="60BF6D2C" w14:textId="77777777" w:rsidR="00394DDE" w:rsidRDefault="000E3818">
            <w:pPr>
              <w:spacing w:before="5" w:after="5"/>
              <w:jc w:val="center"/>
            </w:pPr>
            <w:r>
              <w:rPr>
                <w:sz w:val="14"/>
              </w:rPr>
              <w:t>$1.58</w:t>
            </w:r>
          </w:p>
        </w:tc>
        <w:tc>
          <w:tcPr>
            <w:tcW w:w="450" w:type="dxa"/>
          </w:tcPr>
          <w:p w14:paraId="2ACC0AC0" w14:textId="77777777" w:rsidR="00394DDE" w:rsidRDefault="000E3818">
            <w:pPr>
              <w:spacing w:before="5" w:after="5"/>
              <w:jc w:val="center"/>
            </w:pPr>
            <w:r>
              <w:rPr>
                <w:sz w:val="14"/>
              </w:rPr>
              <w:t>1</w:t>
            </w:r>
          </w:p>
        </w:tc>
        <w:tc>
          <w:tcPr>
            <w:tcW w:w="450" w:type="dxa"/>
          </w:tcPr>
          <w:p w14:paraId="70C53273" w14:textId="77777777" w:rsidR="00394DDE" w:rsidRDefault="000E3818">
            <w:pPr>
              <w:spacing w:before="5" w:after="5"/>
              <w:jc w:val="center"/>
            </w:pPr>
            <w:r>
              <w:rPr>
                <w:sz w:val="14"/>
              </w:rPr>
              <w:t>EE</w:t>
            </w:r>
          </w:p>
        </w:tc>
        <w:tc>
          <w:tcPr>
            <w:tcW w:w="500" w:type="dxa"/>
          </w:tcPr>
          <w:p w14:paraId="582D69A6" w14:textId="77777777" w:rsidR="00394DDE" w:rsidRDefault="000E3818">
            <w:pPr>
              <w:spacing w:before="5" w:after="5"/>
              <w:jc w:val="center"/>
            </w:pPr>
            <w:r>
              <w:rPr>
                <w:sz w:val="14"/>
              </w:rPr>
              <w:t>EE</w:t>
            </w:r>
          </w:p>
        </w:tc>
      </w:tr>
      <w:tr w:rsidR="00394DDE" w14:paraId="208C4075" w14:textId="77777777">
        <w:trPr>
          <w:jc w:val="center"/>
        </w:trPr>
        <w:tc>
          <w:tcPr>
            <w:tcW w:w="1800" w:type="dxa"/>
          </w:tcPr>
          <w:p w14:paraId="2E833298" w14:textId="77777777" w:rsidR="00394DDE" w:rsidRDefault="000E3818">
            <w:pPr>
              <w:spacing w:before="5" w:after="5"/>
            </w:pPr>
            <w:r>
              <w:rPr>
                <w:sz w:val="14"/>
              </w:rPr>
              <w:t>Ethiopia</w:t>
            </w:r>
          </w:p>
        </w:tc>
        <w:tc>
          <w:tcPr>
            <w:tcW w:w="750" w:type="dxa"/>
          </w:tcPr>
          <w:p w14:paraId="7A38AB6F" w14:textId="77777777" w:rsidR="00394DDE" w:rsidRDefault="000E3818">
            <w:pPr>
              <w:spacing w:before="5" w:after="5"/>
              <w:jc w:val="center"/>
            </w:pPr>
            <w:r>
              <w:rPr>
                <w:sz w:val="14"/>
              </w:rPr>
              <w:t>$1.58</w:t>
            </w:r>
          </w:p>
        </w:tc>
        <w:tc>
          <w:tcPr>
            <w:tcW w:w="450" w:type="dxa"/>
          </w:tcPr>
          <w:p w14:paraId="6B15C6B2" w14:textId="77777777" w:rsidR="00394DDE" w:rsidRDefault="000E3818">
            <w:pPr>
              <w:spacing w:before="5" w:after="5"/>
              <w:jc w:val="center"/>
            </w:pPr>
            <w:r>
              <w:rPr>
                <w:sz w:val="14"/>
              </w:rPr>
              <w:t>3</w:t>
            </w:r>
          </w:p>
        </w:tc>
        <w:tc>
          <w:tcPr>
            <w:tcW w:w="450" w:type="dxa"/>
          </w:tcPr>
          <w:p w14:paraId="3D7480CB" w14:textId="77777777" w:rsidR="00394DDE" w:rsidRDefault="000E3818">
            <w:pPr>
              <w:spacing w:before="5" w:after="5"/>
              <w:jc w:val="center"/>
            </w:pPr>
            <w:r>
              <w:rPr>
                <w:sz w:val="14"/>
              </w:rPr>
              <w:t>EE</w:t>
            </w:r>
          </w:p>
        </w:tc>
        <w:tc>
          <w:tcPr>
            <w:tcW w:w="750" w:type="dxa"/>
          </w:tcPr>
          <w:p w14:paraId="397DB567" w14:textId="77777777" w:rsidR="00394DDE" w:rsidRDefault="000E3818">
            <w:pPr>
              <w:spacing w:before="5" w:after="5"/>
              <w:jc w:val="center"/>
            </w:pPr>
            <w:r>
              <w:rPr>
                <w:sz w:val="14"/>
              </w:rPr>
              <w:t>$1.59</w:t>
            </w:r>
          </w:p>
        </w:tc>
        <w:tc>
          <w:tcPr>
            <w:tcW w:w="450" w:type="dxa"/>
          </w:tcPr>
          <w:p w14:paraId="26A4F91A" w14:textId="77777777" w:rsidR="00394DDE" w:rsidRDefault="000E3818">
            <w:pPr>
              <w:spacing w:before="5" w:after="5"/>
              <w:jc w:val="center"/>
            </w:pPr>
            <w:r>
              <w:rPr>
                <w:sz w:val="14"/>
              </w:rPr>
              <w:t>2</w:t>
            </w:r>
          </w:p>
        </w:tc>
        <w:tc>
          <w:tcPr>
            <w:tcW w:w="450" w:type="dxa"/>
          </w:tcPr>
          <w:p w14:paraId="21F51544" w14:textId="77777777" w:rsidR="00394DDE" w:rsidRDefault="000E3818">
            <w:pPr>
              <w:spacing w:before="5" w:after="5"/>
              <w:jc w:val="center"/>
            </w:pPr>
            <w:r>
              <w:rPr>
                <w:sz w:val="14"/>
              </w:rPr>
              <w:t>EE</w:t>
            </w:r>
          </w:p>
        </w:tc>
        <w:tc>
          <w:tcPr>
            <w:tcW w:w="500" w:type="dxa"/>
          </w:tcPr>
          <w:p w14:paraId="523D9BBB" w14:textId="77777777" w:rsidR="00394DDE" w:rsidRDefault="000E3818">
            <w:pPr>
              <w:spacing w:before="5" w:after="5"/>
              <w:jc w:val="center"/>
            </w:pPr>
            <w:r>
              <w:rPr>
                <w:sz w:val="14"/>
              </w:rPr>
              <w:t>EE</w:t>
            </w:r>
          </w:p>
        </w:tc>
      </w:tr>
      <w:tr w:rsidR="00394DDE" w14:paraId="720E84D2" w14:textId="77777777">
        <w:trPr>
          <w:jc w:val="center"/>
        </w:trPr>
        <w:tc>
          <w:tcPr>
            <w:tcW w:w="1800" w:type="dxa"/>
          </w:tcPr>
          <w:p w14:paraId="3F919515" w14:textId="77777777" w:rsidR="00394DDE" w:rsidRDefault="000E3818">
            <w:pPr>
              <w:spacing w:before="5" w:after="5"/>
            </w:pPr>
            <w:r>
              <w:rPr>
                <w:sz w:val="14"/>
              </w:rPr>
              <w:t>Kosovo</w:t>
            </w:r>
          </w:p>
        </w:tc>
        <w:tc>
          <w:tcPr>
            <w:tcW w:w="750" w:type="dxa"/>
          </w:tcPr>
          <w:p w14:paraId="4F111288" w14:textId="77777777" w:rsidR="00394DDE" w:rsidRDefault="000E3818">
            <w:pPr>
              <w:spacing w:before="5" w:after="5"/>
              <w:jc w:val="center"/>
            </w:pPr>
            <w:r>
              <w:rPr>
                <w:sz w:val="14"/>
              </w:rPr>
              <w:t>$1.60</w:t>
            </w:r>
          </w:p>
        </w:tc>
        <w:tc>
          <w:tcPr>
            <w:tcW w:w="450" w:type="dxa"/>
          </w:tcPr>
          <w:p w14:paraId="5D00C552" w14:textId="77777777" w:rsidR="00394DDE" w:rsidRDefault="000E3818">
            <w:pPr>
              <w:spacing w:before="5" w:after="5"/>
              <w:jc w:val="center"/>
            </w:pPr>
            <w:r>
              <w:rPr>
                <w:sz w:val="14"/>
              </w:rPr>
              <w:t>10</w:t>
            </w:r>
          </w:p>
        </w:tc>
        <w:tc>
          <w:tcPr>
            <w:tcW w:w="450" w:type="dxa"/>
          </w:tcPr>
          <w:p w14:paraId="019EB36F" w14:textId="77777777" w:rsidR="00394DDE" w:rsidRDefault="000E3818">
            <w:pPr>
              <w:spacing w:before="5" w:after="5"/>
              <w:jc w:val="center"/>
            </w:pPr>
            <w:r>
              <w:rPr>
                <w:sz w:val="14"/>
              </w:rPr>
              <w:t>IE</w:t>
            </w:r>
          </w:p>
        </w:tc>
        <w:tc>
          <w:tcPr>
            <w:tcW w:w="750" w:type="dxa"/>
          </w:tcPr>
          <w:p w14:paraId="4056583B" w14:textId="77777777" w:rsidR="00394DDE" w:rsidRDefault="000E3818">
            <w:pPr>
              <w:spacing w:before="5" w:after="5"/>
              <w:jc w:val="center"/>
            </w:pPr>
            <w:r>
              <w:rPr>
                <w:sz w:val="14"/>
              </w:rPr>
              <w:t>$1.60</w:t>
            </w:r>
          </w:p>
        </w:tc>
        <w:tc>
          <w:tcPr>
            <w:tcW w:w="450" w:type="dxa"/>
          </w:tcPr>
          <w:p w14:paraId="4B839E09" w14:textId="77777777" w:rsidR="00394DDE" w:rsidRDefault="000E3818">
            <w:pPr>
              <w:spacing w:before="5" w:after="5"/>
              <w:jc w:val="center"/>
            </w:pPr>
            <w:r>
              <w:rPr>
                <w:sz w:val="14"/>
              </w:rPr>
              <w:t>3</w:t>
            </w:r>
          </w:p>
        </w:tc>
        <w:tc>
          <w:tcPr>
            <w:tcW w:w="450" w:type="dxa"/>
          </w:tcPr>
          <w:p w14:paraId="135292F8" w14:textId="77777777" w:rsidR="00394DDE" w:rsidRDefault="000E3818">
            <w:pPr>
              <w:spacing w:before="5" w:after="5"/>
              <w:jc w:val="center"/>
            </w:pPr>
            <w:r>
              <w:rPr>
                <w:sz w:val="14"/>
              </w:rPr>
              <w:t>EE</w:t>
            </w:r>
          </w:p>
        </w:tc>
        <w:tc>
          <w:tcPr>
            <w:tcW w:w="500" w:type="dxa"/>
          </w:tcPr>
          <w:p w14:paraId="61DCE372" w14:textId="77777777" w:rsidR="00394DDE" w:rsidRDefault="000E3818">
            <w:pPr>
              <w:spacing w:before="5" w:after="5"/>
              <w:jc w:val="center"/>
            </w:pPr>
            <w:r>
              <w:rPr>
                <w:sz w:val="14"/>
              </w:rPr>
              <w:t>EE</w:t>
            </w:r>
          </w:p>
        </w:tc>
      </w:tr>
      <w:tr w:rsidR="00394DDE" w14:paraId="251B801F" w14:textId="77777777">
        <w:trPr>
          <w:jc w:val="center"/>
        </w:trPr>
        <w:tc>
          <w:tcPr>
            <w:tcW w:w="1800" w:type="dxa"/>
          </w:tcPr>
          <w:p w14:paraId="320A6885" w14:textId="77777777" w:rsidR="00394DDE" w:rsidRDefault="000E3818">
            <w:pPr>
              <w:spacing w:before="5" w:after="5"/>
            </w:pPr>
            <w:r>
              <w:rPr>
                <w:sz w:val="14"/>
              </w:rPr>
              <w:t>Canada</w:t>
            </w:r>
          </w:p>
        </w:tc>
        <w:tc>
          <w:tcPr>
            <w:tcW w:w="750" w:type="dxa"/>
          </w:tcPr>
          <w:p w14:paraId="54589673" w14:textId="77777777" w:rsidR="00394DDE" w:rsidRDefault="000E3818">
            <w:pPr>
              <w:spacing w:before="5" w:after="5"/>
              <w:jc w:val="center"/>
            </w:pPr>
            <w:r>
              <w:rPr>
                <w:sz w:val="14"/>
              </w:rPr>
              <w:t>$1.59</w:t>
            </w:r>
          </w:p>
        </w:tc>
        <w:tc>
          <w:tcPr>
            <w:tcW w:w="450" w:type="dxa"/>
          </w:tcPr>
          <w:p w14:paraId="65909556" w14:textId="77777777" w:rsidR="00394DDE" w:rsidRDefault="000E3818">
            <w:pPr>
              <w:spacing w:before="5" w:after="5"/>
              <w:jc w:val="center"/>
            </w:pPr>
            <w:r>
              <w:rPr>
                <w:sz w:val="14"/>
              </w:rPr>
              <w:t>7</w:t>
            </w:r>
          </w:p>
        </w:tc>
        <w:tc>
          <w:tcPr>
            <w:tcW w:w="450" w:type="dxa"/>
          </w:tcPr>
          <w:p w14:paraId="76BE0318" w14:textId="77777777" w:rsidR="00394DDE" w:rsidRDefault="000E3818">
            <w:pPr>
              <w:spacing w:before="5" w:after="5"/>
              <w:jc w:val="center"/>
            </w:pPr>
            <w:r>
              <w:rPr>
                <w:sz w:val="14"/>
              </w:rPr>
              <w:t>EE</w:t>
            </w:r>
          </w:p>
        </w:tc>
        <w:tc>
          <w:tcPr>
            <w:tcW w:w="750" w:type="dxa"/>
          </w:tcPr>
          <w:p w14:paraId="72899D69" w14:textId="77777777" w:rsidR="00394DDE" w:rsidRDefault="000E3818">
            <w:pPr>
              <w:spacing w:before="5" w:after="5"/>
              <w:jc w:val="center"/>
            </w:pPr>
            <w:r>
              <w:rPr>
                <w:sz w:val="14"/>
              </w:rPr>
              <w:t>$1.60</w:t>
            </w:r>
          </w:p>
        </w:tc>
        <w:tc>
          <w:tcPr>
            <w:tcW w:w="450" w:type="dxa"/>
          </w:tcPr>
          <w:p w14:paraId="2468C25A" w14:textId="77777777" w:rsidR="00394DDE" w:rsidRDefault="000E3818">
            <w:pPr>
              <w:spacing w:before="5" w:after="5"/>
              <w:jc w:val="center"/>
            </w:pPr>
            <w:r>
              <w:rPr>
                <w:sz w:val="14"/>
              </w:rPr>
              <w:t>4</w:t>
            </w:r>
          </w:p>
        </w:tc>
        <w:tc>
          <w:tcPr>
            <w:tcW w:w="450" w:type="dxa"/>
          </w:tcPr>
          <w:p w14:paraId="61F4BE40" w14:textId="77777777" w:rsidR="00394DDE" w:rsidRDefault="000E3818">
            <w:pPr>
              <w:spacing w:before="5" w:after="5"/>
              <w:jc w:val="center"/>
            </w:pPr>
            <w:r>
              <w:rPr>
                <w:sz w:val="14"/>
              </w:rPr>
              <w:t>EE</w:t>
            </w:r>
          </w:p>
        </w:tc>
        <w:tc>
          <w:tcPr>
            <w:tcW w:w="500" w:type="dxa"/>
          </w:tcPr>
          <w:p w14:paraId="05338900" w14:textId="77777777" w:rsidR="00394DDE" w:rsidRDefault="000E3818">
            <w:pPr>
              <w:spacing w:before="5" w:after="5"/>
              <w:jc w:val="center"/>
            </w:pPr>
            <w:r>
              <w:rPr>
                <w:sz w:val="14"/>
              </w:rPr>
              <w:t>EE</w:t>
            </w:r>
          </w:p>
        </w:tc>
      </w:tr>
      <w:tr w:rsidR="00394DDE" w14:paraId="292E968D" w14:textId="77777777">
        <w:trPr>
          <w:jc w:val="center"/>
        </w:trPr>
        <w:tc>
          <w:tcPr>
            <w:tcW w:w="1800" w:type="dxa"/>
          </w:tcPr>
          <w:p w14:paraId="2B0EE4CD" w14:textId="77777777" w:rsidR="00394DDE" w:rsidRDefault="000E3818">
            <w:pPr>
              <w:spacing w:before="5" w:after="5"/>
            </w:pPr>
            <w:r>
              <w:rPr>
                <w:sz w:val="14"/>
              </w:rPr>
              <w:t>Tajikistan</w:t>
            </w:r>
          </w:p>
        </w:tc>
        <w:tc>
          <w:tcPr>
            <w:tcW w:w="750" w:type="dxa"/>
          </w:tcPr>
          <w:p w14:paraId="756C6782" w14:textId="77777777" w:rsidR="00394DDE" w:rsidRDefault="000E3818">
            <w:pPr>
              <w:spacing w:before="5" w:after="5"/>
              <w:jc w:val="center"/>
            </w:pPr>
            <w:r>
              <w:rPr>
                <w:sz w:val="14"/>
              </w:rPr>
              <w:t>$1.60</w:t>
            </w:r>
          </w:p>
        </w:tc>
        <w:tc>
          <w:tcPr>
            <w:tcW w:w="450" w:type="dxa"/>
          </w:tcPr>
          <w:p w14:paraId="5ACBDAAA" w14:textId="77777777" w:rsidR="00394DDE" w:rsidRDefault="000E3818">
            <w:pPr>
              <w:spacing w:before="5" w:after="5"/>
              <w:jc w:val="center"/>
            </w:pPr>
            <w:r>
              <w:rPr>
                <w:sz w:val="14"/>
              </w:rPr>
              <w:t>12</w:t>
            </w:r>
          </w:p>
        </w:tc>
        <w:tc>
          <w:tcPr>
            <w:tcW w:w="450" w:type="dxa"/>
          </w:tcPr>
          <w:p w14:paraId="59909016" w14:textId="77777777" w:rsidR="00394DDE" w:rsidRDefault="000E3818">
            <w:pPr>
              <w:spacing w:before="5" w:after="5"/>
              <w:jc w:val="center"/>
            </w:pPr>
            <w:r>
              <w:rPr>
                <w:sz w:val="14"/>
              </w:rPr>
              <w:t>II</w:t>
            </w:r>
          </w:p>
        </w:tc>
        <w:tc>
          <w:tcPr>
            <w:tcW w:w="750" w:type="dxa"/>
          </w:tcPr>
          <w:p w14:paraId="19F47E27" w14:textId="77777777" w:rsidR="00394DDE" w:rsidRDefault="000E3818">
            <w:pPr>
              <w:spacing w:before="5" w:after="5"/>
              <w:jc w:val="center"/>
            </w:pPr>
            <w:r>
              <w:rPr>
                <w:sz w:val="14"/>
              </w:rPr>
              <w:t>$1.60</w:t>
            </w:r>
          </w:p>
        </w:tc>
        <w:tc>
          <w:tcPr>
            <w:tcW w:w="450" w:type="dxa"/>
          </w:tcPr>
          <w:p w14:paraId="53984FB2" w14:textId="77777777" w:rsidR="00394DDE" w:rsidRDefault="000E3818">
            <w:pPr>
              <w:spacing w:before="5" w:after="5"/>
              <w:jc w:val="center"/>
            </w:pPr>
            <w:r>
              <w:rPr>
                <w:sz w:val="14"/>
              </w:rPr>
              <w:t>5</w:t>
            </w:r>
          </w:p>
        </w:tc>
        <w:tc>
          <w:tcPr>
            <w:tcW w:w="450" w:type="dxa"/>
          </w:tcPr>
          <w:p w14:paraId="15363BFB" w14:textId="77777777" w:rsidR="00394DDE" w:rsidRDefault="000E3818">
            <w:pPr>
              <w:spacing w:before="5" w:after="5"/>
              <w:jc w:val="center"/>
            </w:pPr>
            <w:r>
              <w:rPr>
                <w:sz w:val="14"/>
              </w:rPr>
              <w:t>II</w:t>
            </w:r>
          </w:p>
        </w:tc>
        <w:tc>
          <w:tcPr>
            <w:tcW w:w="500" w:type="dxa"/>
          </w:tcPr>
          <w:p w14:paraId="5CA7B744" w14:textId="77777777" w:rsidR="00394DDE" w:rsidRDefault="000E3818">
            <w:pPr>
              <w:spacing w:before="5" w:after="5"/>
              <w:jc w:val="center"/>
            </w:pPr>
            <w:r>
              <w:rPr>
                <w:sz w:val="14"/>
              </w:rPr>
              <w:t>DD</w:t>
            </w:r>
          </w:p>
        </w:tc>
      </w:tr>
      <w:tr w:rsidR="00394DDE" w14:paraId="1A811035" w14:textId="77777777">
        <w:trPr>
          <w:jc w:val="center"/>
        </w:trPr>
        <w:tc>
          <w:tcPr>
            <w:tcW w:w="1800" w:type="dxa"/>
          </w:tcPr>
          <w:p w14:paraId="7B5279CF" w14:textId="77777777" w:rsidR="00394DDE" w:rsidRDefault="000E3818">
            <w:pPr>
              <w:spacing w:before="5" w:after="5"/>
            </w:pPr>
            <w:r>
              <w:rPr>
                <w:sz w:val="14"/>
              </w:rPr>
              <w:t>Montenegro</w:t>
            </w:r>
          </w:p>
        </w:tc>
        <w:tc>
          <w:tcPr>
            <w:tcW w:w="750" w:type="dxa"/>
          </w:tcPr>
          <w:p w14:paraId="2617EB31" w14:textId="77777777" w:rsidR="00394DDE" w:rsidRDefault="000E3818">
            <w:pPr>
              <w:spacing w:before="5" w:after="5"/>
              <w:jc w:val="center"/>
            </w:pPr>
            <w:r>
              <w:rPr>
                <w:sz w:val="14"/>
              </w:rPr>
              <w:t>$1.60</w:t>
            </w:r>
          </w:p>
        </w:tc>
        <w:tc>
          <w:tcPr>
            <w:tcW w:w="450" w:type="dxa"/>
          </w:tcPr>
          <w:p w14:paraId="7EA68D57" w14:textId="77777777" w:rsidR="00394DDE" w:rsidRDefault="000E3818">
            <w:pPr>
              <w:spacing w:before="5" w:after="5"/>
              <w:jc w:val="center"/>
            </w:pPr>
            <w:r>
              <w:rPr>
                <w:sz w:val="14"/>
              </w:rPr>
              <w:t>13</w:t>
            </w:r>
          </w:p>
        </w:tc>
        <w:tc>
          <w:tcPr>
            <w:tcW w:w="450" w:type="dxa"/>
          </w:tcPr>
          <w:p w14:paraId="56893AF0" w14:textId="77777777" w:rsidR="00394DDE" w:rsidRDefault="000E3818">
            <w:pPr>
              <w:spacing w:before="5" w:after="5"/>
              <w:jc w:val="center"/>
            </w:pPr>
            <w:r>
              <w:rPr>
                <w:sz w:val="14"/>
              </w:rPr>
              <w:t>IE</w:t>
            </w:r>
          </w:p>
        </w:tc>
        <w:tc>
          <w:tcPr>
            <w:tcW w:w="750" w:type="dxa"/>
          </w:tcPr>
          <w:p w14:paraId="69A6FE99" w14:textId="77777777" w:rsidR="00394DDE" w:rsidRDefault="000E3818">
            <w:pPr>
              <w:spacing w:before="5" w:after="5"/>
              <w:jc w:val="center"/>
            </w:pPr>
            <w:r>
              <w:rPr>
                <w:sz w:val="14"/>
              </w:rPr>
              <w:t>$1.60</w:t>
            </w:r>
          </w:p>
        </w:tc>
        <w:tc>
          <w:tcPr>
            <w:tcW w:w="450" w:type="dxa"/>
          </w:tcPr>
          <w:p w14:paraId="4682259F" w14:textId="77777777" w:rsidR="00394DDE" w:rsidRDefault="000E3818">
            <w:pPr>
              <w:spacing w:before="5" w:after="5"/>
              <w:jc w:val="center"/>
            </w:pPr>
            <w:r>
              <w:rPr>
                <w:sz w:val="14"/>
              </w:rPr>
              <w:t>6</w:t>
            </w:r>
          </w:p>
        </w:tc>
        <w:tc>
          <w:tcPr>
            <w:tcW w:w="450" w:type="dxa"/>
          </w:tcPr>
          <w:p w14:paraId="09EA3023" w14:textId="77777777" w:rsidR="00394DDE" w:rsidRDefault="000E3818">
            <w:pPr>
              <w:spacing w:before="5" w:after="5"/>
              <w:jc w:val="center"/>
            </w:pPr>
            <w:r>
              <w:rPr>
                <w:sz w:val="14"/>
              </w:rPr>
              <w:t>IE</w:t>
            </w:r>
          </w:p>
        </w:tc>
        <w:tc>
          <w:tcPr>
            <w:tcW w:w="500" w:type="dxa"/>
          </w:tcPr>
          <w:p w14:paraId="78456D5A" w14:textId="77777777" w:rsidR="00394DDE" w:rsidRDefault="000E3818">
            <w:pPr>
              <w:spacing w:before="5" w:after="5"/>
              <w:jc w:val="center"/>
            </w:pPr>
            <w:r>
              <w:rPr>
                <w:sz w:val="14"/>
              </w:rPr>
              <w:t>DD</w:t>
            </w:r>
          </w:p>
        </w:tc>
      </w:tr>
      <w:tr w:rsidR="00394DDE" w14:paraId="4DF117D9" w14:textId="77777777">
        <w:trPr>
          <w:jc w:val="center"/>
        </w:trPr>
        <w:tc>
          <w:tcPr>
            <w:tcW w:w="1800" w:type="dxa"/>
          </w:tcPr>
          <w:p w14:paraId="64577421" w14:textId="77777777" w:rsidR="00394DDE" w:rsidRDefault="000E3818">
            <w:pPr>
              <w:spacing w:before="5" w:after="5"/>
            </w:pPr>
            <w:r>
              <w:rPr>
                <w:sz w:val="14"/>
              </w:rPr>
              <w:t>China</w:t>
            </w:r>
          </w:p>
        </w:tc>
        <w:tc>
          <w:tcPr>
            <w:tcW w:w="750" w:type="dxa"/>
          </w:tcPr>
          <w:p w14:paraId="0A0EFCA5" w14:textId="77777777" w:rsidR="00394DDE" w:rsidRDefault="000E3818">
            <w:pPr>
              <w:spacing w:before="5" w:after="5"/>
              <w:jc w:val="center"/>
            </w:pPr>
            <w:r>
              <w:rPr>
                <w:sz w:val="14"/>
              </w:rPr>
              <w:t>$1.61</w:t>
            </w:r>
          </w:p>
        </w:tc>
        <w:tc>
          <w:tcPr>
            <w:tcW w:w="450" w:type="dxa"/>
          </w:tcPr>
          <w:p w14:paraId="7BFEF392" w14:textId="77777777" w:rsidR="00394DDE" w:rsidRDefault="000E3818">
            <w:pPr>
              <w:spacing w:before="5" w:after="5"/>
              <w:jc w:val="center"/>
            </w:pPr>
            <w:r>
              <w:rPr>
                <w:sz w:val="14"/>
              </w:rPr>
              <w:t>14</w:t>
            </w:r>
          </w:p>
        </w:tc>
        <w:tc>
          <w:tcPr>
            <w:tcW w:w="450" w:type="dxa"/>
          </w:tcPr>
          <w:p w14:paraId="7ED319A0" w14:textId="77777777" w:rsidR="00394DDE" w:rsidRDefault="000E3818">
            <w:pPr>
              <w:spacing w:before="5" w:after="5"/>
              <w:jc w:val="center"/>
            </w:pPr>
            <w:r>
              <w:rPr>
                <w:sz w:val="14"/>
              </w:rPr>
              <w:t>II</w:t>
            </w:r>
          </w:p>
        </w:tc>
        <w:tc>
          <w:tcPr>
            <w:tcW w:w="750" w:type="dxa"/>
          </w:tcPr>
          <w:p w14:paraId="038B1D6B" w14:textId="77777777" w:rsidR="00394DDE" w:rsidRDefault="000E3818">
            <w:pPr>
              <w:spacing w:before="5" w:after="5"/>
              <w:jc w:val="center"/>
            </w:pPr>
            <w:r>
              <w:rPr>
                <w:sz w:val="14"/>
              </w:rPr>
              <w:t>$1.61</w:t>
            </w:r>
          </w:p>
        </w:tc>
        <w:tc>
          <w:tcPr>
            <w:tcW w:w="450" w:type="dxa"/>
          </w:tcPr>
          <w:p w14:paraId="0AF442F4" w14:textId="77777777" w:rsidR="00394DDE" w:rsidRDefault="000E3818">
            <w:pPr>
              <w:spacing w:before="5" w:after="5"/>
              <w:jc w:val="center"/>
            </w:pPr>
            <w:r>
              <w:rPr>
                <w:sz w:val="14"/>
              </w:rPr>
              <w:t>7</w:t>
            </w:r>
          </w:p>
        </w:tc>
        <w:tc>
          <w:tcPr>
            <w:tcW w:w="450" w:type="dxa"/>
          </w:tcPr>
          <w:p w14:paraId="57B93D24" w14:textId="77777777" w:rsidR="00394DDE" w:rsidRDefault="000E3818">
            <w:pPr>
              <w:spacing w:before="5" w:after="5"/>
              <w:jc w:val="center"/>
            </w:pPr>
            <w:r>
              <w:rPr>
                <w:sz w:val="14"/>
              </w:rPr>
              <w:t>II</w:t>
            </w:r>
          </w:p>
        </w:tc>
        <w:tc>
          <w:tcPr>
            <w:tcW w:w="500" w:type="dxa"/>
          </w:tcPr>
          <w:p w14:paraId="786B7840" w14:textId="77777777" w:rsidR="00394DDE" w:rsidRDefault="000E3818">
            <w:pPr>
              <w:spacing w:before="5" w:after="5"/>
              <w:jc w:val="center"/>
            </w:pPr>
            <w:r>
              <w:rPr>
                <w:sz w:val="14"/>
              </w:rPr>
              <w:t>II</w:t>
            </w:r>
          </w:p>
        </w:tc>
      </w:tr>
      <w:tr w:rsidR="00394DDE" w14:paraId="4696C690" w14:textId="77777777">
        <w:trPr>
          <w:jc w:val="center"/>
        </w:trPr>
        <w:tc>
          <w:tcPr>
            <w:tcW w:w="1800" w:type="dxa"/>
          </w:tcPr>
          <w:p w14:paraId="352CCF8D" w14:textId="77777777" w:rsidR="00394DDE" w:rsidRDefault="000E3818">
            <w:pPr>
              <w:spacing w:before="5" w:after="5"/>
            </w:pPr>
            <w:r>
              <w:rPr>
                <w:sz w:val="14"/>
              </w:rPr>
              <w:t>Ukraine</w:t>
            </w:r>
          </w:p>
        </w:tc>
        <w:tc>
          <w:tcPr>
            <w:tcW w:w="750" w:type="dxa"/>
          </w:tcPr>
          <w:p w14:paraId="13232765" w14:textId="77777777" w:rsidR="00394DDE" w:rsidRDefault="000E3818">
            <w:pPr>
              <w:spacing w:before="5" w:after="5"/>
              <w:jc w:val="center"/>
            </w:pPr>
            <w:r>
              <w:rPr>
                <w:sz w:val="14"/>
              </w:rPr>
              <w:t>$1.61</w:t>
            </w:r>
          </w:p>
        </w:tc>
        <w:tc>
          <w:tcPr>
            <w:tcW w:w="450" w:type="dxa"/>
          </w:tcPr>
          <w:p w14:paraId="46AB18FF" w14:textId="77777777" w:rsidR="00394DDE" w:rsidRDefault="000E3818">
            <w:pPr>
              <w:spacing w:before="5" w:after="5"/>
              <w:jc w:val="center"/>
            </w:pPr>
            <w:r>
              <w:rPr>
                <w:sz w:val="14"/>
              </w:rPr>
              <w:t>16</w:t>
            </w:r>
          </w:p>
        </w:tc>
        <w:tc>
          <w:tcPr>
            <w:tcW w:w="450" w:type="dxa"/>
          </w:tcPr>
          <w:p w14:paraId="2CEAB72B" w14:textId="77777777" w:rsidR="00394DDE" w:rsidRDefault="000E3818">
            <w:pPr>
              <w:spacing w:before="5" w:after="5"/>
              <w:jc w:val="center"/>
            </w:pPr>
            <w:r>
              <w:rPr>
                <w:sz w:val="14"/>
              </w:rPr>
              <w:t>IE</w:t>
            </w:r>
          </w:p>
        </w:tc>
        <w:tc>
          <w:tcPr>
            <w:tcW w:w="750" w:type="dxa"/>
          </w:tcPr>
          <w:p w14:paraId="4381BFDE" w14:textId="77777777" w:rsidR="00394DDE" w:rsidRDefault="000E3818">
            <w:pPr>
              <w:spacing w:before="5" w:after="5"/>
              <w:jc w:val="center"/>
            </w:pPr>
            <w:r>
              <w:rPr>
                <w:sz w:val="14"/>
              </w:rPr>
              <w:t>$1.61</w:t>
            </w:r>
          </w:p>
        </w:tc>
        <w:tc>
          <w:tcPr>
            <w:tcW w:w="450" w:type="dxa"/>
          </w:tcPr>
          <w:p w14:paraId="63AA79EB" w14:textId="77777777" w:rsidR="00394DDE" w:rsidRDefault="000E3818">
            <w:pPr>
              <w:spacing w:before="5" w:after="5"/>
              <w:jc w:val="center"/>
            </w:pPr>
            <w:r>
              <w:rPr>
                <w:sz w:val="14"/>
              </w:rPr>
              <w:t>8</w:t>
            </w:r>
          </w:p>
        </w:tc>
        <w:tc>
          <w:tcPr>
            <w:tcW w:w="450" w:type="dxa"/>
          </w:tcPr>
          <w:p w14:paraId="1E141725" w14:textId="77777777" w:rsidR="00394DDE" w:rsidRDefault="000E3818">
            <w:pPr>
              <w:spacing w:before="5" w:after="5"/>
              <w:jc w:val="center"/>
            </w:pPr>
            <w:r>
              <w:rPr>
                <w:sz w:val="14"/>
              </w:rPr>
              <w:t>IE</w:t>
            </w:r>
          </w:p>
        </w:tc>
        <w:tc>
          <w:tcPr>
            <w:tcW w:w="500" w:type="dxa"/>
          </w:tcPr>
          <w:p w14:paraId="03C8BA11" w14:textId="77777777" w:rsidR="00394DDE" w:rsidRDefault="000E3818">
            <w:pPr>
              <w:spacing w:before="5" w:after="5"/>
              <w:jc w:val="center"/>
            </w:pPr>
            <w:r>
              <w:rPr>
                <w:sz w:val="14"/>
              </w:rPr>
              <w:t>DD</w:t>
            </w:r>
          </w:p>
        </w:tc>
      </w:tr>
      <w:tr w:rsidR="00394DDE" w14:paraId="6598A4DB" w14:textId="77777777">
        <w:trPr>
          <w:jc w:val="center"/>
        </w:trPr>
        <w:tc>
          <w:tcPr>
            <w:tcW w:w="1800" w:type="dxa"/>
          </w:tcPr>
          <w:p w14:paraId="214C587B" w14:textId="77777777" w:rsidR="00394DDE" w:rsidRDefault="000E3818">
            <w:pPr>
              <w:spacing w:before="5" w:after="5"/>
            </w:pPr>
            <w:r>
              <w:rPr>
                <w:sz w:val="14"/>
              </w:rPr>
              <w:t>Argentina</w:t>
            </w:r>
          </w:p>
        </w:tc>
        <w:tc>
          <w:tcPr>
            <w:tcW w:w="750" w:type="dxa"/>
          </w:tcPr>
          <w:p w14:paraId="08EB3C2E" w14:textId="77777777" w:rsidR="00394DDE" w:rsidRDefault="000E3818">
            <w:pPr>
              <w:spacing w:before="5" w:after="5"/>
              <w:jc w:val="center"/>
            </w:pPr>
            <w:r>
              <w:rPr>
                <w:sz w:val="14"/>
              </w:rPr>
              <w:t>$1.61</w:t>
            </w:r>
          </w:p>
        </w:tc>
        <w:tc>
          <w:tcPr>
            <w:tcW w:w="450" w:type="dxa"/>
          </w:tcPr>
          <w:p w14:paraId="43706DDA" w14:textId="77777777" w:rsidR="00394DDE" w:rsidRDefault="000E3818">
            <w:pPr>
              <w:spacing w:before="5" w:after="5"/>
              <w:jc w:val="center"/>
            </w:pPr>
            <w:r>
              <w:rPr>
                <w:sz w:val="14"/>
              </w:rPr>
              <w:t>17</w:t>
            </w:r>
          </w:p>
        </w:tc>
        <w:tc>
          <w:tcPr>
            <w:tcW w:w="450" w:type="dxa"/>
          </w:tcPr>
          <w:p w14:paraId="4B33266D" w14:textId="77777777" w:rsidR="00394DDE" w:rsidRDefault="000E3818">
            <w:pPr>
              <w:spacing w:before="5" w:after="5"/>
              <w:jc w:val="center"/>
            </w:pPr>
            <w:r>
              <w:rPr>
                <w:sz w:val="14"/>
              </w:rPr>
              <w:t>II</w:t>
            </w:r>
          </w:p>
        </w:tc>
        <w:tc>
          <w:tcPr>
            <w:tcW w:w="750" w:type="dxa"/>
          </w:tcPr>
          <w:p w14:paraId="04560276" w14:textId="77777777" w:rsidR="00394DDE" w:rsidRDefault="000E3818">
            <w:pPr>
              <w:spacing w:before="5" w:after="5"/>
              <w:jc w:val="center"/>
            </w:pPr>
            <w:r>
              <w:rPr>
                <w:sz w:val="14"/>
              </w:rPr>
              <w:t>$1.61</w:t>
            </w:r>
          </w:p>
        </w:tc>
        <w:tc>
          <w:tcPr>
            <w:tcW w:w="450" w:type="dxa"/>
          </w:tcPr>
          <w:p w14:paraId="72A91AB1" w14:textId="77777777" w:rsidR="00394DDE" w:rsidRDefault="000E3818">
            <w:pPr>
              <w:spacing w:before="5" w:after="5"/>
              <w:jc w:val="center"/>
            </w:pPr>
            <w:r>
              <w:rPr>
                <w:sz w:val="14"/>
              </w:rPr>
              <w:t>9</w:t>
            </w:r>
          </w:p>
        </w:tc>
        <w:tc>
          <w:tcPr>
            <w:tcW w:w="450" w:type="dxa"/>
          </w:tcPr>
          <w:p w14:paraId="5C71F07C" w14:textId="77777777" w:rsidR="00394DDE" w:rsidRDefault="000E3818">
            <w:pPr>
              <w:spacing w:before="5" w:after="5"/>
              <w:jc w:val="center"/>
            </w:pPr>
            <w:r>
              <w:rPr>
                <w:sz w:val="14"/>
              </w:rPr>
              <w:t>II</w:t>
            </w:r>
          </w:p>
        </w:tc>
        <w:tc>
          <w:tcPr>
            <w:tcW w:w="500" w:type="dxa"/>
          </w:tcPr>
          <w:p w14:paraId="1A23AC60" w14:textId="77777777" w:rsidR="00394DDE" w:rsidRDefault="000E3818">
            <w:pPr>
              <w:spacing w:before="5" w:after="5"/>
              <w:jc w:val="center"/>
            </w:pPr>
            <w:r>
              <w:rPr>
                <w:sz w:val="14"/>
              </w:rPr>
              <w:t>DD</w:t>
            </w:r>
          </w:p>
        </w:tc>
      </w:tr>
      <w:tr w:rsidR="00394DDE" w14:paraId="10F3840D" w14:textId="77777777">
        <w:trPr>
          <w:jc w:val="center"/>
        </w:trPr>
        <w:tc>
          <w:tcPr>
            <w:tcW w:w="1800" w:type="dxa"/>
          </w:tcPr>
          <w:p w14:paraId="2BF9586D" w14:textId="77777777" w:rsidR="00394DDE" w:rsidRDefault="000E3818">
            <w:pPr>
              <w:spacing w:before="5" w:after="5"/>
            </w:pPr>
            <w:r>
              <w:rPr>
                <w:sz w:val="14"/>
              </w:rPr>
              <w:t>Colombia</w:t>
            </w:r>
          </w:p>
        </w:tc>
        <w:tc>
          <w:tcPr>
            <w:tcW w:w="750" w:type="dxa"/>
          </w:tcPr>
          <w:p w14:paraId="17C21289" w14:textId="77777777" w:rsidR="00394DDE" w:rsidRDefault="000E3818">
            <w:pPr>
              <w:spacing w:before="5" w:after="5"/>
              <w:jc w:val="center"/>
            </w:pPr>
            <w:r>
              <w:rPr>
                <w:sz w:val="14"/>
              </w:rPr>
              <w:t>$1.61</w:t>
            </w:r>
          </w:p>
        </w:tc>
        <w:tc>
          <w:tcPr>
            <w:tcW w:w="450" w:type="dxa"/>
          </w:tcPr>
          <w:p w14:paraId="0B4DC972" w14:textId="77777777" w:rsidR="00394DDE" w:rsidRDefault="000E3818">
            <w:pPr>
              <w:spacing w:before="5" w:after="5"/>
              <w:jc w:val="center"/>
            </w:pPr>
            <w:r>
              <w:rPr>
                <w:sz w:val="14"/>
              </w:rPr>
              <w:t>18</w:t>
            </w:r>
          </w:p>
        </w:tc>
        <w:tc>
          <w:tcPr>
            <w:tcW w:w="450" w:type="dxa"/>
          </w:tcPr>
          <w:p w14:paraId="4235CC51" w14:textId="77777777" w:rsidR="00394DDE" w:rsidRDefault="000E3818">
            <w:pPr>
              <w:spacing w:before="5" w:after="5"/>
              <w:jc w:val="center"/>
            </w:pPr>
            <w:r>
              <w:rPr>
                <w:sz w:val="14"/>
              </w:rPr>
              <w:t>II</w:t>
            </w:r>
          </w:p>
        </w:tc>
        <w:tc>
          <w:tcPr>
            <w:tcW w:w="750" w:type="dxa"/>
          </w:tcPr>
          <w:p w14:paraId="24EC1838" w14:textId="77777777" w:rsidR="00394DDE" w:rsidRDefault="000E3818">
            <w:pPr>
              <w:spacing w:before="5" w:after="5"/>
              <w:jc w:val="center"/>
            </w:pPr>
            <w:r>
              <w:rPr>
                <w:sz w:val="14"/>
              </w:rPr>
              <w:t>$1.61</w:t>
            </w:r>
          </w:p>
        </w:tc>
        <w:tc>
          <w:tcPr>
            <w:tcW w:w="450" w:type="dxa"/>
          </w:tcPr>
          <w:p w14:paraId="1069D930" w14:textId="77777777" w:rsidR="00394DDE" w:rsidRDefault="000E3818">
            <w:pPr>
              <w:spacing w:before="5" w:after="5"/>
              <w:jc w:val="center"/>
            </w:pPr>
            <w:r>
              <w:rPr>
                <w:sz w:val="14"/>
              </w:rPr>
              <w:t>10</w:t>
            </w:r>
          </w:p>
        </w:tc>
        <w:tc>
          <w:tcPr>
            <w:tcW w:w="450" w:type="dxa"/>
          </w:tcPr>
          <w:p w14:paraId="47BDCCCC" w14:textId="77777777" w:rsidR="00394DDE" w:rsidRDefault="000E3818">
            <w:pPr>
              <w:spacing w:before="5" w:after="5"/>
              <w:jc w:val="center"/>
            </w:pPr>
            <w:r>
              <w:rPr>
                <w:sz w:val="14"/>
              </w:rPr>
              <w:t>II</w:t>
            </w:r>
          </w:p>
        </w:tc>
        <w:tc>
          <w:tcPr>
            <w:tcW w:w="500" w:type="dxa"/>
          </w:tcPr>
          <w:p w14:paraId="57667717" w14:textId="77777777" w:rsidR="00394DDE" w:rsidRDefault="000E3818">
            <w:pPr>
              <w:spacing w:before="5" w:after="5"/>
              <w:jc w:val="center"/>
            </w:pPr>
            <w:r>
              <w:rPr>
                <w:sz w:val="14"/>
              </w:rPr>
              <w:t>DD</w:t>
            </w:r>
          </w:p>
        </w:tc>
      </w:tr>
      <w:tr w:rsidR="00394DDE" w14:paraId="01E37C20" w14:textId="77777777">
        <w:trPr>
          <w:jc w:val="center"/>
        </w:trPr>
        <w:tc>
          <w:tcPr>
            <w:tcW w:w="1800" w:type="dxa"/>
          </w:tcPr>
          <w:p w14:paraId="691DA044" w14:textId="77777777" w:rsidR="00394DDE" w:rsidRDefault="000E3818">
            <w:pPr>
              <w:spacing w:before="5" w:after="5"/>
            </w:pPr>
            <w:r>
              <w:rPr>
                <w:sz w:val="14"/>
              </w:rPr>
              <w:t>Azerbaijan</w:t>
            </w:r>
          </w:p>
        </w:tc>
        <w:tc>
          <w:tcPr>
            <w:tcW w:w="750" w:type="dxa"/>
          </w:tcPr>
          <w:p w14:paraId="309A3DBA" w14:textId="77777777" w:rsidR="00394DDE" w:rsidRDefault="000E3818">
            <w:pPr>
              <w:spacing w:before="5" w:after="5"/>
              <w:jc w:val="center"/>
            </w:pPr>
            <w:r>
              <w:rPr>
                <w:sz w:val="14"/>
              </w:rPr>
              <w:t>$1.61</w:t>
            </w:r>
          </w:p>
        </w:tc>
        <w:tc>
          <w:tcPr>
            <w:tcW w:w="450" w:type="dxa"/>
          </w:tcPr>
          <w:p w14:paraId="283EC710" w14:textId="77777777" w:rsidR="00394DDE" w:rsidRDefault="000E3818">
            <w:pPr>
              <w:spacing w:before="5" w:after="5"/>
              <w:jc w:val="center"/>
            </w:pPr>
            <w:r>
              <w:rPr>
                <w:sz w:val="14"/>
              </w:rPr>
              <w:t>19</w:t>
            </w:r>
          </w:p>
        </w:tc>
        <w:tc>
          <w:tcPr>
            <w:tcW w:w="450" w:type="dxa"/>
          </w:tcPr>
          <w:p w14:paraId="0B677706" w14:textId="77777777" w:rsidR="00394DDE" w:rsidRDefault="000E3818">
            <w:pPr>
              <w:spacing w:before="5" w:after="5"/>
              <w:jc w:val="center"/>
            </w:pPr>
            <w:r>
              <w:rPr>
                <w:sz w:val="14"/>
              </w:rPr>
              <w:t>IE</w:t>
            </w:r>
          </w:p>
        </w:tc>
        <w:tc>
          <w:tcPr>
            <w:tcW w:w="750" w:type="dxa"/>
          </w:tcPr>
          <w:p w14:paraId="1B4DDC3A" w14:textId="77777777" w:rsidR="00394DDE" w:rsidRDefault="000E3818">
            <w:pPr>
              <w:spacing w:before="5" w:after="5"/>
              <w:jc w:val="center"/>
            </w:pPr>
            <w:r>
              <w:rPr>
                <w:sz w:val="14"/>
              </w:rPr>
              <w:t>$1.61</w:t>
            </w:r>
          </w:p>
        </w:tc>
        <w:tc>
          <w:tcPr>
            <w:tcW w:w="450" w:type="dxa"/>
          </w:tcPr>
          <w:p w14:paraId="150655A5" w14:textId="77777777" w:rsidR="00394DDE" w:rsidRDefault="000E3818">
            <w:pPr>
              <w:spacing w:before="5" w:after="5"/>
              <w:jc w:val="center"/>
            </w:pPr>
            <w:r>
              <w:rPr>
                <w:sz w:val="14"/>
              </w:rPr>
              <w:t>11</w:t>
            </w:r>
          </w:p>
        </w:tc>
        <w:tc>
          <w:tcPr>
            <w:tcW w:w="450" w:type="dxa"/>
          </w:tcPr>
          <w:p w14:paraId="2F1053BD" w14:textId="77777777" w:rsidR="00394DDE" w:rsidRDefault="000E3818">
            <w:pPr>
              <w:spacing w:before="5" w:after="5"/>
              <w:jc w:val="center"/>
            </w:pPr>
            <w:r>
              <w:rPr>
                <w:sz w:val="14"/>
              </w:rPr>
              <w:t>IE</w:t>
            </w:r>
          </w:p>
        </w:tc>
        <w:tc>
          <w:tcPr>
            <w:tcW w:w="500" w:type="dxa"/>
          </w:tcPr>
          <w:p w14:paraId="2069475D" w14:textId="77777777" w:rsidR="00394DDE" w:rsidRDefault="000E3818">
            <w:pPr>
              <w:spacing w:before="5" w:after="5"/>
              <w:jc w:val="center"/>
            </w:pPr>
            <w:r>
              <w:rPr>
                <w:sz w:val="14"/>
              </w:rPr>
              <w:t>DD</w:t>
            </w:r>
          </w:p>
        </w:tc>
      </w:tr>
      <w:tr w:rsidR="00394DDE" w14:paraId="081DFE22" w14:textId="77777777">
        <w:trPr>
          <w:jc w:val="center"/>
        </w:trPr>
        <w:tc>
          <w:tcPr>
            <w:tcW w:w="1800" w:type="dxa"/>
          </w:tcPr>
          <w:p w14:paraId="0F1D9A17" w14:textId="77777777" w:rsidR="00394DDE" w:rsidRDefault="000E3818">
            <w:pPr>
              <w:spacing w:before="5" w:after="5"/>
            </w:pPr>
            <w:r>
              <w:rPr>
                <w:sz w:val="14"/>
              </w:rPr>
              <w:t>Russia</w:t>
            </w:r>
          </w:p>
        </w:tc>
        <w:tc>
          <w:tcPr>
            <w:tcW w:w="750" w:type="dxa"/>
          </w:tcPr>
          <w:p w14:paraId="7DAD1C40" w14:textId="77777777" w:rsidR="00394DDE" w:rsidRDefault="000E3818">
            <w:pPr>
              <w:spacing w:before="5" w:after="5"/>
              <w:jc w:val="center"/>
            </w:pPr>
            <w:r>
              <w:rPr>
                <w:sz w:val="14"/>
              </w:rPr>
              <w:t>$1.59</w:t>
            </w:r>
          </w:p>
        </w:tc>
        <w:tc>
          <w:tcPr>
            <w:tcW w:w="450" w:type="dxa"/>
          </w:tcPr>
          <w:p w14:paraId="7521C76C" w14:textId="77777777" w:rsidR="00394DDE" w:rsidRDefault="000E3818">
            <w:pPr>
              <w:spacing w:before="5" w:after="5"/>
              <w:jc w:val="center"/>
            </w:pPr>
            <w:r>
              <w:rPr>
                <w:sz w:val="14"/>
              </w:rPr>
              <w:t>8</w:t>
            </w:r>
          </w:p>
        </w:tc>
        <w:tc>
          <w:tcPr>
            <w:tcW w:w="450" w:type="dxa"/>
          </w:tcPr>
          <w:p w14:paraId="2BEC63F6" w14:textId="77777777" w:rsidR="00394DDE" w:rsidRDefault="000E3818">
            <w:pPr>
              <w:spacing w:before="5" w:after="5"/>
              <w:jc w:val="center"/>
            </w:pPr>
            <w:r>
              <w:rPr>
                <w:sz w:val="14"/>
              </w:rPr>
              <w:t>DD</w:t>
            </w:r>
          </w:p>
        </w:tc>
        <w:tc>
          <w:tcPr>
            <w:tcW w:w="750" w:type="dxa"/>
          </w:tcPr>
          <w:p w14:paraId="26C3933C" w14:textId="77777777" w:rsidR="00394DDE" w:rsidRDefault="000E3818">
            <w:pPr>
              <w:spacing w:before="5" w:after="5"/>
              <w:jc w:val="center"/>
            </w:pPr>
            <w:r>
              <w:rPr>
                <w:sz w:val="14"/>
              </w:rPr>
              <w:t>$1.61</w:t>
            </w:r>
          </w:p>
        </w:tc>
        <w:tc>
          <w:tcPr>
            <w:tcW w:w="450" w:type="dxa"/>
          </w:tcPr>
          <w:p w14:paraId="37F4277C" w14:textId="77777777" w:rsidR="00394DDE" w:rsidRDefault="000E3818">
            <w:pPr>
              <w:spacing w:before="5" w:after="5"/>
              <w:jc w:val="center"/>
            </w:pPr>
            <w:r>
              <w:rPr>
                <w:sz w:val="14"/>
              </w:rPr>
              <w:t>12</w:t>
            </w:r>
          </w:p>
        </w:tc>
        <w:tc>
          <w:tcPr>
            <w:tcW w:w="450" w:type="dxa"/>
          </w:tcPr>
          <w:p w14:paraId="2C9B8CDA" w14:textId="77777777" w:rsidR="00394DDE" w:rsidRDefault="000E3818">
            <w:pPr>
              <w:spacing w:before="5" w:after="5"/>
              <w:jc w:val="center"/>
            </w:pPr>
            <w:r>
              <w:rPr>
                <w:sz w:val="14"/>
              </w:rPr>
              <w:t>DD</w:t>
            </w:r>
          </w:p>
        </w:tc>
        <w:tc>
          <w:tcPr>
            <w:tcW w:w="500" w:type="dxa"/>
          </w:tcPr>
          <w:p w14:paraId="667741A3" w14:textId="77777777" w:rsidR="00394DDE" w:rsidRDefault="000E3818">
            <w:pPr>
              <w:spacing w:before="5" w:after="5"/>
              <w:jc w:val="center"/>
            </w:pPr>
            <w:r>
              <w:rPr>
                <w:sz w:val="14"/>
              </w:rPr>
              <w:t>DD</w:t>
            </w:r>
          </w:p>
        </w:tc>
      </w:tr>
      <w:tr w:rsidR="00394DDE" w14:paraId="77E9BFD6" w14:textId="77777777">
        <w:trPr>
          <w:jc w:val="center"/>
        </w:trPr>
        <w:tc>
          <w:tcPr>
            <w:tcW w:w="1800" w:type="dxa"/>
          </w:tcPr>
          <w:p w14:paraId="01AB11C2" w14:textId="77777777" w:rsidR="00394DDE" w:rsidRDefault="000E3818">
            <w:pPr>
              <w:spacing w:before="5" w:after="5"/>
            </w:pPr>
            <w:r>
              <w:rPr>
                <w:sz w:val="14"/>
              </w:rPr>
              <w:t>Norway</w:t>
            </w:r>
          </w:p>
        </w:tc>
        <w:tc>
          <w:tcPr>
            <w:tcW w:w="750" w:type="dxa"/>
          </w:tcPr>
          <w:p w14:paraId="1AD4E3D2" w14:textId="77777777" w:rsidR="00394DDE" w:rsidRDefault="000E3818">
            <w:pPr>
              <w:spacing w:before="5" w:after="5"/>
              <w:jc w:val="center"/>
            </w:pPr>
            <w:r>
              <w:rPr>
                <w:sz w:val="14"/>
              </w:rPr>
              <w:t>$1.62</w:t>
            </w:r>
          </w:p>
        </w:tc>
        <w:tc>
          <w:tcPr>
            <w:tcW w:w="450" w:type="dxa"/>
          </w:tcPr>
          <w:p w14:paraId="7434A670" w14:textId="77777777" w:rsidR="00394DDE" w:rsidRDefault="000E3818">
            <w:pPr>
              <w:spacing w:before="5" w:after="5"/>
              <w:jc w:val="center"/>
            </w:pPr>
            <w:r>
              <w:rPr>
                <w:sz w:val="14"/>
              </w:rPr>
              <w:t>20</w:t>
            </w:r>
          </w:p>
        </w:tc>
        <w:tc>
          <w:tcPr>
            <w:tcW w:w="450" w:type="dxa"/>
          </w:tcPr>
          <w:p w14:paraId="22E1FB8B" w14:textId="77777777" w:rsidR="00394DDE" w:rsidRDefault="000E3818">
            <w:pPr>
              <w:spacing w:before="5" w:after="5"/>
              <w:jc w:val="center"/>
            </w:pPr>
            <w:r>
              <w:rPr>
                <w:sz w:val="14"/>
              </w:rPr>
              <w:t>IE</w:t>
            </w:r>
          </w:p>
        </w:tc>
        <w:tc>
          <w:tcPr>
            <w:tcW w:w="750" w:type="dxa"/>
          </w:tcPr>
          <w:p w14:paraId="527BC9DA" w14:textId="77777777" w:rsidR="00394DDE" w:rsidRDefault="000E3818">
            <w:pPr>
              <w:spacing w:before="5" w:after="5"/>
              <w:jc w:val="center"/>
            </w:pPr>
            <w:r>
              <w:rPr>
                <w:sz w:val="14"/>
              </w:rPr>
              <w:t>$1.62</w:t>
            </w:r>
          </w:p>
        </w:tc>
        <w:tc>
          <w:tcPr>
            <w:tcW w:w="450" w:type="dxa"/>
          </w:tcPr>
          <w:p w14:paraId="71FB9F89" w14:textId="77777777" w:rsidR="00394DDE" w:rsidRDefault="000E3818">
            <w:pPr>
              <w:spacing w:before="5" w:after="5"/>
              <w:jc w:val="center"/>
            </w:pPr>
            <w:r>
              <w:rPr>
                <w:sz w:val="14"/>
              </w:rPr>
              <w:t>13</w:t>
            </w:r>
          </w:p>
        </w:tc>
        <w:tc>
          <w:tcPr>
            <w:tcW w:w="450" w:type="dxa"/>
          </w:tcPr>
          <w:p w14:paraId="5D2447D3" w14:textId="77777777" w:rsidR="00394DDE" w:rsidRDefault="000E3818">
            <w:pPr>
              <w:spacing w:before="5" w:after="5"/>
              <w:jc w:val="center"/>
            </w:pPr>
            <w:r>
              <w:rPr>
                <w:sz w:val="14"/>
              </w:rPr>
              <w:t>IE</w:t>
            </w:r>
          </w:p>
        </w:tc>
        <w:tc>
          <w:tcPr>
            <w:tcW w:w="500" w:type="dxa"/>
          </w:tcPr>
          <w:p w14:paraId="53E449A2" w14:textId="77777777" w:rsidR="00394DDE" w:rsidRDefault="000E3818">
            <w:pPr>
              <w:spacing w:before="5" w:after="5"/>
              <w:jc w:val="center"/>
            </w:pPr>
            <w:r>
              <w:rPr>
                <w:sz w:val="14"/>
              </w:rPr>
              <w:t>DD</w:t>
            </w:r>
          </w:p>
        </w:tc>
      </w:tr>
      <w:tr w:rsidR="00394DDE" w14:paraId="6FA5C2F1" w14:textId="77777777">
        <w:trPr>
          <w:jc w:val="center"/>
        </w:trPr>
        <w:tc>
          <w:tcPr>
            <w:tcW w:w="1800" w:type="dxa"/>
          </w:tcPr>
          <w:p w14:paraId="5D717BD6" w14:textId="77777777" w:rsidR="00394DDE" w:rsidRDefault="000E3818">
            <w:pPr>
              <w:spacing w:before="5" w:after="5"/>
            </w:pPr>
            <w:r>
              <w:rPr>
                <w:sz w:val="14"/>
              </w:rPr>
              <w:t>Algeria</w:t>
            </w:r>
          </w:p>
        </w:tc>
        <w:tc>
          <w:tcPr>
            <w:tcW w:w="750" w:type="dxa"/>
          </w:tcPr>
          <w:p w14:paraId="65A8ADC3" w14:textId="77777777" w:rsidR="00394DDE" w:rsidRDefault="000E3818">
            <w:pPr>
              <w:spacing w:before="5" w:after="5"/>
              <w:jc w:val="center"/>
            </w:pPr>
            <w:r>
              <w:rPr>
                <w:sz w:val="14"/>
              </w:rPr>
              <w:t>$1.59</w:t>
            </w:r>
          </w:p>
        </w:tc>
        <w:tc>
          <w:tcPr>
            <w:tcW w:w="450" w:type="dxa"/>
          </w:tcPr>
          <w:p w14:paraId="131EF6B2" w14:textId="77777777" w:rsidR="00394DDE" w:rsidRDefault="000E3818">
            <w:pPr>
              <w:spacing w:before="5" w:after="5"/>
              <w:jc w:val="center"/>
            </w:pPr>
            <w:r>
              <w:rPr>
                <w:sz w:val="14"/>
              </w:rPr>
              <w:t>6</w:t>
            </w:r>
          </w:p>
        </w:tc>
        <w:tc>
          <w:tcPr>
            <w:tcW w:w="450" w:type="dxa"/>
          </w:tcPr>
          <w:p w14:paraId="25EAD0E0" w14:textId="77777777" w:rsidR="00394DDE" w:rsidRDefault="000E3818">
            <w:pPr>
              <w:spacing w:before="5" w:after="5"/>
              <w:jc w:val="center"/>
            </w:pPr>
            <w:r>
              <w:rPr>
                <w:sz w:val="14"/>
              </w:rPr>
              <w:t>EE</w:t>
            </w:r>
          </w:p>
        </w:tc>
        <w:tc>
          <w:tcPr>
            <w:tcW w:w="750" w:type="dxa"/>
          </w:tcPr>
          <w:p w14:paraId="3C5BDC6B" w14:textId="77777777" w:rsidR="00394DDE" w:rsidRDefault="000E3818">
            <w:pPr>
              <w:spacing w:before="5" w:after="5"/>
              <w:jc w:val="center"/>
            </w:pPr>
            <w:r>
              <w:rPr>
                <w:sz w:val="14"/>
              </w:rPr>
              <w:t>$1.62</w:t>
            </w:r>
          </w:p>
        </w:tc>
        <w:tc>
          <w:tcPr>
            <w:tcW w:w="450" w:type="dxa"/>
          </w:tcPr>
          <w:p w14:paraId="2B23D3CF" w14:textId="77777777" w:rsidR="00394DDE" w:rsidRDefault="000E3818">
            <w:pPr>
              <w:spacing w:before="5" w:after="5"/>
              <w:jc w:val="center"/>
            </w:pPr>
            <w:r>
              <w:rPr>
                <w:sz w:val="14"/>
              </w:rPr>
              <w:t>14</w:t>
            </w:r>
          </w:p>
        </w:tc>
        <w:tc>
          <w:tcPr>
            <w:tcW w:w="450" w:type="dxa"/>
          </w:tcPr>
          <w:p w14:paraId="188164FF" w14:textId="77777777" w:rsidR="00394DDE" w:rsidRDefault="000E3818">
            <w:pPr>
              <w:spacing w:before="5" w:after="5"/>
              <w:jc w:val="center"/>
            </w:pPr>
            <w:r>
              <w:rPr>
                <w:sz w:val="14"/>
              </w:rPr>
              <w:t>II</w:t>
            </w:r>
          </w:p>
        </w:tc>
        <w:tc>
          <w:tcPr>
            <w:tcW w:w="500" w:type="dxa"/>
          </w:tcPr>
          <w:p w14:paraId="370C5857" w14:textId="77777777" w:rsidR="00394DDE" w:rsidRDefault="000E3818">
            <w:pPr>
              <w:spacing w:before="5" w:after="5"/>
              <w:jc w:val="center"/>
            </w:pPr>
            <w:r>
              <w:rPr>
                <w:sz w:val="14"/>
              </w:rPr>
              <w:t>DD</w:t>
            </w:r>
          </w:p>
        </w:tc>
      </w:tr>
      <w:tr w:rsidR="00394DDE" w14:paraId="0F1F688C" w14:textId="77777777">
        <w:trPr>
          <w:jc w:val="center"/>
        </w:trPr>
        <w:tc>
          <w:tcPr>
            <w:tcW w:w="1800" w:type="dxa"/>
          </w:tcPr>
          <w:p w14:paraId="45348060" w14:textId="77777777" w:rsidR="00394DDE" w:rsidRDefault="000E3818">
            <w:pPr>
              <w:spacing w:before="5" w:after="5"/>
            </w:pPr>
            <w:r>
              <w:rPr>
                <w:sz w:val="14"/>
              </w:rPr>
              <w:t>Vietnam</w:t>
            </w:r>
          </w:p>
        </w:tc>
        <w:tc>
          <w:tcPr>
            <w:tcW w:w="750" w:type="dxa"/>
          </w:tcPr>
          <w:p w14:paraId="0A2DC137" w14:textId="77777777" w:rsidR="00394DDE" w:rsidRDefault="000E3818">
            <w:pPr>
              <w:spacing w:before="5" w:after="5"/>
              <w:jc w:val="center"/>
            </w:pPr>
            <w:r>
              <w:rPr>
                <w:sz w:val="14"/>
              </w:rPr>
              <w:t>$1.62</w:t>
            </w:r>
          </w:p>
        </w:tc>
        <w:tc>
          <w:tcPr>
            <w:tcW w:w="450" w:type="dxa"/>
          </w:tcPr>
          <w:p w14:paraId="185A0265" w14:textId="77777777" w:rsidR="00394DDE" w:rsidRDefault="000E3818">
            <w:pPr>
              <w:spacing w:before="5" w:after="5"/>
              <w:jc w:val="center"/>
            </w:pPr>
            <w:r>
              <w:rPr>
                <w:sz w:val="14"/>
              </w:rPr>
              <w:t>24</w:t>
            </w:r>
          </w:p>
        </w:tc>
        <w:tc>
          <w:tcPr>
            <w:tcW w:w="450" w:type="dxa"/>
          </w:tcPr>
          <w:p w14:paraId="501AA4FF" w14:textId="77777777" w:rsidR="00394DDE" w:rsidRDefault="000E3818">
            <w:pPr>
              <w:spacing w:before="5" w:after="5"/>
              <w:jc w:val="center"/>
            </w:pPr>
            <w:r>
              <w:rPr>
                <w:sz w:val="14"/>
              </w:rPr>
              <w:t>II</w:t>
            </w:r>
          </w:p>
        </w:tc>
        <w:tc>
          <w:tcPr>
            <w:tcW w:w="750" w:type="dxa"/>
          </w:tcPr>
          <w:p w14:paraId="2938AF58" w14:textId="77777777" w:rsidR="00394DDE" w:rsidRDefault="000E3818">
            <w:pPr>
              <w:spacing w:before="5" w:after="5"/>
              <w:jc w:val="center"/>
            </w:pPr>
            <w:r>
              <w:rPr>
                <w:sz w:val="14"/>
              </w:rPr>
              <w:t>$1.62</w:t>
            </w:r>
          </w:p>
        </w:tc>
        <w:tc>
          <w:tcPr>
            <w:tcW w:w="450" w:type="dxa"/>
          </w:tcPr>
          <w:p w14:paraId="7EAB7B3D" w14:textId="77777777" w:rsidR="00394DDE" w:rsidRDefault="000E3818">
            <w:pPr>
              <w:spacing w:before="5" w:after="5"/>
              <w:jc w:val="center"/>
            </w:pPr>
            <w:r>
              <w:rPr>
                <w:sz w:val="14"/>
              </w:rPr>
              <w:t>15</w:t>
            </w:r>
          </w:p>
        </w:tc>
        <w:tc>
          <w:tcPr>
            <w:tcW w:w="450" w:type="dxa"/>
          </w:tcPr>
          <w:p w14:paraId="13A3BCD0" w14:textId="77777777" w:rsidR="00394DDE" w:rsidRDefault="000E3818">
            <w:pPr>
              <w:spacing w:before="5" w:after="5"/>
              <w:jc w:val="center"/>
            </w:pPr>
            <w:r>
              <w:rPr>
                <w:sz w:val="14"/>
              </w:rPr>
              <w:t>II</w:t>
            </w:r>
          </w:p>
        </w:tc>
        <w:tc>
          <w:tcPr>
            <w:tcW w:w="500" w:type="dxa"/>
          </w:tcPr>
          <w:p w14:paraId="0B8F2F8A" w14:textId="77777777" w:rsidR="00394DDE" w:rsidRDefault="000E3818">
            <w:pPr>
              <w:spacing w:before="5" w:after="5"/>
              <w:jc w:val="center"/>
            </w:pPr>
            <w:r>
              <w:rPr>
                <w:sz w:val="14"/>
              </w:rPr>
              <w:t>DD</w:t>
            </w:r>
          </w:p>
        </w:tc>
      </w:tr>
      <w:tr w:rsidR="00394DDE" w14:paraId="677B9C82" w14:textId="77777777">
        <w:trPr>
          <w:jc w:val="center"/>
        </w:trPr>
        <w:tc>
          <w:tcPr>
            <w:tcW w:w="1800" w:type="dxa"/>
          </w:tcPr>
          <w:p w14:paraId="42FA8B2A" w14:textId="77777777" w:rsidR="00394DDE" w:rsidRDefault="000E3818">
            <w:pPr>
              <w:spacing w:before="5" w:after="5"/>
            </w:pPr>
            <w:r>
              <w:rPr>
                <w:sz w:val="14"/>
              </w:rPr>
              <w:t>Finland</w:t>
            </w:r>
          </w:p>
        </w:tc>
        <w:tc>
          <w:tcPr>
            <w:tcW w:w="750" w:type="dxa"/>
          </w:tcPr>
          <w:p w14:paraId="20B9AEF7" w14:textId="77777777" w:rsidR="00394DDE" w:rsidRDefault="000E3818">
            <w:pPr>
              <w:spacing w:before="5" w:after="5"/>
              <w:jc w:val="center"/>
            </w:pPr>
            <w:r>
              <w:rPr>
                <w:sz w:val="14"/>
              </w:rPr>
              <w:t>$1.62</w:t>
            </w:r>
          </w:p>
        </w:tc>
        <w:tc>
          <w:tcPr>
            <w:tcW w:w="450" w:type="dxa"/>
          </w:tcPr>
          <w:p w14:paraId="0E79F201" w14:textId="77777777" w:rsidR="00394DDE" w:rsidRDefault="000E3818">
            <w:pPr>
              <w:spacing w:before="5" w:after="5"/>
              <w:jc w:val="center"/>
            </w:pPr>
            <w:r>
              <w:rPr>
                <w:sz w:val="14"/>
              </w:rPr>
              <w:t>23</w:t>
            </w:r>
          </w:p>
        </w:tc>
        <w:tc>
          <w:tcPr>
            <w:tcW w:w="450" w:type="dxa"/>
          </w:tcPr>
          <w:p w14:paraId="7745D3A5" w14:textId="77777777" w:rsidR="00394DDE" w:rsidRDefault="000E3818">
            <w:pPr>
              <w:spacing w:before="5" w:after="5"/>
              <w:jc w:val="center"/>
            </w:pPr>
            <w:r>
              <w:rPr>
                <w:sz w:val="14"/>
              </w:rPr>
              <w:t>IE</w:t>
            </w:r>
          </w:p>
        </w:tc>
        <w:tc>
          <w:tcPr>
            <w:tcW w:w="750" w:type="dxa"/>
          </w:tcPr>
          <w:p w14:paraId="4CD5657D" w14:textId="77777777" w:rsidR="00394DDE" w:rsidRDefault="000E3818">
            <w:pPr>
              <w:spacing w:before="5" w:after="5"/>
              <w:jc w:val="center"/>
            </w:pPr>
            <w:r>
              <w:rPr>
                <w:sz w:val="14"/>
              </w:rPr>
              <w:t>$1.62</w:t>
            </w:r>
          </w:p>
        </w:tc>
        <w:tc>
          <w:tcPr>
            <w:tcW w:w="450" w:type="dxa"/>
          </w:tcPr>
          <w:p w14:paraId="31A352B0" w14:textId="77777777" w:rsidR="00394DDE" w:rsidRDefault="000E3818">
            <w:pPr>
              <w:spacing w:before="5" w:after="5"/>
              <w:jc w:val="center"/>
            </w:pPr>
            <w:r>
              <w:rPr>
                <w:sz w:val="14"/>
              </w:rPr>
              <w:t>16</w:t>
            </w:r>
          </w:p>
        </w:tc>
        <w:tc>
          <w:tcPr>
            <w:tcW w:w="450" w:type="dxa"/>
          </w:tcPr>
          <w:p w14:paraId="61A80174" w14:textId="77777777" w:rsidR="00394DDE" w:rsidRDefault="000E3818">
            <w:pPr>
              <w:spacing w:before="5" w:after="5"/>
              <w:jc w:val="center"/>
            </w:pPr>
            <w:r>
              <w:rPr>
                <w:sz w:val="14"/>
              </w:rPr>
              <w:t>IE</w:t>
            </w:r>
          </w:p>
        </w:tc>
        <w:tc>
          <w:tcPr>
            <w:tcW w:w="500" w:type="dxa"/>
          </w:tcPr>
          <w:p w14:paraId="054C9EFA" w14:textId="77777777" w:rsidR="00394DDE" w:rsidRDefault="000E3818">
            <w:pPr>
              <w:spacing w:before="5" w:after="5"/>
              <w:jc w:val="center"/>
            </w:pPr>
            <w:r>
              <w:rPr>
                <w:sz w:val="14"/>
              </w:rPr>
              <w:t>IE</w:t>
            </w:r>
          </w:p>
        </w:tc>
      </w:tr>
      <w:tr w:rsidR="00394DDE" w14:paraId="4D99CA04" w14:textId="77777777">
        <w:trPr>
          <w:jc w:val="center"/>
        </w:trPr>
        <w:tc>
          <w:tcPr>
            <w:tcW w:w="1800" w:type="dxa"/>
          </w:tcPr>
          <w:p w14:paraId="0C301034" w14:textId="77777777" w:rsidR="00394DDE" w:rsidRDefault="000E3818">
            <w:pPr>
              <w:spacing w:before="5" w:after="5"/>
            </w:pPr>
            <w:r>
              <w:rPr>
                <w:sz w:val="14"/>
              </w:rPr>
              <w:t>Brazil</w:t>
            </w:r>
          </w:p>
        </w:tc>
        <w:tc>
          <w:tcPr>
            <w:tcW w:w="750" w:type="dxa"/>
          </w:tcPr>
          <w:p w14:paraId="2AEA60BA" w14:textId="77777777" w:rsidR="00394DDE" w:rsidRDefault="000E3818">
            <w:pPr>
              <w:spacing w:before="5" w:after="5"/>
              <w:jc w:val="center"/>
            </w:pPr>
            <w:r>
              <w:rPr>
                <w:sz w:val="14"/>
              </w:rPr>
              <w:t>$1.62</w:t>
            </w:r>
          </w:p>
        </w:tc>
        <w:tc>
          <w:tcPr>
            <w:tcW w:w="450" w:type="dxa"/>
          </w:tcPr>
          <w:p w14:paraId="7C8D7E22" w14:textId="77777777" w:rsidR="00394DDE" w:rsidRDefault="000E3818">
            <w:pPr>
              <w:spacing w:before="5" w:after="5"/>
              <w:jc w:val="center"/>
            </w:pPr>
            <w:r>
              <w:rPr>
                <w:sz w:val="14"/>
              </w:rPr>
              <w:t>26</w:t>
            </w:r>
          </w:p>
        </w:tc>
        <w:tc>
          <w:tcPr>
            <w:tcW w:w="450" w:type="dxa"/>
          </w:tcPr>
          <w:p w14:paraId="5B2CD1E4" w14:textId="77777777" w:rsidR="00394DDE" w:rsidRDefault="000E3818">
            <w:pPr>
              <w:spacing w:before="5" w:after="5"/>
              <w:jc w:val="center"/>
            </w:pPr>
            <w:r>
              <w:rPr>
                <w:sz w:val="14"/>
              </w:rPr>
              <w:t>II</w:t>
            </w:r>
          </w:p>
        </w:tc>
        <w:tc>
          <w:tcPr>
            <w:tcW w:w="750" w:type="dxa"/>
          </w:tcPr>
          <w:p w14:paraId="617CF543" w14:textId="77777777" w:rsidR="00394DDE" w:rsidRDefault="000E3818">
            <w:pPr>
              <w:spacing w:before="5" w:after="5"/>
              <w:jc w:val="center"/>
            </w:pPr>
            <w:r>
              <w:rPr>
                <w:sz w:val="14"/>
              </w:rPr>
              <w:t>$1.62</w:t>
            </w:r>
          </w:p>
        </w:tc>
        <w:tc>
          <w:tcPr>
            <w:tcW w:w="450" w:type="dxa"/>
          </w:tcPr>
          <w:p w14:paraId="11D9F897" w14:textId="77777777" w:rsidR="00394DDE" w:rsidRDefault="000E3818">
            <w:pPr>
              <w:spacing w:before="5" w:after="5"/>
              <w:jc w:val="center"/>
            </w:pPr>
            <w:r>
              <w:rPr>
                <w:sz w:val="14"/>
              </w:rPr>
              <w:t>17</w:t>
            </w:r>
          </w:p>
        </w:tc>
        <w:tc>
          <w:tcPr>
            <w:tcW w:w="450" w:type="dxa"/>
          </w:tcPr>
          <w:p w14:paraId="722265E2" w14:textId="77777777" w:rsidR="00394DDE" w:rsidRDefault="000E3818">
            <w:pPr>
              <w:spacing w:before="5" w:after="5"/>
              <w:jc w:val="center"/>
            </w:pPr>
            <w:r>
              <w:rPr>
                <w:sz w:val="14"/>
              </w:rPr>
              <w:t>II</w:t>
            </w:r>
          </w:p>
        </w:tc>
        <w:tc>
          <w:tcPr>
            <w:tcW w:w="500" w:type="dxa"/>
          </w:tcPr>
          <w:p w14:paraId="2CAB95AD" w14:textId="77777777" w:rsidR="00394DDE" w:rsidRDefault="000E3818">
            <w:pPr>
              <w:spacing w:before="5" w:after="5"/>
              <w:jc w:val="center"/>
            </w:pPr>
            <w:r>
              <w:rPr>
                <w:sz w:val="14"/>
              </w:rPr>
              <w:t>DD</w:t>
            </w:r>
          </w:p>
        </w:tc>
      </w:tr>
      <w:tr w:rsidR="00394DDE" w14:paraId="6AFD49C1" w14:textId="77777777">
        <w:trPr>
          <w:jc w:val="center"/>
        </w:trPr>
        <w:tc>
          <w:tcPr>
            <w:tcW w:w="1800" w:type="dxa"/>
          </w:tcPr>
          <w:p w14:paraId="1FE7CFD3" w14:textId="77777777" w:rsidR="00394DDE" w:rsidRDefault="000E3818">
            <w:pPr>
              <w:spacing w:before="5" w:after="5"/>
            </w:pPr>
            <w:r>
              <w:rPr>
                <w:sz w:val="14"/>
              </w:rPr>
              <w:t>Turkmenistan</w:t>
            </w:r>
          </w:p>
        </w:tc>
        <w:tc>
          <w:tcPr>
            <w:tcW w:w="750" w:type="dxa"/>
          </w:tcPr>
          <w:p w14:paraId="1B1C995C" w14:textId="77777777" w:rsidR="00394DDE" w:rsidRDefault="000E3818">
            <w:pPr>
              <w:spacing w:before="5" w:after="5"/>
              <w:jc w:val="center"/>
            </w:pPr>
            <w:r>
              <w:rPr>
                <w:sz w:val="14"/>
              </w:rPr>
              <w:t>$1.57</w:t>
            </w:r>
          </w:p>
        </w:tc>
        <w:tc>
          <w:tcPr>
            <w:tcW w:w="450" w:type="dxa"/>
          </w:tcPr>
          <w:p w14:paraId="333431BE" w14:textId="77777777" w:rsidR="00394DDE" w:rsidRDefault="000E3818">
            <w:pPr>
              <w:spacing w:before="5" w:after="5"/>
              <w:jc w:val="center"/>
            </w:pPr>
            <w:r>
              <w:rPr>
                <w:sz w:val="14"/>
              </w:rPr>
              <w:t>2</w:t>
            </w:r>
          </w:p>
        </w:tc>
        <w:tc>
          <w:tcPr>
            <w:tcW w:w="450" w:type="dxa"/>
          </w:tcPr>
          <w:p w14:paraId="74651F43" w14:textId="77777777" w:rsidR="00394DDE" w:rsidRDefault="000E3818">
            <w:pPr>
              <w:spacing w:before="5" w:after="5"/>
              <w:jc w:val="center"/>
            </w:pPr>
            <w:r>
              <w:rPr>
                <w:sz w:val="14"/>
              </w:rPr>
              <w:t>DD</w:t>
            </w:r>
          </w:p>
        </w:tc>
        <w:tc>
          <w:tcPr>
            <w:tcW w:w="750" w:type="dxa"/>
          </w:tcPr>
          <w:p w14:paraId="666D33FD" w14:textId="77777777" w:rsidR="00394DDE" w:rsidRDefault="000E3818">
            <w:pPr>
              <w:spacing w:before="5" w:after="5"/>
              <w:jc w:val="center"/>
            </w:pPr>
            <w:r>
              <w:rPr>
                <w:sz w:val="14"/>
              </w:rPr>
              <w:t>$1.62</w:t>
            </w:r>
          </w:p>
        </w:tc>
        <w:tc>
          <w:tcPr>
            <w:tcW w:w="450" w:type="dxa"/>
          </w:tcPr>
          <w:p w14:paraId="06706B6C" w14:textId="77777777" w:rsidR="00394DDE" w:rsidRDefault="000E3818">
            <w:pPr>
              <w:spacing w:before="5" w:after="5"/>
              <w:jc w:val="center"/>
            </w:pPr>
            <w:r>
              <w:rPr>
                <w:sz w:val="14"/>
              </w:rPr>
              <w:t>18</w:t>
            </w:r>
          </w:p>
        </w:tc>
        <w:tc>
          <w:tcPr>
            <w:tcW w:w="450" w:type="dxa"/>
          </w:tcPr>
          <w:p w14:paraId="21D5C10A" w14:textId="77777777" w:rsidR="00394DDE" w:rsidRDefault="000E3818">
            <w:pPr>
              <w:spacing w:before="5" w:after="5"/>
              <w:jc w:val="center"/>
            </w:pPr>
            <w:r>
              <w:rPr>
                <w:sz w:val="14"/>
              </w:rPr>
              <w:t>DD</w:t>
            </w:r>
          </w:p>
        </w:tc>
        <w:tc>
          <w:tcPr>
            <w:tcW w:w="500" w:type="dxa"/>
          </w:tcPr>
          <w:p w14:paraId="205B55F5" w14:textId="77777777" w:rsidR="00394DDE" w:rsidRDefault="000E3818">
            <w:pPr>
              <w:spacing w:before="5" w:after="5"/>
              <w:jc w:val="center"/>
            </w:pPr>
            <w:r>
              <w:rPr>
                <w:sz w:val="14"/>
              </w:rPr>
              <w:t>DD</w:t>
            </w:r>
          </w:p>
        </w:tc>
      </w:tr>
      <w:tr w:rsidR="00394DDE" w14:paraId="18AA1730" w14:textId="77777777">
        <w:trPr>
          <w:jc w:val="center"/>
        </w:trPr>
        <w:tc>
          <w:tcPr>
            <w:tcW w:w="1800" w:type="dxa"/>
          </w:tcPr>
          <w:p w14:paraId="12036255" w14:textId="77777777" w:rsidR="00394DDE" w:rsidRDefault="000E3818">
            <w:pPr>
              <w:spacing w:before="5" w:after="5"/>
            </w:pPr>
            <w:r>
              <w:rPr>
                <w:sz w:val="14"/>
              </w:rPr>
              <w:t>Egypt</w:t>
            </w:r>
          </w:p>
        </w:tc>
        <w:tc>
          <w:tcPr>
            <w:tcW w:w="750" w:type="dxa"/>
          </w:tcPr>
          <w:p w14:paraId="26E01C0A" w14:textId="77777777" w:rsidR="00394DDE" w:rsidRDefault="000E3818">
            <w:pPr>
              <w:spacing w:before="5" w:after="5"/>
              <w:jc w:val="center"/>
            </w:pPr>
            <w:r>
              <w:rPr>
                <w:sz w:val="14"/>
              </w:rPr>
              <w:t>$1.58</w:t>
            </w:r>
          </w:p>
        </w:tc>
        <w:tc>
          <w:tcPr>
            <w:tcW w:w="450" w:type="dxa"/>
          </w:tcPr>
          <w:p w14:paraId="7EA07835" w14:textId="77777777" w:rsidR="00394DDE" w:rsidRDefault="000E3818">
            <w:pPr>
              <w:spacing w:before="5" w:after="5"/>
              <w:jc w:val="center"/>
            </w:pPr>
            <w:r>
              <w:rPr>
                <w:sz w:val="14"/>
              </w:rPr>
              <w:t>5</w:t>
            </w:r>
          </w:p>
        </w:tc>
        <w:tc>
          <w:tcPr>
            <w:tcW w:w="450" w:type="dxa"/>
          </w:tcPr>
          <w:p w14:paraId="6D307B84" w14:textId="77777777" w:rsidR="00394DDE" w:rsidRDefault="000E3818">
            <w:pPr>
              <w:spacing w:before="5" w:after="5"/>
              <w:jc w:val="center"/>
            </w:pPr>
            <w:r>
              <w:rPr>
                <w:sz w:val="14"/>
              </w:rPr>
              <w:t>EE</w:t>
            </w:r>
          </w:p>
        </w:tc>
        <w:tc>
          <w:tcPr>
            <w:tcW w:w="750" w:type="dxa"/>
          </w:tcPr>
          <w:p w14:paraId="77FF774D" w14:textId="77777777" w:rsidR="00394DDE" w:rsidRDefault="000E3818">
            <w:pPr>
              <w:spacing w:before="5" w:after="5"/>
              <w:jc w:val="center"/>
            </w:pPr>
            <w:r>
              <w:rPr>
                <w:sz w:val="14"/>
              </w:rPr>
              <w:t>$1.62</w:t>
            </w:r>
          </w:p>
        </w:tc>
        <w:tc>
          <w:tcPr>
            <w:tcW w:w="450" w:type="dxa"/>
          </w:tcPr>
          <w:p w14:paraId="1E90CB06" w14:textId="77777777" w:rsidR="00394DDE" w:rsidRDefault="000E3818">
            <w:pPr>
              <w:spacing w:before="5" w:after="5"/>
              <w:jc w:val="center"/>
            </w:pPr>
            <w:r>
              <w:rPr>
                <w:sz w:val="14"/>
              </w:rPr>
              <w:t>19</w:t>
            </w:r>
          </w:p>
        </w:tc>
        <w:tc>
          <w:tcPr>
            <w:tcW w:w="450" w:type="dxa"/>
          </w:tcPr>
          <w:p w14:paraId="33C95702" w14:textId="77777777" w:rsidR="00394DDE" w:rsidRDefault="000E3818">
            <w:pPr>
              <w:spacing w:before="5" w:after="5"/>
              <w:jc w:val="center"/>
            </w:pPr>
            <w:r>
              <w:rPr>
                <w:sz w:val="14"/>
              </w:rPr>
              <w:t>II</w:t>
            </w:r>
          </w:p>
        </w:tc>
        <w:tc>
          <w:tcPr>
            <w:tcW w:w="500" w:type="dxa"/>
          </w:tcPr>
          <w:p w14:paraId="4E1BB98C" w14:textId="77777777" w:rsidR="00394DDE" w:rsidRDefault="000E3818">
            <w:pPr>
              <w:spacing w:before="5" w:after="5"/>
              <w:jc w:val="center"/>
            </w:pPr>
            <w:r>
              <w:rPr>
                <w:sz w:val="14"/>
              </w:rPr>
              <w:t>DD</w:t>
            </w:r>
          </w:p>
        </w:tc>
      </w:tr>
      <w:tr w:rsidR="00394DDE" w14:paraId="6787B5FA" w14:textId="77777777">
        <w:trPr>
          <w:jc w:val="center"/>
        </w:trPr>
        <w:tc>
          <w:tcPr>
            <w:tcW w:w="1800" w:type="dxa"/>
          </w:tcPr>
          <w:p w14:paraId="5048526B" w14:textId="77777777" w:rsidR="00394DDE" w:rsidRDefault="000E3818">
            <w:pPr>
              <w:spacing w:before="5" w:after="5"/>
            </w:pPr>
            <w:r>
              <w:rPr>
                <w:sz w:val="14"/>
              </w:rPr>
              <w:t>India</w:t>
            </w:r>
          </w:p>
        </w:tc>
        <w:tc>
          <w:tcPr>
            <w:tcW w:w="750" w:type="dxa"/>
          </w:tcPr>
          <w:p w14:paraId="018EC5BE" w14:textId="77777777" w:rsidR="00394DDE" w:rsidRDefault="000E3818">
            <w:pPr>
              <w:spacing w:before="5" w:after="5"/>
              <w:jc w:val="center"/>
            </w:pPr>
            <w:r>
              <w:rPr>
                <w:sz w:val="14"/>
              </w:rPr>
              <w:t>$1.63</w:t>
            </w:r>
          </w:p>
        </w:tc>
        <w:tc>
          <w:tcPr>
            <w:tcW w:w="450" w:type="dxa"/>
          </w:tcPr>
          <w:p w14:paraId="5D44A898" w14:textId="77777777" w:rsidR="00394DDE" w:rsidRDefault="000E3818">
            <w:pPr>
              <w:spacing w:before="5" w:after="5"/>
              <w:jc w:val="center"/>
            </w:pPr>
            <w:r>
              <w:rPr>
                <w:sz w:val="14"/>
              </w:rPr>
              <w:t>29</w:t>
            </w:r>
          </w:p>
        </w:tc>
        <w:tc>
          <w:tcPr>
            <w:tcW w:w="450" w:type="dxa"/>
          </w:tcPr>
          <w:p w14:paraId="2E04AD42" w14:textId="77777777" w:rsidR="00394DDE" w:rsidRDefault="000E3818">
            <w:pPr>
              <w:spacing w:before="5" w:after="5"/>
              <w:jc w:val="center"/>
            </w:pPr>
            <w:r>
              <w:rPr>
                <w:sz w:val="14"/>
              </w:rPr>
              <w:t>II</w:t>
            </w:r>
          </w:p>
        </w:tc>
        <w:tc>
          <w:tcPr>
            <w:tcW w:w="750" w:type="dxa"/>
          </w:tcPr>
          <w:p w14:paraId="04777A59" w14:textId="77777777" w:rsidR="00394DDE" w:rsidRDefault="000E3818">
            <w:pPr>
              <w:spacing w:before="5" w:after="5"/>
              <w:jc w:val="center"/>
            </w:pPr>
            <w:r>
              <w:rPr>
                <w:sz w:val="14"/>
              </w:rPr>
              <w:t>$1.63</w:t>
            </w:r>
          </w:p>
        </w:tc>
        <w:tc>
          <w:tcPr>
            <w:tcW w:w="450" w:type="dxa"/>
          </w:tcPr>
          <w:p w14:paraId="769D52BD" w14:textId="77777777" w:rsidR="00394DDE" w:rsidRDefault="000E3818">
            <w:pPr>
              <w:spacing w:before="5" w:after="5"/>
              <w:jc w:val="center"/>
            </w:pPr>
            <w:r>
              <w:rPr>
                <w:sz w:val="14"/>
              </w:rPr>
              <w:t>20</w:t>
            </w:r>
          </w:p>
        </w:tc>
        <w:tc>
          <w:tcPr>
            <w:tcW w:w="450" w:type="dxa"/>
          </w:tcPr>
          <w:p w14:paraId="0C7C1586" w14:textId="77777777" w:rsidR="00394DDE" w:rsidRDefault="000E3818">
            <w:pPr>
              <w:spacing w:before="5" w:after="5"/>
              <w:jc w:val="center"/>
            </w:pPr>
            <w:r>
              <w:rPr>
                <w:sz w:val="14"/>
              </w:rPr>
              <w:t>II</w:t>
            </w:r>
          </w:p>
        </w:tc>
        <w:tc>
          <w:tcPr>
            <w:tcW w:w="500" w:type="dxa"/>
          </w:tcPr>
          <w:p w14:paraId="0F5268B6" w14:textId="77777777" w:rsidR="00394DDE" w:rsidRDefault="000E3818">
            <w:pPr>
              <w:spacing w:before="5" w:after="5"/>
              <w:jc w:val="center"/>
            </w:pPr>
            <w:r>
              <w:rPr>
                <w:sz w:val="14"/>
              </w:rPr>
              <w:t>DD</w:t>
            </w:r>
          </w:p>
        </w:tc>
      </w:tr>
      <w:tr w:rsidR="00394DDE" w14:paraId="2C48DA89" w14:textId="77777777">
        <w:trPr>
          <w:jc w:val="center"/>
        </w:trPr>
        <w:tc>
          <w:tcPr>
            <w:tcW w:w="1800" w:type="dxa"/>
          </w:tcPr>
          <w:p w14:paraId="5C5D29EF" w14:textId="77777777" w:rsidR="00394DDE" w:rsidRDefault="000E3818">
            <w:pPr>
              <w:spacing w:before="5" w:after="5"/>
            </w:pPr>
            <w:r>
              <w:rPr>
                <w:sz w:val="14"/>
              </w:rPr>
              <w:t>Indonesia</w:t>
            </w:r>
          </w:p>
        </w:tc>
        <w:tc>
          <w:tcPr>
            <w:tcW w:w="750" w:type="dxa"/>
          </w:tcPr>
          <w:p w14:paraId="7D1EA829" w14:textId="77777777" w:rsidR="00394DDE" w:rsidRDefault="000E3818">
            <w:pPr>
              <w:spacing w:before="5" w:after="5"/>
              <w:jc w:val="center"/>
            </w:pPr>
            <w:r>
              <w:rPr>
                <w:sz w:val="14"/>
              </w:rPr>
              <w:t>$1.63</w:t>
            </w:r>
          </w:p>
        </w:tc>
        <w:tc>
          <w:tcPr>
            <w:tcW w:w="450" w:type="dxa"/>
          </w:tcPr>
          <w:p w14:paraId="1C263425" w14:textId="77777777" w:rsidR="00394DDE" w:rsidRDefault="000E3818">
            <w:pPr>
              <w:spacing w:before="5" w:after="5"/>
              <w:jc w:val="center"/>
            </w:pPr>
            <w:r>
              <w:rPr>
                <w:sz w:val="14"/>
              </w:rPr>
              <w:t>30</w:t>
            </w:r>
          </w:p>
        </w:tc>
        <w:tc>
          <w:tcPr>
            <w:tcW w:w="450" w:type="dxa"/>
          </w:tcPr>
          <w:p w14:paraId="00AB1DAD" w14:textId="77777777" w:rsidR="00394DDE" w:rsidRDefault="000E3818">
            <w:pPr>
              <w:spacing w:before="5" w:after="5"/>
              <w:jc w:val="center"/>
            </w:pPr>
            <w:r>
              <w:rPr>
                <w:sz w:val="14"/>
              </w:rPr>
              <w:t>IE</w:t>
            </w:r>
          </w:p>
        </w:tc>
        <w:tc>
          <w:tcPr>
            <w:tcW w:w="750" w:type="dxa"/>
          </w:tcPr>
          <w:p w14:paraId="3F9E2C19" w14:textId="77777777" w:rsidR="00394DDE" w:rsidRDefault="000E3818">
            <w:pPr>
              <w:spacing w:before="5" w:after="5"/>
              <w:jc w:val="center"/>
            </w:pPr>
            <w:r>
              <w:rPr>
                <w:sz w:val="14"/>
              </w:rPr>
              <w:t>$1.63</w:t>
            </w:r>
          </w:p>
        </w:tc>
        <w:tc>
          <w:tcPr>
            <w:tcW w:w="450" w:type="dxa"/>
          </w:tcPr>
          <w:p w14:paraId="320E820B" w14:textId="77777777" w:rsidR="00394DDE" w:rsidRDefault="000E3818">
            <w:pPr>
              <w:spacing w:before="5" w:after="5"/>
              <w:jc w:val="center"/>
            </w:pPr>
            <w:r>
              <w:rPr>
                <w:sz w:val="14"/>
              </w:rPr>
              <w:t>21</w:t>
            </w:r>
          </w:p>
        </w:tc>
        <w:tc>
          <w:tcPr>
            <w:tcW w:w="450" w:type="dxa"/>
          </w:tcPr>
          <w:p w14:paraId="719F9F75" w14:textId="77777777" w:rsidR="00394DDE" w:rsidRDefault="000E3818">
            <w:pPr>
              <w:spacing w:before="5" w:after="5"/>
              <w:jc w:val="center"/>
            </w:pPr>
            <w:r>
              <w:rPr>
                <w:sz w:val="14"/>
              </w:rPr>
              <w:t>IE</w:t>
            </w:r>
          </w:p>
        </w:tc>
        <w:tc>
          <w:tcPr>
            <w:tcW w:w="500" w:type="dxa"/>
          </w:tcPr>
          <w:p w14:paraId="13B545F1" w14:textId="77777777" w:rsidR="00394DDE" w:rsidRDefault="000E3818">
            <w:pPr>
              <w:spacing w:before="5" w:after="5"/>
              <w:jc w:val="center"/>
            </w:pPr>
            <w:r>
              <w:rPr>
                <w:sz w:val="14"/>
              </w:rPr>
              <w:t>DD</w:t>
            </w:r>
          </w:p>
        </w:tc>
      </w:tr>
      <w:tr w:rsidR="00394DDE" w14:paraId="3FCA35C5" w14:textId="77777777">
        <w:trPr>
          <w:jc w:val="center"/>
        </w:trPr>
        <w:tc>
          <w:tcPr>
            <w:tcW w:w="1800" w:type="dxa"/>
          </w:tcPr>
          <w:p w14:paraId="01F48527" w14:textId="77777777" w:rsidR="00394DDE" w:rsidRDefault="000E3818">
            <w:pPr>
              <w:spacing w:before="5" w:after="5"/>
            </w:pPr>
            <w:r>
              <w:rPr>
                <w:sz w:val="14"/>
              </w:rPr>
              <w:t>Sweden</w:t>
            </w:r>
          </w:p>
        </w:tc>
        <w:tc>
          <w:tcPr>
            <w:tcW w:w="750" w:type="dxa"/>
          </w:tcPr>
          <w:p w14:paraId="1CA4D24E" w14:textId="77777777" w:rsidR="00394DDE" w:rsidRDefault="000E3818">
            <w:pPr>
              <w:spacing w:before="5" w:after="5"/>
              <w:jc w:val="center"/>
            </w:pPr>
            <w:r>
              <w:rPr>
                <w:sz w:val="14"/>
              </w:rPr>
              <w:t>$1.63</w:t>
            </w:r>
          </w:p>
        </w:tc>
        <w:tc>
          <w:tcPr>
            <w:tcW w:w="450" w:type="dxa"/>
          </w:tcPr>
          <w:p w14:paraId="7A24C976" w14:textId="77777777" w:rsidR="00394DDE" w:rsidRDefault="000E3818">
            <w:pPr>
              <w:spacing w:before="5" w:after="5"/>
              <w:jc w:val="center"/>
            </w:pPr>
            <w:r>
              <w:rPr>
                <w:sz w:val="14"/>
              </w:rPr>
              <w:t>28</w:t>
            </w:r>
          </w:p>
        </w:tc>
        <w:tc>
          <w:tcPr>
            <w:tcW w:w="450" w:type="dxa"/>
          </w:tcPr>
          <w:p w14:paraId="70519D83" w14:textId="77777777" w:rsidR="00394DDE" w:rsidRDefault="000E3818">
            <w:pPr>
              <w:spacing w:before="5" w:after="5"/>
              <w:jc w:val="center"/>
            </w:pPr>
            <w:r>
              <w:rPr>
                <w:sz w:val="14"/>
              </w:rPr>
              <w:t>II</w:t>
            </w:r>
          </w:p>
        </w:tc>
        <w:tc>
          <w:tcPr>
            <w:tcW w:w="750" w:type="dxa"/>
          </w:tcPr>
          <w:p w14:paraId="0614AF4B" w14:textId="77777777" w:rsidR="00394DDE" w:rsidRDefault="000E3818">
            <w:pPr>
              <w:spacing w:before="5" w:after="5"/>
              <w:jc w:val="center"/>
            </w:pPr>
            <w:r>
              <w:rPr>
                <w:sz w:val="14"/>
              </w:rPr>
              <w:t>$1.63</w:t>
            </w:r>
          </w:p>
        </w:tc>
        <w:tc>
          <w:tcPr>
            <w:tcW w:w="450" w:type="dxa"/>
          </w:tcPr>
          <w:p w14:paraId="629577BB" w14:textId="77777777" w:rsidR="00394DDE" w:rsidRDefault="000E3818">
            <w:pPr>
              <w:spacing w:before="5" w:after="5"/>
              <w:jc w:val="center"/>
            </w:pPr>
            <w:r>
              <w:rPr>
                <w:sz w:val="14"/>
              </w:rPr>
              <w:t>22</w:t>
            </w:r>
          </w:p>
        </w:tc>
        <w:tc>
          <w:tcPr>
            <w:tcW w:w="450" w:type="dxa"/>
          </w:tcPr>
          <w:p w14:paraId="1B1F3693" w14:textId="77777777" w:rsidR="00394DDE" w:rsidRDefault="000E3818">
            <w:pPr>
              <w:spacing w:before="5" w:after="5"/>
              <w:jc w:val="center"/>
            </w:pPr>
            <w:r>
              <w:rPr>
                <w:sz w:val="14"/>
              </w:rPr>
              <w:t>II</w:t>
            </w:r>
          </w:p>
        </w:tc>
        <w:tc>
          <w:tcPr>
            <w:tcW w:w="500" w:type="dxa"/>
          </w:tcPr>
          <w:p w14:paraId="177D5FA0" w14:textId="77777777" w:rsidR="00394DDE" w:rsidRDefault="000E3818">
            <w:pPr>
              <w:spacing w:before="5" w:after="5"/>
              <w:jc w:val="center"/>
            </w:pPr>
            <w:r>
              <w:rPr>
                <w:sz w:val="14"/>
              </w:rPr>
              <w:t>IE</w:t>
            </w:r>
          </w:p>
        </w:tc>
      </w:tr>
      <w:tr w:rsidR="00394DDE" w14:paraId="5F0F9CAC" w14:textId="77777777">
        <w:trPr>
          <w:jc w:val="center"/>
        </w:trPr>
        <w:tc>
          <w:tcPr>
            <w:tcW w:w="1800" w:type="dxa"/>
          </w:tcPr>
          <w:p w14:paraId="4B7DACB1" w14:textId="77777777" w:rsidR="00394DDE" w:rsidRDefault="000E3818">
            <w:pPr>
              <w:spacing w:before="5" w:after="5"/>
            </w:pPr>
            <w:r>
              <w:rPr>
                <w:sz w:val="14"/>
              </w:rPr>
              <w:t>Kazakhstan</w:t>
            </w:r>
          </w:p>
        </w:tc>
        <w:tc>
          <w:tcPr>
            <w:tcW w:w="750" w:type="dxa"/>
          </w:tcPr>
          <w:p w14:paraId="2F56F23F" w14:textId="77777777" w:rsidR="00394DDE" w:rsidRDefault="000E3818">
            <w:pPr>
              <w:spacing w:before="5" w:after="5"/>
              <w:jc w:val="center"/>
            </w:pPr>
            <w:r>
              <w:rPr>
                <w:sz w:val="14"/>
              </w:rPr>
              <w:t>$1.62</w:t>
            </w:r>
          </w:p>
        </w:tc>
        <w:tc>
          <w:tcPr>
            <w:tcW w:w="450" w:type="dxa"/>
          </w:tcPr>
          <w:p w14:paraId="35981C9A" w14:textId="77777777" w:rsidR="00394DDE" w:rsidRDefault="000E3818">
            <w:pPr>
              <w:spacing w:before="5" w:after="5"/>
              <w:jc w:val="center"/>
            </w:pPr>
            <w:r>
              <w:rPr>
                <w:sz w:val="14"/>
              </w:rPr>
              <w:t>21</w:t>
            </w:r>
          </w:p>
        </w:tc>
        <w:tc>
          <w:tcPr>
            <w:tcW w:w="450" w:type="dxa"/>
          </w:tcPr>
          <w:p w14:paraId="278DFEE3" w14:textId="77777777" w:rsidR="00394DDE" w:rsidRDefault="000E3818">
            <w:pPr>
              <w:spacing w:before="5" w:after="5"/>
              <w:jc w:val="center"/>
            </w:pPr>
            <w:r>
              <w:rPr>
                <w:sz w:val="14"/>
              </w:rPr>
              <w:t>II</w:t>
            </w:r>
          </w:p>
        </w:tc>
        <w:tc>
          <w:tcPr>
            <w:tcW w:w="750" w:type="dxa"/>
          </w:tcPr>
          <w:p w14:paraId="0D78141F" w14:textId="77777777" w:rsidR="00394DDE" w:rsidRDefault="000E3818">
            <w:pPr>
              <w:spacing w:before="5" w:after="5"/>
              <w:jc w:val="center"/>
            </w:pPr>
            <w:r>
              <w:rPr>
                <w:sz w:val="14"/>
              </w:rPr>
              <w:t>$1.63</w:t>
            </w:r>
          </w:p>
        </w:tc>
        <w:tc>
          <w:tcPr>
            <w:tcW w:w="450" w:type="dxa"/>
          </w:tcPr>
          <w:p w14:paraId="52A8B1F1" w14:textId="77777777" w:rsidR="00394DDE" w:rsidRDefault="000E3818">
            <w:pPr>
              <w:spacing w:before="5" w:after="5"/>
              <w:jc w:val="center"/>
            </w:pPr>
            <w:r>
              <w:rPr>
                <w:sz w:val="14"/>
              </w:rPr>
              <w:t>23</w:t>
            </w:r>
          </w:p>
        </w:tc>
        <w:tc>
          <w:tcPr>
            <w:tcW w:w="450" w:type="dxa"/>
          </w:tcPr>
          <w:p w14:paraId="2CBF4BBC" w14:textId="77777777" w:rsidR="00394DDE" w:rsidRDefault="000E3818">
            <w:pPr>
              <w:spacing w:before="5" w:after="5"/>
              <w:jc w:val="center"/>
            </w:pPr>
            <w:r>
              <w:rPr>
                <w:sz w:val="14"/>
              </w:rPr>
              <w:t>II</w:t>
            </w:r>
          </w:p>
        </w:tc>
        <w:tc>
          <w:tcPr>
            <w:tcW w:w="500" w:type="dxa"/>
          </w:tcPr>
          <w:p w14:paraId="41C93554" w14:textId="77777777" w:rsidR="00394DDE" w:rsidRDefault="000E3818">
            <w:pPr>
              <w:spacing w:before="5" w:after="5"/>
              <w:jc w:val="center"/>
            </w:pPr>
            <w:r>
              <w:rPr>
                <w:sz w:val="14"/>
              </w:rPr>
              <w:t>DD</w:t>
            </w:r>
          </w:p>
        </w:tc>
      </w:tr>
      <w:tr w:rsidR="00394DDE" w14:paraId="7EE816D4" w14:textId="77777777">
        <w:trPr>
          <w:jc w:val="center"/>
        </w:trPr>
        <w:tc>
          <w:tcPr>
            <w:tcW w:w="1800" w:type="dxa"/>
          </w:tcPr>
          <w:p w14:paraId="74FA656C" w14:textId="77777777" w:rsidR="00394DDE" w:rsidRDefault="000E3818">
            <w:pPr>
              <w:spacing w:before="5" w:after="5"/>
            </w:pPr>
            <w:r>
              <w:rPr>
                <w:sz w:val="14"/>
              </w:rPr>
              <w:t>Iran</w:t>
            </w:r>
          </w:p>
        </w:tc>
        <w:tc>
          <w:tcPr>
            <w:tcW w:w="750" w:type="dxa"/>
          </w:tcPr>
          <w:p w14:paraId="4511D280" w14:textId="77777777" w:rsidR="00394DDE" w:rsidRDefault="000E3818">
            <w:pPr>
              <w:spacing w:before="5" w:after="5"/>
              <w:jc w:val="center"/>
            </w:pPr>
            <w:r>
              <w:rPr>
                <w:sz w:val="14"/>
              </w:rPr>
              <w:t>$1.56</w:t>
            </w:r>
          </w:p>
        </w:tc>
        <w:tc>
          <w:tcPr>
            <w:tcW w:w="450" w:type="dxa"/>
          </w:tcPr>
          <w:p w14:paraId="57C5527D" w14:textId="77777777" w:rsidR="00394DDE" w:rsidRDefault="000E3818">
            <w:pPr>
              <w:spacing w:before="5" w:after="5"/>
              <w:jc w:val="center"/>
            </w:pPr>
            <w:r>
              <w:rPr>
                <w:sz w:val="14"/>
              </w:rPr>
              <w:t>1</w:t>
            </w:r>
          </w:p>
        </w:tc>
        <w:tc>
          <w:tcPr>
            <w:tcW w:w="450" w:type="dxa"/>
          </w:tcPr>
          <w:p w14:paraId="47FA6505" w14:textId="77777777" w:rsidR="00394DDE" w:rsidRDefault="000E3818">
            <w:pPr>
              <w:spacing w:before="5" w:after="5"/>
              <w:jc w:val="center"/>
            </w:pPr>
            <w:r>
              <w:rPr>
                <w:sz w:val="14"/>
              </w:rPr>
              <w:t>DD</w:t>
            </w:r>
          </w:p>
        </w:tc>
        <w:tc>
          <w:tcPr>
            <w:tcW w:w="750" w:type="dxa"/>
          </w:tcPr>
          <w:p w14:paraId="6C0241F6" w14:textId="77777777" w:rsidR="00394DDE" w:rsidRDefault="000E3818">
            <w:pPr>
              <w:spacing w:before="5" w:after="5"/>
              <w:jc w:val="center"/>
            </w:pPr>
            <w:r>
              <w:rPr>
                <w:sz w:val="14"/>
              </w:rPr>
              <w:t>$1.63</w:t>
            </w:r>
          </w:p>
        </w:tc>
        <w:tc>
          <w:tcPr>
            <w:tcW w:w="450" w:type="dxa"/>
          </w:tcPr>
          <w:p w14:paraId="2DA96FB5" w14:textId="77777777" w:rsidR="00394DDE" w:rsidRDefault="000E3818">
            <w:pPr>
              <w:spacing w:before="5" w:after="5"/>
              <w:jc w:val="center"/>
            </w:pPr>
            <w:r>
              <w:rPr>
                <w:sz w:val="14"/>
              </w:rPr>
              <w:t>24</w:t>
            </w:r>
          </w:p>
        </w:tc>
        <w:tc>
          <w:tcPr>
            <w:tcW w:w="450" w:type="dxa"/>
          </w:tcPr>
          <w:p w14:paraId="582F379D" w14:textId="77777777" w:rsidR="00394DDE" w:rsidRDefault="000E3818">
            <w:pPr>
              <w:spacing w:before="5" w:after="5"/>
              <w:jc w:val="center"/>
            </w:pPr>
            <w:r>
              <w:rPr>
                <w:sz w:val="14"/>
              </w:rPr>
              <w:t>DD</w:t>
            </w:r>
          </w:p>
        </w:tc>
        <w:tc>
          <w:tcPr>
            <w:tcW w:w="500" w:type="dxa"/>
          </w:tcPr>
          <w:p w14:paraId="2675591B" w14:textId="77777777" w:rsidR="00394DDE" w:rsidRDefault="000E3818">
            <w:pPr>
              <w:spacing w:before="5" w:after="5"/>
              <w:jc w:val="center"/>
            </w:pPr>
            <w:r>
              <w:rPr>
                <w:sz w:val="14"/>
              </w:rPr>
              <w:t>DD</w:t>
            </w:r>
          </w:p>
        </w:tc>
      </w:tr>
      <w:tr w:rsidR="00394DDE" w14:paraId="4A00B8EB" w14:textId="77777777">
        <w:trPr>
          <w:jc w:val="center"/>
        </w:trPr>
        <w:tc>
          <w:tcPr>
            <w:tcW w:w="1800" w:type="dxa"/>
          </w:tcPr>
          <w:p w14:paraId="28C0C1CC" w14:textId="77777777" w:rsidR="00394DDE" w:rsidRDefault="000E3818">
            <w:pPr>
              <w:spacing w:before="5" w:after="5"/>
            </w:pPr>
            <w:r>
              <w:rPr>
                <w:sz w:val="14"/>
              </w:rPr>
              <w:t>Georgia</w:t>
            </w:r>
          </w:p>
        </w:tc>
        <w:tc>
          <w:tcPr>
            <w:tcW w:w="750" w:type="dxa"/>
          </w:tcPr>
          <w:p w14:paraId="05D76F7A" w14:textId="77777777" w:rsidR="00394DDE" w:rsidRDefault="000E3818">
            <w:pPr>
              <w:spacing w:before="5" w:after="5"/>
              <w:jc w:val="center"/>
            </w:pPr>
            <w:r>
              <w:rPr>
                <w:sz w:val="14"/>
              </w:rPr>
              <w:t>$1.63</w:t>
            </w:r>
          </w:p>
        </w:tc>
        <w:tc>
          <w:tcPr>
            <w:tcW w:w="450" w:type="dxa"/>
          </w:tcPr>
          <w:p w14:paraId="34DC4FEC" w14:textId="77777777" w:rsidR="00394DDE" w:rsidRDefault="000E3818">
            <w:pPr>
              <w:spacing w:before="5" w:after="5"/>
              <w:jc w:val="center"/>
            </w:pPr>
            <w:r>
              <w:rPr>
                <w:sz w:val="14"/>
              </w:rPr>
              <w:t>31</w:t>
            </w:r>
          </w:p>
        </w:tc>
        <w:tc>
          <w:tcPr>
            <w:tcW w:w="450" w:type="dxa"/>
          </w:tcPr>
          <w:p w14:paraId="02F2D7D8" w14:textId="77777777" w:rsidR="00394DDE" w:rsidRDefault="000E3818">
            <w:pPr>
              <w:spacing w:before="5" w:after="5"/>
              <w:jc w:val="center"/>
            </w:pPr>
            <w:r>
              <w:rPr>
                <w:sz w:val="14"/>
              </w:rPr>
              <w:t>II</w:t>
            </w:r>
          </w:p>
        </w:tc>
        <w:tc>
          <w:tcPr>
            <w:tcW w:w="750" w:type="dxa"/>
          </w:tcPr>
          <w:p w14:paraId="394F3B68" w14:textId="77777777" w:rsidR="00394DDE" w:rsidRDefault="000E3818">
            <w:pPr>
              <w:spacing w:before="5" w:after="5"/>
              <w:jc w:val="center"/>
            </w:pPr>
            <w:r>
              <w:rPr>
                <w:sz w:val="14"/>
              </w:rPr>
              <w:t>$1.63</w:t>
            </w:r>
          </w:p>
        </w:tc>
        <w:tc>
          <w:tcPr>
            <w:tcW w:w="450" w:type="dxa"/>
          </w:tcPr>
          <w:p w14:paraId="2FA6D8A1" w14:textId="77777777" w:rsidR="00394DDE" w:rsidRDefault="000E3818">
            <w:pPr>
              <w:spacing w:before="5" w:after="5"/>
              <w:jc w:val="center"/>
            </w:pPr>
            <w:r>
              <w:rPr>
                <w:sz w:val="14"/>
              </w:rPr>
              <w:t>25</w:t>
            </w:r>
          </w:p>
        </w:tc>
        <w:tc>
          <w:tcPr>
            <w:tcW w:w="450" w:type="dxa"/>
          </w:tcPr>
          <w:p w14:paraId="2ED16CC9" w14:textId="77777777" w:rsidR="00394DDE" w:rsidRDefault="000E3818">
            <w:pPr>
              <w:spacing w:before="5" w:after="5"/>
              <w:jc w:val="center"/>
            </w:pPr>
            <w:r>
              <w:rPr>
                <w:sz w:val="14"/>
              </w:rPr>
              <w:t>II</w:t>
            </w:r>
          </w:p>
        </w:tc>
        <w:tc>
          <w:tcPr>
            <w:tcW w:w="500" w:type="dxa"/>
          </w:tcPr>
          <w:p w14:paraId="33471BC2" w14:textId="77777777" w:rsidR="00394DDE" w:rsidRDefault="000E3818">
            <w:pPr>
              <w:spacing w:before="5" w:after="5"/>
              <w:jc w:val="center"/>
            </w:pPr>
            <w:r>
              <w:rPr>
                <w:sz w:val="14"/>
              </w:rPr>
              <w:t>DD</w:t>
            </w:r>
          </w:p>
        </w:tc>
      </w:tr>
      <w:tr w:rsidR="00394DDE" w14:paraId="56735403" w14:textId="77777777">
        <w:trPr>
          <w:jc w:val="center"/>
        </w:trPr>
        <w:tc>
          <w:tcPr>
            <w:tcW w:w="1800" w:type="dxa"/>
          </w:tcPr>
          <w:p w14:paraId="18C2E83D" w14:textId="77777777" w:rsidR="00394DDE" w:rsidRDefault="000E3818">
            <w:pPr>
              <w:spacing w:before="5" w:after="5"/>
            </w:pPr>
            <w:r>
              <w:rPr>
                <w:sz w:val="14"/>
              </w:rPr>
              <w:t>Uzbekistan</w:t>
            </w:r>
          </w:p>
        </w:tc>
        <w:tc>
          <w:tcPr>
            <w:tcW w:w="750" w:type="dxa"/>
          </w:tcPr>
          <w:p w14:paraId="08542FF9" w14:textId="77777777" w:rsidR="00394DDE" w:rsidRDefault="000E3818">
            <w:pPr>
              <w:spacing w:before="5" w:after="5"/>
              <w:jc w:val="center"/>
            </w:pPr>
            <w:r>
              <w:rPr>
                <w:sz w:val="14"/>
              </w:rPr>
              <w:t>$1.62</w:t>
            </w:r>
          </w:p>
        </w:tc>
        <w:tc>
          <w:tcPr>
            <w:tcW w:w="450" w:type="dxa"/>
          </w:tcPr>
          <w:p w14:paraId="20C125B2" w14:textId="77777777" w:rsidR="00394DDE" w:rsidRDefault="000E3818">
            <w:pPr>
              <w:spacing w:before="5" w:after="5"/>
              <w:jc w:val="center"/>
            </w:pPr>
            <w:r>
              <w:rPr>
                <w:sz w:val="14"/>
              </w:rPr>
              <w:t>22</w:t>
            </w:r>
          </w:p>
        </w:tc>
        <w:tc>
          <w:tcPr>
            <w:tcW w:w="450" w:type="dxa"/>
          </w:tcPr>
          <w:p w14:paraId="2CCFE705" w14:textId="77777777" w:rsidR="00394DDE" w:rsidRDefault="000E3818">
            <w:pPr>
              <w:spacing w:before="5" w:after="5"/>
              <w:jc w:val="center"/>
            </w:pPr>
            <w:r>
              <w:rPr>
                <w:sz w:val="14"/>
              </w:rPr>
              <w:t>II</w:t>
            </w:r>
          </w:p>
        </w:tc>
        <w:tc>
          <w:tcPr>
            <w:tcW w:w="750" w:type="dxa"/>
          </w:tcPr>
          <w:p w14:paraId="3EDE7DFD" w14:textId="77777777" w:rsidR="00394DDE" w:rsidRDefault="000E3818">
            <w:pPr>
              <w:spacing w:before="5" w:after="5"/>
              <w:jc w:val="center"/>
            </w:pPr>
            <w:r>
              <w:rPr>
                <w:sz w:val="14"/>
              </w:rPr>
              <w:t>$1.63</w:t>
            </w:r>
          </w:p>
        </w:tc>
        <w:tc>
          <w:tcPr>
            <w:tcW w:w="450" w:type="dxa"/>
          </w:tcPr>
          <w:p w14:paraId="78941E36" w14:textId="77777777" w:rsidR="00394DDE" w:rsidRDefault="000E3818">
            <w:pPr>
              <w:spacing w:before="5" w:after="5"/>
              <w:jc w:val="center"/>
            </w:pPr>
            <w:r>
              <w:rPr>
                <w:sz w:val="14"/>
              </w:rPr>
              <w:t>26</w:t>
            </w:r>
          </w:p>
        </w:tc>
        <w:tc>
          <w:tcPr>
            <w:tcW w:w="450" w:type="dxa"/>
          </w:tcPr>
          <w:p w14:paraId="6557EC82" w14:textId="77777777" w:rsidR="00394DDE" w:rsidRDefault="000E3818">
            <w:pPr>
              <w:spacing w:before="5" w:after="5"/>
              <w:jc w:val="center"/>
            </w:pPr>
            <w:r>
              <w:rPr>
                <w:sz w:val="14"/>
              </w:rPr>
              <w:t>II</w:t>
            </w:r>
          </w:p>
        </w:tc>
        <w:tc>
          <w:tcPr>
            <w:tcW w:w="500" w:type="dxa"/>
          </w:tcPr>
          <w:p w14:paraId="791930D5" w14:textId="77777777" w:rsidR="00394DDE" w:rsidRDefault="000E3818">
            <w:pPr>
              <w:spacing w:before="5" w:after="5"/>
              <w:jc w:val="center"/>
            </w:pPr>
            <w:r>
              <w:rPr>
                <w:sz w:val="14"/>
              </w:rPr>
              <w:t>DD</w:t>
            </w:r>
          </w:p>
        </w:tc>
      </w:tr>
      <w:tr w:rsidR="00394DDE" w14:paraId="39FBA402" w14:textId="77777777">
        <w:trPr>
          <w:jc w:val="center"/>
        </w:trPr>
        <w:tc>
          <w:tcPr>
            <w:tcW w:w="1800" w:type="dxa"/>
          </w:tcPr>
          <w:p w14:paraId="216AE204" w14:textId="77777777" w:rsidR="00394DDE" w:rsidRDefault="000E3818">
            <w:pPr>
              <w:spacing w:before="5" w:after="5"/>
            </w:pPr>
            <w:r>
              <w:rPr>
                <w:sz w:val="14"/>
              </w:rPr>
              <w:t>Kenya</w:t>
            </w:r>
          </w:p>
        </w:tc>
        <w:tc>
          <w:tcPr>
            <w:tcW w:w="750" w:type="dxa"/>
          </w:tcPr>
          <w:p w14:paraId="1C6D6EA6" w14:textId="77777777" w:rsidR="00394DDE" w:rsidRDefault="000E3818">
            <w:pPr>
              <w:spacing w:before="5" w:after="5"/>
              <w:jc w:val="center"/>
            </w:pPr>
            <w:r>
              <w:rPr>
                <w:sz w:val="14"/>
              </w:rPr>
              <w:t>$1.64</w:t>
            </w:r>
          </w:p>
        </w:tc>
        <w:tc>
          <w:tcPr>
            <w:tcW w:w="450" w:type="dxa"/>
          </w:tcPr>
          <w:p w14:paraId="2D3A9CD0" w14:textId="77777777" w:rsidR="00394DDE" w:rsidRDefault="000E3818">
            <w:pPr>
              <w:spacing w:before="5" w:after="5"/>
              <w:jc w:val="center"/>
            </w:pPr>
            <w:r>
              <w:rPr>
                <w:sz w:val="14"/>
              </w:rPr>
              <w:t>33</w:t>
            </w:r>
          </w:p>
        </w:tc>
        <w:tc>
          <w:tcPr>
            <w:tcW w:w="450" w:type="dxa"/>
          </w:tcPr>
          <w:p w14:paraId="3C9EAE7B" w14:textId="77777777" w:rsidR="00394DDE" w:rsidRDefault="000E3818">
            <w:pPr>
              <w:spacing w:before="5" w:after="5"/>
              <w:jc w:val="center"/>
            </w:pPr>
            <w:r>
              <w:rPr>
                <w:sz w:val="14"/>
              </w:rPr>
              <w:t>II</w:t>
            </w:r>
          </w:p>
        </w:tc>
        <w:tc>
          <w:tcPr>
            <w:tcW w:w="750" w:type="dxa"/>
          </w:tcPr>
          <w:p w14:paraId="2E987323" w14:textId="77777777" w:rsidR="00394DDE" w:rsidRDefault="000E3818">
            <w:pPr>
              <w:spacing w:before="5" w:after="5"/>
              <w:jc w:val="center"/>
            </w:pPr>
            <w:r>
              <w:rPr>
                <w:sz w:val="14"/>
              </w:rPr>
              <w:t>$1.64</w:t>
            </w:r>
          </w:p>
        </w:tc>
        <w:tc>
          <w:tcPr>
            <w:tcW w:w="450" w:type="dxa"/>
          </w:tcPr>
          <w:p w14:paraId="2985C003" w14:textId="77777777" w:rsidR="00394DDE" w:rsidRDefault="000E3818">
            <w:pPr>
              <w:spacing w:before="5" w:after="5"/>
              <w:jc w:val="center"/>
            </w:pPr>
            <w:r>
              <w:rPr>
                <w:sz w:val="14"/>
              </w:rPr>
              <w:t>27</w:t>
            </w:r>
          </w:p>
        </w:tc>
        <w:tc>
          <w:tcPr>
            <w:tcW w:w="450" w:type="dxa"/>
          </w:tcPr>
          <w:p w14:paraId="0B23F2B5" w14:textId="77777777" w:rsidR="00394DDE" w:rsidRDefault="000E3818">
            <w:pPr>
              <w:spacing w:before="5" w:after="5"/>
              <w:jc w:val="center"/>
            </w:pPr>
            <w:r>
              <w:rPr>
                <w:sz w:val="14"/>
              </w:rPr>
              <w:t>II</w:t>
            </w:r>
          </w:p>
        </w:tc>
        <w:tc>
          <w:tcPr>
            <w:tcW w:w="500" w:type="dxa"/>
          </w:tcPr>
          <w:p w14:paraId="7D22C565" w14:textId="77777777" w:rsidR="00394DDE" w:rsidRDefault="000E3818">
            <w:pPr>
              <w:spacing w:before="5" w:after="5"/>
              <w:jc w:val="center"/>
            </w:pPr>
            <w:r>
              <w:rPr>
                <w:sz w:val="14"/>
              </w:rPr>
              <w:t>DD</w:t>
            </w:r>
          </w:p>
        </w:tc>
      </w:tr>
      <w:tr w:rsidR="00394DDE" w14:paraId="7AC3B480" w14:textId="77777777">
        <w:trPr>
          <w:jc w:val="center"/>
        </w:trPr>
        <w:tc>
          <w:tcPr>
            <w:tcW w:w="1800" w:type="dxa"/>
          </w:tcPr>
          <w:p w14:paraId="05CFC55C" w14:textId="77777777" w:rsidR="00394DDE" w:rsidRDefault="000E3818">
            <w:pPr>
              <w:spacing w:before="5" w:after="5"/>
            </w:pPr>
            <w:r>
              <w:rPr>
                <w:sz w:val="14"/>
              </w:rPr>
              <w:t>Turkey</w:t>
            </w:r>
          </w:p>
        </w:tc>
        <w:tc>
          <w:tcPr>
            <w:tcW w:w="750" w:type="dxa"/>
          </w:tcPr>
          <w:p w14:paraId="0ED30BBA" w14:textId="77777777" w:rsidR="00394DDE" w:rsidRDefault="000E3818">
            <w:pPr>
              <w:spacing w:before="5" w:after="5"/>
              <w:jc w:val="center"/>
            </w:pPr>
            <w:r>
              <w:rPr>
                <w:sz w:val="14"/>
              </w:rPr>
              <w:t>$1.64</w:t>
            </w:r>
          </w:p>
        </w:tc>
        <w:tc>
          <w:tcPr>
            <w:tcW w:w="450" w:type="dxa"/>
          </w:tcPr>
          <w:p w14:paraId="5175A5FA" w14:textId="77777777" w:rsidR="00394DDE" w:rsidRDefault="000E3818">
            <w:pPr>
              <w:spacing w:before="5" w:after="5"/>
              <w:jc w:val="center"/>
            </w:pPr>
            <w:r>
              <w:rPr>
                <w:sz w:val="14"/>
              </w:rPr>
              <w:t>34</w:t>
            </w:r>
          </w:p>
        </w:tc>
        <w:tc>
          <w:tcPr>
            <w:tcW w:w="450" w:type="dxa"/>
          </w:tcPr>
          <w:p w14:paraId="296D45A2" w14:textId="77777777" w:rsidR="00394DDE" w:rsidRDefault="000E3818">
            <w:pPr>
              <w:spacing w:before="5" w:after="5"/>
              <w:jc w:val="center"/>
            </w:pPr>
            <w:r>
              <w:rPr>
                <w:sz w:val="14"/>
              </w:rPr>
              <w:t>II</w:t>
            </w:r>
          </w:p>
        </w:tc>
        <w:tc>
          <w:tcPr>
            <w:tcW w:w="750" w:type="dxa"/>
          </w:tcPr>
          <w:p w14:paraId="60151B36" w14:textId="77777777" w:rsidR="00394DDE" w:rsidRDefault="000E3818">
            <w:pPr>
              <w:spacing w:before="5" w:after="5"/>
              <w:jc w:val="center"/>
            </w:pPr>
            <w:r>
              <w:rPr>
                <w:sz w:val="14"/>
              </w:rPr>
              <w:t>$1.64</w:t>
            </w:r>
          </w:p>
        </w:tc>
        <w:tc>
          <w:tcPr>
            <w:tcW w:w="450" w:type="dxa"/>
          </w:tcPr>
          <w:p w14:paraId="24C1CBC6" w14:textId="77777777" w:rsidR="00394DDE" w:rsidRDefault="000E3818">
            <w:pPr>
              <w:spacing w:before="5" w:after="5"/>
              <w:jc w:val="center"/>
            </w:pPr>
            <w:r>
              <w:rPr>
                <w:sz w:val="14"/>
              </w:rPr>
              <w:t>28</w:t>
            </w:r>
          </w:p>
        </w:tc>
        <w:tc>
          <w:tcPr>
            <w:tcW w:w="450" w:type="dxa"/>
          </w:tcPr>
          <w:p w14:paraId="39B326A6" w14:textId="77777777" w:rsidR="00394DDE" w:rsidRDefault="000E3818">
            <w:pPr>
              <w:spacing w:before="5" w:after="5"/>
              <w:jc w:val="center"/>
            </w:pPr>
            <w:r>
              <w:rPr>
                <w:sz w:val="14"/>
              </w:rPr>
              <w:t>II</w:t>
            </w:r>
          </w:p>
        </w:tc>
        <w:tc>
          <w:tcPr>
            <w:tcW w:w="500" w:type="dxa"/>
          </w:tcPr>
          <w:p w14:paraId="28DE7F3B" w14:textId="77777777" w:rsidR="00394DDE" w:rsidRDefault="000E3818">
            <w:pPr>
              <w:spacing w:before="5" w:after="5"/>
              <w:jc w:val="center"/>
            </w:pPr>
            <w:r>
              <w:rPr>
                <w:sz w:val="14"/>
              </w:rPr>
              <w:t>DD</w:t>
            </w:r>
          </w:p>
        </w:tc>
      </w:tr>
      <w:tr w:rsidR="00394DDE" w14:paraId="79F92A4C" w14:textId="77777777">
        <w:trPr>
          <w:jc w:val="center"/>
        </w:trPr>
        <w:tc>
          <w:tcPr>
            <w:tcW w:w="1800" w:type="dxa"/>
          </w:tcPr>
          <w:p w14:paraId="40F089F0" w14:textId="77777777" w:rsidR="00394DDE" w:rsidRDefault="000E3818">
            <w:pPr>
              <w:spacing w:before="5" w:after="5"/>
            </w:pPr>
            <w:r>
              <w:rPr>
                <w:sz w:val="14"/>
              </w:rPr>
              <w:t>Bosnia and Herz.</w:t>
            </w:r>
          </w:p>
        </w:tc>
        <w:tc>
          <w:tcPr>
            <w:tcW w:w="750" w:type="dxa"/>
          </w:tcPr>
          <w:p w14:paraId="66E88457" w14:textId="77777777" w:rsidR="00394DDE" w:rsidRDefault="000E3818">
            <w:pPr>
              <w:spacing w:before="5" w:after="5"/>
              <w:jc w:val="center"/>
            </w:pPr>
            <w:r>
              <w:rPr>
                <w:sz w:val="14"/>
              </w:rPr>
              <w:t>$1.64</w:t>
            </w:r>
          </w:p>
        </w:tc>
        <w:tc>
          <w:tcPr>
            <w:tcW w:w="450" w:type="dxa"/>
          </w:tcPr>
          <w:p w14:paraId="0129FABD" w14:textId="77777777" w:rsidR="00394DDE" w:rsidRDefault="000E3818">
            <w:pPr>
              <w:spacing w:before="5" w:after="5"/>
              <w:jc w:val="center"/>
            </w:pPr>
            <w:r>
              <w:rPr>
                <w:sz w:val="14"/>
              </w:rPr>
              <w:t>35</w:t>
            </w:r>
          </w:p>
        </w:tc>
        <w:tc>
          <w:tcPr>
            <w:tcW w:w="450" w:type="dxa"/>
          </w:tcPr>
          <w:p w14:paraId="4284E52C" w14:textId="77777777" w:rsidR="00394DDE" w:rsidRDefault="000E3818">
            <w:pPr>
              <w:spacing w:before="5" w:after="5"/>
              <w:jc w:val="center"/>
            </w:pPr>
            <w:r>
              <w:rPr>
                <w:sz w:val="14"/>
              </w:rPr>
              <w:t>II</w:t>
            </w:r>
          </w:p>
        </w:tc>
        <w:tc>
          <w:tcPr>
            <w:tcW w:w="750" w:type="dxa"/>
          </w:tcPr>
          <w:p w14:paraId="7F58B1E2" w14:textId="77777777" w:rsidR="00394DDE" w:rsidRDefault="000E3818">
            <w:pPr>
              <w:spacing w:before="5" w:after="5"/>
              <w:jc w:val="center"/>
            </w:pPr>
            <w:r>
              <w:rPr>
                <w:sz w:val="14"/>
              </w:rPr>
              <w:t>$1.64</w:t>
            </w:r>
          </w:p>
        </w:tc>
        <w:tc>
          <w:tcPr>
            <w:tcW w:w="450" w:type="dxa"/>
          </w:tcPr>
          <w:p w14:paraId="08AD1BCC" w14:textId="77777777" w:rsidR="00394DDE" w:rsidRDefault="000E3818">
            <w:pPr>
              <w:spacing w:before="5" w:after="5"/>
              <w:jc w:val="center"/>
            </w:pPr>
            <w:r>
              <w:rPr>
                <w:sz w:val="14"/>
              </w:rPr>
              <w:t>29</w:t>
            </w:r>
          </w:p>
        </w:tc>
        <w:tc>
          <w:tcPr>
            <w:tcW w:w="450" w:type="dxa"/>
          </w:tcPr>
          <w:p w14:paraId="74101BC6" w14:textId="77777777" w:rsidR="00394DDE" w:rsidRDefault="000E3818">
            <w:pPr>
              <w:spacing w:before="5" w:after="5"/>
              <w:jc w:val="center"/>
            </w:pPr>
            <w:r>
              <w:rPr>
                <w:sz w:val="14"/>
              </w:rPr>
              <w:t>II</w:t>
            </w:r>
          </w:p>
        </w:tc>
        <w:tc>
          <w:tcPr>
            <w:tcW w:w="500" w:type="dxa"/>
          </w:tcPr>
          <w:p w14:paraId="290683C0" w14:textId="77777777" w:rsidR="00394DDE" w:rsidRDefault="000E3818">
            <w:pPr>
              <w:spacing w:before="5" w:after="5"/>
              <w:jc w:val="center"/>
            </w:pPr>
            <w:r>
              <w:rPr>
                <w:sz w:val="14"/>
              </w:rPr>
              <w:t>DD</w:t>
            </w:r>
          </w:p>
        </w:tc>
      </w:tr>
      <w:tr w:rsidR="00394DDE" w14:paraId="3B4AC007" w14:textId="77777777">
        <w:trPr>
          <w:jc w:val="center"/>
        </w:trPr>
        <w:tc>
          <w:tcPr>
            <w:tcW w:w="1800" w:type="dxa"/>
          </w:tcPr>
          <w:p w14:paraId="66D8A5BC" w14:textId="77777777" w:rsidR="00394DDE" w:rsidRDefault="000E3818">
            <w:pPr>
              <w:spacing w:before="5" w:after="5"/>
            </w:pPr>
            <w:r>
              <w:rPr>
                <w:sz w:val="14"/>
              </w:rPr>
              <w:t>Nigeria</w:t>
            </w:r>
          </w:p>
        </w:tc>
        <w:tc>
          <w:tcPr>
            <w:tcW w:w="750" w:type="dxa"/>
          </w:tcPr>
          <w:p w14:paraId="205B0E84" w14:textId="77777777" w:rsidR="00394DDE" w:rsidRDefault="000E3818">
            <w:pPr>
              <w:spacing w:before="5" w:after="5"/>
              <w:jc w:val="center"/>
            </w:pPr>
            <w:r>
              <w:rPr>
                <w:sz w:val="14"/>
              </w:rPr>
              <w:t>$1.60</w:t>
            </w:r>
          </w:p>
        </w:tc>
        <w:tc>
          <w:tcPr>
            <w:tcW w:w="450" w:type="dxa"/>
          </w:tcPr>
          <w:p w14:paraId="6048A309" w14:textId="77777777" w:rsidR="00394DDE" w:rsidRDefault="000E3818">
            <w:pPr>
              <w:spacing w:before="5" w:after="5"/>
              <w:jc w:val="center"/>
            </w:pPr>
            <w:r>
              <w:rPr>
                <w:sz w:val="14"/>
              </w:rPr>
              <w:t>11</w:t>
            </w:r>
          </w:p>
        </w:tc>
        <w:tc>
          <w:tcPr>
            <w:tcW w:w="450" w:type="dxa"/>
          </w:tcPr>
          <w:p w14:paraId="5DA37C3D" w14:textId="77777777" w:rsidR="00394DDE" w:rsidRDefault="000E3818">
            <w:pPr>
              <w:spacing w:before="5" w:after="5"/>
              <w:jc w:val="center"/>
            </w:pPr>
            <w:r>
              <w:rPr>
                <w:sz w:val="14"/>
              </w:rPr>
              <w:t>II</w:t>
            </w:r>
          </w:p>
        </w:tc>
        <w:tc>
          <w:tcPr>
            <w:tcW w:w="750" w:type="dxa"/>
          </w:tcPr>
          <w:p w14:paraId="63E2268C" w14:textId="77777777" w:rsidR="00394DDE" w:rsidRDefault="000E3818">
            <w:pPr>
              <w:spacing w:before="5" w:after="5"/>
              <w:jc w:val="center"/>
            </w:pPr>
            <w:r>
              <w:rPr>
                <w:sz w:val="14"/>
              </w:rPr>
              <w:t>$1.64</w:t>
            </w:r>
          </w:p>
        </w:tc>
        <w:tc>
          <w:tcPr>
            <w:tcW w:w="450" w:type="dxa"/>
          </w:tcPr>
          <w:p w14:paraId="75EDA265" w14:textId="77777777" w:rsidR="00394DDE" w:rsidRDefault="000E3818">
            <w:pPr>
              <w:spacing w:before="5" w:after="5"/>
              <w:jc w:val="center"/>
            </w:pPr>
            <w:r>
              <w:rPr>
                <w:sz w:val="14"/>
              </w:rPr>
              <w:t>30</w:t>
            </w:r>
          </w:p>
        </w:tc>
        <w:tc>
          <w:tcPr>
            <w:tcW w:w="450" w:type="dxa"/>
          </w:tcPr>
          <w:p w14:paraId="387BFF38" w14:textId="77777777" w:rsidR="00394DDE" w:rsidRDefault="000E3818">
            <w:pPr>
              <w:spacing w:before="5" w:after="5"/>
              <w:jc w:val="center"/>
            </w:pPr>
            <w:r>
              <w:rPr>
                <w:sz w:val="14"/>
              </w:rPr>
              <w:t>II</w:t>
            </w:r>
          </w:p>
        </w:tc>
        <w:tc>
          <w:tcPr>
            <w:tcW w:w="500" w:type="dxa"/>
          </w:tcPr>
          <w:p w14:paraId="07FACB02" w14:textId="77777777" w:rsidR="00394DDE" w:rsidRDefault="000E3818">
            <w:pPr>
              <w:spacing w:before="5" w:after="5"/>
              <w:jc w:val="center"/>
            </w:pPr>
            <w:r>
              <w:rPr>
                <w:sz w:val="14"/>
              </w:rPr>
              <w:t>DD</w:t>
            </w:r>
          </w:p>
        </w:tc>
      </w:tr>
      <w:tr w:rsidR="00394DDE" w14:paraId="767F0717" w14:textId="77777777">
        <w:trPr>
          <w:jc w:val="center"/>
        </w:trPr>
        <w:tc>
          <w:tcPr>
            <w:tcW w:w="1800" w:type="dxa"/>
          </w:tcPr>
          <w:p w14:paraId="3DB59E24" w14:textId="77777777" w:rsidR="00394DDE" w:rsidRDefault="000E3818">
            <w:pPr>
              <w:spacing w:before="5" w:after="5"/>
            </w:pPr>
            <w:r>
              <w:rPr>
                <w:sz w:val="14"/>
              </w:rPr>
              <w:t>South Africa</w:t>
            </w:r>
          </w:p>
        </w:tc>
        <w:tc>
          <w:tcPr>
            <w:tcW w:w="750" w:type="dxa"/>
          </w:tcPr>
          <w:p w14:paraId="7B809D7F" w14:textId="77777777" w:rsidR="00394DDE" w:rsidRDefault="000E3818">
            <w:pPr>
              <w:spacing w:before="5" w:after="5"/>
              <w:jc w:val="center"/>
            </w:pPr>
            <w:r>
              <w:rPr>
                <w:sz w:val="14"/>
              </w:rPr>
              <w:t>$1.60</w:t>
            </w:r>
          </w:p>
        </w:tc>
        <w:tc>
          <w:tcPr>
            <w:tcW w:w="450" w:type="dxa"/>
          </w:tcPr>
          <w:p w14:paraId="102709D9" w14:textId="77777777" w:rsidR="00394DDE" w:rsidRDefault="000E3818">
            <w:pPr>
              <w:spacing w:before="5" w:after="5"/>
              <w:jc w:val="center"/>
            </w:pPr>
            <w:r>
              <w:rPr>
                <w:sz w:val="14"/>
              </w:rPr>
              <w:t>9</w:t>
            </w:r>
          </w:p>
        </w:tc>
        <w:tc>
          <w:tcPr>
            <w:tcW w:w="450" w:type="dxa"/>
          </w:tcPr>
          <w:p w14:paraId="44B19549" w14:textId="77777777" w:rsidR="00394DDE" w:rsidRDefault="000E3818">
            <w:pPr>
              <w:spacing w:before="5" w:after="5"/>
              <w:jc w:val="center"/>
            </w:pPr>
            <w:r>
              <w:rPr>
                <w:sz w:val="14"/>
              </w:rPr>
              <w:t>II</w:t>
            </w:r>
          </w:p>
        </w:tc>
        <w:tc>
          <w:tcPr>
            <w:tcW w:w="750" w:type="dxa"/>
          </w:tcPr>
          <w:p w14:paraId="6BB8E7FC" w14:textId="77777777" w:rsidR="00394DDE" w:rsidRDefault="000E3818">
            <w:pPr>
              <w:spacing w:before="5" w:after="5"/>
              <w:jc w:val="center"/>
            </w:pPr>
            <w:r>
              <w:rPr>
                <w:sz w:val="14"/>
              </w:rPr>
              <w:t>$1.64</w:t>
            </w:r>
          </w:p>
        </w:tc>
        <w:tc>
          <w:tcPr>
            <w:tcW w:w="450" w:type="dxa"/>
          </w:tcPr>
          <w:p w14:paraId="2FA89FEA" w14:textId="77777777" w:rsidR="00394DDE" w:rsidRDefault="000E3818">
            <w:pPr>
              <w:spacing w:before="5" w:after="5"/>
              <w:jc w:val="center"/>
            </w:pPr>
            <w:r>
              <w:rPr>
                <w:sz w:val="14"/>
              </w:rPr>
              <w:t>31</w:t>
            </w:r>
          </w:p>
        </w:tc>
        <w:tc>
          <w:tcPr>
            <w:tcW w:w="450" w:type="dxa"/>
          </w:tcPr>
          <w:p w14:paraId="730BA71A" w14:textId="77777777" w:rsidR="00394DDE" w:rsidRDefault="000E3818">
            <w:pPr>
              <w:spacing w:before="5" w:after="5"/>
              <w:jc w:val="center"/>
            </w:pPr>
            <w:r>
              <w:rPr>
                <w:sz w:val="14"/>
              </w:rPr>
              <w:t>II</w:t>
            </w:r>
          </w:p>
        </w:tc>
        <w:tc>
          <w:tcPr>
            <w:tcW w:w="500" w:type="dxa"/>
          </w:tcPr>
          <w:p w14:paraId="21167B25" w14:textId="77777777" w:rsidR="00394DDE" w:rsidRDefault="000E3818">
            <w:pPr>
              <w:spacing w:before="5" w:after="5"/>
              <w:jc w:val="center"/>
            </w:pPr>
            <w:r>
              <w:rPr>
                <w:sz w:val="14"/>
              </w:rPr>
              <w:t>DD</w:t>
            </w:r>
          </w:p>
        </w:tc>
      </w:tr>
      <w:tr w:rsidR="00394DDE" w14:paraId="25594131" w14:textId="77777777">
        <w:trPr>
          <w:jc w:val="center"/>
        </w:trPr>
        <w:tc>
          <w:tcPr>
            <w:tcW w:w="1800" w:type="dxa"/>
          </w:tcPr>
          <w:p w14:paraId="023FF698" w14:textId="77777777" w:rsidR="00394DDE" w:rsidRDefault="000E3818">
            <w:pPr>
              <w:spacing w:before="5" w:after="5"/>
            </w:pPr>
            <w:r>
              <w:rPr>
                <w:sz w:val="14"/>
              </w:rPr>
              <w:t>Iceland</w:t>
            </w:r>
          </w:p>
        </w:tc>
        <w:tc>
          <w:tcPr>
            <w:tcW w:w="750" w:type="dxa"/>
          </w:tcPr>
          <w:p w14:paraId="6AE3D4CC" w14:textId="77777777" w:rsidR="00394DDE" w:rsidRDefault="000E3818">
            <w:pPr>
              <w:spacing w:before="5" w:after="5"/>
              <w:jc w:val="center"/>
            </w:pPr>
            <w:r>
              <w:rPr>
                <w:sz w:val="14"/>
              </w:rPr>
              <w:t>$1.64</w:t>
            </w:r>
          </w:p>
        </w:tc>
        <w:tc>
          <w:tcPr>
            <w:tcW w:w="450" w:type="dxa"/>
          </w:tcPr>
          <w:p w14:paraId="41677D10" w14:textId="77777777" w:rsidR="00394DDE" w:rsidRDefault="000E3818">
            <w:pPr>
              <w:spacing w:before="5" w:after="5"/>
              <w:jc w:val="center"/>
            </w:pPr>
            <w:r>
              <w:rPr>
                <w:sz w:val="14"/>
              </w:rPr>
              <w:t>36</w:t>
            </w:r>
          </w:p>
        </w:tc>
        <w:tc>
          <w:tcPr>
            <w:tcW w:w="450" w:type="dxa"/>
          </w:tcPr>
          <w:p w14:paraId="3A35AF65" w14:textId="77777777" w:rsidR="00394DDE" w:rsidRDefault="000E3818">
            <w:pPr>
              <w:spacing w:before="5" w:after="5"/>
              <w:jc w:val="center"/>
            </w:pPr>
            <w:r>
              <w:rPr>
                <w:sz w:val="14"/>
              </w:rPr>
              <w:t>II</w:t>
            </w:r>
          </w:p>
        </w:tc>
        <w:tc>
          <w:tcPr>
            <w:tcW w:w="750" w:type="dxa"/>
          </w:tcPr>
          <w:p w14:paraId="389694B4" w14:textId="77777777" w:rsidR="00394DDE" w:rsidRDefault="000E3818">
            <w:pPr>
              <w:spacing w:before="5" w:after="5"/>
              <w:jc w:val="center"/>
            </w:pPr>
            <w:r>
              <w:rPr>
                <w:sz w:val="14"/>
              </w:rPr>
              <w:t>$1.64</w:t>
            </w:r>
          </w:p>
        </w:tc>
        <w:tc>
          <w:tcPr>
            <w:tcW w:w="450" w:type="dxa"/>
          </w:tcPr>
          <w:p w14:paraId="03D37D29" w14:textId="77777777" w:rsidR="00394DDE" w:rsidRDefault="000E3818">
            <w:pPr>
              <w:spacing w:before="5" w:after="5"/>
              <w:jc w:val="center"/>
            </w:pPr>
            <w:r>
              <w:rPr>
                <w:sz w:val="14"/>
              </w:rPr>
              <w:t>32</w:t>
            </w:r>
          </w:p>
        </w:tc>
        <w:tc>
          <w:tcPr>
            <w:tcW w:w="450" w:type="dxa"/>
          </w:tcPr>
          <w:p w14:paraId="6375311C" w14:textId="77777777" w:rsidR="00394DDE" w:rsidRDefault="000E3818">
            <w:pPr>
              <w:spacing w:before="5" w:after="5"/>
              <w:jc w:val="center"/>
            </w:pPr>
            <w:r>
              <w:rPr>
                <w:sz w:val="14"/>
              </w:rPr>
              <w:t>II</w:t>
            </w:r>
          </w:p>
        </w:tc>
        <w:tc>
          <w:tcPr>
            <w:tcW w:w="500" w:type="dxa"/>
          </w:tcPr>
          <w:p w14:paraId="21E9E740" w14:textId="77777777" w:rsidR="00394DDE" w:rsidRDefault="000E3818">
            <w:pPr>
              <w:spacing w:before="5" w:after="5"/>
              <w:jc w:val="center"/>
            </w:pPr>
            <w:r>
              <w:rPr>
                <w:sz w:val="14"/>
              </w:rPr>
              <w:t>II</w:t>
            </w:r>
          </w:p>
        </w:tc>
      </w:tr>
      <w:tr w:rsidR="00394DDE" w14:paraId="4EE505BF" w14:textId="77777777">
        <w:trPr>
          <w:jc w:val="center"/>
        </w:trPr>
        <w:tc>
          <w:tcPr>
            <w:tcW w:w="1800" w:type="dxa"/>
          </w:tcPr>
          <w:p w14:paraId="6C26BE74" w14:textId="77777777" w:rsidR="00394DDE" w:rsidRDefault="000E3818">
            <w:pPr>
              <w:spacing w:before="5" w:after="5"/>
            </w:pPr>
            <w:r>
              <w:rPr>
                <w:sz w:val="14"/>
              </w:rPr>
              <w:t>Belarus</w:t>
            </w:r>
          </w:p>
        </w:tc>
        <w:tc>
          <w:tcPr>
            <w:tcW w:w="750" w:type="dxa"/>
          </w:tcPr>
          <w:p w14:paraId="25655730" w14:textId="77777777" w:rsidR="00394DDE" w:rsidRDefault="000E3818">
            <w:pPr>
              <w:spacing w:before="5" w:after="5"/>
              <w:jc w:val="center"/>
            </w:pPr>
            <w:r>
              <w:rPr>
                <w:sz w:val="14"/>
              </w:rPr>
              <w:t>$1.65</w:t>
            </w:r>
          </w:p>
        </w:tc>
        <w:tc>
          <w:tcPr>
            <w:tcW w:w="450" w:type="dxa"/>
          </w:tcPr>
          <w:p w14:paraId="3BCE8768" w14:textId="77777777" w:rsidR="00394DDE" w:rsidRDefault="000E3818">
            <w:pPr>
              <w:spacing w:before="5" w:after="5"/>
              <w:jc w:val="center"/>
            </w:pPr>
            <w:r>
              <w:rPr>
                <w:sz w:val="14"/>
              </w:rPr>
              <w:t>38</w:t>
            </w:r>
          </w:p>
        </w:tc>
        <w:tc>
          <w:tcPr>
            <w:tcW w:w="450" w:type="dxa"/>
          </w:tcPr>
          <w:p w14:paraId="7D2D78BE" w14:textId="77777777" w:rsidR="00394DDE" w:rsidRDefault="000E3818">
            <w:pPr>
              <w:spacing w:before="5" w:after="5"/>
              <w:jc w:val="center"/>
            </w:pPr>
            <w:r>
              <w:rPr>
                <w:sz w:val="14"/>
              </w:rPr>
              <w:t>DD</w:t>
            </w:r>
          </w:p>
        </w:tc>
        <w:tc>
          <w:tcPr>
            <w:tcW w:w="750" w:type="dxa"/>
          </w:tcPr>
          <w:p w14:paraId="547E1AAA" w14:textId="77777777" w:rsidR="00394DDE" w:rsidRDefault="000E3818">
            <w:pPr>
              <w:spacing w:before="5" w:after="5"/>
              <w:jc w:val="center"/>
            </w:pPr>
            <w:r>
              <w:rPr>
                <w:sz w:val="14"/>
              </w:rPr>
              <w:t>$1.65</w:t>
            </w:r>
          </w:p>
        </w:tc>
        <w:tc>
          <w:tcPr>
            <w:tcW w:w="450" w:type="dxa"/>
          </w:tcPr>
          <w:p w14:paraId="04D1DF87" w14:textId="77777777" w:rsidR="00394DDE" w:rsidRDefault="000E3818">
            <w:pPr>
              <w:spacing w:before="5" w:after="5"/>
              <w:jc w:val="center"/>
            </w:pPr>
            <w:r>
              <w:rPr>
                <w:sz w:val="14"/>
              </w:rPr>
              <w:t>33</w:t>
            </w:r>
          </w:p>
        </w:tc>
        <w:tc>
          <w:tcPr>
            <w:tcW w:w="450" w:type="dxa"/>
          </w:tcPr>
          <w:p w14:paraId="0278E383" w14:textId="77777777" w:rsidR="00394DDE" w:rsidRDefault="000E3818">
            <w:pPr>
              <w:spacing w:before="5" w:after="5"/>
              <w:jc w:val="center"/>
            </w:pPr>
            <w:r>
              <w:rPr>
                <w:sz w:val="14"/>
              </w:rPr>
              <w:t>DD</w:t>
            </w:r>
          </w:p>
        </w:tc>
        <w:tc>
          <w:tcPr>
            <w:tcW w:w="500" w:type="dxa"/>
          </w:tcPr>
          <w:p w14:paraId="72BCC52B" w14:textId="77777777" w:rsidR="00394DDE" w:rsidRDefault="000E3818">
            <w:pPr>
              <w:spacing w:before="5" w:after="5"/>
              <w:jc w:val="center"/>
            </w:pPr>
            <w:r>
              <w:rPr>
                <w:sz w:val="14"/>
              </w:rPr>
              <w:t>DD</w:t>
            </w:r>
          </w:p>
        </w:tc>
      </w:tr>
      <w:tr w:rsidR="00394DDE" w14:paraId="2C2F9DFA" w14:textId="77777777">
        <w:trPr>
          <w:jc w:val="center"/>
        </w:trPr>
        <w:tc>
          <w:tcPr>
            <w:tcW w:w="1800" w:type="dxa"/>
          </w:tcPr>
          <w:p w14:paraId="431A5C5C" w14:textId="77777777" w:rsidR="00394DDE" w:rsidRDefault="000E3818">
            <w:pPr>
              <w:spacing w:before="5" w:after="5"/>
            </w:pPr>
            <w:r>
              <w:rPr>
                <w:sz w:val="14"/>
              </w:rPr>
              <w:t>Australia</w:t>
            </w:r>
          </w:p>
        </w:tc>
        <w:tc>
          <w:tcPr>
            <w:tcW w:w="750" w:type="dxa"/>
          </w:tcPr>
          <w:p w14:paraId="65560571" w14:textId="77777777" w:rsidR="00394DDE" w:rsidRDefault="000E3818">
            <w:pPr>
              <w:spacing w:before="5" w:after="5"/>
              <w:jc w:val="center"/>
            </w:pPr>
            <w:r>
              <w:rPr>
                <w:sz w:val="14"/>
              </w:rPr>
              <w:t>$1.65</w:t>
            </w:r>
          </w:p>
        </w:tc>
        <w:tc>
          <w:tcPr>
            <w:tcW w:w="450" w:type="dxa"/>
          </w:tcPr>
          <w:p w14:paraId="301BBFF4" w14:textId="77777777" w:rsidR="00394DDE" w:rsidRDefault="000E3818">
            <w:pPr>
              <w:spacing w:before="5" w:after="5"/>
              <w:jc w:val="center"/>
            </w:pPr>
            <w:r>
              <w:rPr>
                <w:sz w:val="14"/>
              </w:rPr>
              <w:t>39</w:t>
            </w:r>
          </w:p>
        </w:tc>
        <w:tc>
          <w:tcPr>
            <w:tcW w:w="450" w:type="dxa"/>
          </w:tcPr>
          <w:p w14:paraId="339FCFCE" w14:textId="77777777" w:rsidR="00394DDE" w:rsidRDefault="000E3818">
            <w:pPr>
              <w:spacing w:before="5" w:after="5"/>
              <w:jc w:val="center"/>
            </w:pPr>
            <w:r>
              <w:rPr>
                <w:sz w:val="14"/>
              </w:rPr>
              <w:t>II</w:t>
            </w:r>
          </w:p>
        </w:tc>
        <w:tc>
          <w:tcPr>
            <w:tcW w:w="750" w:type="dxa"/>
          </w:tcPr>
          <w:p w14:paraId="14F3D559" w14:textId="77777777" w:rsidR="00394DDE" w:rsidRDefault="000E3818">
            <w:pPr>
              <w:spacing w:before="5" w:after="5"/>
              <w:jc w:val="center"/>
            </w:pPr>
            <w:r>
              <w:rPr>
                <w:sz w:val="14"/>
              </w:rPr>
              <w:t>$1.65</w:t>
            </w:r>
          </w:p>
        </w:tc>
        <w:tc>
          <w:tcPr>
            <w:tcW w:w="450" w:type="dxa"/>
          </w:tcPr>
          <w:p w14:paraId="694C840E" w14:textId="77777777" w:rsidR="00394DDE" w:rsidRDefault="000E3818">
            <w:pPr>
              <w:spacing w:before="5" w:after="5"/>
              <w:jc w:val="center"/>
            </w:pPr>
            <w:r>
              <w:rPr>
                <w:sz w:val="14"/>
              </w:rPr>
              <w:t>34</w:t>
            </w:r>
          </w:p>
        </w:tc>
        <w:tc>
          <w:tcPr>
            <w:tcW w:w="450" w:type="dxa"/>
          </w:tcPr>
          <w:p w14:paraId="37730D4A" w14:textId="77777777" w:rsidR="00394DDE" w:rsidRDefault="000E3818">
            <w:pPr>
              <w:spacing w:before="5" w:after="5"/>
              <w:jc w:val="center"/>
            </w:pPr>
            <w:r>
              <w:rPr>
                <w:sz w:val="14"/>
              </w:rPr>
              <w:t>II</w:t>
            </w:r>
          </w:p>
        </w:tc>
        <w:tc>
          <w:tcPr>
            <w:tcW w:w="500" w:type="dxa"/>
          </w:tcPr>
          <w:p w14:paraId="53D1A18E" w14:textId="77777777" w:rsidR="00394DDE" w:rsidRDefault="000E3818">
            <w:pPr>
              <w:spacing w:before="5" w:after="5"/>
              <w:jc w:val="center"/>
            </w:pPr>
            <w:r>
              <w:rPr>
                <w:sz w:val="14"/>
              </w:rPr>
              <w:t>II</w:t>
            </w:r>
          </w:p>
        </w:tc>
      </w:tr>
      <w:tr w:rsidR="00394DDE" w14:paraId="1E54A150" w14:textId="77777777">
        <w:trPr>
          <w:jc w:val="center"/>
        </w:trPr>
        <w:tc>
          <w:tcPr>
            <w:tcW w:w="1800" w:type="dxa"/>
          </w:tcPr>
          <w:p w14:paraId="39CC4E0C" w14:textId="77777777" w:rsidR="00394DDE" w:rsidRDefault="000E3818">
            <w:pPr>
              <w:spacing w:before="5" w:after="5"/>
            </w:pPr>
            <w:r>
              <w:rPr>
                <w:sz w:val="14"/>
              </w:rPr>
              <w:t>Morocco</w:t>
            </w:r>
          </w:p>
        </w:tc>
        <w:tc>
          <w:tcPr>
            <w:tcW w:w="750" w:type="dxa"/>
          </w:tcPr>
          <w:p w14:paraId="6DDAEE1C" w14:textId="77777777" w:rsidR="00394DDE" w:rsidRDefault="000E3818">
            <w:pPr>
              <w:spacing w:before="5" w:after="5"/>
              <w:jc w:val="center"/>
            </w:pPr>
            <w:r>
              <w:rPr>
                <w:sz w:val="14"/>
              </w:rPr>
              <w:t>$1.65</w:t>
            </w:r>
          </w:p>
        </w:tc>
        <w:tc>
          <w:tcPr>
            <w:tcW w:w="450" w:type="dxa"/>
          </w:tcPr>
          <w:p w14:paraId="02ED9A84" w14:textId="77777777" w:rsidR="00394DDE" w:rsidRDefault="000E3818">
            <w:pPr>
              <w:spacing w:before="5" w:after="5"/>
              <w:jc w:val="center"/>
            </w:pPr>
            <w:r>
              <w:rPr>
                <w:sz w:val="14"/>
              </w:rPr>
              <w:t>41</w:t>
            </w:r>
          </w:p>
        </w:tc>
        <w:tc>
          <w:tcPr>
            <w:tcW w:w="450" w:type="dxa"/>
          </w:tcPr>
          <w:p w14:paraId="704D749F" w14:textId="77777777" w:rsidR="00394DDE" w:rsidRDefault="000E3818">
            <w:pPr>
              <w:spacing w:before="5" w:after="5"/>
              <w:jc w:val="center"/>
            </w:pPr>
            <w:r>
              <w:rPr>
                <w:sz w:val="14"/>
              </w:rPr>
              <w:t>II</w:t>
            </w:r>
          </w:p>
        </w:tc>
        <w:tc>
          <w:tcPr>
            <w:tcW w:w="750" w:type="dxa"/>
          </w:tcPr>
          <w:p w14:paraId="667FDA38" w14:textId="77777777" w:rsidR="00394DDE" w:rsidRDefault="000E3818">
            <w:pPr>
              <w:spacing w:before="5" w:after="5"/>
              <w:jc w:val="center"/>
            </w:pPr>
            <w:r>
              <w:rPr>
                <w:sz w:val="14"/>
              </w:rPr>
              <w:t>$1.65</w:t>
            </w:r>
          </w:p>
        </w:tc>
        <w:tc>
          <w:tcPr>
            <w:tcW w:w="450" w:type="dxa"/>
          </w:tcPr>
          <w:p w14:paraId="51E37AD2" w14:textId="77777777" w:rsidR="00394DDE" w:rsidRDefault="000E3818">
            <w:pPr>
              <w:spacing w:before="5" w:after="5"/>
              <w:jc w:val="center"/>
            </w:pPr>
            <w:r>
              <w:rPr>
                <w:sz w:val="14"/>
              </w:rPr>
              <w:t>35</w:t>
            </w:r>
          </w:p>
        </w:tc>
        <w:tc>
          <w:tcPr>
            <w:tcW w:w="450" w:type="dxa"/>
          </w:tcPr>
          <w:p w14:paraId="1EEBBA62" w14:textId="77777777" w:rsidR="00394DDE" w:rsidRDefault="000E3818">
            <w:pPr>
              <w:spacing w:before="5" w:after="5"/>
              <w:jc w:val="center"/>
            </w:pPr>
            <w:r>
              <w:rPr>
                <w:sz w:val="14"/>
              </w:rPr>
              <w:t>II</w:t>
            </w:r>
          </w:p>
        </w:tc>
        <w:tc>
          <w:tcPr>
            <w:tcW w:w="500" w:type="dxa"/>
          </w:tcPr>
          <w:p w14:paraId="545A1140" w14:textId="77777777" w:rsidR="00394DDE" w:rsidRDefault="000E3818">
            <w:pPr>
              <w:spacing w:before="5" w:after="5"/>
              <w:jc w:val="center"/>
            </w:pPr>
            <w:r>
              <w:rPr>
                <w:sz w:val="14"/>
              </w:rPr>
              <w:t>DD</w:t>
            </w:r>
          </w:p>
        </w:tc>
      </w:tr>
      <w:tr w:rsidR="00394DDE" w14:paraId="7A5F644A" w14:textId="77777777">
        <w:trPr>
          <w:jc w:val="center"/>
        </w:trPr>
        <w:tc>
          <w:tcPr>
            <w:tcW w:w="1800" w:type="dxa"/>
          </w:tcPr>
          <w:p w14:paraId="2FBD4478" w14:textId="77777777" w:rsidR="00394DDE" w:rsidRDefault="000E3818">
            <w:pPr>
              <w:spacing w:before="5" w:after="5"/>
            </w:pPr>
            <w:r>
              <w:rPr>
                <w:sz w:val="14"/>
              </w:rPr>
              <w:lastRenderedPageBreak/>
              <w:t>Mexico</w:t>
            </w:r>
          </w:p>
        </w:tc>
        <w:tc>
          <w:tcPr>
            <w:tcW w:w="750" w:type="dxa"/>
          </w:tcPr>
          <w:p w14:paraId="0AF8713C" w14:textId="77777777" w:rsidR="00394DDE" w:rsidRDefault="000E3818">
            <w:pPr>
              <w:spacing w:before="5" w:after="5"/>
              <w:jc w:val="center"/>
            </w:pPr>
            <w:r>
              <w:rPr>
                <w:sz w:val="14"/>
              </w:rPr>
              <w:t>$1.65</w:t>
            </w:r>
          </w:p>
        </w:tc>
        <w:tc>
          <w:tcPr>
            <w:tcW w:w="450" w:type="dxa"/>
          </w:tcPr>
          <w:p w14:paraId="781CC2C4" w14:textId="77777777" w:rsidR="00394DDE" w:rsidRDefault="000E3818">
            <w:pPr>
              <w:spacing w:before="5" w:after="5"/>
              <w:jc w:val="center"/>
            </w:pPr>
            <w:r>
              <w:rPr>
                <w:sz w:val="14"/>
              </w:rPr>
              <w:t>42</w:t>
            </w:r>
          </w:p>
        </w:tc>
        <w:tc>
          <w:tcPr>
            <w:tcW w:w="450" w:type="dxa"/>
          </w:tcPr>
          <w:p w14:paraId="0268CD59" w14:textId="77777777" w:rsidR="00394DDE" w:rsidRDefault="000E3818">
            <w:pPr>
              <w:spacing w:before="5" w:after="5"/>
              <w:jc w:val="center"/>
            </w:pPr>
            <w:r>
              <w:rPr>
                <w:sz w:val="14"/>
              </w:rPr>
              <w:t>II</w:t>
            </w:r>
          </w:p>
        </w:tc>
        <w:tc>
          <w:tcPr>
            <w:tcW w:w="750" w:type="dxa"/>
          </w:tcPr>
          <w:p w14:paraId="099A716E" w14:textId="77777777" w:rsidR="00394DDE" w:rsidRDefault="000E3818">
            <w:pPr>
              <w:spacing w:before="5" w:after="5"/>
              <w:jc w:val="center"/>
            </w:pPr>
            <w:r>
              <w:rPr>
                <w:sz w:val="14"/>
              </w:rPr>
              <w:t>$1.65</w:t>
            </w:r>
          </w:p>
        </w:tc>
        <w:tc>
          <w:tcPr>
            <w:tcW w:w="450" w:type="dxa"/>
          </w:tcPr>
          <w:p w14:paraId="04FE2EE2" w14:textId="77777777" w:rsidR="00394DDE" w:rsidRDefault="000E3818">
            <w:pPr>
              <w:spacing w:before="5" w:after="5"/>
              <w:jc w:val="center"/>
            </w:pPr>
            <w:r>
              <w:rPr>
                <w:sz w:val="14"/>
              </w:rPr>
              <w:t>36</w:t>
            </w:r>
          </w:p>
        </w:tc>
        <w:tc>
          <w:tcPr>
            <w:tcW w:w="450" w:type="dxa"/>
          </w:tcPr>
          <w:p w14:paraId="265934C3" w14:textId="77777777" w:rsidR="00394DDE" w:rsidRDefault="000E3818">
            <w:pPr>
              <w:spacing w:before="5" w:after="5"/>
              <w:jc w:val="center"/>
            </w:pPr>
            <w:r>
              <w:rPr>
                <w:sz w:val="14"/>
              </w:rPr>
              <w:t>II</w:t>
            </w:r>
          </w:p>
        </w:tc>
        <w:tc>
          <w:tcPr>
            <w:tcW w:w="500" w:type="dxa"/>
          </w:tcPr>
          <w:p w14:paraId="4749EEEA" w14:textId="77777777" w:rsidR="00394DDE" w:rsidRDefault="000E3818">
            <w:pPr>
              <w:spacing w:before="5" w:after="5"/>
              <w:jc w:val="center"/>
            </w:pPr>
            <w:r>
              <w:rPr>
                <w:sz w:val="14"/>
              </w:rPr>
              <w:t>II</w:t>
            </w:r>
          </w:p>
        </w:tc>
      </w:tr>
      <w:tr w:rsidR="00394DDE" w14:paraId="1EC8F452" w14:textId="77777777">
        <w:trPr>
          <w:jc w:val="center"/>
        </w:trPr>
        <w:tc>
          <w:tcPr>
            <w:tcW w:w="1800" w:type="dxa"/>
          </w:tcPr>
          <w:p w14:paraId="3897708E" w14:textId="77777777" w:rsidR="00394DDE" w:rsidRDefault="000E3818">
            <w:pPr>
              <w:spacing w:before="5" w:after="5"/>
            </w:pPr>
            <w:r>
              <w:rPr>
                <w:sz w:val="14"/>
              </w:rPr>
              <w:t>United States of A.</w:t>
            </w:r>
          </w:p>
        </w:tc>
        <w:tc>
          <w:tcPr>
            <w:tcW w:w="750" w:type="dxa"/>
          </w:tcPr>
          <w:p w14:paraId="24C5D33A" w14:textId="77777777" w:rsidR="00394DDE" w:rsidRDefault="000E3818">
            <w:pPr>
              <w:spacing w:before="5" w:after="5"/>
              <w:jc w:val="center"/>
            </w:pPr>
            <w:r>
              <w:rPr>
                <w:sz w:val="14"/>
              </w:rPr>
              <w:t>$1.63</w:t>
            </w:r>
          </w:p>
        </w:tc>
        <w:tc>
          <w:tcPr>
            <w:tcW w:w="450" w:type="dxa"/>
          </w:tcPr>
          <w:p w14:paraId="5445112A" w14:textId="77777777" w:rsidR="00394DDE" w:rsidRDefault="000E3818">
            <w:pPr>
              <w:spacing w:before="5" w:after="5"/>
              <w:jc w:val="center"/>
            </w:pPr>
            <w:r>
              <w:rPr>
                <w:sz w:val="14"/>
              </w:rPr>
              <w:t>32</w:t>
            </w:r>
          </w:p>
        </w:tc>
        <w:tc>
          <w:tcPr>
            <w:tcW w:w="450" w:type="dxa"/>
          </w:tcPr>
          <w:p w14:paraId="78B061D4" w14:textId="77777777" w:rsidR="00394DDE" w:rsidRDefault="000E3818">
            <w:pPr>
              <w:spacing w:before="5" w:after="5"/>
              <w:jc w:val="center"/>
            </w:pPr>
            <w:r>
              <w:rPr>
                <w:sz w:val="14"/>
              </w:rPr>
              <w:t>II</w:t>
            </w:r>
          </w:p>
        </w:tc>
        <w:tc>
          <w:tcPr>
            <w:tcW w:w="750" w:type="dxa"/>
          </w:tcPr>
          <w:p w14:paraId="21A5FF99" w14:textId="77777777" w:rsidR="00394DDE" w:rsidRDefault="000E3818">
            <w:pPr>
              <w:spacing w:before="5" w:after="5"/>
              <w:jc w:val="center"/>
            </w:pPr>
            <w:r>
              <w:rPr>
                <w:sz w:val="14"/>
              </w:rPr>
              <w:t>$1.65</w:t>
            </w:r>
          </w:p>
        </w:tc>
        <w:tc>
          <w:tcPr>
            <w:tcW w:w="450" w:type="dxa"/>
          </w:tcPr>
          <w:p w14:paraId="784B548A" w14:textId="77777777" w:rsidR="00394DDE" w:rsidRDefault="000E3818">
            <w:pPr>
              <w:spacing w:before="5" w:after="5"/>
              <w:jc w:val="center"/>
            </w:pPr>
            <w:r>
              <w:rPr>
                <w:sz w:val="14"/>
              </w:rPr>
              <w:t>37</w:t>
            </w:r>
          </w:p>
        </w:tc>
        <w:tc>
          <w:tcPr>
            <w:tcW w:w="450" w:type="dxa"/>
          </w:tcPr>
          <w:p w14:paraId="7CF728AA" w14:textId="77777777" w:rsidR="00394DDE" w:rsidRDefault="000E3818">
            <w:pPr>
              <w:spacing w:before="5" w:after="5"/>
              <w:jc w:val="center"/>
            </w:pPr>
            <w:r>
              <w:rPr>
                <w:sz w:val="14"/>
              </w:rPr>
              <w:t>II</w:t>
            </w:r>
          </w:p>
        </w:tc>
        <w:tc>
          <w:tcPr>
            <w:tcW w:w="500" w:type="dxa"/>
          </w:tcPr>
          <w:p w14:paraId="30E00FC0" w14:textId="77777777" w:rsidR="00394DDE" w:rsidRDefault="000E3818">
            <w:pPr>
              <w:spacing w:before="5" w:after="5"/>
              <w:jc w:val="center"/>
            </w:pPr>
            <w:r>
              <w:rPr>
                <w:sz w:val="14"/>
              </w:rPr>
              <w:t>II</w:t>
            </w:r>
          </w:p>
        </w:tc>
      </w:tr>
      <w:tr w:rsidR="00394DDE" w14:paraId="65CD00D2" w14:textId="77777777">
        <w:trPr>
          <w:jc w:val="center"/>
        </w:trPr>
        <w:tc>
          <w:tcPr>
            <w:tcW w:w="1800" w:type="dxa"/>
          </w:tcPr>
          <w:p w14:paraId="1E51B0C7" w14:textId="77777777" w:rsidR="00394DDE" w:rsidRDefault="000E3818">
            <w:pPr>
              <w:spacing w:before="5" w:after="5"/>
            </w:pPr>
            <w:r>
              <w:rPr>
                <w:sz w:val="14"/>
              </w:rPr>
              <w:t>Armenia</w:t>
            </w:r>
          </w:p>
        </w:tc>
        <w:tc>
          <w:tcPr>
            <w:tcW w:w="750" w:type="dxa"/>
          </w:tcPr>
          <w:p w14:paraId="3EF7849B" w14:textId="77777777" w:rsidR="00394DDE" w:rsidRDefault="000E3818">
            <w:pPr>
              <w:spacing w:before="5" w:after="5"/>
              <w:jc w:val="center"/>
            </w:pPr>
            <w:r>
              <w:rPr>
                <w:sz w:val="14"/>
              </w:rPr>
              <w:t>$1.65</w:t>
            </w:r>
          </w:p>
        </w:tc>
        <w:tc>
          <w:tcPr>
            <w:tcW w:w="450" w:type="dxa"/>
          </w:tcPr>
          <w:p w14:paraId="38A6FEA2" w14:textId="77777777" w:rsidR="00394DDE" w:rsidRDefault="000E3818">
            <w:pPr>
              <w:spacing w:before="5" w:after="5"/>
              <w:jc w:val="center"/>
            </w:pPr>
            <w:r>
              <w:rPr>
                <w:sz w:val="14"/>
              </w:rPr>
              <w:t>44</w:t>
            </w:r>
          </w:p>
        </w:tc>
        <w:tc>
          <w:tcPr>
            <w:tcW w:w="450" w:type="dxa"/>
          </w:tcPr>
          <w:p w14:paraId="79835BE6" w14:textId="77777777" w:rsidR="00394DDE" w:rsidRDefault="000E3818">
            <w:pPr>
              <w:spacing w:before="5" w:after="5"/>
              <w:jc w:val="center"/>
            </w:pPr>
            <w:r>
              <w:rPr>
                <w:sz w:val="14"/>
              </w:rPr>
              <w:t>II</w:t>
            </w:r>
          </w:p>
        </w:tc>
        <w:tc>
          <w:tcPr>
            <w:tcW w:w="750" w:type="dxa"/>
          </w:tcPr>
          <w:p w14:paraId="3F697899" w14:textId="77777777" w:rsidR="00394DDE" w:rsidRDefault="000E3818">
            <w:pPr>
              <w:spacing w:before="5" w:after="5"/>
              <w:jc w:val="center"/>
            </w:pPr>
            <w:r>
              <w:rPr>
                <w:sz w:val="14"/>
              </w:rPr>
              <w:t>$1.65</w:t>
            </w:r>
          </w:p>
        </w:tc>
        <w:tc>
          <w:tcPr>
            <w:tcW w:w="450" w:type="dxa"/>
          </w:tcPr>
          <w:p w14:paraId="4C444ABE" w14:textId="77777777" w:rsidR="00394DDE" w:rsidRDefault="000E3818">
            <w:pPr>
              <w:spacing w:before="5" w:after="5"/>
              <w:jc w:val="center"/>
            </w:pPr>
            <w:r>
              <w:rPr>
                <w:sz w:val="14"/>
              </w:rPr>
              <w:t>38</w:t>
            </w:r>
          </w:p>
        </w:tc>
        <w:tc>
          <w:tcPr>
            <w:tcW w:w="450" w:type="dxa"/>
          </w:tcPr>
          <w:p w14:paraId="72F42799" w14:textId="77777777" w:rsidR="00394DDE" w:rsidRDefault="000E3818">
            <w:pPr>
              <w:spacing w:before="5" w:after="5"/>
              <w:jc w:val="center"/>
            </w:pPr>
            <w:r>
              <w:rPr>
                <w:sz w:val="14"/>
              </w:rPr>
              <w:t>II</w:t>
            </w:r>
          </w:p>
        </w:tc>
        <w:tc>
          <w:tcPr>
            <w:tcW w:w="500" w:type="dxa"/>
          </w:tcPr>
          <w:p w14:paraId="1BA00ADA" w14:textId="77777777" w:rsidR="00394DDE" w:rsidRDefault="000E3818">
            <w:pPr>
              <w:spacing w:before="5" w:after="5"/>
              <w:jc w:val="center"/>
            </w:pPr>
            <w:r>
              <w:rPr>
                <w:sz w:val="14"/>
              </w:rPr>
              <w:t>DD</w:t>
            </w:r>
          </w:p>
        </w:tc>
      </w:tr>
      <w:tr w:rsidR="00394DDE" w14:paraId="37B961B0" w14:textId="77777777">
        <w:trPr>
          <w:jc w:val="center"/>
        </w:trPr>
        <w:tc>
          <w:tcPr>
            <w:tcW w:w="1800" w:type="dxa"/>
          </w:tcPr>
          <w:p w14:paraId="04A557E7" w14:textId="77777777" w:rsidR="00394DDE" w:rsidRDefault="000E3818">
            <w:pPr>
              <w:spacing w:before="5" w:after="5"/>
            </w:pPr>
            <w:r>
              <w:rPr>
                <w:sz w:val="14"/>
              </w:rPr>
              <w:t>New Zealand</w:t>
            </w:r>
          </w:p>
        </w:tc>
        <w:tc>
          <w:tcPr>
            <w:tcW w:w="750" w:type="dxa"/>
          </w:tcPr>
          <w:p w14:paraId="5629E3B3" w14:textId="77777777" w:rsidR="00394DDE" w:rsidRDefault="000E3818">
            <w:pPr>
              <w:spacing w:before="5" w:after="5"/>
              <w:jc w:val="center"/>
            </w:pPr>
            <w:r>
              <w:rPr>
                <w:sz w:val="14"/>
              </w:rPr>
              <w:t>$1.65</w:t>
            </w:r>
          </w:p>
        </w:tc>
        <w:tc>
          <w:tcPr>
            <w:tcW w:w="450" w:type="dxa"/>
          </w:tcPr>
          <w:p w14:paraId="20113F5E" w14:textId="77777777" w:rsidR="00394DDE" w:rsidRDefault="000E3818">
            <w:pPr>
              <w:spacing w:before="5" w:after="5"/>
              <w:jc w:val="center"/>
            </w:pPr>
            <w:r>
              <w:rPr>
                <w:sz w:val="14"/>
              </w:rPr>
              <w:t>40</w:t>
            </w:r>
          </w:p>
        </w:tc>
        <w:tc>
          <w:tcPr>
            <w:tcW w:w="450" w:type="dxa"/>
          </w:tcPr>
          <w:p w14:paraId="50B8BDDB" w14:textId="77777777" w:rsidR="00394DDE" w:rsidRDefault="000E3818">
            <w:pPr>
              <w:spacing w:before="5" w:after="5"/>
              <w:jc w:val="center"/>
            </w:pPr>
            <w:r>
              <w:rPr>
                <w:sz w:val="14"/>
              </w:rPr>
              <w:t>II</w:t>
            </w:r>
          </w:p>
        </w:tc>
        <w:tc>
          <w:tcPr>
            <w:tcW w:w="750" w:type="dxa"/>
          </w:tcPr>
          <w:p w14:paraId="5A586A0D" w14:textId="77777777" w:rsidR="00394DDE" w:rsidRDefault="000E3818">
            <w:pPr>
              <w:spacing w:before="5" w:after="5"/>
              <w:jc w:val="center"/>
            </w:pPr>
            <w:r>
              <w:rPr>
                <w:sz w:val="14"/>
              </w:rPr>
              <w:t>$1.65</w:t>
            </w:r>
          </w:p>
        </w:tc>
        <w:tc>
          <w:tcPr>
            <w:tcW w:w="450" w:type="dxa"/>
          </w:tcPr>
          <w:p w14:paraId="0CE9595B" w14:textId="77777777" w:rsidR="00394DDE" w:rsidRDefault="000E3818">
            <w:pPr>
              <w:spacing w:before="5" w:after="5"/>
              <w:jc w:val="center"/>
            </w:pPr>
            <w:r>
              <w:rPr>
                <w:sz w:val="14"/>
              </w:rPr>
              <w:t>39</w:t>
            </w:r>
          </w:p>
        </w:tc>
        <w:tc>
          <w:tcPr>
            <w:tcW w:w="450" w:type="dxa"/>
          </w:tcPr>
          <w:p w14:paraId="6F15A95C" w14:textId="77777777" w:rsidR="00394DDE" w:rsidRDefault="000E3818">
            <w:pPr>
              <w:spacing w:before="5" w:after="5"/>
              <w:jc w:val="center"/>
            </w:pPr>
            <w:r>
              <w:rPr>
                <w:sz w:val="14"/>
              </w:rPr>
              <w:t>II</w:t>
            </w:r>
          </w:p>
        </w:tc>
        <w:tc>
          <w:tcPr>
            <w:tcW w:w="500" w:type="dxa"/>
          </w:tcPr>
          <w:p w14:paraId="2D0F1C31" w14:textId="77777777" w:rsidR="00394DDE" w:rsidRDefault="000E3818">
            <w:pPr>
              <w:spacing w:before="5" w:after="5"/>
              <w:jc w:val="center"/>
            </w:pPr>
            <w:r>
              <w:rPr>
                <w:sz w:val="14"/>
              </w:rPr>
              <w:t>II</w:t>
            </w:r>
          </w:p>
        </w:tc>
      </w:tr>
      <w:tr w:rsidR="00394DDE" w14:paraId="48A38F6D" w14:textId="77777777">
        <w:trPr>
          <w:jc w:val="center"/>
        </w:trPr>
        <w:tc>
          <w:tcPr>
            <w:tcW w:w="1800" w:type="dxa"/>
          </w:tcPr>
          <w:p w14:paraId="5DE56744" w14:textId="77777777" w:rsidR="00394DDE" w:rsidRDefault="000E3818">
            <w:pPr>
              <w:spacing w:before="5" w:after="5"/>
            </w:pPr>
            <w:r>
              <w:rPr>
                <w:sz w:val="14"/>
              </w:rPr>
              <w:t>UAE</w:t>
            </w:r>
          </w:p>
        </w:tc>
        <w:tc>
          <w:tcPr>
            <w:tcW w:w="750" w:type="dxa"/>
          </w:tcPr>
          <w:p w14:paraId="44B77CBC" w14:textId="77777777" w:rsidR="00394DDE" w:rsidRDefault="000E3818">
            <w:pPr>
              <w:spacing w:before="5" w:after="5"/>
              <w:jc w:val="center"/>
            </w:pPr>
            <w:r>
              <w:rPr>
                <w:sz w:val="14"/>
              </w:rPr>
              <w:t>$1.62</w:t>
            </w:r>
          </w:p>
        </w:tc>
        <w:tc>
          <w:tcPr>
            <w:tcW w:w="450" w:type="dxa"/>
          </w:tcPr>
          <w:p w14:paraId="4E391AC1" w14:textId="77777777" w:rsidR="00394DDE" w:rsidRDefault="000E3818">
            <w:pPr>
              <w:spacing w:before="5" w:after="5"/>
              <w:jc w:val="center"/>
            </w:pPr>
            <w:r>
              <w:rPr>
                <w:sz w:val="14"/>
              </w:rPr>
              <w:t>27</w:t>
            </w:r>
          </w:p>
        </w:tc>
        <w:tc>
          <w:tcPr>
            <w:tcW w:w="450" w:type="dxa"/>
          </w:tcPr>
          <w:p w14:paraId="7FC42B83" w14:textId="77777777" w:rsidR="00394DDE" w:rsidRDefault="000E3818">
            <w:pPr>
              <w:spacing w:before="5" w:after="5"/>
              <w:jc w:val="center"/>
            </w:pPr>
            <w:r>
              <w:rPr>
                <w:sz w:val="14"/>
              </w:rPr>
              <w:t>II</w:t>
            </w:r>
          </w:p>
        </w:tc>
        <w:tc>
          <w:tcPr>
            <w:tcW w:w="750" w:type="dxa"/>
          </w:tcPr>
          <w:p w14:paraId="23C632C8" w14:textId="77777777" w:rsidR="00394DDE" w:rsidRDefault="000E3818">
            <w:pPr>
              <w:spacing w:before="5" w:after="5"/>
              <w:jc w:val="center"/>
            </w:pPr>
            <w:r>
              <w:rPr>
                <w:sz w:val="14"/>
              </w:rPr>
              <w:t>$1.65</w:t>
            </w:r>
          </w:p>
        </w:tc>
        <w:tc>
          <w:tcPr>
            <w:tcW w:w="450" w:type="dxa"/>
          </w:tcPr>
          <w:p w14:paraId="0596F59B" w14:textId="77777777" w:rsidR="00394DDE" w:rsidRDefault="000E3818">
            <w:pPr>
              <w:spacing w:before="5" w:after="5"/>
              <w:jc w:val="center"/>
            </w:pPr>
            <w:r>
              <w:rPr>
                <w:sz w:val="14"/>
              </w:rPr>
              <w:t>40</w:t>
            </w:r>
          </w:p>
        </w:tc>
        <w:tc>
          <w:tcPr>
            <w:tcW w:w="450" w:type="dxa"/>
          </w:tcPr>
          <w:p w14:paraId="0B58F1B6" w14:textId="77777777" w:rsidR="00394DDE" w:rsidRDefault="000E3818">
            <w:pPr>
              <w:spacing w:before="5" w:after="5"/>
              <w:jc w:val="center"/>
            </w:pPr>
            <w:r>
              <w:rPr>
                <w:sz w:val="14"/>
              </w:rPr>
              <w:t>II</w:t>
            </w:r>
          </w:p>
        </w:tc>
        <w:tc>
          <w:tcPr>
            <w:tcW w:w="500" w:type="dxa"/>
          </w:tcPr>
          <w:p w14:paraId="6E3D81A5" w14:textId="77777777" w:rsidR="00394DDE" w:rsidRDefault="000E3818">
            <w:pPr>
              <w:spacing w:before="5" w:after="5"/>
              <w:jc w:val="center"/>
            </w:pPr>
            <w:r>
              <w:rPr>
                <w:sz w:val="14"/>
              </w:rPr>
              <w:t>DD</w:t>
            </w:r>
          </w:p>
        </w:tc>
      </w:tr>
      <w:tr w:rsidR="00394DDE" w14:paraId="71A4D4C6" w14:textId="77777777">
        <w:trPr>
          <w:jc w:val="center"/>
        </w:trPr>
        <w:tc>
          <w:tcPr>
            <w:tcW w:w="1800" w:type="dxa"/>
          </w:tcPr>
          <w:p w14:paraId="45C2256F" w14:textId="77777777" w:rsidR="00394DDE" w:rsidRDefault="000E3818">
            <w:pPr>
              <w:spacing w:before="5" w:after="5"/>
            </w:pPr>
            <w:r>
              <w:rPr>
                <w:sz w:val="14"/>
              </w:rPr>
              <w:t>Chile</w:t>
            </w:r>
          </w:p>
        </w:tc>
        <w:tc>
          <w:tcPr>
            <w:tcW w:w="750" w:type="dxa"/>
          </w:tcPr>
          <w:p w14:paraId="4422EF30" w14:textId="77777777" w:rsidR="00394DDE" w:rsidRDefault="000E3818">
            <w:pPr>
              <w:spacing w:before="5" w:after="5"/>
              <w:jc w:val="center"/>
            </w:pPr>
            <w:r>
              <w:rPr>
                <w:sz w:val="14"/>
              </w:rPr>
              <w:t>$1.65</w:t>
            </w:r>
          </w:p>
        </w:tc>
        <w:tc>
          <w:tcPr>
            <w:tcW w:w="450" w:type="dxa"/>
          </w:tcPr>
          <w:p w14:paraId="0B3ED271" w14:textId="77777777" w:rsidR="00394DDE" w:rsidRDefault="000E3818">
            <w:pPr>
              <w:spacing w:before="5" w:after="5"/>
              <w:jc w:val="center"/>
            </w:pPr>
            <w:r>
              <w:rPr>
                <w:sz w:val="14"/>
              </w:rPr>
              <w:t>45</w:t>
            </w:r>
          </w:p>
        </w:tc>
        <w:tc>
          <w:tcPr>
            <w:tcW w:w="450" w:type="dxa"/>
          </w:tcPr>
          <w:p w14:paraId="041BEFE7" w14:textId="77777777" w:rsidR="00394DDE" w:rsidRDefault="000E3818">
            <w:pPr>
              <w:spacing w:before="5" w:after="5"/>
              <w:jc w:val="center"/>
            </w:pPr>
            <w:r>
              <w:rPr>
                <w:sz w:val="14"/>
              </w:rPr>
              <w:t>II</w:t>
            </w:r>
          </w:p>
        </w:tc>
        <w:tc>
          <w:tcPr>
            <w:tcW w:w="750" w:type="dxa"/>
          </w:tcPr>
          <w:p w14:paraId="3ECF22E5" w14:textId="77777777" w:rsidR="00394DDE" w:rsidRDefault="000E3818">
            <w:pPr>
              <w:spacing w:before="5" w:after="5"/>
              <w:jc w:val="center"/>
            </w:pPr>
            <w:r>
              <w:rPr>
                <w:sz w:val="14"/>
              </w:rPr>
              <w:t>$1.65</w:t>
            </w:r>
          </w:p>
        </w:tc>
        <w:tc>
          <w:tcPr>
            <w:tcW w:w="450" w:type="dxa"/>
          </w:tcPr>
          <w:p w14:paraId="2B7A8AF4" w14:textId="77777777" w:rsidR="00394DDE" w:rsidRDefault="000E3818">
            <w:pPr>
              <w:spacing w:before="5" w:after="5"/>
              <w:jc w:val="center"/>
            </w:pPr>
            <w:r>
              <w:rPr>
                <w:sz w:val="14"/>
              </w:rPr>
              <w:t>41</w:t>
            </w:r>
          </w:p>
        </w:tc>
        <w:tc>
          <w:tcPr>
            <w:tcW w:w="450" w:type="dxa"/>
          </w:tcPr>
          <w:p w14:paraId="17316B5D" w14:textId="77777777" w:rsidR="00394DDE" w:rsidRDefault="000E3818">
            <w:pPr>
              <w:spacing w:before="5" w:after="5"/>
              <w:jc w:val="center"/>
            </w:pPr>
            <w:r>
              <w:rPr>
                <w:sz w:val="14"/>
              </w:rPr>
              <w:t>II</w:t>
            </w:r>
          </w:p>
        </w:tc>
        <w:tc>
          <w:tcPr>
            <w:tcW w:w="500" w:type="dxa"/>
          </w:tcPr>
          <w:p w14:paraId="5DF09584" w14:textId="77777777" w:rsidR="00394DDE" w:rsidRDefault="000E3818">
            <w:pPr>
              <w:spacing w:before="5" w:after="5"/>
              <w:jc w:val="center"/>
            </w:pPr>
            <w:r>
              <w:rPr>
                <w:sz w:val="14"/>
              </w:rPr>
              <w:t>II</w:t>
            </w:r>
          </w:p>
        </w:tc>
      </w:tr>
      <w:tr w:rsidR="00394DDE" w14:paraId="6402DD1C" w14:textId="77777777">
        <w:trPr>
          <w:jc w:val="center"/>
        </w:trPr>
        <w:tc>
          <w:tcPr>
            <w:tcW w:w="1800" w:type="dxa"/>
          </w:tcPr>
          <w:p w14:paraId="5B839861" w14:textId="77777777" w:rsidR="00394DDE" w:rsidRDefault="000E3818">
            <w:pPr>
              <w:spacing w:before="5" w:after="5"/>
            </w:pPr>
            <w:r>
              <w:rPr>
                <w:sz w:val="14"/>
              </w:rPr>
              <w:t>UK</w:t>
            </w:r>
          </w:p>
        </w:tc>
        <w:tc>
          <w:tcPr>
            <w:tcW w:w="750" w:type="dxa"/>
          </w:tcPr>
          <w:p w14:paraId="6279A32B" w14:textId="77777777" w:rsidR="00394DDE" w:rsidRDefault="000E3818">
            <w:pPr>
              <w:spacing w:before="5" w:after="5"/>
              <w:jc w:val="center"/>
            </w:pPr>
            <w:r>
              <w:rPr>
                <w:sz w:val="14"/>
              </w:rPr>
              <w:t>$1.65</w:t>
            </w:r>
          </w:p>
        </w:tc>
        <w:tc>
          <w:tcPr>
            <w:tcW w:w="450" w:type="dxa"/>
          </w:tcPr>
          <w:p w14:paraId="6F7591F8" w14:textId="77777777" w:rsidR="00394DDE" w:rsidRDefault="000E3818">
            <w:pPr>
              <w:spacing w:before="5" w:after="5"/>
              <w:jc w:val="center"/>
            </w:pPr>
            <w:r>
              <w:rPr>
                <w:sz w:val="14"/>
              </w:rPr>
              <w:t>37</w:t>
            </w:r>
          </w:p>
        </w:tc>
        <w:tc>
          <w:tcPr>
            <w:tcW w:w="450" w:type="dxa"/>
          </w:tcPr>
          <w:p w14:paraId="0C6DBFC6" w14:textId="77777777" w:rsidR="00394DDE" w:rsidRDefault="000E3818">
            <w:pPr>
              <w:spacing w:before="5" w:after="5"/>
              <w:jc w:val="center"/>
            </w:pPr>
            <w:r>
              <w:rPr>
                <w:sz w:val="14"/>
              </w:rPr>
              <w:t>II</w:t>
            </w:r>
          </w:p>
        </w:tc>
        <w:tc>
          <w:tcPr>
            <w:tcW w:w="750" w:type="dxa"/>
          </w:tcPr>
          <w:p w14:paraId="6962B8F6" w14:textId="77777777" w:rsidR="00394DDE" w:rsidRDefault="000E3818">
            <w:pPr>
              <w:spacing w:before="5" w:after="5"/>
              <w:jc w:val="center"/>
            </w:pPr>
            <w:r>
              <w:rPr>
                <w:sz w:val="14"/>
              </w:rPr>
              <w:t>$1.65</w:t>
            </w:r>
          </w:p>
        </w:tc>
        <w:tc>
          <w:tcPr>
            <w:tcW w:w="450" w:type="dxa"/>
          </w:tcPr>
          <w:p w14:paraId="0B5EB1C0" w14:textId="77777777" w:rsidR="00394DDE" w:rsidRDefault="000E3818">
            <w:pPr>
              <w:spacing w:before="5" w:after="5"/>
              <w:jc w:val="center"/>
            </w:pPr>
            <w:r>
              <w:rPr>
                <w:sz w:val="14"/>
              </w:rPr>
              <w:t>42</w:t>
            </w:r>
          </w:p>
        </w:tc>
        <w:tc>
          <w:tcPr>
            <w:tcW w:w="450" w:type="dxa"/>
          </w:tcPr>
          <w:p w14:paraId="4AD5DA4E" w14:textId="77777777" w:rsidR="00394DDE" w:rsidRDefault="000E3818">
            <w:pPr>
              <w:spacing w:before="5" w:after="5"/>
              <w:jc w:val="center"/>
            </w:pPr>
            <w:r>
              <w:rPr>
                <w:sz w:val="14"/>
              </w:rPr>
              <w:t>II</w:t>
            </w:r>
          </w:p>
        </w:tc>
        <w:tc>
          <w:tcPr>
            <w:tcW w:w="500" w:type="dxa"/>
          </w:tcPr>
          <w:p w14:paraId="0924CE16" w14:textId="77777777" w:rsidR="00394DDE" w:rsidRDefault="000E3818">
            <w:pPr>
              <w:spacing w:before="5" w:after="5"/>
              <w:jc w:val="center"/>
            </w:pPr>
            <w:r>
              <w:rPr>
                <w:sz w:val="14"/>
              </w:rPr>
              <w:t>II</w:t>
            </w:r>
          </w:p>
        </w:tc>
      </w:tr>
      <w:tr w:rsidR="00394DDE" w14:paraId="60E339A6" w14:textId="77777777">
        <w:trPr>
          <w:jc w:val="center"/>
        </w:trPr>
        <w:tc>
          <w:tcPr>
            <w:tcW w:w="1800" w:type="dxa"/>
          </w:tcPr>
          <w:p w14:paraId="5CE96113" w14:textId="77777777" w:rsidR="00394DDE" w:rsidRDefault="000E3818">
            <w:pPr>
              <w:spacing w:before="5" w:after="5"/>
            </w:pPr>
            <w:r>
              <w:rPr>
                <w:sz w:val="14"/>
              </w:rPr>
              <w:t>Malaysia</w:t>
            </w:r>
          </w:p>
        </w:tc>
        <w:tc>
          <w:tcPr>
            <w:tcW w:w="750" w:type="dxa"/>
          </w:tcPr>
          <w:p w14:paraId="003DF0F2" w14:textId="77777777" w:rsidR="00394DDE" w:rsidRDefault="000E3818">
            <w:pPr>
              <w:spacing w:before="5" w:after="5"/>
              <w:jc w:val="center"/>
            </w:pPr>
            <w:r>
              <w:rPr>
                <w:sz w:val="14"/>
              </w:rPr>
              <w:t>$1.66</w:t>
            </w:r>
          </w:p>
        </w:tc>
        <w:tc>
          <w:tcPr>
            <w:tcW w:w="450" w:type="dxa"/>
          </w:tcPr>
          <w:p w14:paraId="63511BA0" w14:textId="77777777" w:rsidR="00394DDE" w:rsidRDefault="000E3818">
            <w:pPr>
              <w:spacing w:before="5" w:after="5"/>
              <w:jc w:val="center"/>
            </w:pPr>
            <w:r>
              <w:rPr>
                <w:sz w:val="14"/>
              </w:rPr>
              <w:t>50</w:t>
            </w:r>
          </w:p>
        </w:tc>
        <w:tc>
          <w:tcPr>
            <w:tcW w:w="450" w:type="dxa"/>
          </w:tcPr>
          <w:p w14:paraId="399DAD4E" w14:textId="77777777" w:rsidR="00394DDE" w:rsidRDefault="000E3818">
            <w:pPr>
              <w:spacing w:before="5" w:after="5"/>
              <w:jc w:val="center"/>
            </w:pPr>
            <w:r>
              <w:rPr>
                <w:sz w:val="14"/>
              </w:rPr>
              <w:t>II</w:t>
            </w:r>
          </w:p>
        </w:tc>
        <w:tc>
          <w:tcPr>
            <w:tcW w:w="750" w:type="dxa"/>
          </w:tcPr>
          <w:p w14:paraId="710E6BF0" w14:textId="77777777" w:rsidR="00394DDE" w:rsidRDefault="000E3818">
            <w:pPr>
              <w:spacing w:before="5" w:after="5"/>
              <w:jc w:val="center"/>
            </w:pPr>
            <w:r>
              <w:rPr>
                <w:sz w:val="14"/>
              </w:rPr>
              <w:t>$1.66</w:t>
            </w:r>
          </w:p>
        </w:tc>
        <w:tc>
          <w:tcPr>
            <w:tcW w:w="450" w:type="dxa"/>
          </w:tcPr>
          <w:p w14:paraId="514FD7E3" w14:textId="77777777" w:rsidR="00394DDE" w:rsidRDefault="000E3818">
            <w:pPr>
              <w:spacing w:before="5" w:after="5"/>
              <w:jc w:val="center"/>
            </w:pPr>
            <w:r>
              <w:rPr>
                <w:sz w:val="14"/>
              </w:rPr>
              <w:t>43</w:t>
            </w:r>
          </w:p>
        </w:tc>
        <w:tc>
          <w:tcPr>
            <w:tcW w:w="450" w:type="dxa"/>
          </w:tcPr>
          <w:p w14:paraId="7F1A097C" w14:textId="77777777" w:rsidR="00394DDE" w:rsidRDefault="000E3818">
            <w:pPr>
              <w:spacing w:before="5" w:after="5"/>
              <w:jc w:val="center"/>
            </w:pPr>
            <w:r>
              <w:rPr>
                <w:sz w:val="14"/>
              </w:rPr>
              <w:t>II</w:t>
            </w:r>
          </w:p>
        </w:tc>
        <w:tc>
          <w:tcPr>
            <w:tcW w:w="500" w:type="dxa"/>
          </w:tcPr>
          <w:p w14:paraId="24EADB13" w14:textId="77777777" w:rsidR="00394DDE" w:rsidRDefault="000E3818">
            <w:pPr>
              <w:spacing w:before="5" w:after="5"/>
              <w:jc w:val="center"/>
            </w:pPr>
            <w:r>
              <w:rPr>
                <w:sz w:val="14"/>
              </w:rPr>
              <w:t>II</w:t>
            </w:r>
          </w:p>
        </w:tc>
      </w:tr>
      <w:tr w:rsidR="00394DDE" w14:paraId="41AED279" w14:textId="77777777">
        <w:trPr>
          <w:jc w:val="center"/>
        </w:trPr>
        <w:tc>
          <w:tcPr>
            <w:tcW w:w="1800" w:type="dxa"/>
          </w:tcPr>
          <w:p w14:paraId="082775AB" w14:textId="77777777" w:rsidR="00394DDE" w:rsidRDefault="000E3818">
            <w:pPr>
              <w:spacing w:before="5" w:after="5"/>
            </w:pPr>
            <w:r>
              <w:rPr>
                <w:sz w:val="14"/>
              </w:rPr>
              <w:t>Philippines</w:t>
            </w:r>
          </w:p>
        </w:tc>
        <w:tc>
          <w:tcPr>
            <w:tcW w:w="750" w:type="dxa"/>
          </w:tcPr>
          <w:p w14:paraId="6CD9C4DC" w14:textId="77777777" w:rsidR="00394DDE" w:rsidRDefault="000E3818">
            <w:pPr>
              <w:spacing w:before="5" w:after="5"/>
              <w:jc w:val="center"/>
            </w:pPr>
            <w:r>
              <w:rPr>
                <w:sz w:val="14"/>
              </w:rPr>
              <w:t>$1.66</w:t>
            </w:r>
          </w:p>
        </w:tc>
        <w:tc>
          <w:tcPr>
            <w:tcW w:w="450" w:type="dxa"/>
          </w:tcPr>
          <w:p w14:paraId="79621E69" w14:textId="77777777" w:rsidR="00394DDE" w:rsidRDefault="000E3818">
            <w:pPr>
              <w:spacing w:before="5" w:after="5"/>
              <w:jc w:val="center"/>
            </w:pPr>
            <w:r>
              <w:rPr>
                <w:sz w:val="14"/>
              </w:rPr>
              <w:t>51</w:t>
            </w:r>
          </w:p>
        </w:tc>
        <w:tc>
          <w:tcPr>
            <w:tcW w:w="450" w:type="dxa"/>
          </w:tcPr>
          <w:p w14:paraId="443590F7" w14:textId="77777777" w:rsidR="00394DDE" w:rsidRDefault="000E3818">
            <w:pPr>
              <w:spacing w:before="5" w:after="5"/>
              <w:jc w:val="center"/>
            </w:pPr>
            <w:r>
              <w:rPr>
                <w:sz w:val="14"/>
              </w:rPr>
              <w:t>II</w:t>
            </w:r>
          </w:p>
        </w:tc>
        <w:tc>
          <w:tcPr>
            <w:tcW w:w="750" w:type="dxa"/>
          </w:tcPr>
          <w:p w14:paraId="56072015" w14:textId="77777777" w:rsidR="00394DDE" w:rsidRDefault="000E3818">
            <w:pPr>
              <w:spacing w:before="5" w:after="5"/>
              <w:jc w:val="center"/>
            </w:pPr>
            <w:r>
              <w:rPr>
                <w:sz w:val="14"/>
              </w:rPr>
              <w:t>$1.66</w:t>
            </w:r>
          </w:p>
        </w:tc>
        <w:tc>
          <w:tcPr>
            <w:tcW w:w="450" w:type="dxa"/>
          </w:tcPr>
          <w:p w14:paraId="6A66A2FD" w14:textId="77777777" w:rsidR="00394DDE" w:rsidRDefault="000E3818">
            <w:pPr>
              <w:spacing w:before="5" w:after="5"/>
              <w:jc w:val="center"/>
            </w:pPr>
            <w:r>
              <w:rPr>
                <w:sz w:val="14"/>
              </w:rPr>
              <w:t>44</w:t>
            </w:r>
          </w:p>
        </w:tc>
        <w:tc>
          <w:tcPr>
            <w:tcW w:w="450" w:type="dxa"/>
          </w:tcPr>
          <w:p w14:paraId="7E87AA2F" w14:textId="77777777" w:rsidR="00394DDE" w:rsidRDefault="000E3818">
            <w:pPr>
              <w:spacing w:before="5" w:after="5"/>
              <w:jc w:val="center"/>
            </w:pPr>
            <w:r>
              <w:rPr>
                <w:sz w:val="14"/>
              </w:rPr>
              <w:t>II</w:t>
            </w:r>
          </w:p>
        </w:tc>
        <w:tc>
          <w:tcPr>
            <w:tcW w:w="500" w:type="dxa"/>
          </w:tcPr>
          <w:p w14:paraId="3598CAF4" w14:textId="77777777" w:rsidR="00394DDE" w:rsidRDefault="000E3818">
            <w:pPr>
              <w:spacing w:before="5" w:after="5"/>
              <w:jc w:val="center"/>
            </w:pPr>
            <w:r>
              <w:rPr>
                <w:sz w:val="14"/>
              </w:rPr>
              <w:t>II</w:t>
            </w:r>
          </w:p>
        </w:tc>
      </w:tr>
      <w:tr w:rsidR="00394DDE" w14:paraId="457B2B20" w14:textId="77777777">
        <w:trPr>
          <w:jc w:val="center"/>
        </w:trPr>
        <w:tc>
          <w:tcPr>
            <w:tcW w:w="1800" w:type="dxa"/>
          </w:tcPr>
          <w:p w14:paraId="6ACD5202" w14:textId="77777777" w:rsidR="00394DDE" w:rsidRDefault="000E3818">
            <w:pPr>
              <w:spacing w:before="5" w:after="5"/>
            </w:pPr>
            <w:r>
              <w:rPr>
                <w:sz w:val="14"/>
              </w:rPr>
              <w:t>Israel</w:t>
            </w:r>
          </w:p>
        </w:tc>
        <w:tc>
          <w:tcPr>
            <w:tcW w:w="750" w:type="dxa"/>
          </w:tcPr>
          <w:p w14:paraId="61CFFFB3" w14:textId="77777777" w:rsidR="00394DDE" w:rsidRDefault="000E3818">
            <w:pPr>
              <w:spacing w:before="5" w:after="5"/>
              <w:jc w:val="center"/>
            </w:pPr>
            <w:r>
              <w:rPr>
                <w:sz w:val="14"/>
              </w:rPr>
              <w:t>$1.66</w:t>
            </w:r>
          </w:p>
        </w:tc>
        <w:tc>
          <w:tcPr>
            <w:tcW w:w="450" w:type="dxa"/>
          </w:tcPr>
          <w:p w14:paraId="0391624E" w14:textId="77777777" w:rsidR="00394DDE" w:rsidRDefault="000E3818">
            <w:pPr>
              <w:spacing w:before="5" w:after="5"/>
              <w:jc w:val="center"/>
            </w:pPr>
            <w:r>
              <w:rPr>
                <w:sz w:val="14"/>
              </w:rPr>
              <w:t>52</w:t>
            </w:r>
          </w:p>
        </w:tc>
        <w:tc>
          <w:tcPr>
            <w:tcW w:w="450" w:type="dxa"/>
          </w:tcPr>
          <w:p w14:paraId="7B74E981" w14:textId="77777777" w:rsidR="00394DDE" w:rsidRDefault="000E3818">
            <w:pPr>
              <w:spacing w:before="5" w:after="5"/>
              <w:jc w:val="center"/>
            </w:pPr>
            <w:r>
              <w:rPr>
                <w:sz w:val="14"/>
              </w:rPr>
              <w:t>II</w:t>
            </w:r>
          </w:p>
        </w:tc>
        <w:tc>
          <w:tcPr>
            <w:tcW w:w="750" w:type="dxa"/>
          </w:tcPr>
          <w:p w14:paraId="4F2EE948" w14:textId="77777777" w:rsidR="00394DDE" w:rsidRDefault="000E3818">
            <w:pPr>
              <w:spacing w:before="5" w:after="5"/>
              <w:jc w:val="center"/>
            </w:pPr>
            <w:r>
              <w:rPr>
                <w:sz w:val="14"/>
              </w:rPr>
              <w:t>$1.66</w:t>
            </w:r>
          </w:p>
        </w:tc>
        <w:tc>
          <w:tcPr>
            <w:tcW w:w="450" w:type="dxa"/>
          </w:tcPr>
          <w:p w14:paraId="55B84CE4" w14:textId="77777777" w:rsidR="00394DDE" w:rsidRDefault="000E3818">
            <w:pPr>
              <w:spacing w:before="5" w:after="5"/>
              <w:jc w:val="center"/>
            </w:pPr>
            <w:r>
              <w:rPr>
                <w:sz w:val="14"/>
              </w:rPr>
              <w:t>45</w:t>
            </w:r>
          </w:p>
        </w:tc>
        <w:tc>
          <w:tcPr>
            <w:tcW w:w="450" w:type="dxa"/>
          </w:tcPr>
          <w:p w14:paraId="1A6AA996" w14:textId="77777777" w:rsidR="00394DDE" w:rsidRDefault="000E3818">
            <w:pPr>
              <w:spacing w:before="5" w:after="5"/>
              <w:jc w:val="center"/>
            </w:pPr>
            <w:r>
              <w:rPr>
                <w:sz w:val="14"/>
              </w:rPr>
              <w:t>II</w:t>
            </w:r>
          </w:p>
        </w:tc>
        <w:tc>
          <w:tcPr>
            <w:tcW w:w="500" w:type="dxa"/>
          </w:tcPr>
          <w:p w14:paraId="08F8A268" w14:textId="77777777" w:rsidR="00394DDE" w:rsidRDefault="000E3818">
            <w:pPr>
              <w:spacing w:before="5" w:after="5"/>
              <w:jc w:val="center"/>
            </w:pPr>
            <w:r>
              <w:rPr>
                <w:sz w:val="14"/>
              </w:rPr>
              <w:t>II</w:t>
            </w:r>
          </w:p>
        </w:tc>
      </w:tr>
      <w:tr w:rsidR="00394DDE" w14:paraId="14AA99D3" w14:textId="77777777">
        <w:trPr>
          <w:jc w:val="center"/>
        </w:trPr>
        <w:tc>
          <w:tcPr>
            <w:tcW w:w="1800" w:type="dxa"/>
          </w:tcPr>
          <w:p w14:paraId="21323F12" w14:textId="77777777" w:rsidR="00394DDE" w:rsidRDefault="000E3818">
            <w:pPr>
              <w:spacing w:before="5" w:after="5"/>
            </w:pPr>
            <w:r>
              <w:rPr>
                <w:sz w:val="14"/>
              </w:rPr>
              <w:t>Thailand</w:t>
            </w:r>
          </w:p>
        </w:tc>
        <w:tc>
          <w:tcPr>
            <w:tcW w:w="750" w:type="dxa"/>
          </w:tcPr>
          <w:p w14:paraId="1FAA6437" w14:textId="77777777" w:rsidR="00394DDE" w:rsidRDefault="000E3818">
            <w:pPr>
              <w:spacing w:before="5" w:after="5"/>
              <w:jc w:val="center"/>
            </w:pPr>
            <w:r>
              <w:rPr>
                <w:sz w:val="14"/>
              </w:rPr>
              <w:t>$1.66</w:t>
            </w:r>
          </w:p>
        </w:tc>
        <w:tc>
          <w:tcPr>
            <w:tcW w:w="450" w:type="dxa"/>
          </w:tcPr>
          <w:p w14:paraId="66D3612D" w14:textId="77777777" w:rsidR="00394DDE" w:rsidRDefault="000E3818">
            <w:pPr>
              <w:spacing w:before="5" w:after="5"/>
              <w:jc w:val="center"/>
            </w:pPr>
            <w:r>
              <w:rPr>
                <w:sz w:val="14"/>
              </w:rPr>
              <w:t>54</w:t>
            </w:r>
          </w:p>
        </w:tc>
        <w:tc>
          <w:tcPr>
            <w:tcW w:w="450" w:type="dxa"/>
          </w:tcPr>
          <w:p w14:paraId="5643FB53" w14:textId="77777777" w:rsidR="00394DDE" w:rsidRDefault="000E3818">
            <w:pPr>
              <w:spacing w:before="5" w:after="5"/>
              <w:jc w:val="center"/>
            </w:pPr>
            <w:r>
              <w:rPr>
                <w:sz w:val="14"/>
              </w:rPr>
              <w:t>II</w:t>
            </w:r>
          </w:p>
        </w:tc>
        <w:tc>
          <w:tcPr>
            <w:tcW w:w="750" w:type="dxa"/>
          </w:tcPr>
          <w:p w14:paraId="090D8249" w14:textId="77777777" w:rsidR="00394DDE" w:rsidRDefault="000E3818">
            <w:pPr>
              <w:spacing w:before="5" w:after="5"/>
              <w:jc w:val="center"/>
            </w:pPr>
            <w:r>
              <w:rPr>
                <w:sz w:val="14"/>
              </w:rPr>
              <w:t>$1.66</w:t>
            </w:r>
          </w:p>
        </w:tc>
        <w:tc>
          <w:tcPr>
            <w:tcW w:w="450" w:type="dxa"/>
          </w:tcPr>
          <w:p w14:paraId="664BE9E8" w14:textId="77777777" w:rsidR="00394DDE" w:rsidRDefault="000E3818">
            <w:pPr>
              <w:spacing w:before="5" w:after="5"/>
              <w:jc w:val="center"/>
            </w:pPr>
            <w:r>
              <w:rPr>
                <w:sz w:val="14"/>
              </w:rPr>
              <w:t>46</w:t>
            </w:r>
          </w:p>
        </w:tc>
        <w:tc>
          <w:tcPr>
            <w:tcW w:w="450" w:type="dxa"/>
          </w:tcPr>
          <w:p w14:paraId="09595CC0" w14:textId="77777777" w:rsidR="00394DDE" w:rsidRDefault="000E3818">
            <w:pPr>
              <w:spacing w:before="5" w:after="5"/>
              <w:jc w:val="center"/>
            </w:pPr>
            <w:r>
              <w:rPr>
                <w:sz w:val="14"/>
              </w:rPr>
              <w:t>II</w:t>
            </w:r>
          </w:p>
        </w:tc>
        <w:tc>
          <w:tcPr>
            <w:tcW w:w="500" w:type="dxa"/>
          </w:tcPr>
          <w:p w14:paraId="4447E1B4" w14:textId="77777777" w:rsidR="00394DDE" w:rsidRDefault="000E3818">
            <w:pPr>
              <w:spacing w:before="5" w:after="5"/>
              <w:jc w:val="center"/>
            </w:pPr>
            <w:r>
              <w:rPr>
                <w:sz w:val="14"/>
              </w:rPr>
              <w:t>II</w:t>
            </w:r>
          </w:p>
        </w:tc>
      </w:tr>
      <w:tr w:rsidR="00394DDE" w14:paraId="75CDC67D" w14:textId="77777777">
        <w:trPr>
          <w:jc w:val="center"/>
        </w:trPr>
        <w:tc>
          <w:tcPr>
            <w:tcW w:w="1800" w:type="dxa"/>
          </w:tcPr>
          <w:p w14:paraId="6FDBE88D" w14:textId="77777777" w:rsidR="00394DDE" w:rsidRDefault="000E3818">
            <w:pPr>
              <w:spacing w:before="5" w:after="5"/>
            </w:pPr>
            <w:r>
              <w:rPr>
                <w:sz w:val="14"/>
              </w:rPr>
              <w:t>Portugal</w:t>
            </w:r>
          </w:p>
        </w:tc>
        <w:tc>
          <w:tcPr>
            <w:tcW w:w="750" w:type="dxa"/>
          </w:tcPr>
          <w:p w14:paraId="62754C33" w14:textId="77777777" w:rsidR="00394DDE" w:rsidRDefault="000E3818">
            <w:pPr>
              <w:spacing w:before="5" w:after="5"/>
              <w:jc w:val="center"/>
            </w:pPr>
            <w:r>
              <w:rPr>
                <w:sz w:val="14"/>
              </w:rPr>
              <w:t>$1.65</w:t>
            </w:r>
          </w:p>
        </w:tc>
        <w:tc>
          <w:tcPr>
            <w:tcW w:w="450" w:type="dxa"/>
          </w:tcPr>
          <w:p w14:paraId="48F93EC8" w14:textId="77777777" w:rsidR="00394DDE" w:rsidRDefault="000E3818">
            <w:pPr>
              <w:spacing w:before="5" w:after="5"/>
              <w:jc w:val="center"/>
            </w:pPr>
            <w:r>
              <w:rPr>
                <w:sz w:val="14"/>
              </w:rPr>
              <w:t>48</w:t>
            </w:r>
          </w:p>
        </w:tc>
        <w:tc>
          <w:tcPr>
            <w:tcW w:w="450" w:type="dxa"/>
          </w:tcPr>
          <w:p w14:paraId="1CEA5AF8" w14:textId="77777777" w:rsidR="00394DDE" w:rsidRDefault="000E3818">
            <w:pPr>
              <w:spacing w:before="5" w:after="5"/>
              <w:jc w:val="center"/>
            </w:pPr>
            <w:r>
              <w:rPr>
                <w:sz w:val="14"/>
              </w:rPr>
              <w:t>II</w:t>
            </w:r>
          </w:p>
        </w:tc>
        <w:tc>
          <w:tcPr>
            <w:tcW w:w="750" w:type="dxa"/>
          </w:tcPr>
          <w:p w14:paraId="65B0AD8A" w14:textId="77777777" w:rsidR="00394DDE" w:rsidRDefault="000E3818">
            <w:pPr>
              <w:spacing w:before="5" w:after="5"/>
              <w:jc w:val="center"/>
            </w:pPr>
            <w:r>
              <w:rPr>
                <w:sz w:val="14"/>
              </w:rPr>
              <w:t>$1.66</w:t>
            </w:r>
          </w:p>
        </w:tc>
        <w:tc>
          <w:tcPr>
            <w:tcW w:w="450" w:type="dxa"/>
          </w:tcPr>
          <w:p w14:paraId="45FE71FB" w14:textId="77777777" w:rsidR="00394DDE" w:rsidRDefault="000E3818">
            <w:pPr>
              <w:spacing w:before="5" w:after="5"/>
              <w:jc w:val="center"/>
            </w:pPr>
            <w:r>
              <w:rPr>
                <w:sz w:val="14"/>
              </w:rPr>
              <w:t>47</w:t>
            </w:r>
          </w:p>
        </w:tc>
        <w:tc>
          <w:tcPr>
            <w:tcW w:w="450" w:type="dxa"/>
          </w:tcPr>
          <w:p w14:paraId="4D6784C5" w14:textId="77777777" w:rsidR="00394DDE" w:rsidRDefault="000E3818">
            <w:pPr>
              <w:spacing w:before="5" w:after="5"/>
              <w:jc w:val="center"/>
            </w:pPr>
            <w:r>
              <w:rPr>
                <w:sz w:val="14"/>
              </w:rPr>
              <w:t>II</w:t>
            </w:r>
          </w:p>
        </w:tc>
        <w:tc>
          <w:tcPr>
            <w:tcW w:w="500" w:type="dxa"/>
          </w:tcPr>
          <w:p w14:paraId="175D6A90" w14:textId="77777777" w:rsidR="00394DDE" w:rsidRDefault="000E3818">
            <w:pPr>
              <w:spacing w:before="5" w:after="5"/>
              <w:jc w:val="center"/>
            </w:pPr>
            <w:r>
              <w:rPr>
                <w:sz w:val="14"/>
              </w:rPr>
              <w:t>II</w:t>
            </w:r>
          </w:p>
        </w:tc>
      </w:tr>
      <w:tr w:rsidR="00394DDE" w14:paraId="49BDFD94" w14:textId="77777777">
        <w:trPr>
          <w:jc w:val="center"/>
        </w:trPr>
        <w:tc>
          <w:tcPr>
            <w:tcW w:w="1800" w:type="dxa"/>
          </w:tcPr>
          <w:p w14:paraId="7244A1BE" w14:textId="77777777" w:rsidR="00394DDE" w:rsidRDefault="000E3818">
            <w:pPr>
              <w:spacing w:before="5" w:after="5"/>
            </w:pPr>
            <w:r>
              <w:rPr>
                <w:sz w:val="14"/>
              </w:rPr>
              <w:t>France</w:t>
            </w:r>
          </w:p>
        </w:tc>
        <w:tc>
          <w:tcPr>
            <w:tcW w:w="750" w:type="dxa"/>
          </w:tcPr>
          <w:p w14:paraId="4DFDEB70" w14:textId="77777777" w:rsidR="00394DDE" w:rsidRDefault="000E3818">
            <w:pPr>
              <w:spacing w:before="5" w:after="5"/>
              <w:jc w:val="center"/>
            </w:pPr>
            <w:r>
              <w:rPr>
                <w:sz w:val="14"/>
              </w:rPr>
              <w:t>$1.65</w:t>
            </w:r>
          </w:p>
        </w:tc>
        <w:tc>
          <w:tcPr>
            <w:tcW w:w="450" w:type="dxa"/>
          </w:tcPr>
          <w:p w14:paraId="213DF371" w14:textId="77777777" w:rsidR="00394DDE" w:rsidRDefault="000E3818">
            <w:pPr>
              <w:spacing w:before="5" w:after="5"/>
              <w:jc w:val="center"/>
            </w:pPr>
            <w:r>
              <w:rPr>
                <w:sz w:val="14"/>
              </w:rPr>
              <w:t>43</w:t>
            </w:r>
          </w:p>
        </w:tc>
        <w:tc>
          <w:tcPr>
            <w:tcW w:w="450" w:type="dxa"/>
          </w:tcPr>
          <w:p w14:paraId="60B10207" w14:textId="77777777" w:rsidR="00394DDE" w:rsidRDefault="000E3818">
            <w:pPr>
              <w:spacing w:before="5" w:after="5"/>
              <w:jc w:val="center"/>
            </w:pPr>
            <w:r>
              <w:rPr>
                <w:sz w:val="14"/>
              </w:rPr>
              <w:t>II</w:t>
            </w:r>
          </w:p>
        </w:tc>
        <w:tc>
          <w:tcPr>
            <w:tcW w:w="750" w:type="dxa"/>
          </w:tcPr>
          <w:p w14:paraId="01A7A76E" w14:textId="77777777" w:rsidR="00394DDE" w:rsidRDefault="000E3818">
            <w:pPr>
              <w:spacing w:before="5" w:after="5"/>
              <w:jc w:val="center"/>
            </w:pPr>
            <w:r>
              <w:rPr>
                <w:sz w:val="14"/>
              </w:rPr>
              <w:t>$1.66</w:t>
            </w:r>
          </w:p>
        </w:tc>
        <w:tc>
          <w:tcPr>
            <w:tcW w:w="450" w:type="dxa"/>
          </w:tcPr>
          <w:p w14:paraId="17CED51F" w14:textId="77777777" w:rsidR="00394DDE" w:rsidRDefault="000E3818">
            <w:pPr>
              <w:spacing w:before="5" w:after="5"/>
              <w:jc w:val="center"/>
            </w:pPr>
            <w:r>
              <w:rPr>
                <w:sz w:val="14"/>
              </w:rPr>
              <w:t>48</w:t>
            </w:r>
          </w:p>
        </w:tc>
        <w:tc>
          <w:tcPr>
            <w:tcW w:w="450" w:type="dxa"/>
          </w:tcPr>
          <w:p w14:paraId="74D2B58A" w14:textId="77777777" w:rsidR="00394DDE" w:rsidRDefault="000E3818">
            <w:pPr>
              <w:spacing w:before="5" w:after="5"/>
              <w:jc w:val="center"/>
            </w:pPr>
            <w:r>
              <w:rPr>
                <w:sz w:val="14"/>
              </w:rPr>
              <w:t>II</w:t>
            </w:r>
          </w:p>
        </w:tc>
        <w:tc>
          <w:tcPr>
            <w:tcW w:w="500" w:type="dxa"/>
          </w:tcPr>
          <w:p w14:paraId="528B6C13" w14:textId="77777777" w:rsidR="00394DDE" w:rsidRDefault="000E3818">
            <w:pPr>
              <w:spacing w:before="5" w:after="5"/>
              <w:jc w:val="center"/>
            </w:pPr>
            <w:r>
              <w:rPr>
                <w:sz w:val="14"/>
              </w:rPr>
              <w:t>II</w:t>
            </w:r>
          </w:p>
        </w:tc>
      </w:tr>
      <w:tr w:rsidR="00394DDE" w14:paraId="5046DD94" w14:textId="77777777">
        <w:trPr>
          <w:jc w:val="center"/>
        </w:trPr>
        <w:tc>
          <w:tcPr>
            <w:tcW w:w="1800" w:type="dxa"/>
          </w:tcPr>
          <w:p w14:paraId="18B5E717" w14:textId="77777777" w:rsidR="00394DDE" w:rsidRDefault="000E3818">
            <w:pPr>
              <w:spacing w:before="5" w:after="5"/>
            </w:pPr>
            <w:r>
              <w:rPr>
                <w:sz w:val="14"/>
              </w:rPr>
              <w:t>Serbia</w:t>
            </w:r>
          </w:p>
        </w:tc>
        <w:tc>
          <w:tcPr>
            <w:tcW w:w="750" w:type="dxa"/>
          </w:tcPr>
          <w:p w14:paraId="156F2C68" w14:textId="77777777" w:rsidR="00394DDE" w:rsidRDefault="000E3818">
            <w:pPr>
              <w:spacing w:before="5" w:after="5"/>
              <w:jc w:val="center"/>
            </w:pPr>
            <w:r>
              <w:rPr>
                <w:sz w:val="14"/>
              </w:rPr>
              <w:t>$1.66</w:t>
            </w:r>
          </w:p>
        </w:tc>
        <w:tc>
          <w:tcPr>
            <w:tcW w:w="450" w:type="dxa"/>
          </w:tcPr>
          <w:p w14:paraId="65075D75" w14:textId="77777777" w:rsidR="00394DDE" w:rsidRDefault="000E3818">
            <w:pPr>
              <w:spacing w:before="5" w:after="5"/>
              <w:jc w:val="center"/>
            </w:pPr>
            <w:r>
              <w:rPr>
                <w:sz w:val="14"/>
              </w:rPr>
              <w:t>56</w:t>
            </w:r>
          </w:p>
        </w:tc>
        <w:tc>
          <w:tcPr>
            <w:tcW w:w="450" w:type="dxa"/>
          </w:tcPr>
          <w:p w14:paraId="66993CE0" w14:textId="77777777" w:rsidR="00394DDE" w:rsidRDefault="000E3818">
            <w:pPr>
              <w:spacing w:before="5" w:after="5"/>
              <w:jc w:val="center"/>
            </w:pPr>
            <w:r>
              <w:rPr>
                <w:sz w:val="14"/>
              </w:rPr>
              <w:t>II</w:t>
            </w:r>
          </w:p>
        </w:tc>
        <w:tc>
          <w:tcPr>
            <w:tcW w:w="750" w:type="dxa"/>
          </w:tcPr>
          <w:p w14:paraId="1FC14261" w14:textId="77777777" w:rsidR="00394DDE" w:rsidRDefault="000E3818">
            <w:pPr>
              <w:spacing w:before="5" w:after="5"/>
              <w:jc w:val="center"/>
            </w:pPr>
            <w:r>
              <w:rPr>
                <w:sz w:val="14"/>
              </w:rPr>
              <w:t>$1.66</w:t>
            </w:r>
          </w:p>
        </w:tc>
        <w:tc>
          <w:tcPr>
            <w:tcW w:w="450" w:type="dxa"/>
          </w:tcPr>
          <w:p w14:paraId="541C5762" w14:textId="77777777" w:rsidR="00394DDE" w:rsidRDefault="000E3818">
            <w:pPr>
              <w:spacing w:before="5" w:after="5"/>
              <w:jc w:val="center"/>
            </w:pPr>
            <w:r>
              <w:rPr>
                <w:sz w:val="14"/>
              </w:rPr>
              <w:t>49</w:t>
            </w:r>
          </w:p>
        </w:tc>
        <w:tc>
          <w:tcPr>
            <w:tcW w:w="450" w:type="dxa"/>
          </w:tcPr>
          <w:p w14:paraId="5E5123C4" w14:textId="77777777" w:rsidR="00394DDE" w:rsidRDefault="000E3818">
            <w:pPr>
              <w:spacing w:before="5" w:after="5"/>
              <w:jc w:val="center"/>
            </w:pPr>
            <w:r>
              <w:rPr>
                <w:sz w:val="14"/>
              </w:rPr>
              <w:t>II</w:t>
            </w:r>
          </w:p>
        </w:tc>
        <w:tc>
          <w:tcPr>
            <w:tcW w:w="500" w:type="dxa"/>
          </w:tcPr>
          <w:p w14:paraId="69D5F5E2" w14:textId="77777777" w:rsidR="00394DDE" w:rsidRDefault="000E3818">
            <w:pPr>
              <w:spacing w:before="5" w:after="5"/>
              <w:jc w:val="center"/>
            </w:pPr>
            <w:r>
              <w:rPr>
                <w:sz w:val="14"/>
              </w:rPr>
              <w:t>II</w:t>
            </w:r>
          </w:p>
        </w:tc>
      </w:tr>
      <w:tr w:rsidR="00394DDE" w14:paraId="30B69F08" w14:textId="77777777">
        <w:trPr>
          <w:jc w:val="center"/>
        </w:trPr>
        <w:tc>
          <w:tcPr>
            <w:tcW w:w="1800" w:type="dxa"/>
          </w:tcPr>
          <w:p w14:paraId="49AF67FB" w14:textId="77777777" w:rsidR="00394DDE" w:rsidRDefault="000E3818">
            <w:pPr>
              <w:spacing w:before="5" w:after="5"/>
            </w:pPr>
            <w:r>
              <w:rPr>
                <w:sz w:val="14"/>
              </w:rPr>
              <w:t>Latvia</w:t>
            </w:r>
          </w:p>
        </w:tc>
        <w:tc>
          <w:tcPr>
            <w:tcW w:w="750" w:type="dxa"/>
          </w:tcPr>
          <w:p w14:paraId="6934F3A1" w14:textId="77777777" w:rsidR="00394DDE" w:rsidRDefault="000E3818">
            <w:pPr>
              <w:spacing w:before="5" w:after="5"/>
              <w:jc w:val="center"/>
            </w:pPr>
            <w:r>
              <w:rPr>
                <w:sz w:val="14"/>
              </w:rPr>
              <w:t>$1.65</w:t>
            </w:r>
          </w:p>
        </w:tc>
        <w:tc>
          <w:tcPr>
            <w:tcW w:w="450" w:type="dxa"/>
          </w:tcPr>
          <w:p w14:paraId="2F735376" w14:textId="77777777" w:rsidR="00394DDE" w:rsidRDefault="000E3818">
            <w:pPr>
              <w:spacing w:before="5" w:after="5"/>
              <w:jc w:val="center"/>
            </w:pPr>
            <w:r>
              <w:rPr>
                <w:sz w:val="14"/>
              </w:rPr>
              <w:t>47</w:t>
            </w:r>
          </w:p>
        </w:tc>
        <w:tc>
          <w:tcPr>
            <w:tcW w:w="450" w:type="dxa"/>
          </w:tcPr>
          <w:p w14:paraId="7655A5E3" w14:textId="77777777" w:rsidR="00394DDE" w:rsidRDefault="000E3818">
            <w:pPr>
              <w:spacing w:before="5" w:after="5"/>
              <w:jc w:val="center"/>
            </w:pPr>
            <w:r>
              <w:rPr>
                <w:sz w:val="14"/>
              </w:rPr>
              <w:t>II</w:t>
            </w:r>
          </w:p>
        </w:tc>
        <w:tc>
          <w:tcPr>
            <w:tcW w:w="750" w:type="dxa"/>
          </w:tcPr>
          <w:p w14:paraId="4EC9F55E" w14:textId="77777777" w:rsidR="00394DDE" w:rsidRDefault="000E3818">
            <w:pPr>
              <w:spacing w:before="5" w:after="5"/>
              <w:jc w:val="center"/>
            </w:pPr>
            <w:r>
              <w:rPr>
                <w:sz w:val="14"/>
              </w:rPr>
              <w:t>$1.66</w:t>
            </w:r>
          </w:p>
        </w:tc>
        <w:tc>
          <w:tcPr>
            <w:tcW w:w="450" w:type="dxa"/>
          </w:tcPr>
          <w:p w14:paraId="34D6F363" w14:textId="77777777" w:rsidR="00394DDE" w:rsidRDefault="000E3818">
            <w:pPr>
              <w:spacing w:before="5" w:after="5"/>
              <w:jc w:val="center"/>
            </w:pPr>
            <w:r>
              <w:rPr>
                <w:sz w:val="14"/>
              </w:rPr>
              <w:t>50</w:t>
            </w:r>
          </w:p>
        </w:tc>
        <w:tc>
          <w:tcPr>
            <w:tcW w:w="450" w:type="dxa"/>
          </w:tcPr>
          <w:p w14:paraId="3543E772" w14:textId="77777777" w:rsidR="00394DDE" w:rsidRDefault="000E3818">
            <w:pPr>
              <w:spacing w:before="5" w:after="5"/>
              <w:jc w:val="center"/>
            </w:pPr>
            <w:r>
              <w:rPr>
                <w:sz w:val="14"/>
              </w:rPr>
              <w:t>II</w:t>
            </w:r>
          </w:p>
        </w:tc>
        <w:tc>
          <w:tcPr>
            <w:tcW w:w="500" w:type="dxa"/>
          </w:tcPr>
          <w:p w14:paraId="0912C906" w14:textId="77777777" w:rsidR="00394DDE" w:rsidRDefault="000E3818">
            <w:pPr>
              <w:spacing w:before="5" w:after="5"/>
              <w:jc w:val="center"/>
            </w:pPr>
            <w:r>
              <w:rPr>
                <w:sz w:val="14"/>
              </w:rPr>
              <w:t>II</w:t>
            </w:r>
          </w:p>
        </w:tc>
      </w:tr>
      <w:tr w:rsidR="00394DDE" w14:paraId="2C8D75DF" w14:textId="77777777">
        <w:trPr>
          <w:jc w:val="center"/>
        </w:trPr>
        <w:tc>
          <w:tcPr>
            <w:tcW w:w="1800" w:type="dxa"/>
          </w:tcPr>
          <w:p w14:paraId="68FFC40E" w14:textId="77777777" w:rsidR="00394DDE" w:rsidRDefault="000E3818">
            <w:pPr>
              <w:spacing w:before="5" w:after="5"/>
            </w:pPr>
            <w:r>
              <w:rPr>
                <w:sz w:val="14"/>
              </w:rPr>
              <w:t>Pakistan</w:t>
            </w:r>
          </w:p>
        </w:tc>
        <w:tc>
          <w:tcPr>
            <w:tcW w:w="750" w:type="dxa"/>
          </w:tcPr>
          <w:p w14:paraId="3711383C" w14:textId="77777777" w:rsidR="00394DDE" w:rsidRDefault="000E3818">
            <w:pPr>
              <w:spacing w:before="5" w:after="5"/>
              <w:jc w:val="center"/>
            </w:pPr>
            <w:r>
              <w:rPr>
                <w:sz w:val="14"/>
              </w:rPr>
              <w:t>$1.67</w:t>
            </w:r>
          </w:p>
        </w:tc>
        <w:tc>
          <w:tcPr>
            <w:tcW w:w="450" w:type="dxa"/>
          </w:tcPr>
          <w:p w14:paraId="2AA725E6" w14:textId="77777777" w:rsidR="00394DDE" w:rsidRDefault="000E3818">
            <w:pPr>
              <w:spacing w:before="5" w:after="5"/>
              <w:jc w:val="center"/>
            </w:pPr>
            <w:r>
              <w:rPr>
                <w:sz w:val="14"/>
              </w:rPr>
              <w:t>57</w:t>
            </w:r>
          </w:p>
        </w:tc>
        <w:tc>
          <w:tcPr>
            <w:tcW w:w="450" w:type="dxa"/>
          </w:tcPr>
          <w:p w14:paraId="6965A2B2" w14:textId="77777777" w:rsidR="00394DDE" w:rsidRDefault="000E3818">
            <w:pPr>
              <w:spacing w:before="5" w:after="5"/>
              <w:jc w:val="center"/>
            </w:pPr>
            <w:r>
              <w:rPr>
                <w:sz w:val="14"/>
              </w:rPr>
              <w:t>II</w:t>
            </w:r>
          </w:p>
        </w:tc>
        <w:tc>
          <w:tcPr>
            <w:tcW w:w="750" w:type="dxa"/>
          </w:tcPr>
          <w:p w14:paraId="7B1F8511" w14:textId="77777777" w:rsidR="00394DDE" w:rsidRDefault="000E3818">
            <w:pPr>
              <w:spacing w:before="5" w:after="5"/>
              <w:jc w:val="center"/>
            </w:pPr>
            <w:r>
              <w:rPr>
                <w:sz w:val="14"/>
              </w:rPr>
              <w:t>$1.67</w:t>
            </w:r>
          </w:p>
        </w:tc>
        <w:tc>
          <w:tcPr>
            <w:tcW w:w="450" w:type="dxa"/>
          </w:tcPr>
          <w:p w14:paraId="0340C76E" w14:textId="77777777" w:rsidR="00394DDE" w:rsidRDefault="000E3818">
            <w:pPr>
              <w:spacing w:before="5" w:after="5"/>
              <w:jc w:val="center"/>
            </w:pPr>
            <w:r>
              <w:rPr>
                <w:sz w:val="14"/>
              </w:rPr>
              <w:t>51</w:t>
            </w:r>
          </w:p>
        </w:tc>
        <w:tc>
          <w:tcPr>
            <w:tcW w:w="450" w:type="dxa"/>
          </w:tcPr>
          <w:p w14:paraId="672F69F3" w14:textId="77777777" w:rsidR="00394DDE" w:rsidRDefault="000E3818">
            <w:pPr>
              <w:spacing w:before="5" w:after="5"/>
              <w:jc w:val="center"/>
            </w:pPr>
            <w:r>
              <w:rPr>
                <w:sz w:val="14"/>
              </w:rPr>
              <w:t>II</w:t>
            </w:r>
          </w:p>
        </w:tc>
        <w:tc>
          <w:tcPr>
            <w:tcW w:w="500" w:type="dxa"/>
          </w:tcPr>
          <w:p w14:paraId="210088D1" w14:textId="77777777" w:rsidR="00394DDE" w:rsidRDefault="000E3818">
            <w:pPr>
              <w:spacing w:before="5" w:after="5"/>
              <w:jc w:val="center"/>
            </w:pPr>
            <w:r>
              <w:rPr>
                <w:sz w:val="14"/>
              </w:rPr>
              <w:t>II</w:t>
            </w:r>
          </w:p>
        </w:tc>
      </w:tr>
      <w:tr w:rsidR="00394DDE" w14:paraId="4860FD9F" w14:textId="77777777">
        <w:trPr>
          <w:jc w:val="center"/>
        </w:trPr>
        <w:tc>
          <w:tcPr>
            <w:tcW w:w="1800" w:type="dxa"/>
          </w:tcPr>
          <w:p w14:paraId="49EFAB7A" w14:textId="77777777" w:rsidR="00394DDE" w:rsidRDefault="000E3818">
            <w:pPr>
              <w:spacing w:before="5" w:after="5"/>
            </w:pPr>
            <w:r>
              <w:rPr>
                <w:sz w:val="14"/>
              </w:rPr>
              <w:t>Saudi Arabia</w:t>
            </w:r>
          </w:p>
        </w:tc>
        <w:tc>
          <w:tcPr>
            <w:tcW w:w="750" w:type="dxa"/>
          </w:tcPr>
          <w:p w14:paraId="0A923B65" w14:textId="77777777" w:rsidR="00394DDE" w:rsidRDefault="000E3818">
            <w:pPr>
              <w:spacing w:before="5" w:after="5"/>
              <w:jc w:val="center"/>
            </w:pPr>
            <w:r>
              <w:rPr>
                <w:sz w:val="14"/>
              </w:rPr>
              <w:t>$1.62</w:t>
            </w:r>
          </w:p>
        </w:tc>
        <w:tc>
          <w:tcPr>
            <w:tcW w:w="450" w:type="dxa"/>
          </w:tcPr>
          <w:p w14:paraId="26FD3D87" w14:textId="77777777" w:rsidR="00394DDE" w:rsidRDefault="000E3818">
            <w:pPr>
              <w:spacing w:before="5" w:after="5"/>
              <w:jc w:val="center"/>
            </w:pPr>
            <w:r>
              <w:rPr>
                <w:sz w:val="14"/>
              </w:rPr>
              <w:t>25</w:t>
            </w:r>
          </w:p>
        </w:tc>
        <w:tc>
          <w:tcPr>
            <w:tcW w:w="450" w:type="dxa"/>
          </w:tcPr>
          <w:p w14:paraId="5C2E217C" w14:textId="77777777" w:rsidR="00394DDE" w:rsidRDefault="000E3818">
            <w:pPr>
              <w:spacing w:before="5" w:after="5"/>
              <w:jc w:val="center"/>
            </w:pPr>
            <w:r>
              <w:rPr>
                <w:sz w:val="14"/>
              </w:rPr>
              <w:t>II</w:t>
            </w:r>
          </w:p>
        </w:tc>
        <w:tc>
          <w:tcPr>
            <w:tcW w:w="750" w:type="dxa"/>
          </w:tcPr>
          <w:p w14:paraId="70C769C9" w14:textId="77777777" w:rsidR="00394DDE" w:rsidRDefault="000E3818">
            <w:pPr>
              <w:spacing w:before="5" w:after="5"/>
              <w:jc w:val="center"/>
            </w:pPr>
            <w:r>
              <w:rPr>
                <w:sz w:val="14"/>
              </w:rPr>
              <w:t>$1.67</w:t>
            </w:r>
          </w:p>
        </w:tc>
        <w:tc>
          <w:tcPr>
            <w:tcW w:w="450" w:type="dxa"/>
          </w:tcPr>
          <w:p w14:paraId="2D3238C2" w14:textId="77777777" w:rsidR="00394DDE" w:rsidRDefault="000E3818">
            <w:pPr>
              <w:spacing w:before="5" w:after="5"/>
              <w:jc w:val="center"/>
            </w:pPr>
            <w:r>
              <w:rPr>
                <w:sz w:val="14"/>
              </w:rPr>
              <w:t>52</w:t>
            </w:r>
          </w:p>
        </w:tc>
        <w:tc>
          <w:tcPr>
            <w:tcW w:w="450" w:type="dxa"/>
          </w:tcPr>
          <w:p w14:paraId="7AB84450" w14:textId="77777777" w:rsidR="00394DDE" w:rsidRDefault="000E3818">
            <w:pPr>
              <w:spacing w:before="5" w:after="5"/>
              <w:jc w:val="center"/>
            </w:pPr>
            <w:r>
              <w:rPr>
                <w:sz w:val="14"/>
              </w:rPr>
              <w:t>II</w:t>
            </w:r>
          </w:p>
        </w:tc>
        <w:tc>
          <w:tcPr>
            <w:tcW w:w="500" w:type="dxa"/>
          </w:tcPr>
          <w:p w14:paraId="0A21A91A" w14:textId="77777777" w:rsidR="00394DDE" w:rsidRDefault="000E3818">
            <w:pPr>
              <w:spacing w:before="5" w:after="5"/>
              <w:jc w:val="center"/>
            </w:pPr>
            <w:r>
              <w:rPr>
                <w:sz w:val="14"/>
              </w:rPr>
              <w:t>II</w:t>
            </w:r>
          </w:p>
        </w:tc>
      </w:tr>
      <w:tr w:rsidR="00394DDE" w14:paraId="67D2494D" w14:textId="77777777">
        <w:trPr>
          <w:jc w:val="center"/>
        </w:trPr>
        <w:tc>
          <w:tcPr>
            <w:tcW w:w="1800" w:type="dxa"/>
          </w:tcPr>
          <w:p w14:paraId="4BEE98EC" w14:textId="77777777" w:rsidR="00394DDE" w:rsidRDefault="000E3818">
            <w:pPr>
              <w:spacing w:before="5" w:after="5"/>
            </w:pPr>
            <w:r>
              <w:rPr>
                <w:sz w:val="14"/>
              </w:rPr>
              <w:t>Qatar</w:t>
            </w:r>
          </w:p>
        </w:tc>
        <w:tc>
          <w:tcPr>
            <w:tcW w:w="750" w:type="dxa"/>
          </w:tcPr>
          <w:p w14:paraId="1B6D7F9C" w14:textId="77777777" w:rsidR="00394DDE" w:rsidRDefault="000E3818">
            <w:pPr>
              <w:spacing w:before="5" w:after="5"/>
              <w:jc w:val="center"/>
            </w:pPr>
            <w:r>
              <w:rPr>
                <w:sz w:val="14"/>
              </w:rPr>
              <w:t>$1.61</w:t>
            </w:r>
          </w:p>
        </w:tc>
        <w:tc>
          <w:tcPr>
            <w:tcW w:w="450" w:type="dxa"/>
          </w:tcPr>
          <w:p w14:paraId="52C55066" w14:textId="77777777" w:rsidR="00394DDE" w:rsidRDefault="000E3818">
            <w:pPr>
              <w:spacing w:before="5" w:after="5"/>
              <w:jc w:val="center"/>
            </w:pPr>
            <w:r>
              <w:rPr>
                <w:sz w:val="14"/>
              </w:rPr>
              <w:t>15</w:t>
            </w:r>
          </w:p>
        </w:tc>
        <w:tc>
          <w:tcPr>
            <w:tcW w:w="450" w:type="dxa"/>
          </w:tcPr>
          <w:p w14:paraId="76AA32E4" w14:textId="77777777" w:rsidR="00394DDE" w:rsidRDefault="000E3818">
            <w:pPr>
              <w:spacing w:before="5" w:after="5"/>
              <w:jc w:val="center"/>
            </w:pPr>
            <w:r>
              <w:rPr>
                <w:sz w:val="14"/>
              </w:rPr>
              <w:t>II</w:t>
            </w:r>
          </w:p>
        </w:tc>
        <w:tc>
          <w:tcPr>
            <w:tcW w:w="750" w:type="dxa"/>
          </w:tcPr>
          <w:p w14:paraId="7A6F4CDC" w14:textId="77777777" w:rsidR="00394DDE" w:rsidRDefault="000E3818">
            <w:pPr>
              <w:spacing w:before="5" w:after="5"/>
              <w:jc w:val="center"/>
            </w:pPr>
            <w:r>
              <w:rPr>
                <w:sz w:val="14"/>
              </w:rPr>
              <w:t>$1.67</w:t>
            </w:r>
          </w:p>
        </w:tc>
        <w:tc>
          <w:tcPr>
            <w:tcW w:w="450" w:type="dxa"/>
          </w:tcPr>
          <w:p w14:paraId="1AE493D4" w14:textId="77777777" w:rsidR="00394DDE" w:rsidRDefault="000E3818">
            <w:pPr>
              <w:spacing w:before="5" w:after="5"/>
              <w:jc w:val="center"/>
            </w:pPr>
            <w:r>
              <w:rPr>
                <w:sz w:val="14"/>
              </w:rPr>
              <w:t>53</w:t>
            </w:r>
          </w:p>
        </w:tc>
        <w:tc>
          <w:tcPr>
            <w:tcW w:w="450" w:type="dxa"/>
          </w:tcPr>
          <w:p w14:paraId="4E07E1E3" w14:textId="77777777" w:rsidR="00394DDE" w:rsidRDefault="000E3818">
            <w:pPr>
              <w:spacing w:before="5" w:after="5"/>
              <w:jc w:val="center"/>
            </w:pPr>
            <w:r>
              <w:rPr>
                <w:sz w:val="14"/>
              </w:rPr>
              <w:t>II</w:t>
            </w:r>
          </w:p>
        </w:tc>
        <w:tc>
          <w:tcPr>
            <w:tcW w:w="500" w:type="dxa"/>
          </w:tcPr>
          <w:p w14:paraId="1F71B24F" w14:textId="77777777" w:rsidR="00394DDE" w:rsidRDefault="000E3818">
            <w:pPr>
              <w:spacing w:before="5" w:after="5"/>
              <w:jc w:val="center"/>
            </w:pPr>
            <w:r>
              <w:rPr>
                <w:sz w:val="14"/>
              </w:rPr>
              <w:t>II</w:t>
            </w:r>
          </w:p>
        </w:tc>
      </w:tr>
      <w:tr w:rsidR="00394DDE" w14:paraId="01D12E9C" w14:textId="77777777">
        <w:trPr>
          <w:jc w:val="center"/>
        </w:trPr>
        <w:tc>
          <w:tcPr>
            <w:tcW w:w="1800" w:type="dxa"/>
          </w:tcPr>
          <w:p w14:paraId="09530F8E" w14:textId="77777777" w:rsidR="00394DDE" w:rsidRDefault="000E3818">
            <w:pPr>
              <w:spacing w:before="5" w:after="5"/>
            </w:pPr>
            <w:r>
              <w:rPr>
                <w:sz w:val="14"/>
              </w:rPr>
              <w:t>Luxembourg</w:t>
            </w:r>
          </w:p>
        </w:tc>
        <w:tc>
          <w:tcPr>
            <w:tcW w:w="750" w:type="dxa"/>
          </w:tcPr>
          <w:p w14:paraId="5288625F" w14:textId="77777777" w:rsidR="00394DDE" w:rsidRDefault="000E3818">
            <w:pPr>
              <w:spacing w:before="5" w:after="5"/>
              <w:jc w:val="center"/>
            </w:pPr>
            <w:r>
              <w:rPr>
                <w:sz w:val="14"/>
              </w:rPr>
              <w:t>$1.67</w:t>
            </w:r>
          </w:p>
        </w:tc>
        <w:tc>
          <w:tcPr>
            <w:tcW w:w="450" w:type="dxa"/>
          </w:tcPr>
          <w:p w14:paraId="5532C1A9" w14:textId="77777777" w:rsidR="00394DDE" w:rsidRDefault="000E3818">
            <w:pPr>
              <w:spacing w:before="5" w:after="5"/>
              <w:jc w:val="center"/>
            </w:pPr>
            <w:r>
              <w:rPr>
                <w:sz w:val="14"/>
              </w:rPr>
              <w:t>58</w:t>
            </w:r>
          </w:p>
        </w:tc>
        <w:tc>
          <w:tcPr>
            <w:tcW w:w="450" w:type="dxa"/>
          </w:tcPr>
          <w:p w14:paraId="173C407F" w14:textId="77777777" w:rsidR="00394DDE" w:rsidRDefault="000E3818">
            <w:pPr>
              <w:spacing w:before="5" w:after="5"/>
              <w:jc w:val="center"/>
            </w:pPr>
            <w:r>
              <w:rPr>
                <w:sz w:val="14"/>
              </w:rPr>
              <w:t>II</w:t>
            </w:r>
          </w:p>
        </w:tc>
        <w:tc>
          <w:tcPr>
            <w:tcW w:w="750" w:type="dxa"/>
          </w:tcPr>
          <w:p w14:paraId="7D830247" w14:textId="77777777" w:rsidR="00394DDE" w:rsidRDefault="000E3818">
            <w:pPr>
              <w:spacing w:before="5" w:after="5"/>
              <w:jc w:val="center"/>
            </w:pPr>
            <w:r>
              <w:rPr>
                <w:sz w:val="14"/>
              </w:rPr>
              <w:t>$1.67</w:t>
            </w:r>
          </w:p>
        </w:tc>
        <w:tc>
          <w:tcPr>
            <w:tcW w:w="450" w:type="dxa"/>
          </w:tcPr>
          <w:p w14:paraId="25FB5C33" w14:textId="77777777" w:rsidR="00394DDE" w:rsidRDefault="000E3818">
            <w:pPr>
              <w:spacing w:before="5" w:after="5"/>
              <w:jc w:val="center"/>
            </w:pPr>
            <w:r>
              <w:rPr>
                <w:sz w:val="14"/>
              </w:rPr>
              <w:t>54</w:t>
            </w:r>
          </w:p>
        </w:tc>
        <w:tc>
          <w:tcPr>
            <w:tcW w:w="450" w:type="dxa"/>
          </w:tcPr>
          <w:p w14:paraId="370CD47D" w14:textId="77777777" w:rsidR="00394DDE" w:rsidRDefault="000E3818">
            <w:pPr>
              <w:spacing w:before="5" w:after="5"/>
              <w:jc w:val="center"/>
            </w:pPr>
            <w:r>
              <w:rPr>
                <w:sz w:val="14"/>
              </w:rPr>
              <w:t>II</w:t>
            </w:r>
          </w:p>
        </w:tc>
        <w:tc>
          <w:tcPr>
            <w:tcW w:w="500" w:type="dxa"/>
          </w:tcPr>
          <w:p w14:paraId="02408F96" w14:textId="77777777" w:rsidR="00394DDE" w:rsidRDefault="000E3818">
            <w:pPr>
              <w:spacing w:before="5" w:after="5"/>
              <w:jc w:val="center"/>
            </w:pPr>
            <w:r>
              <w:rPr>
                <w:sz w:val="14"/>
              </w:rPr>
              <w:t>II</w:t>
            </w:r>
          </w:p>
        </w:tc>
      </w:tr>
      <w:tr w:rsidR="00394DDE" w14:paraId="1E711985" w14:textId="77777777">
        <w:trPr>
          <w:jc w:val="center"/>
        </w:trPr>
        <w:tc>
          <w:tcPr>
            <w:tcW w:w="1800" w:type="dxa"/>
          </w:tcPr>
          <w:p w14:paraId="50F5C43B" w14:textId="77777777" w:rsidR="00394DDE" w:rsidRDefault="000E3818">
            <w:pPr>
              <w:spacing w:before="5" w:after="5"/>
            </w:pPr>
            <w:r>
              <w:rPr>
                <w:sz w:val="14"/>
              </w:rPr>
              <w:t>Moldova</w:t>
            </w:r>
          </w:p>
        </w:tc>
        <w:tc>
          <w:tcPr>
            <w:tcW w:w="750" w:type="dxa"/>
          </w:tcPr>
          <w:p w14:paraId="7F75E6B0" w14:textId="77777777" w:rsidR="00394DDE" w:rsidRDefault="000E3818">
            <w:pPr>
              <w:spacing w:before="5" w:after="5"/>
              <w:jc w:val="center"/>
            </w:pPr>
            <w:r>
              <w:rPr>
                <w:sz w:val="14"/>
              </w:rPr>
              <w:t>$1.67</w:t>
            </w:r>
          </w:p>
        </w:tc>
        <w:tc>
          <w:tcPr>
            <w:tcW w:w="450" w:type="dxa"/>
          </w:tcPr>
          <w:p w14:paraId="691FEFA3" w14:textId="77777777" w:rsidR="00394DDE" w:rsidRDefault="000E3818">
            <w:pPr>
              <w:spacing w:before="5" w:after="5"/>
              <w:jc w:val="center"/>
            </w:pPr>
            <w:r>
              <w:rPr>
                <w:sz w:val="14"/>
              </w:rPr>
              <w:t>62</w:t>
            </w:r>
          </w:p>
        </w:tc>
        <w:tc>
          <w:tcPr>
            <w:tcW w:w="450" w:type="dxa"/>
          </w:tcPr>
          <w:p w14:paraId="09392A3E" w14:textId="77777777" w:rsidR="00394DDE" w:rsidRDefault="000E3818">
            <w:pPr>
              <w:spacing w:before="5" w:after="5"/>
              <w:jc w:val="center"/>
            </w:pPr>
            <w:r>
              <w:rPr>
                <w:sz w:val="14"/>
              </w:rPr>
              <w:t>II</w:t>
            </w:r>
          </w:p>
        </w:tc>
        <w:tc>
          <w:tcPr>
            <w:tcW w:w="750" w:type="dxa"/>
          </w:tcPr>
          <w:p w14:paraId="711640D2" w14:textId="77777777" w:rsidR="00394DDE" w:rsidRDefault="000E3818">
            <w:pPr>
              <w:spacing w:before="5" w:after="5"/>
              <w:jc w:val="center"/>
            </w:pPr>
            <w:r>
              <w:rPr>
                <w:sz w:val="14"/>
              </w:rPr>
              <w:t>$1.67</w:t>
            </w:r>
          </w:p>
        </w:tc>
        <w:tc>
          <w:tcPr>
            <w:tcW w:w="450" w:type="dxa"/>
          </w:tcPr>
          <w:p w14:paraId="7DC1B03F" w14:textId="77777777" w:rsidR="00394DDE" w:rsidRDefault="000E3818">
            <w:pPr>
              <w:spacing w:before="5" w:after="5"/>
              <w:jc w:val="center"/>
            </w:pPr>
            <w:r>
              <w:rPr>
                <w:sz w:val="14"/>
              </w:rPr>
              <w:t>55</w:t>
            </w:r>
          </w:p>
        </w:tc>
        <w:tc>
          <w:tcPr>
            <w:tcW w:w="450" w:type="dxa"/>
          </w:tcPr>
          <w:p w14:paraId="0A9359C0" w14:textId="77777777" w:rsidR="00394DDE" w:rsidRDefault="000E3818">
            <w:pPr>
              <w:spacing w:before="5" w:after="5"/>
              <w:jc w:val="center"/>
            </w:pPr>
            <w:r>
              <w:rPr>
                <w:sz w:val="14"/>
              </w:rPr>
              <w:t>II</w:t>
            </w:r>
          </w:p>
        </w:tc>
        <w:tc>
          <w:tcPr>
            <w:tcW w:w="500" w:type="dxa"/>
          </w:tcPr>
          <w:p w14:paraId="51E6CDC7" w14:textId="77777777" w:rsidR="00394DDE" w:rsidRDefault="000E3818">
            <w:pPr>
              <w:spacing w:before="5" w:after="5"/>
              <w:jc w:val="center"/>
            </w:pPr>
            <w:r>
              <w:rPr>
                <w:sz w:val="14"/>
              </w:rPr>
              <w:t>II</w:t>
            </w:r>
          </w:p>
        </w:tc>
      </w:tr>
      <w:tr w:rsidR="00394DDE" w14:paraId="7D7738C4" w14:textId="77777777">
        <w:trPr>
          <w:jc w:val="center"/>
        </w:trPr>
        <w:tc>
          <w:tcPr>
            <w:tcW w:w="1800" w:type="dxa"/>
          </w:tcPr>
          <w:p w14:paraId="73ECCF11" w14:textId="77777777" w:rsidR="00394DDE" w:rsidRDefault="000E3818">
            <w:pPr>
              <w:spacing w:before="5" w:after="5"/>
            </w:pPr>
            <w:r>
              <w:rPr>
                <w:sz w:val="14"/>
              </w:rPr>
              <w:t>N. Macedonia</w:t>
            </w:r>
          </w:p>
        </w:tc>
        <w:tc>
          <w:tcPr>
            <w:tcW w:w="750" w:type="dxa"/>
          </w:tcPr>
          <w:p w14:paraId="5ED0B184" w14:textId="77777777" w:rsidR="00394DDE" w:rsidRDefault="000E3818">
            <w:pPr>
              <w:spacing w:before="5" w:after="5"/>
              <w:jc w:val="center"/>
            </w:pPr>
            <w:r>
              <w:rPr>
                <w:sz w:val="14"/>
              </w:rPr>
              <w:t>$1.68</w:t>
            </w:r>
          </w:p>
        </w:tc>
        <w:tc>
          <w:tcPr>
            <w:tcW w:w="450" w:type="dxa"/>
          </w:tcPr>
          <w:p w14:paraId="0736F5FD" w14:textId="77777777" w:rsidR="00394DDE" w:rsidRDefault="000E3818">
            <w:pPr>
              <w:spacing w:before="5" w:after="5"/>
              <w:jc w:val="center"/>
            </w:pPr>
            <w:r>
              <w:rPr>
                <w:sz w:val="14"/>
              </w:rPr>
              <w:t>65</w:t>
            </w:r>
          </w:p>
        </w:tc>
        <w:tc>
          <w:tcPr>
            <w:tcW w:w="450" w:type="dxa"/>
          </w:tcPr>
          <w:p w14:paraId="6287A700" w14:textId="77777777" w:rsidR="00394DDE" w:rsidRDefault="000E3818">
            <w:pPr>
              <w:spacing w:before="5" w:after="5"/>
              <w:jc w:val="center"/>
            </w:pPr>
            <w:r>
              <w:rPr>
                <w:sz w:val="14"/>
              </w:rPr>
              <w:t>II</w:t>
            </w:r>
          </w:p>
        </w:tc>
        <w:tc>
          <w:tcPr>
            <w:tcW w:w="750" w:type="dxa"/>
          </w:tcPr>
          <w:p w14:paraId="091E9EC5" w14:textId="77777777" w:rsidR="00394DDE" w:rsidRDefault="000E3818">
            <w:pPr>
              <w:spacing w:before="5" w:after="5"/>
              <w:jc w:val="center"/>
            </w:pPr>
            <w:r>
              <w:rPr>
                <w:sz w:val="14"/>
              </w:rPr>
              <w:t>$1.68</w:t>
            </w:r>
          </w:p>
        </w:tc>
        <w:tc>
          <w:tcPr>
            <w:tcW w:w="450" w:type="dxa"/>
          </w:tcPr>
          <w:p w14:paraId="76BD9107" w14:textId="77777777" w:rsidR="00394DDE" w:rsidRDefault="000E3818">
            <w:pPr>
              <w:spacing w:before="5" w:after="5"/>
              <w:jc w:val="center"/>
            </w:pPr>
            <w:r>
              <w:rPr>
                <w:sz w:val="14"/>
              </w:rPr>
              <w:t>56</w:t>
            </w:r>
          </w:p>
        </w:tc>
        <w:tc>
          <w:tcPr>
            <w:tcW w:w="450" w:type="dxa"/>
          </w:tcPr>
          <w:p w14:paraId="6171B2DA" w14:textId="77777777" w:rsidR="00394DDE" w:rsidRDefault="000E3818">
            <w:pPr>
              <w:spacing w:before="5" w:after="5"/>
              <w:jc w:val="center"/>
            </w:pPr>
            <w:r>
              <w:rPr>
                <w:sz w:val="14"/>
              </w:rPr>
              <w:t>II</w:t>
            </w:r>
          </w:p>
        </w:tc>
        <w:tc>
          <w:tcPr>
            <w:tcW w:w="500" w:type="dxa"/>
          </w:tcPr>
          <w:p w14:paraId="61E73208" w14:textId="77777777" w:rsidR="00394DDE" w:rsidRDefault="000E3818">
            <w:pPr>
              <w:spacing w:before="5" w:after="5"/>
              <w:jc w:val="center"/>
            </w:pPr>
            <w:r>
              <w:rPr>
                <w:sz w:val="14"/>
              </w:rPr>
              <w:t>II</w:t>
            </w:r>
          </w:p>
        </w:tc>
      </w:tr>
      <w:tr w:rsidR="00394DDE" w14:paraId="2BD1FF76" w14:textId="77777777">
        <w:trPr>
          <w:jc w:val="center"/>
        </w:trPr>
        <w:tc>
          <w:tcPr>
            <w:tcW w:w="1800" w:type="dxa"/>
          </w:tcPr>
          <w:p w14:paraId="61C9AB91" w14:textId="77777777" w:rsidR="00394DDE" w:rsidRDefault="000E3818">
            <w:pPr>
              <w:spacing w:before="5" w:after="5"/>
            </w:pPr>
            <w:r>
              <w:rPr>
                <w:sz w:val="14"/>
              </w:rPr>
              <w:t>Ghana</w:t>
            </w:r>
          </w:p>
        </w:tc>
        <w:tc>
          <w:tcPr>
            <w:tcW w:w="750" w:type="dxa"/>
          </w:tcPr>
          <w:p w14:paraId="10C7B6F7" w14:textId="77777777" w:rsidR="00394DDE" w:rsidRDefault="000E3818">
            <w:pPr>
              <w:spacing w:before="5" w:after="5"/>
              <w:jc w:val="center"/>
            </w:pPr>
            <w:r>
              <w:rPr>
                <w:sz w:val="14"/>
              </w:rPr>
              <w:t>$1.68</w:t>
            </w:r>
          </w:p>
        </w:tc>
        <w:tc>
          <w:tcPr>
            <w:tcW w:w="450" w:type="dxa"/>
          </w:tcPr>
          <w:p w14:paraId="58C2DAAD" w14:textId="77777777" w:rsidR="00394DDE" w:rsidRDefault="000E3818">
            <w:pPr>
              <w:spacing w:before="5" w:after="5"/>
              <w:jc w:val="center"/>
            </w:pPr>
            <w:r>
              <w:rPr>
                <w:sz w:val="14"/>
              </w:rPr>
              <w:t>66</w:t>
            </w:r>
          </w:p>
        </w:tc>
        <w:tc>
          <w:tcPr>
            <w:tcW w:w="450" w:type="dxa"/>
          </w:tcPr>
          <w:p w14:paraId="464BFA7C" w14:textId="77777777" w:rsidR="00394DDE" w:rsidRDefault="000E3818">
            <w:pPr>
              <w:spacing w:before="5" w:after="5"/>
              <w:jc w:val="center"/>
            </w:pPr>
            <w:r>
              <w:rPr>
                <w:sz w:val="14"/>
              </w:rPr>
              <w:t>II</w:t>
            </w:r>
          </w:p>
        </w:tc>
        <w:tc>
          <w:tcPr>
            <w:tcW w:w="750" w:type="dxa"/>
          </w:tcPr>
          <w:p w14:paraId="6BD54681" w14:textId="77777777" w:rsidR="00394DDE" w:rsidRDefault="000E3818">
            <w:pPr>
              <w:spacing w:before="5" w:after="5"/>
              <w:jc w:val="center"/>
            </w:pPr>
            <w:r>
              <w:rPr>
                <w:sz w:val="14"/>
              </w:rPr>
              <w:t>$1.68</w:t>
            </w:r>
          </w:p>
        </w:tc>
        <w:tc>
          <w:tcPr>
            <w:tcW w:w="450" w:type="dxa"/>
          </w:tcPr>
          <w:p w14:paraId="6FFEAC6F" w14:textId="77777777" w:rsidR="00394DDE" w:rsidRDefault="000E3818">
            <w:pPr>
              <w:spacing w:before="5" w:after="5"/>
              <w:jc w:val="center"/>
            </w:pPr>
            <w:r>
              <w:rPr>
                <w:sz w:val="14"/>
              </w:rPr>
              <w:t>57</w:t>
            </w:r>
          </w:p>
        </w:tc>
        <w:tc>
          <w:tcPr>
            <w:tcW w:w="450" w:type="dxa"/>
          </w:tcPr>
          <w:p w14:paraId="182A1BFB" w14:textId="77777777" w:rsidR="00394DDE" w:rsidRDefault="000E3818">
            <w:pPr>
              <w:spacing w:before="5" w:after="5"/>
              <w:jc w:val="center"/>
            </w:pPr>
            <w:r>
              <w:rPr>
                <w:sz w:val="14"/>
              </w:rPr>
              <w:t>II</w:t>
            </w:r>
          </w:p>
        </w:tc>
        <w:tc>
          <w:tcPr>
            <w:tcW w:w="500" w:type="dxa"/>
          </w:tcPr>
          <w:p w14:paraId="22803730" w14:textId="77777777" w:rsidR="00394DDE" w:rsidRDefault="000E3818">
            <w:pPr>
              <w:spacing w:before="5" w:after="5"/>
              <w:jc w:val="center"/>
            </w:pPr>
            <w:r>
              <w:rPr>
                <w:sz w:val="14"/>
              </w:rPr>
              <w:t>II</w:t>
            </w:r>
          </w:p>
        </w:tc>
      </w:tr>
      <w:tr w:rsidR="00394DDE" w14:paraId="5190DE15" w14:textId="77777777">
        <w:trPr>
          <w:jc w:val="center"/>
        </w:trPr>
        <w:tc>
          <w:tcPr>
            <w:tcW w:w="1800" w:type="dxa"/>
          </w:tcPr>
          <w:p w14:paraId="32420F3C" w14:textId="77777777" w:rsidR="00394DDE" w:rsidRDefault="000E3818">
            <w:pPr>
              <w:spacing w:before="5" w:after="5"/>
            </w:pPr>
            <w:r>
              <w:rPr>
                <w:sz w:val="14"/>
              </w:rPr>
              <w:t>Spain</w:t>
            </w:r>
          </w:p>
        </w:tc>
        <w:tc>
          <w:tcPr>
            <w:tcW w:w="750" w:type="dxa"/>
          </w:tcPr>
          <w:p w14:paraId="2B4F4192" w14:textId="77777777" w:rsidR="00394DDE" w:rsidRDefault="000E3818">
            <w:pPr>
              <w:spacing w:before="5" w:after="5"/>
              <w:jc w:val="center"/>
            </w:pPr>
            <w:r>
              <w:rPr>
                <w:sz w:val="14"/>
              </w:rPr>
              <w:t>$1.66</w:t>
            </w:r>
          </w:p>
        </w:tc>
        <w:tc>
          <w:tcPr>
            <w:tcW w:w="450" w:type="dxa"/>
          </w:tcPr>
          <w:p w14:paraId="1A93508A" w14:textId="77777777" w:rsidR="00394DDE" w:rsidRDefault="000E3818">
            <w:pPr>
              <w:spacing w:before="5" w:after="5"/>
              <w:jc w:val="center"/>
            </w:pPr>
            <w:r>
              <w:rPr>
                <w:sz w:val="14"/>
              </w:rPr>
              <w:t>53</w:t>
            </w:r>
          </w:p>
        </w:tc>
        <w:tc>
          <w:tcPr>
            <w:tcW w:w="450" w:type="dxa"/>
          </w:tcPr>
          <w:p w14:paraId="20857116" w14:textId="77777777" w:rsidR="00394DDE" w:rsidRDefault="000E3818">
            <w:pPr>
              <w:spacing w:before="5" w:after="5"/>
              <w:jc w:val="center"/>
            </w:pPr>
            <w:r>
              <w:rPr>
                <w:sz w:val="14"/>
              </w:rPr>
              <w:t>II</w:t>
            </w:r>
          </w:p>
        </w:tc>
        <w:tc>
          <w:tcPr>
            <w:tcW w:w="750" w:type="dxa"/>
          </w:tcPr>
          <w:p w14:paraId="3A502040" w14:textId="77777777" w:rsidR="00394DDE" w:rsidRDefault="000E3818">
            <w:pPr>
              <w:spacing w:before="5" w:after="5"/>
              <w:jc w:val="center"/>
            </w:pPr>
            <w:r>
              <w:rPr>
                <w:sz w:val="14"/>
              </w:rPr>
              <w:t>$1.68</w:t>
            </w:r>
          </w:p>
        </w:tc>
        <w:tc>
          <w:tcPr>
            <w:tcW w:w="450" w:type="dxa"/>
          </w:tcPr>
          <w:p w14:paraId="2EF20720" w14:textId="77777777" w:rsidR="00394DDE" w:rsidRDefault="000E3818">
            <w:pPr>
              <w:spacing w:before="5" w:after="5"/>
              <w:jc w:val="center"/>
            </w:pPr>
            <w:r>
              <w:rPr>
                <w:sz w:val="14"/>
              </w:rPr>
              <w:t>58</w:t>
            </w:r>
          </w:p>
        </w:tc>
        <w:tc>
          <w:tcPr>
            <w:tcW w:w="450" w:type="dxa"/>
          </w:tcPr>
          <w:p w14:paraId="1608223B" w14:textId="77777777" w:rsidR="00394DDE" w:rsidRDefault="000E3818">
            <w:pPr>
              <w:spacing w:before="5" w:after="5"/>
              <w:jc w:val="center"/>
            </w:pPr>
            <w:r>
              <w:rPr>
                <w:sz w:val="14"/>
              </w:rPr>
              <w:t>II</w:t>
            </w:r>
          </w:p>
        </w:tc>
        <w:tc>
          <w:tcPr>
            <w:tcW w:w="500" w:type="dxa"/>
          </w:tcPr>
          <w:p w14:paraId="5115EF79" w14:textId="77777777" w:rsidR="00394DDE" w:rsidRDefault="000E3818">
            <w:pPr>
              <w:spacing w:before="5" w:after="5"/>
              <w:jc w:val="center"/>
            </w:pPr>
            <w:r>
              <w:rPr>
                <w:sz w:val="14"/>
              </w:rPr>
              <w:t>II</w:t>
            </w:r>
          </w:p>
        </w:tc>
      </w:tr>
      <w:tr w:rsidR="00394DDE" w14:paraId="77875F44" w14:textId="77777777">
        <w:trPr>
          <w:jc w:val="center"/>
        </w:trPr>
        <w:tc>
          <w:tcPr>
            <w:tcW w:w="1800" w:type="dxa"/>
          </w:tcPr>
          <w:p w14:paraId="3DA49F66" w14:textId="77777777" w:rsidR="00394DDE" w:rsidRDefault="000E3818">
            <w:pPr>
              <w:spacing w:before="5" w:after="5"/>
            </w:pPr>
            <w:r>
              <w:rPr>
                <w:sz w:val="14"/>
              </w:rPr>
              <w:t>Belgium</w:t>
            </w:r>
          </w:p>
        </w:tc>
        <w:tc>
          <w:tcPr>
            <w:tcW w:w="750" w:type="dxa"/>
          </w:tcPr>
          <w:p w14:paraId="6F83E8BD" w14:textId="77777777" w:rsidR="00394DDE" w:rsidRDefault="000E3818">
            <w:pPr>
              <w:spacing w:before="5" w:after="5"/>
              <w:jc w:val="center"/>
            </w:pPr>
            <w:r>
              <w:rPr>
                <w:sz w:val="14"/>
              </w:rPr>
              <w:t>$1.66</w:t>
            </w:r>
          </w:p>
        </w:tc>
        <w:tc>
          <w:tcPr>
            <w:tcW w:w="450" w:type="dxa"/>
          </w:tcPr>
          <w:p w14:paraId="32848EF3" w14:textId="77777777" w:rsidR="00394DDE" w:rsidRDefault="000E3818">
            <w:pPr>
              <w:spacing w:before="5" w:after="5"/>
              <w:jc w:val="center"/>
            </w:pPr>
            <w:r>
              <w:rPr>
                <w:sz w:val="14"/>
              </w:rPr>
              <w:t>55</w:t>
            </w:r>
          </w:p>
        </w:tc>
        <w:tc>
          <w:tcPr>
            <w:tcW w:w="450" w:type="dxa"/>
          </w:tcPr>
          <w:p w14:paraId="226CD686" w14:textId="77777777" w:rsidR="00394DDE" w:rsidRDefault="000E3818">
            <w:pPr>
              <w:spacing w:before="5" w:after="5"/>
              <w:jc w:val="center"/>
            </w:pPr>
            <w:r>
              <w:rPr>
                <w:sz w:val="14"/>
              </w:rPr>
              <w:t>II</w:t>
            </w:r>
          </w:p>
        </w:tc>
        <w:tc>
          <w:tcPr>
            <w:tcW w:w="750" w:type="dxa"/>
          </w:tcPr>
          <w:p w14:paraId="446E88C7" w14:textId="77777777" w:rsidR="00394DDE" w:rsidRDefault="000E3818">
            <w:pPr>
              <w:spacing w:before="5" w:after="5"/>
              <w:jc w:val="center"/>
            </w:pPr>
            <w:r>
              <w:rPr>
                <w:sz w:val="14"/>
              </w:rPr>
              <w:t>$1.68</w:t>
            </w:r>
          </w:p>
        </w:tc>
        <w:tc>
          <w:tcPr>
            <w:tcW w:w="450" w:type="dxa"/>
          </w:tcPr>
          <w:p w14:paraId="5F8219AD" w14:textId="77777777" w:rsidR="00394DDE" w:rsidRDefault="000E3818">
            <w:pPr>
              <w:spacing w:before="5" w:after="5"/>
              <w:jc w:val="center"/>
            </w:pPr>
            <w:r>
              <w:rPr>
                <w:sz w:val="14"/>
              </w:rPr>
              <w:t>59</w:t>
            </w:r>
          </w:p>
        </w:tc>
        <w:tc>
          <w:tcPr>
            <w:tcW w:w="450" w:type="dxa"/>
          </w:tcPr>
          <w:p w14:paraId="1D1FE475" w14:textId="77777777" w:rsidR="00394DDE" w:rsidRDefault="000E3818">
            <w:pPr>
              <w:spacing w:before="5" w:after="5"/>
              <w:jc w:val="center"/>
            </w:pPr>
            <w:r>
              <w:rPr>
                <w:sz w:val="14"/>
              </w:rPr>
              <w:t>II</w:t>
            </w:r>
          </w:p>
        </w:tc>
        <w:tc>
          <w:tcPr>
            <w:tcW w:w="500" w:type="dxa"/>
          </w:tcPr>
          <w:p w14:paraId="6B8C117A" w14:textId="77777777" w:rsidR="00394DDE" w:rsidRDefault="000E3818">
            <w:pPr>
              <w:spacing w:before="5" w:after="5"/>
              <w:jc w:val="center"/>
            </w:pPr>
            <w:r>
              <w:rPr>
                <w:sz w:val="14"/>
              </w:rPr>
              <w:t>II</w:t>
            </w:r>
          </w:p>
        </w:tc>
      </w:tr>
      <w:tr w:rsidR="00394DDE" w14:paraId="505BF051" w14:textId="77777777">
        <w:trPr>
          <w:jc w:val="center"/>
        </w:trPr>
        <w:tc>
          <w:tcPr>
            <w:tcW w:w="1800" w:type="dxa"/>
          </w:tcPr>
          <w:p w14:paraId="1F5EADEA" w14:textId="77777777" w:rsidR="00394DDE" w:rsidRDefault="000E3818">
            <w:pPr>
              <w:spacing w:before="5" w:after="5"/>
            </w:pPr>
            <w:r>
              <w:rPr>
                <w:sz w:val="14"/>
              </w:rPr>
              <w:t>Malta</w:t>
            </w:r>
          </w:p>
        </w:tc>
        <w:tc>
          <w:tcPr>
            <w:tcW w:w="750" w:type="dxa"/>
          </w:tcPr>
          <w:p w14:paraId="0E42A761" w14:textId="77777777" w:rsidR="00394DDE" w:rsidRDefault="000E3818">
            <w:pPr>
              <w:spacing w:before="5" w:after="5"/>
              <w:jc w:val="center"/>
            </w:pPr>
            <w:r>
              <w:rPr>
                <w:sz w:val="14"/>
              </w:rPr>
              <w:t>$1.66</w:t>
            </w:r>
          </w:p>
        </w:tc>
        <w:tc>
          <w:tcPr>
            <w:tcW w:w="450" w:type="dxa"/>
          </w:tcPr>
          <w:p w14:paraId="2E1BDEA6" w14:textId="77777777" w:rsidR="00394DDE" w:rsidRDefault="000E3818">
            <w:pPr>
              <w:spacing w:before="5" w:after="5"/>
              <w:jc w:val="center"/>
            </w:pPr>
            <w:r>
              <w:rPr>
                <w:sz w:val="14"/>
              </w:rPr>
              <w:t>49</w:t>
            </w:r>
          </w:p>
        </w:tc>
        <w:tc>
          <w:tcPr>
            <w:tcW w:w="450" w:type="dxa"/>
          </w:tcPr>
          <w:p w14:paraId="7E3958CC" w14:textId="77777777" w:rsidR="00394DDE" w:rsidRDefault="000E3818">
            <w:pPr>
              <w:spacing w:before="5" w:after="5"/>
              <w:jc w:val="center"/>
            </w:pPr>
            <w:r>
              <w:rPr>
                <w:sz w:val="14"/>
              </w:rPr>
              <w:t>II</w:t>
            </w:r>
          </w:p>
        </w:tc>
        <w:tc>
          <w:tcPr>
            <w:tcW w:w="750" w:type="dxa"/>
          </w:tcPr>
          <w:p w14:paraId="791089C9" w14:textId="77777777" w:rsidR="00394DDE" w:rsidRDefault="000E3818">
            <w:pPr>
              <w:spacing w:before="5" w:after="5"/>
              <w:jc w:val="center"/>
            </w:pPr>
            <w:r>
              <w:rPr>
                <w:sz w:val="14"/>
              </w:rPr>
              <w:t>$1.68</w:t>
            </w:r>
          </w:p>
        </w:tc>
        <w:tc>
          <w:tcPr>
            <w:tcW w:w="450" w:type="dxa"/>
          </w:tcPr>
          <w:p w14:paraId="0A82D1A5" w14:textId="77777777" w:rsidR="00394DDE" w:rsidRDefault="000E3818">
            <w:pPr>
              <w:spacing w:before="5" w:after="5"/>
              <w:jc w:val="center"/>
            </w:pPr>
            <w:r>
              <w:rPr>
                <w:sz w:val="14"/>
              </w:rPr>
              <w:t>60</w:t>
            </w:r>
          </w:p>
        </w:tc>
        <w:tc>
          <w:tcPr>
            <w:tcW w:w="450" w:type="dxa"/>
          </w:tcPr>
          <w:p w14:paraId="57B15087" w14:textId="77777777" w:rsidR="00394DDE" w:rsidRDefault="000E3818">
            <w:pPr>
              <w:spacing w:before="5" w:after="5"/>
              <w:jc w:val="center"/>
            </w:pPr>
            <w:r>
              <w:rPr>
                <w:sz w:val="14"/>
              </w:rPr>
              <w:t>II</w:t>
            </w:r>
          </w:p>
        </w:tc>
        <w:tc>
          <w:tcPr>
            <w:tcW w:w="500" w:type="dxa"/>
          </w:tcPr>
          <w:p w14:paraId="486B1D9D" w14:textId="77777777" w:rsidR="00394DDE" w:rsidRDefault="000E3818">
            <w:pPr>
              <w:spacing w:before="5" w:after="5"/>
              <w:jc w:val="center"/>
            </w:pPr>
            <w:r>
              <w:rPr>
                <w:sz w:val="14"/>
              </w:rPr>
              <w:t>II</w:t>
            </w:r>
          </w:p>
        </w:tc>
      </w:tr>
      <w:tr w:rsidR="00394DDE" w14:paraId="5967F817" w14:textId="77777777">
        <w:trPr>
          <w:jc w:val="center"/>
        </w:trPr>
        <w:tc>
          <w:tcPr>
            <w:tcW w:w="1800" w:type="dxa"/>
          </w:tcPr>
          <w:p w14:paraId="721F3CEC" w14:textId="77777777" w:rsidR="00394DDE" w:rsidRDefault="000E3818">
            <w:pPr>
              <w:spacing w:before="5" w:after="5"/>
            </w:pPr>
            <w:r>
              <w:rPr>
                <w:sz w:val="14"/>
              </w:rPr>
              <w:t>Denmark</w:t>
            </w:r>
          </w:p>
        </w:tc>
        <w:tc>
          <w:tcPr>
            <w:tcW w:w="750" w:type="dxa"/>
          </w:tcPr>
          <w:p w14:paraId="33712059" w14:textId="77777777" w:rsidR="00394DDE" w:rsidRDefault="000E3818">
            <w:pPr>
              <w:spacing w:before="5" w:after="5"/>
              <w:jc w:val="center"/>
            </w:pPr>
            <w:r>
              <w:rPr>
                <w:sz w:val="14"/>
              </w:rPr>
              <w:t>$1.67</w:t>
            </w:r>
          </w:p>
        </w:tc>
        <w:tc>
          <w:tcPr>
            <w:tcW w:w="450" w:type="dxa"/>
          </w:tcPr>
          <w:p w14:paraId="15F2BE7E" w14:textId="77777777" w:rsidR="00394DDE" w:rsidRDefault="000E3818">
            <w:pPr>
              <w:spacing w:before="5" w:after="5"/>
              <w:jc w:val="center"/>
            </w:pPr>
            <w:r>
              <w:rPr>
                <w:sz w:val="14"/>
              </w:rPr>
              <w:t>63</w:t>
            </w:r>
          </w:p>
        </w:tc>
        <w:tc>
          <w:tcPr>
            <w:tcW w:w="450" w:type="dxa"/>
          </w:tcPr>
          <w:p w14:paraId="1C82982E" w14:textId="77777777" w:rsidR="00394DDE" w:rsidRDefault="000E3818">
            <w:pPr>
              <w:spacing w:before="5" w:after="5"/>
              <w:jc w:val="center"/>
            </w:pPr>
            <w:r>
              <w:rPr>
                <w:sz w:val="14"/>
              </w:rPr>
              <w:t>II</w:t>
            </w:r>
          </w:p>
        </w:tc>
        <w:tc>
          <w:tcPr>
            <w:tcW w:w="750" w:type="dxa"/>
          </w:tcPr>
          <w:p w14:paraId="5914DD39" w14:textId="77777777" w:rsidR="00394DDE" w:rsidRDefault="000E3818">
            <w:pPr>
              <w:spacing w:before="5" w:after="5"/>
              <w:jc w:val="center"/>
            </w:pPr>
            <w:r>
              <w:rPr>
                <w:sz w:val="14"/>
              </w:rPr>
              <w:t>$1.68</w:t>
            </w:r>
          </w:p>
        </w:tc>
        <w:tc>
          <w:tcPr>
            <w:tcW w:w="450" w:type="dxa"/>
          </w:tcPr>
          <w:p w14:paraId="1077BC9C" w14:textId="77777777" w:rsidR="00394DDE" w:rsidRDefault="000E3818">
            <w:pPr>
              <w:spacing w:before="5" w:after="5"/>
              <w:jc w:val="center"/>
            </w:pPr>
            <w:r>
              <w:rPr>
                <w:sz w:val="14"/>
              </w:rPr>
              <w:t>61</w:t>
            </w:r>
          </w:p>
        </w:tc>
        <w:tc>
          <w:tcPr>
            <w:tcW w:w="450" w:type="dxa"/>
          </w:tcPr>
          <w:p w14:paraId="5C8B6B89" w14:textId="77777777" w:rsidR="00394DDE" w:rsidRDefault="000E3818">
            <w:pPr>
              <w:spacing w:before="5" w:after="5"/>
              <w:jc w:val="center"/>
            </w:pPr>
            <w:r>
              <w:rPr>
                <w:sz w:val="14"/>
              </w:rPr>
              <w:t>II</w:t>
            </w:r>
          </w:p>
        </w:tc>
        <w:tc>
          <w:tcPr>
            <w:tcW w:w="500" w:type="dxa"/>
          </w:tcPr>
          <w:p w14:paraId="6BA94FD1" w14:textId="77777777" w:rsidR="00394DDE" w:rsidRDefault="000E3818">
            <w:pPr>
              <w:spacing w:before="5" w:after="5"/>
              <w:jc w:val="center"/>
            </w:pPr>
            <w:r>
              <w:rPr>
                <w:sz w:val="14"/>
              </w:rPr>
              <w:t>II</w:t>
            </w:r>
          </w:p>
        </w:tc>
      </w:tr>
      <w:tr w:rsidR="00394DDE" w14:paraId="3C17645E" w14:textId="77777777">
        <w:trPr>
          <w:jc w:val="center"/>
        </w:trPr>
        <w:tc>
          <w:tcPr>
            <w:tcW w:w="1800" w:type="dxa"/>
          </w:tcPr>
          <w:p w14:paraId="04A56B3E" w14:textId="77777777" w:rsidR="00394DDE" w:rsidRDefault="000E3818">
            <w:pPr>
              <w:spacing w:before="5" w:after="5"/>
            </w:pPr>
            <w:r>
              <w:rPr>
                <w:sz w:val="14"/>
              </w:rPr>
              <w:t>Lithuania</w:t>
            </w:r>
          </w:p>
        </w:tc>
        <w:tc>
          <w:tcPr>
            <w:tcW w:w="750" w:type="dxa"/>
          </w:tcPr>
          <w:p w14:paraId="590FD7AE" w14:textId="77777777" w:rsidR="00394DDE" w:rsidRDefault="000E3818">
            <w:pPr>
              <w:spacing w:before="5" w:after="5"/>
              <w:jc w:val="center"/>
            </w:pPr>
            <w:r>
              <w:rPr>
                <w:sz w:val="14"/>
              </w:rPr>
              <w:t>$1.67</w:t>
            </w:r>
          </w:p>
        </w:tc>
        <w:tc>
          <w:tcPr>
            <w:tcW w:w="450" w:type="dxa"/>
          </w:tcPr>
          <w:p w14:paraId="4FD203DA" w14:textId="77777777" w:rsidR="00394DDE" w:rsidRDefault="000E3818">
            <w:pPr>
              <w:spacing w:before="5" w:after="5"/>
              <w:jc w:val="center"/>
            </w:pPr>
            <w:r>
              <w:rPr>
                <w:sz w:val="14"/>
              </w:rPr>
              <w:t>64</w:t>
            </w:r>
          </w:p>
        </w:tc>
        <w:tc>
          <w:tcPr>
            <w:tcW w:w="450" w:type="dxa"/>
          </w:tcPr>
          <w:p w14:paraId="46EAB3A3" w14:textId="77777777" w:rsidR="00394DDE" w:rsidRDefault="000E3818">
            <w:pPr>
              <w:spacing w:before="5" w:after="5"/>
              <w:jc w:val="center"/>
            </w:pPr>
            <w:r>
              <w:rPr>
                <w:sz w:val="14"/>
              </w:rPr>
              <w:t>II</w:t>
            </w:r>
          </w:p>
        </w:tc>
        <w:tc>
          <w:tcPr>
            <w:tcW w:w="750" w:type="dxa"/>
          </w:tcPr>
          <w:p w14:paraId="34FA4E34" w14:textId="77777777" w:rsidR="00394DDE" w:rsidRDefault="000E3818">
            <w:pPr>
              <w:spacing w:before="5" w:after="5"/>
              <w:jc w:val="center"/>
            </w:pPr>
            <w:r>
              <w:rPr>
                <w:sz w:val="14"/>
              </w:rPr>
              <w:t>$1.68</w:t>
            </w:r>
          </w:p>
        </w:tc>
        <w:tc>
          <w:tcPr>
            <w:tcW w:w="450" w:type="dxa"/>
          </w:tcPr>
          <w:p w14:paraId="01970081" w14:textId="77777777" w:rsidR="00394DDE" w:rsidRDefault="000E3818">
            <w:pPr>
              <w:spacing w:before="5" w:after="5"/>
              <w:jc w:val="center"/>
            </w:pPr>
            <w:r>
              <w:rPr>
                <w:sz w:val="14"/>
              </w:rPr>
              <w:t>62</w:t>
            </w:r>
          </w:p>
        </w:tc>
        <w:tc>
          <w:tcPr>
            <w:tcW w:w="450" w:type="dxa"/>
          </w:tcPr>
          <w:p w14:paraId="18FAFFA6" w14:textId="77777777" w:rsidR="00394DDE" w:rsidRDefault="000E3818">
            <w:pPr>
              <w:spacing w:before="5" w:after="5"/>
              <w:jc w:val="center"/>
            </w:pPr>
            <w:r>
              <w:rPr>
                <w:sz w:val="14"/>
              </w:rPr>
              <w:t>II</w:t>
            </w:r>
          </w:p>
        </w:tc>
        <w:tc>
          <w:tcPr>
            <w:tcW w:w="500" w:type="dxa"/>
          </w:tcPr>
          <w:p w14:paraId="702E5247" w14:textId="77777777" w:rsidR="00394DDE" w:rsidRDefault="000E3818">
            <w:pPr>
              <w:spacing w:before="5" w:after="5"/>
              <w:jc w:val="center"/>
            </w:pPr>
            <w:r>
              <w:rPr>
                <w:sz w:val="14"/>
              </w:rPr>
              <w:t>II</w:t>
            </w:r>
          </w:p>
        </w:tc>
      </w:tr>
      <w:tr w:rsidR="00394DDE" w14:paraId="46ACEE13" w14:textId="77777777">
        <w:trPr>
          <w:jc w:val="center"/>
        </w:trPr>
        <w:tc>
          <w:tcPr>
            <w:tcW w:w="1800" w:type="dxa"/>
          </w:tcPr>
          <w:p w14:paraId="6872420A" w14:textId="77777777" w:rsidR="00394DDE" w:rsidRDefault="000E3818">
            <w:pPr>
              <w:spacing w:before="5" w:after="5"/>
            </w:pPr>
            <w:r>
              <w:rPr>
                <w:sz w:val="14"/>
              </w:rPr>
              <w:t>Albania</w:t>
            </w:r>
          </w:p>
        </w:tc>
        <w:tc>
          <w:tcPr>
            <w:tcW w:w="750" w:type="dxa"/>
          </w:tcPr>
          <w:p w14:paraId="025C55F3" w14:textId="77777777" w:rsidR="00394DDE" w:rsidRDefault="000E3818">
            <w:pPr>
              <w:spacing w:before="5" w:after="5"/>
              <w:jc w:val="center"/>
            </w:pPr>
            <w:r>
              <w:rPr>
                <w:sz w:val="14"/>
              </w:rPr>
              <w:t>$1.68</w:t>
            </w:r>
          </w:p>
        </w:tc>
        <w:tc>
          <w:tcPr>
            <w:tcW w:w="450" w:type="dxa"/>
          </w:tcPr>
          <w:p w14:paraId="2B59F65D" w14:textId="77777777" w:rsidR="00394DDE" w:rsidRDefault="000E3818">
            <w:pPr>
              <w:spacing w:before="5" w:after="5"/>
              <w:jc w:val="center"/>
            </w:pPr>
            <w:r>
              <w:rPr>
                <w:sz w:val="14"/>
              </w:rPr>
              <w:t>68</w:t>
            </w:r>
          </w:p>
        </w:tc>
        <w:tc>
          <w:tcPr>
            <w:tcW w:w="450" w:type="dxa"/>
          </w:tcPr>
          <w:p w14:paraId="354D1246" w14:textId="77777777" w:rsidR="00394DDE" w:rsidRDefault="000E3818">
            <w:pPr>
              <w:spacing w:before="5" w:after="5"/>
              <w:jc w:val="center"/>
            </w:pPr>
            <w:r>
              <w:rPr>
                <w:sz w:val="14"/>
              </w:rPr>
              <w:t>II</w:t>
            </w:r>
          </w:p>
        </w:tc>
        <w:tc>
          <w:tcPr>
            <w:tcW w:w="750" w:type="dxa"/>
          </w:tcPr>
          <w:p w14:paraId="68C2D2A8" w14:textId="77777777" w:rsidR="00394DDE" w:rsidRDefault="000E3818">
            <w:pPr>
              <w:spacing w:before="5" w:after="5"/>
              <w:jc w:val="center"/>
            </w:pPr>
            <w:r>
              <w:rPr>
                <w:sz w:val="14"/>
              </w:rPr>
              <w:t>$1.68</w:t>
            </w:r>
          </w:p>
        </w:tc>
        <w:tc>
          <w:tcPr>
            <w:tcW w:w="450" w:type="dxa"/>
          </w:tcPr>
          <w:p w14:paraId="15185EF6" w14:textId="77777777" w:rsidR="00394DDE" w:rsidRDefault="000E3818">
            <w:pPr>
              <w:spacing w:before="5" w:after="5"/>
              <w:jc w:val="center"/>
            </w:pPr>
            <w:r>
              <w:rPr>
                <w:sz w:val="14"/>
              </w:rPr>
              <w:t>63</w:t>
            </w:r>
          </w:p>
        </w:tc>
        <w:tc>
          <w:tcPr>
            <w:tcW w:w="450" w:type="dxa"/>
          </w:tcPr>
          <w:p w14:paraId="62FFB45E" w14:textId="77777777" w:rsidR="00394DDE" w:rsidRDefault="000E3818">
            <w:pPr>
              <w:spacing w:before="5" w:after="5"/>
              <w:jc w:val="center"/>
            </w:pPr>
            <w:r>
              <w:rPr>
                <w:sz w:val="14"/>
              </w:rPr>
              <w:t>II</w:t>
            </w:r>
          </w:p>
        </w:tc>
        <w:tc>
          <w:tcPr>
            <w:tcW w:w="500" w:type="dxa"/>
          </w:tcPr>
          <w:p w14:paraId="06B7726A" w14:textId="77777777" w:rsidR="00394DDE" w:rsidRDefault="000E3818">
            <w:pPr>
              <w:spacing w:before="5" w:after="5"/>
              <w:jc w:val="center"/>
            </w:pPr>
            <w:r>
              <w:rPr>
                <w:sz w:val="14"/>
              </w:rPr>
              <w:t>II</w:t>
            </w:r>
          </w:p>
        </w:tc>
      </w:tr>
      <w:tr w:rsidR="00394DDE" w14:paraId="7040D3B0" w14:textId="77777777">
        <w:trPr>
          <w:jc w:val="center"/>
        </w:trPr>
        <w:tc>
          <w:tcPr>
            <w:tcW w:w="1800" w:type="dxa"/>
          </w:tcPr>
          <w:p w14:paraId="73363720" w14:textId="77777777" w:rsidR="00394DDE" w:rsidRDefault="000E3818">
            <w:pPr>
              <w:spacing w:before="5" w:after="5"/>
            </w:pPr>
            <w:r>
              <w:rPr>
                <w:sz w:val="14"/>
              </w:rPr>
              <w:t>South Korea</w:t>
            </w:r>
          </w:p>
        </w:tc>
        <w:tc>
          <w:tcPr>
            <w:tcW w:w="750" w:type="dxa"/>
          </w:tcPr>
          <w:p w14:paraId="01EDB9DE" w14:textId="77777777" w:rsidR="00394DDE" w:rsidRDefault="000E3818">
            <w:pPr>
              <w:spacing w:before="5" w:after="5"/>
              <w:jc w:val="center"/>
            </w:pPr>
            <w:r>
              <w:rPr>
                <w:sz w:val="14"/>
              </w:rPr>
              <w:t>$1.67</w:t>
            </w:r>
          </w:p>
        </w:tc>
        <w:tc>
          <w:tcPr>
            <w:tcW w:w="450" w:type="dxa"/>
          </w:tcPr>
          <w:p w14:paraId="18003B37" w14:textId="77777777" w:rsidR="00394DDE" w:rsidRDefault="000E3818">
            <w:pPr>
              <w:spacing w:before="5" w:after="5"/>
              <w:jc w:val="center"/>
            </w:pPr>
            <w:r>
              <w:rPr>
                <w:sz w:val="14"/>
              </w:rPr>
              <w:t>61</w:t>
            </w:r>
          </w:p>
        </w:tc>
        <w:tc>
          <w:tcPr>
            <w:tcW w:w="450" w:type="dxa"/>
          </w:tcPr>
          <w:p w14:paraId="5BEC5DFC" w14:textId="77777777" w:rsidR="00394DDE" w:rsidRDefault="000E3818">
            <w:pPr>
              <w:spacing w:before="5" w:after="5"/>
              <w:jc w:val="center"/>
            </w:pPr>
            <w:r>
              <w:rPr>
                <w:sz w:val="14"/>
              </w:rPr>
              <w:t>II</w:t>
            </w:r>
          </w:p>
        </w:tc>
        <w:tc>
          <w:tcPr>
            <w:tcW w:w="750" w:type="dxa"/>
          </w:tcPr>
          <w:p w14:paraId="15DE7573" w14:textId="77777777" w:rsidR="00394DDE" w:rsidRDefault="000E3818">
            <w:pPr>
              <w:spacing w:before="5" w:after="5"/>
              <w:jc w:val="center"/>
            </w:pPr>
            <w:r>
              <w:rPr>
                <w:sz w:val="14"/>
              </w:rPr>
              <w:t>$1.69</w:t>
            </w:r>
          </w:p>
        </w:tc>
        <w:tc>
          <w:tcPr>
            <w:tcW w:w="450" w:type="dxa"/>
          </w:tcPr>
          <w:p w14:paraId="124C7BA5" w14:textId="77777777" w:rsidR="00394DDE" w:rsidRDefault="000E3818">
            <w:pPr>
              <w:spacing w:before="5" w:after="5"/>
              <w:jc w:val="center"/>
            </w:pPr>
            <w:r>
              <w:rPr>
                <w:sz w:val="14"/>
              </w:rPr>
              <w:t>64</w:t>
            </w:r>
          </w:p>
        </w:tc>
        <w:tc>
          <w:tcPr>
            <w:tcW w:w="450" w:type="dxa"/>
          </w:tcPr>
          <w:p w14:paraId="1B302BA1" w14:textId="77777777" w:rsidR="00394DDE" w:rsidRDefault="000E3818">
            <w:pPr>
              <w:spacing w:before="5" w:after="5"/>
              <w:jc w:val="center"/>
            </w:pPr>
            <w:r>
              <w:rPr>
                <w:sz w:val="14"/>
              </w:rPr>
              <w:t>II</w:t>
            </w:r>
          </w:p>
        </w:tc>
        <w:tc>
          <w:tcPr>
            <w:tcW w:w="500" w:type="dxa"/>
          </w:tcPr>
          <w:p w14:paraId="22068C4B" w14:textId="77777777" w:rsidR="00394DDE" w:rsidRDefault="000E3818">
            <w:pPr>
              <w:spacing w:before="5" w:after="5"/>
              <w:jc w:val="center"/>
            </w:pPr>
            <w:r>
              <w:rPr>
                <w:sz w:val="14"/>
              </w:rPr>
              <w:t>II</w:t>
            </w:r>
          </w:p>
        </w:tc>
      </w:tr>
      <w:tr w:rsidR="00394DDE" w14:paraId="26DAA4A0" w14:textId="77777777">
        <w:trPr>
          <w:jc w:val="center"/>
        </w:trPr>
        <w:tc>
          <w:tcPr>
            <w:tcW w:w="1800" w:type="dxa"/>
          </w:tcPr>
          <w:p w14:paraId="0205FADB" w14:textId="77777777" w:rsidR="00394DDE" w:rsidRDefault="000E3818">
            <w:pPr>
              <w:spacing w:before="5" w:after="5"/>
            </w:pPr>
            <w:r>
              <w:rPr>
                <w:sz w:val="14"/>
              </w:rPr>
              <w:t>Poland</w:t>
            </w:r>
          </w:p>
        </w:tc>
        <w:tc>
          <w:tcPr>
            <w:tcW w:w="750" w:type="dxa"/>
          </w:tcPr>
          <w:p w14:paraId="3A755709" w14:textId="77777777" w:rsidR="00394DDE" w:rsidRDefault="000E3818">
            <w:pPr>
              <w:spacing w:before="5" w:after="5"/>
              <w:jc w:val="center"/>
            </w:pPr>
            <w:r>
              <w:rPr>
                <w:sz w:val="14"/>
              </w:rPr>
              <w:t>$1.65</w:t>
            </w:r>
          </w:p>
        </w:tc>
        <w:tc>
          <w:tcPr>
            <w:tcW w:w="450" w:type="dxa"/>
          </w:tcPr>
          <w:p w14:paraId="4298C5F2" w14:textId="77777777" w:rsidR="00394DDE" w:rsidRDefault="000E3818">
            <w:pPr>
              <w:spacing w:before="5" w:after="5"/>
              <w:jc w:val="center"/>
            </w:pPr>
            <w:r>
              <w:rPr>
                <w:sz w:val="14"/>
              </w:rPr>
              <w:t>46</w:t>
            </w:r>
          </w:p>
        </w:tc>
        <w:tc>
          <w:tcPr>
            <w:tcW w:w="450" w:type="dxa"/>
          </w:tcPr>
          <w:p w14:paraId="79EE9EF1" w14:textId="77777777" w:rsidR="00394DDE" w:rsidRDefault="000E3818">
            <w:pPr>
              <w:spacing w:before="5" w:after="5"/>
              <w:jc w:val="center"/>
            </w:pPr>
            <w:r>
              <w:rPr>
                <w:sz w:val="14"/>
              </w:rPr>
              <w:t>II</w:t>
            </w:r>
          </w:p>
        </w:tc>
        <w:tc>
          <w:tcPr>
            <w:tcW w:w="750" w:type="dxa"/>
          </w:tcPr>
          <w:p w14:paraId="52546F12" w14:textId="77777777" w:rsidR="00394DDE" w:rsidRDefault="000E3818">
            <w:pPr>
              <w:spacing w:before="5" w:after="5"/>
              <w:jc w:val="center"/>
            </w:pPr>
            <w:r>
              <w:rPr>
                <w:sz w:val="14"/>
              </w:rPr>
              <w:t>$1.69</w:t>
            </w:r>
          </w:p>
        </w:tc>
        <w:tc>
          <w:tcPr>
            <w:tcW w:w="450" w:type="dxa"/>
          </w:tcPr>
          <w:p w14:paraId="0C35F88F" w14:textId="77777777" w:rsidR="00394DDE" w:rsidRDefault="000E3818">
            <w:pPr>
              <w:spacing w:before="5" w:after="5"/>
              <w:jc w:val="center"/>
            </w:pPr>
            <w:r>
              <w:rPr>
                <w:sz w:val="14"/>
              </w:rPr>
              <w:t>65</w:t>
            </w:r>
          </w:p>
        </w:tc>
        <w:tc>
          <w:tcPr>
            <w:tcW w:w="450" w:type="dxa"/>
          </w:tcPr>
          <w:p w14:paraId="0D8D3276" w14:textId="77777777" w:rsidR="00394DDE" w:rsidRDefault="000E3818">
            <w:pPr>
              <w:spacing w:before="5" w:after="5"/>
              <w:jc w:val="center"/>
            </w:pPr>
            <w:r>
              <w:rPr>
                <w:sz w:val="14"/>
              </w:rPr>
              <w:t>II</w:t>
            </w:r>
          </w:p>
        </w:tc>
        <w:tc>
          <w:tcPr>
            <w:tcW w:w="500" w:type="dxa"/>
          </w:tcPr>
          <w:p w14:paraId="7CD5884B" w14:textId="77777777" w:rsidR="00394DDE" w:rsidRDefault="000E3818">
            <w:pPr>
              <w:spacing w:before="5" w:after="5"/>
              <w:jc w:val="center"/>
            </w:pPr>
            <w:r>
              <w:rPr>
                <w:sz w:val="14"/>
              </w:rPr>
              <w:t>II</w:t>
            </w:r>
          </w:p>
        </w:tc>
      </w:tr>
      <w:tr w:rsidR="00394DDE" w14:paraId="186C5054" w14:textId="77777777">
        <w:trPr>
          <w:jc w:val="center"/>
        </w:trPr>
        <w:tc>
          <w:tcPr>
            <w:tcW w:w="1800" w:type="dxa"/>
          </w:tcPr>
          <w:p w14:paraId="2CEA5FE0" w14:textId="77777777" w:rsidR="00394DDE" w:rsidRDefault="000E3818">
            <w:pPr>
              <w:spacing w:before="5" w:after="5"/>
            </w:pPr>
            <w:r>
              <w:rPr>
                <w:sz w:val="14"/>
              </w:rPr>
              <w:t>Slovenia</w:t>
            </w:r>
          </w:p>
        </w:tc>
        <w:tc>
          <w:tcPr>
            <w:tcW w:w="750" w:type="dxa"/>
          </w:tcPr>
          <w:p w14:paraId="366CCE5F" w14:textId="77777777" w:rsidR="00394DDE" w:rsidRDefault="000E3818">
            <w:pPr>
              <w:spacing w:before="5" w:after="5"/>
              <w:jc w:val="center"/>
            </w:pPr>
            <w:r>
              <w:rPr>
                <w:sz w:val="14"/>
              </w:rPr>
              <w:t>$1.68</w:t>
            </w:r>
          </w:p>
        </w:tc>
        <w:tc>
          <w:tcPr>
            <w:tcW w:w="450" w:type="dxa"/>
          </w:tcPr>
          <w:p w14:paraId="0735DC9F" w14:textId="77777777" w:rsidR="00394DDE" w:rsidRDefault="000E3818">
            <w:pPr>
              <w:spacing w:before="5" w:after="5"/>
              <w:jc w:val="center"/>
            </w:pPr>
            <w:r>
              <w:rPr>
                <w:sz w:val="14"/>
              </w:rPr>
              <w:t>67</w:t>
            </w:r>
          </w:p>
        </w:tc>
        <w:tc>
          <w:tcPr>
            <w:tcW w:w="450" w:type="dxa"/>
          </w:tcPr>
          <w:p w14:paraId="385D6587" w14:textId="77777777" w:rsidR="00394DDE" w:rsidRDefault="000E3818">
            <w:pPr>
              <w:spacing w:before="5" w:after="5"/>
              <w:jc w:val="center"/>
            </w:pPr>
            <w:r>
              <w:rPr>
                <w:sz w:val="14"/>
              </w:rPr>
              <w:t>II</w:t>
            </w:r>
          </w:p>
        </w:tc>
        <w:tc>
          <w:tcPr>
            <w:tcW w:w="750" w:type="dxa"/>
          </w:tcPr>
          <w:p w14:paraId="720CB47F" w14:textId="77777777" w:rsidR="00394DDE" w:rsidRDefault="000E3818">
            <w:pPr>
              <w:spacing w:before="5" w:after="5"/>
              <w:jc w:val="center"/>
            </w:pPr>
            <w:r>
              <w:rPr>
                <w:sz w:val="14"/>
              </w:rPr>
              <w:t>$1.70</w:t>
            </w:r>
          </w:p>
        </w:tc>
        <w:tc>
          <w:tcPr>
            <w:tcW w:w="450" w:type="dxa"/>
          </w:tcPr>
          <w:p w14:paraId="6C755EC6" w14:textId="77777777" w:rsidR="00394DDE" w:rsidRDefault="000E3818">
            <w:pPr>
              <w:spacing w:before="5" w:after="5"/>
              <w:jc w:val="center"/>
            </w:pPr>
            <w:r>
              <w:rPr>
                <w:sz w:val="14"/>
              </w:rPr>
              <w:t>66</w:t>
            </w:r>
          </w:p>
        </w:tc>
        <w:tc>
          <w:tcPr>
            <w:tcW w:w="450" w:type="dxa"/>
          </w:tcPr>
          <w:p w14:paraId="6DC1CED5" w14:textId="77777777" w:rsidR="00394DDE" w:rsidRDefault="000E3818">
            <w:pPr>
              <w:spacing w:before="5" w:after="5"/>
              <w:jc w:val="center"/>
            </w:pPr>
            <w:r>
              <w:rPr>
                <w:sz w:val="14"/>
              </w:rPr>
              <w:t>II</w:t>
            </w:r>
          </w:p>
        </w:tc>
        <w:tc>
          <w:tcPr>
            <w:tcW w:w="500" w:type="dxa"/>
          </w:tcPr>
          <w:p w14:paraId="3F28B9CA" w14:textId="77777777" w:rsidR="00394DDE" w:rsidRDefault="000E3818">
            <w:pPr>
              <w:spacing w:before="5" w:after="5"/>
              <w:jc w:val="center"/>
            </w:pPr>
            <w:r>
              <w:rPr>
                <w:sz w:val="14"/>
              </w:rPr>
              <w:t>II</w:t>
            </w:r>
          </w:p>
        </w:tc>
      </w:tr>
      <w:tr w:rsidR="00394DDE" w14:paraId="1E92C3CA" w14:textId="77777777">
        <w:trPr>
          <w:jc w:val="center"/>
        </w:trPr>
        <w:tc>
          <w:tcPr>
            <w:tcW w:w="1800" w:type="dxa"/>
          </w:tcPr>
          <w:p w14:paraId="0E52671B" w14:textId="77777777" w:rsidR="00394DDE" w:rsidRDefault="000E3818">
            <w:pPr>
              <w:spacing w:before="5" w:after="5"/>
            </w:pPr>
            <w:r>
              <w:rPr>
                <w:sz w:val="14"/>
              </w:rPr>
              <w:t>Netherlands</w:t>
            </w:r>
          </w:p>
        </w:tc>
        <w:tc>
          <w:tcPr>
            <w:tcW w:w="750" w:type="dxa"/>
          </w:tcPr>
          <w:p w14:paraId="0A4A4051" w14:textId="77777777" w:rsidR="00394DDE" w:rsidRDefault="000E3818">
            <w:pPr>
              <w:spacing w:before="5" w:after="5"/>
              <w:jc w:val="center"/>
            </w:pPr>
            <w:r>
              <w:rPr>
                <w:sz w:val="14"/>
              </w:rPr>
              <w:t>$1.67</w:t>
            </w:r>
          </w:p>
        </w:tc>
        <w:tc>
          <w:tcPr>
            <w:tcW w:w="450" w:type="dxa"/>
          </w:tcPr>
          <w:p w14:paraId="5D921E2B" w14:textId="77777777" w:rsidR="00394DDE" w:rsidRDefault="000E3818">
            <w:pPr>
              <w:spacing w:before="5" w:after="5"/>
              <w:jc w:val="center"/>
            </w:pPr>
            <w:r>
              <w:rPr>
                <w:sz w:val="14"/>
              </w:rPr>
              <w:t>59</w:t>
            </w:r>
          </w:p>
        </w:tc>
        <w:tc>
          <w:tcPr>
            <w:tcW w:w="450" w:type="dxa"/>
          </w:tcPr>
          <w:p w14:paraId="499C410C" w14:textId="77777777" w:rsidR="00394DDE" w:rsidRDefault="000E3818">
            <w:pPr>
              <w:spacing w:before="5" w:after="5"/>
              <w:jc w:val="center"/>
            </w:pPr>
            <w:r>
              <w:rPr>
                <w:sz w:val="14"/>
              </w:rPr>
              <w:t>II</w:t>
            </w:r>
          </w:p>
        </w:tc>
        <w:tc>
          <w:tcPr>
            <w:tcW w:w="750" w:type="dxa"/>
          </w:tcPr>
          <w:p w14:paraId="0A7832A5" w14:textId="77777777" w:rsidR="00394DDE" w:rsidRDefault="000E3818">
            <w:pPr>
              <w:spacing w:before="5" w:after="5"/>
              <w:jc w:val="center"/>
            </w:pPr>
            <w:r>
              <w:rPr>
                <w:sz w:val="14"/>
              </w:rPr>
              <w:t>$1.70</w:t>
            </w:r>
          </w:p>
        </w:tc>
        <w:tc>
          <w:tcPr>
            <w:tcW w:w="450" w:type="dxa"/>
          </w:tcPr>
          <w:p w14:paraId="403B89C8" w14:textId="77777777" w:rsidR="00394DDE" w:rsidRDefault="000E3818">
            <w:pPr>
              <w:spacing w:before="5" w:after="5"/>
              <w:jc w:val="center"/>
            </w:pPr>
            <w:r>
              <w:rPr>
                <w:sz w:val="14"/>
              </w:rPr>
              <w:t>67</w:t>
            </w:r>
          </w:p>
        </w:tc>
        <w:tc>
          <w:tcPr>
            <w:tcW w:w="450" w:type="dxa"/>
          </w:tcPr>
          <w:p w14:paraId="47218D15" w14:textId="77777777" w:rsidR="00394DDE" w:rsidRDefault="000E3818">
            <w:pPr>
              <w:spacing w:before="5" w:after="5"/>
              <w:jc w:val="center"/>
            </w:pPr>
            <w:r>
              <w:rPr>
                <w:sz w:val="14"/>
              </w:rPr>
              <w:t>II</w:t>
            </w:r>
          </w:p>
        </w:tc>
        <w:tc>
          <w:tcPr>
            <w:tcW w:w="500" w:type="dxa"/>
          </w:tcPr>
          <w:p w14:paraId="6D2E26C8" w14:textId="77777777" w:rsidR="00394DDE" w:rsidRDefault="000E3818">
            <w:pPr>
              <w:spacing w:before="5" w:after="5"/>
              <w:jc w:val="center"/>
            </w:pPr>
            <w:r>
              <w:rPr>
                <w:sz w:val="14"/>
              </w:rPr>
              <w:t>II</w:t>
            </w:r>
          </w:p>
        </w:tc>
      </w:tr>
      <w:tr w:rsidR="00394DDE" w14:paraId="57027A61" w14:textId="77777777">
        <w:trPr>
          <w:jc w:val="center"/>
        </w:trPr>
        <w:tc>
          <w:tcPr>
            <w:tcW w:w="1800" w:type="dxa"/>
          </w:tcPr>
          <w:p w14:paraId="7F6DDD0B" w14:textId="77777777" w:rsidR="00394DDE" w:rsidRDefault="000E3818">
            <w:pPr>
              <w:spacing w:before="5" w:after="5"/>
            </w:pPr>
            <w:r>
              <w:rPr>
                <w:sz w:val="14"/>
              </w:rPr>
              <w:t>Estonia</w:t>
            </w:r>
          </w:p>
        </w:tc>
        <w:tc>
          <w:tcPr>
            <w:tcW w:w="750" w:type="dxa"/>
          </w:tcPr>
          <w:p w14:paraId="34C5E5D5" w14:textId="77777777" w:rsidR="00394DDE" w:rsidRDefault="000E3818">
            <w:pPr>
              <w:spacing w:before="5" w:after="5"/>
              <w:jc w:val="center"/>
            </w:pPr>
            <w:r>
              <w:rPr>
                <w:sz w:val="14"/>
              </w:rPr>
              <w:t>$1.67</w:t>
            </w:r>
          </w:p>
        </w:tc>
        <w:tc>
          <w:tcPr>
            <w:tcW w:w="450" w:type="dxa"/>
          </w:tcPr>
          <w:p w14:paraId="270EF984" w14:textId="77777777" w:rsidR="00394DDE" w:rsidRDefault="000E3818">
            <w:pPr>
              <w:spacing w:before="5" w:after="5"/>
              <w:jc w:val="center"/>
            </w:pPr>
            <w:r>
              <w:rPr>
                <w:sz w:val="14"/>
              </w:rPr>
              <w:t>60</w:t>
            </w:r>
          </w:p>
        </w:tc>
        <w:tc>
          <w:tcPr>
            <w:tcW w:w="450" w:type="dxa"/>
          </w:tcPr>
          <w:p w14:paraId="04870E54" w14:textId="77777777" w:rsidR="00394DDE" w:rsidRDefault="000E3818">
            <w:pPr>
              <w:spacing w:before="5" w:after="5"/>
              <w:jc w:val="center"/>
            </w:pPr>
            <w:r>
              <w:rPr>
                <w:sz w:val="14"/>
              </w:rPr>
              <w:t>II</w:t>
            </w:r>
          </w:p>
        </w:tc>
        <w:tc>
          <w:tcPr>
            <w:tcW w:w="750" w:type="dxa"/>
          </w:tcPr>
          <w:p w14:paraId="4C3D6A08" w14:textId="77777777" w:rsidR="00394DDE" w:rsidRDefault="000E3818">
            <w:pPr>
              <w:spacing w:before="5" w:after="5"/>
              <w:jc w:val="center"/>
            </w:pPr>
            <w:r>
              <w:rPr>
                <w:sz w:val="14"/>
              </w:rPr>
              <w:t>$1.70</w:t>
            </w:r>
          </w:p>
        </w:tc>
        <w:tc>
          <w:tcPr>
            <w:tcW w:w="450" w:type="dxa"/>
          </w:tcPr>
          <w:p w14:paraId="6B19939D" w14:textId="77777777" w:rsidR="00394DDE" w:rsidRDefault="000E3818">
            <w:pPr>
              <w:spacing w:before="5" w:after="5"/>
              <w:jc w:val="center"/>
            </w:pPr>
            <w:r>
              <w:rPr>
                <w:sz w:val="14"/>
              </w:rPr>
              <w:t>68</w:t>
            </w:r>
          </w:p>
        </w:tc>
        <w:tc>
          <w:tcPr>
            <w:tcW w:w="450" w:type="dxa"/>
          </w:tcPr>
          <w:p w14:paraId="4F40DEA7" w14:textId="77777777" w:rsidR="00394DDE" w:rsidRDefault="000E3818">
            <w:pPr>
              <w:spacing w:before="5" w:after="5"/>
              <w:jc w:val="center"/>
            </w:pPr>
            <w:r>
              <w:rPr>
                <w:sz w:val="14"/>
              </w:rPr>
              <w:t>II</w:t>
            </w:r>
          </w:p>
        </w:tc>
        <w:tc>
          <w:tcPr>
            <w:tcW w:w="500" w:type="dxa"/>
          </w:tcPr>
          <w:p w14:paraId="06AA86CF" w14:textId="77777777" w:rsidR="00394DDE" w:rsidRDefault="000E3818">
            <w:pPr>
              <w:spacing w:before="5" w:after="5"/>
              <w:jc w:val="center"/>
            </w:pPr>
            <w:r>
              <w:rPr>
                <w:sz w:val="14"/>
              </w:rPr>
              <w:t>II</w:t>
            </w:r>
          </w:p>
        </w:tc>
      </w:tr>
      <w:tr w:rsidR="00394DDE" w14:paraId="5E3F402E" w14:textId="77777777">
        <w:trPr>
          <w:jc w:val="center"/>
        </w:trPr>
        <w:tc>
          <w:tcPr>
            <w:tcW w:w="1800" w:type="dxa"/>
          </w:tcPr>
          <w:p w14:paraId="151DCA82" w14:textId="77777777" w:rsidR="00394DDE" w:rsidRDefault="000E3818">
            <w:pPr>
              <w:spacing w:before="5" w:after="5"/>
            </w:pPr>
            <w:r>
              <w:rPr>
                <w:sz w:val="14"/>
              </w:rPr>
              <w:t>Romania</w:t>
            </w:r>
          </w:p>
        </w:tc>
        <w:tc>
          <w:tcPr>
            <w:tcW w:w="750" w:type="dxa"/>
          </w:tcPr>
          <w:p w14:paraId="32EEACF4" w14:textId="77777777" w:rsidR="00394DDE" w:rsidRDefault="000E3818">
            <w:pPr>
              <w:spacing w:before="5" w:after="5"/>
              <w:jc w:val="center"/>
            </w:pPr>
            <w:r>
              <w:rPr>
                <w:sz w:val="14"/>
              </w:rPr>
              <w:t>$1.69</w:t>
            </w:r>
          </w:p>
        </w:tc>
        <w:tc>
          <w:tcPr>
            <w:tcW w:w="450" w:type="dxa"/>
          </w:tcPr>
          <w:p w14:paraId="096DCA4F" w14:textId="77777777" w:rsidR="00394DDE" w:rsidRDefault="000E3818">
            <w:pPr>
              <w:spacing w:before="5" w:after="5"/>
              <w:jc w:val="center"/>
            </w:pPr>
            <w:r>
              <w:rPr>
                <w:sz w:val="14"/>
              </w:rPr>
              <w:t>69</w:t>
            </w:r>
          </w:p>
        </w:tc>
        <w:tc>
          <w:tcPr>
            <w:tcW w:w="450" w:type="dxa"/>
          </w:tcPr>
          <w:p w14:paraId="53F6FEFB" w14:textId="77777777" w:rsidR="00394DDE" w:rsidRDefault="000E3818">
            <w:pPr>
              <w:spacing w:before="5" w:after="5"/>
              <w:jc w:val="center"/>
            </w:pPr>
            <w:r>
              <w:rPr>
                <w:sz w:val="14"/>
              </w:rPr>
              <w:t>II</w:t>
            </w:r>
          </w:p>
        </w:tc>
        <w:tc>
          <w:tcPr>
            <w:tcW w:w="750" w:type="dxa"/>
          </w:tcPr>
          <w:p w14:paraId="45A0CB8F" w14:textId="77777777" w:rsidR="00394DDE" w:rsidRDefault="000E3818">
            <w:pPr>
              <w:spacing w:before="5" w:after="5"/>
              <w:jc w:val="center"/>
            </w:pPr>
            <w:r>
              <w:rPr>
                <w:sz w:val="14"/>
              </w:rPr>
              <w:t>$1.70</w:t>
            </w:r>
          </w:p>
        </w:tc>
        <w:tc>
          <w:tcPr>
            <w:tcW w:w="450" w:type="dxa"/>
          </w:tcPr>
          <w:p w14:paraId="44AE07C3" w14:textId="77777777" w:rsidR="00394DDE" w:rsidRDefault="000E3818">
            <w:pPr>
              <w:spacing w:before="5" w:after="5"/>
              <w:jc w:val="center"/>
            </w:pPr>
            <w:r>
              <w:rPr>
                <w:sz w:val="14"/>
              </w:rPr>
              <w:t>69</w:t>
            </w:r>
          </w:p>
        </w:tc>
        <w:tc>
          <w:tcPr>
            <w:tcW w:w="450" w:type="dxa"/>
          </w:tcPr>
          <w:p w14:paraId="636CA35F" w14:textId="77777777" w:rsidR="00394DDE" w:rsidRDefault="000E3818">
            <w:pPr>
              <w:spacing w:before="5" w:after="5"/>
              <w:jc w:val="center"/>
            </w:pPr>
            <w:r>
              <w:rPr>
                <w:sz w:val="14"/>
              </w:rPr>
              <w:t>II</w:t>
            </w:r>
          </w:p>
        </w:tc>
        <w:tc>
          <w:tcPr>
            <w:tcW w:w="500" w:type="dxa"/>
          </w:tcPr>
          <w:p w14:paraId="59C4640E" w14:textId="77777777" w:rsidR="00394DDE" w:rsidRDefault="000E3818">
            <w:pPr>
              <w:spacing w:before="5" w:after="5"/>
              <w:jc w:val="center"/>
            </w:pPr>
            <w:r>
              <w:rPr>
                <w:sz w:val="14"/>
              </w:rPr>
              <w:t>II</w:t>
            </w:r>
          </w:p>
        </w:tc>
      </w:tr>
      <w:tr w:rsidR="00394DDE" w14:paraId="2CC9CB9D" w14:textId="77777777">
        <w:trPr>
          <w:jc w:val="center"/>
        </w:trPr>
        <w:tc>
          <w:tcPr>
            <w:tcW w:w="1800" w:type="dxa"/>
          </w:tcPr>
          <w:p w14:paraId="3B8E0F69" w14:textId="77777777" w:rsidR="00394DDE" w:rsidRDefault="000E3818">
            <w:pPr>
              <w:spacing w:before="5" w:after="5"/>
            </w:pPr>
            <w:r>
              <w:rPr>
                <w:sz w:val="14"/>
              </w:rPr>
              <w:t>Japan</w:t>
            </w:r>
          </w:p>
        </w:tc>
        <w:tc>
          <w:tcPr>
            <w:tcW w:w="750" w:type="dxa"/>
          </w:tcPr>
          <w:p w14:paraId="53F1FBCC" w14:textId="77777777" w:rsidR="00394DDE" w:rsidRDefault="000E3818">
            <w:pPr>
              <w:spacing w:before="5" w:after="5"/>
              <w:jc w:val="center"/>
            </w:pPr>
            <w:r>
              <w:rPr>
                <w:sz w:val="14"/>
              </w:rPr>
              <w:t>$1.70</w:t>
            </w:r>
          </w:p>
        </w:tc>
        <w:tc>
          <w:tcPr>
            <w:tcW w:w="450" w:type="dxa"/>
          </w:tcPr>
          <w:p w14:paraId="055593FC" w14:textId="77777777" w:rsidR="00394DDE" w:rsidRDefault="000E3818">
            <w:pPr>
              <w:spacing w:before="5" w:after="5"/>
              <w:jc w:val="center"/>
            </w:pPr>
            <w:r>
              <w:rPr>
                <w:sz w:val="14"/>
              </w:rPr>
              <w:t>76</w:t>
            </w:r>
          </w:p>
        </w:tc>
        <w:tc>
          <w:tcPr>
            <w:tcW w:w="450" w:type="dxa"/>
          </w:tcPr>
          <w:p w14:paraId="3F1AD9FA" w14:textId="77777777" w:rsidR="00394DDE" w:rsidRDefault="000E3818">
            <w:pPr>
              <w:spacing w:before="5" w:after="5"/>
              <w:jc w:val="center"/>
            </w:pPr>
            <w:r>
              <w:rPr>
                <w:sz w:val="14"/>
              </w:rPr>
              <w:t>II</w:t>
            </w:r>
          </w:p>
        </w:tc>
        <w:tc>
          <w:tcPr>
            <w:tcW w:w="750" w:type="dxa"/>
          </w:tcPr>
          <w:p w14:paraId="042924D7" w14:textId="77777777" w:rsidR="00394DDE" w:rsidRDefault="000E3818">
            <w:pPr>
              <w:spacing w:before="5" w:after="5"/>
              <w:jc w:val="center"/>
            </w:pPr>
            <w:r>
              <w:rPr>
                <w:sz w:val="14"/>
              </w:rPr>
              <w:t>$1.70</w:t>
            </w:r>
          </w:p>
        </w:tc>
        <w:tc>
          <w:tcPr>
            <w:tcW w:w="450" w:type="dxa"/>
          </w:tcPr>
          <w:p w14:paraId="3976F77D" w14:textId="77777777" w:rsidR="00394DDE" w:rsidRDefault="000E3818">
            <w:pPr>
              <w:spacing w:before="5" w:after="5"/>
              <w:jc w:val="center"/>
            </w:pPr>
            <w:r>
              <w:rPr>
                <w:sz w:val="14"/>
              </w:rPr>
              <w:t>70</w:t>
            </w:r>
          </w:p>
        </w:tc>
        <w:tc>
          <w:tcPr>
            <w:tcW w:w="450" w:type="dxa"/>
          </w:tcPr>
          <w:p w14:paraId="240156C5" w14:textId="77777777" w:rsidR="00394DDE" w:rsidRDefault="000E3818">
            <w:pPr>
              <w:spacing w:before="5" w:after="5"/>
              <w:jc w:val="center"/>
            </w:pPr>
            <w:r>
              <w:rPr>
                <w:sz w:val="14"/>
              </w:rPr>
              <w:t>II</w:t>
            </w:r>
          </w:p>
        </w:tc>
        <w:tc>
          <w:tcPr>
            <w:tcW w:w="500" w:type="dxa"/>
          </w:tcPr>
          <w:p w14:paraId="626A8DAB" w14:textId="77777777" w:rsidR="00394DDE" w:rsidRDefault="000E3818">
            <w:pPr>
              <w:spacing w:before="5" w:after="5"/>
              <w:jc w:val="center"/>
            </w:pPr>
            <w:r>
              <w:rPr>
                <w:sz w:val="14"/>
              </w:rPr>
              <w:t>II</w:t>
            </w:r>
          </w:p>
        </w:tc>
      </w:tr>
      <w:tr w:rsidR="00394DDE" w14:paraId="5BCED21C" w14:textId="77777777">
        <w:trPr>
          <w:jc w:val="center"/>
        </w:trPr>
        <w:tc>
          <w:tcPr>
            <w:tcW w:w="1800" w:type="dxa"/>
          </w:tcPr>
          <w:p w14:paraId="54950E7D" w14:textId="77777777" w:rsidR="00394DDE" w:rsidRDefault="000E3818">
            <w:pPr>
              <w:spacing w:before="5" w:after="5"/>
            </w:pPr>
            <w:r>
              <w:rPr>
                <w:sz w:val="14"/>
              </w:rPr>
              <w:t>Slovakia</w:t>
            </w:r>
          </w:p>
        </w:tc>
        <w:tc>
          <w:tcPr>
            <w:tcW w:w="750" w:type="dxa"/>
          </w:tcPr>
          <w:p w14:paraId="7559C40C" w14:textId="77777777" w:rsidR="00394DDE" w:rsidRDefault="000E3818">
            <w:pPr>
              <w:spacing w:before="5" w:after="5"/>
              <w:jc w:val="center"/>
            </w:pPr>
            <w:r>
              <w:rPr>
                <w:sz w:val="14"/>
              </w:rPr>
              <w:t>$1.70</w:t>
            </w:r>
          </w:p>
        </w:tc>
        <w:tc>
          <w:tcPr>
            <w:tcW w:w="450" w:type="dxa"/>
          </w:tcPr>
          <w:p w14:paraId="0FC2FD1E" w14:textId="77777777" w:rsidR="00394DDE" w:rsidRDefault="000E3818">
            <w:pPr>
              <w:spacing w:before="5" w:after="5"/>
              <w:jc w:val="center"/>
            </w:pPr>
            <w:r>
              <w:rPr>
                <w:sz w:val="14"/>
              </w:rPr>
              <w:t>73</w:t>
            </w:r>
          </w:p>
        </w:tc>
        <w:tc>
          <w:tcPr>
            <w:tcW w:w="450" w:type="dxa"/>
          </w:tcPr>
          <w:p w14:paraId="46752C02" w14:textId="77777777" w:rsidR="00394DDE" w:rsidRDefault="000E3818">
            <w:pPr>
              <w:spacing w:before="5" w:after="5"/>
              <w:jc w:val="center"/>
            </w:pPr>
            <w:r>
              <w:rPr>
                <w:sz w:val="14"/>
              </w:rPr>
              <w:t>II</w:t>
            </w:r>
          </w:p>
        </w:tc>
        <w:tc>
          <w:tcPr>
            <w:tcW w:w="750" w:type="dxa"/>
          </w:tcPr>
          <w:p w14:paraId="182626D7" w14:textId="77777777" w:rsidR="00394DDE" w:rsidRDefault="000E3818">
            <w:pPr>
              <w:spacing w:before="5" w:after="5"/>
              <w:jc w:val="center"/>
            </w:pPr>
            <w:r>
              <w:rPr>
                <w:sz w:val="14"/>
              </w:rPr>
              <w:t>$1.70</w:t>
            </w:r>
          </w:p>
        </w:tc>
        <w:tc>
          <w:tcPr>
            <w:tcW w:w="450" w:type="dxa"/>
          </w:tcPr>
          <w:p w14:paraId="0AACBEFB" w14:textId="77777777" w:rsidR="00394DDE" w:rsidRDefault="000E3818">
            <w:pPr>
              <w:spacing w:before="5" w:after="5"/>
              <w:jc w:val="center"/>
            </w:pPr>
            <w:r>
              <w:rPr>
                <w:sz w:val="14"/>
              </w:rPr>
              <w:t>71</w:t>
            </w:r>
          </w:p>
        </w:tc>
        <w:tc>
          <w:tcPr>
            <w:tcW w:w="450" w:type="dxa"/>
          </w:tcPr>
          <w:p w14:paraId="2027517E" w14:textId="77777777" w:rsidR="00394DDE" w:rsidRDefault="000E3818">
            <w:pPr>
              <w:spacing w:before="5" w:after="5"/>
              <w:jc w:val="center"/>
            </w:pPr>
            <w:r>
              <w:rPr>
                <w:sz w:val="14"/>
              </w:rPr>
              <w:t>II</w:t>
            </w:r>
          </w:p>
        </w:tc>
        <w:tc>
          <w:tcPr>
            <w:tcW w:w="500" w:type="dxa"/>
          </w:tcPr>
          <w:p w14:paraId="1F6E0BFE" w14:textId="77777777" w:rsidR="00394DDE" w:rsidRDefault="000E3818">
            <w:pPr>
              <w:spacing w:before="5" w:after="5"/>
              <w:jc w:val="center"/>
            </w:pPr>
            <w:r>
              <w:rPr>
                <w:sz w:val="14"/>
              </w:rPr>
              <w:t>II</w:t>
            </w:r>
          </w:p>
        </w:tc>
      </w:tr>
      <w:tr w:rsidR="00394DDE" w14:paraId="735E6CDD" w14:textId="77777777">
        <w:trPr>
          <w:jc w:val="center"/>
        </w:trPr>
        <w:tc>
          <w:tcPr>
            <w:tcW w:w="1800" w:type="dxa"/>
          </w:tcPr>
          <w:p w14:paraId="285F56E9" w14:textId="77777777" w:rsidR="00394DDE" w:rsidRDefault="000E3818">
            <w:pPr>
              <w:spacing w:before="5" w:after="5"/>
            </w:pPr>
            <w:r>
              <w:rPr>
                <w:sz w:val="14"/>
              </w:rPr>
              <w:t>Austria</w:t>
            </w:r>
          </w:p>
        </w:tc>
        <w:tc>
          <w:tcPr>
            <w:tcW w:w="750" w:type="dxa"/>
          </w:tcPr>
          <w:p w14:paraId="6C960135" w14:textId="77777777" w:rsidR="00394DDE" w:rsidRDefault="000E3818">
            <w:pPr>
              <w:spacing w:before="5" w:after="5"/>
              <w:jc w:val="center"/>
            </w:pPr>
            <w:r>
              <w:rPr>
                <w:sz w:val="14"/>
              </w:rPr>
              <w:t>$1.70</w:t>
            </w:r>
          </w:p>
        </w:tc>
        <w:tc>
          <w:tcPr>
            <w:tcW w:w="450" w:type="dxa"/>
          </w:tcPr>
          <w:p w14:paraId="51B942EB" w14:textId="77777777" w:rsidR="00394DDE" w:rsidRDefault="000E3818">
            <w:pPr>
              <w:spacing w:before="5" w:after="5"/>
              <w:jc w:val="center"/>
            </w:pPr>
            <w:r>
              <w:rPr>
                <w:sz w:val="14"/>
              </w:rPr>
              <w:t>74</w:t>
            </w:r>
          </w:p>
        </w:tc>
        <w:tc>
          <w:tcPr>
            <w:tcW w:w="450" w:type="dxa"/>
          </w:tcPr>
          <w:p w14:paraId="4B49042B" w14:textId="77777777" w:rsidR="00394DDE" w:rsidRDefault="000E3818">
            <w:pPr>
              <w:spacing w:before="5" w:after="5"/>
              <w:jc w:val="center"/>
            </w:pPr>
            <w:r>
              <w:rPr>
                <w:sz w:val="14"/>
              </w:rPr>
              <w:t>II</w:t>
            </w:r>
          </w:p>
        </w:tc>
        <w:tc>
          <w:tcPr>
            <w:tcW w:w="750" w:type="dxa"/>
          </w:tcPr>
          <w:p w14:paraId="4B31B472" w14:textId="77777777" w:rsidR="00394DDE" w:rsidRDefault="000E3818">
            <w:pPr>
              <w:spacing w:before="5" w:after="5"/>
              <w:jc w:val="center"/>
            </w:pPr>
            <w:r>
              <w:rPr>
                <w:sz w:val="14"/>
              </w:rPr>
              <w:t>$1.70</w:t>
            </w:r>
          </w:p>
        </w:tc>
        <w:tc>
          <w:tcPr>
            <w:tcW w:w="450" w:type="dxa"/>
          </w:tcPr>
          <w:p w14:paraId="4CE4568D" w14:textId="77777777" w:rsidR="00394DDE" w:rsidRDefault="000E3818">
            <w:pPr>
              <w:spacing w:before="5" w:after="5"/>
              <w:jc w:val="center"/>
            </w:pPr>
            <w:r>
              <w:rPr>
                <w:sz w:val="14"/>
              </w:rPr>
              <w:t>72</w:t>
            </w:r>
          </w:p>
        </w:tc>
        <w:tc>
          <w:tcPr>
            <w:tcW w:w="450" w:type="dxa"/>
          </w:tcPr>
          <w:p w14:paraId="6ED93098" w14:textId="77777777" w:rsidR="00394DDE" w:rsidRDefault="000E3818">
            <w:pPr>
              <w:spacing w:before="5" w:after="5"/>
              <w:jc w:val="center"/>
            </w:pPr>
            <w:r>
              <w:rPr>
                <w:sz w:val="14"/>
              </w:rPr>
              <w:t>II</w:t>
            </w:r>
          </w:p>
        </w:tc>
        <w:tc>
          <w:tcPr>
            <w:tcW w:w="500" w:type="dxa"/>
          </w:tcPr>
          <w:p w14:paraId="1D2A1B1A" w14:textId="77777777" w:rsidR="00394DDE" w:rsidRDefault="000E3818">
            <w:pPr>
              <w:spacing w:before="5" w:after="5"/>
              <w:jc w:val="center"/>
            </w:pPr>
            <w:r>
              <w:rPr>
                <w:sz w:val="14"/>
              </w:rPr>
              <w:t>II</w:t>
            </w:r>
          </w:p>
        </w:tc>
      </w:tr>
      <w:tr w:rsidR="00394DDE" w14:paraId="43BFAA07" w14:textId="77777777">
        <w:trPr>
          <w:jc w:val="center"/>
        </w:trPr>
        <w:tc>
          <w:tcPr>
            <w:tcW w:w="1800" w:type="dxa"/>
          </w:tcPr>
          <w:p w14:paraId="088351E0" w14:textId="77777777" w:rsidR="00394DDE" w:rsidRDefault="000E3818">
            <w:pPr>
              <w:spacing w:before="5" w:after="5"/>
            </w:pPr>
            <w:r>
              <w:rPr>
                <w:sz w:val="14"/>
              </w:rPr>
              <w:t>Switzerland</w:t>
            </w:r>
          </w:p>
        </w:tc>
        <w:tc>
          <w:tcPr>
            <w:tcW w:w="750" w:type="dxa"/>
          </w:tcPr>
          <w:p w14:paraId="30E8ADF5" w14:textId="77777777" w:rsidR="00394DDE" w:rsidRDefault="000E3818">
            <w:pPr>
              <w:spacing w:before="5" w:after="5"/>
              <w:jc w:val="center"/>
            </w:pPr>
            <w:r>
              <w:rPr>
                <w:sz w:val="14"/>
              </w:rPr>
              <w:t>$1.71</w:t>
            </w:r>
          </w:p>
        </w:tc>
        <w:tc>
          <w:tcPr>
            <w:tcW w:w="450" w:type="dxa"/>
          </w:tcPr>
          <w:p w14:paraId="69665097" w14:textId="77777777" w:rsidR="00394DDE" w:rsidRDefault="000E3818">
            <w:pPr>
              <w:spacing w:before="5" w:after="5"/>
              <w:jc w:val="center"/>
            </w:pPr>
            <w:r>
              <w:rPr>
                <w:sz w:val="14"/>
              </w:rPr>
              <w:t>78</w:t>
            </w:r>
          </w:p>
        </w:tc>
        <w:tc>
          <w:tcPr>
            <w:tcW w:w="450" w:type="dxa"/>
          </w:tcPr>
          <w:p w14:paraId="152EA0BA" w14:textId="77777777" w:rsidR="00394DDE" w:rsidRDefault="000E3818">
            <w:pPr>
              <w:spacing w:before="5" w:after="5"/>
              <w:jc w:val="center"/>
            </w:pPr>
            <w:r>
              <w:rPr>
                <w:sz w:val="14"/>
              </w:rPr>
              <w:t>II</w:t>
            </w:r>
          </w:p>
        </w:tc>
        <w:tc>
          <w:tcPr>
            <w:tcW w:w="750" w:type="dxa"/>
          </w:tcPr>
          <w:p w14:paraId="38D8BA51" w14:textId="77777777" w:rsidR="00394DDE" w:rsidRDefault="000E3818">
            <w:pPr>
              <w:spacing w:before="5" w:after="5"/>
              <w:jc w:val="center"/>
            </w:pPr>
            <w:r>
              <w:rPr>
                <w:sz w:val="14"/>
              </w:rPr>
              <w:t>$1.71</w:t>
            </w:r>
          </w:p>
        </w:tc>
        <w:tc>
          <w:tcPr>
            <w:tcW w:w="450" w:type="dxa"/>
          </w:tcPr>
          <w:p w14:paraId="6D70787C" w14:textId="77777777" w:rsidR="00394DDE" w:rsidRDefault="000E3818">
            <w:pPr>
              <w:spacing w:before="5" w:after="5"/>
              <w:jc w:val="center"/>
            </w:pPr>
            <w:r>
              <w:rPr>
                <w:sz w:val="14"/>
              </w:rPr>
              <w:t>73</w:t>
            </w:r>
          </w:p>
        </w:tc>
        <w:tc>
          <w:tcPr>
            <w:tcW w:w="450" w:type="dxa"/>
          </w:tcPr>
          <w:p w14:paraId="0ECB1CB2" w14:textId="77777777" w:rsidR="00394DDE" w:rsidRDefault="000E3818">
            <w:pPr>
              <w:spacing w:before="5" w:after="5"/>
              <w:jc w:val="center"/>
            </w:pPr>
            <w:r>
              <w:rPr>
                <w:sz w:val="14"/>
              </w:rPr>
              <w:t>II</w:t>
            </w:r>
          </w:p>
        </w:tc>
        <w:tc>
          <w:tcPr>
            <w:tcW w:w="500" w:type="dxa"/>
          </w:tcPr>
          <w:p w14:paraId="21187EA8" w14:textId="77777777" w:rsidR="00394DDE" w:rsidRDefault="000E3818">
            <w:pPr>
              <w:spacing w:before="5" w:after="5"/>
              <w:jc w:val="center"/>
            </w:pPr>
            <w:r>
              <w:rPr>
                <w:sz w:val="14"/>
              </w:rPr>
              <w:t>II</w:t>
            </w:r>
          </w:p>
        </w:tc>
      </w:tr>
      <w:tr w:rsidR="00394DDE" w14:paraId="1E005C80" w14:textId="77777777">
        <w:trPr>
          <w:jc w:val="center"/>
        </w:trPr>
        <w:tc>
          <w:tcPr>
            <w:tcW w:w="1800" w:type="dxa"/>
          </w:tcPr>
          <w:p w14:paraId="2AEAB4D2" w14:textId="77777777" w:rsidR="00394DDE" w:rsidRDefault="000E3818">
            <w:pPr>
              <w:spacing w:before="5" w:after="5"/>
            </w:pPr>
            <w:r>
              <w:rPr>
                <w:sz w:val="14"/>
              </w:rPr>
              <w:t>Greece</w:t>
            </w:r>
          </w:p>
        </w:tc>
        <w:tc>
          <w:tcPr>
            <w:tcW w:w="750" w:type="dxa"/>
          </w:tcPr>
          <w:p w14:paraId="0927B3CF" w14:textId="77777777" w:rsidR="00394DDE" w:rsidRDefault="000E3818">
            <w:pPr>
              <w:spacing w:before="5" w:after="5"/>
              <w:jc w:val="center"/>
            </w:pPr>
            <w:r>
              <w:rPr>
                <w:sz w:val="14"/>
              </w:rPr>
              <w:t>$1.69</w:t>
            </w:r>
          </w:p>
        </w:tc>
        <w:tc>
          <w:tcPr>
            <w:tcW w:w="450" w:type="dxa"/>
          </w:tcPr>
          <w:p w14:paraId="5329C5AB" w14:textId="77777777" w:rsidR="00394DDE" w:rsidRDefault="000E3818">
            <w:pPr>
              <w:spacing w:before="5" w:after="5"/>
              <w:jc w:val="center"/>
            </w:pPr>
            <w:r>
              <w:rPr>
                <w:sz w:val="14"/>
              </w:rPr>
              <w:t>71</w:t>
            </w:r>
          </w:p>
        </w:tc>
        <w:tc>
          <w:tcPr>
            <w:tcW w:w="450" w:type="dxa"/>
          </w:tcPr>
          <w:p w14:paraId="0491172D" w14:textId="77777777" w:rsidR="00394DDE" w:rsidRDefault="000E3818">
            <w:pPr>
              <w:spacing w:before="5" w:after="5"/>
              <w:jc w:val="center"/>
            </w:pPr>
            <w:r>
              <w:rPr>
                <w:sz w:val="14"/>
              </w:rPr>
              <w:t>II</w:t>
            </w:r>
          </w:p>
        </w:tc>
        <w:tc>
          <w:tcPr>
            <w:tcW w:w="750" w:type="dxa"/>
          </w:tcPr>
          <w:p w14:paraId="4D32DBF5" w14:textId="77777777" w:rsidR="00394DDE" w:rsidRDefault="000E3818">
            <w:pPr>
              <w:spacing w:before="5" w:after="5"/>
              <w:jc w:val="center"/>
            </w:pPr>
            <w:r>
              <w:rPr>
                <w:sz w:val="14"/>
              </w:rPr>
              <w:t>$1.72</w:t>
            </w:r>
          </w:p>
        </w:tc>
        <w:tc>
          <w:tcPr>
            <w:tcW w:w="450" w:type="dxa"/>
          </w:tcPr>
          <w:p w14:paraId="332D3234" w14:textId="77777777" w:rsidR="00394DDE" w:rsidRDefault="000E3818">
            <w:pPr>
              <w:spacing w:before="5" w:after="5"/>
              <w:jc w:val="center"/>
            </w:pPr>
            <w:r>
              <w:rPr>
                <w:sz w:val="14"/>
              </w:rPr>
              <w:t>74</w:t>
            </w:r>
          </w:p>
        </w:tc>
        <w:tc>
          <w:tcPr>
            <w:tcW w:w="450" w:type="dxa"/>
          </w:tcPr>
          <w:p w14:paraId="67EBB374" w14:textId="77777777" w:rsidR="00394DDE" w:rsidRDefault="000E3818">
            <w:pPr>
              <w:spacing w:before="5" w:after="5"/>
              <w:jc w:val="center"/>
            </w:pPr>
            <w:r>
              <w:rPr>
                <w:sz w:val="14"/>
              </w:rPr>
              <w:t>II</w:t>
            </w:r>
          </w:p>
        </w:tc>
        <w:tc>
          <w:tcPr>
            <w:tcW w:w="500" w:type="dxa"/>
          </w:tcPr>
          <w:p w14:paraId="58505CAE" w14:textId="77777777" w:rsidR="00394DDE" w:rsidRDefault="000E3818">
            <w:pPr>
              <w:spacing w:before="5" w:after="5"/>
              <w:jc w:val="center"/>
            </w:pPr>
            <w:r>
              <w:rPr>
                <w:sz w:val="14"/>
              </w:rPr>
              <w:t>II</w:t>
            </w:r>
          </w:p>
        </w:tc>
      </w:tr>
      <w:tr w:rsidR="00394DDE" w14:paraId="7CF745E4" w14:textId="77777777">
        <w:trPr>
          <w:jc w:val="center"/>
        </w:trPr>
        <w:tc>
          <w:tcPr>
            <w:tcW w:w="1800" w:type="dxa"/>
          </w:tcPr>
          <w:p w14:paraId="0EE95373" w14:textId="77777777" w:rsidR="00394DDE" w:rsidRDefault="000E3818">
            <w:pPr>
              <w:spacing w:before="5" w:after="5"/>
            </w:pPr>
            <w:r>
              <w:rPr>
                <w:sz w:val="14"/>
              </w:rPr>
              <w:t>Bulgaria</w:t>
            </w:r>
          </w:p>
        </w:tc>
        <w:tc>
          <w:tcPr>
            <w:tcW w:w="750" w:type="dxa"/>
          </w:tcPr>
          <w:p w14:paraId="2833180E" w14:textId="77777777" w:rsidR="00394DDE" w:rsidRDefault="000E3818">
            <w:pPr>
              <w:spacing w:before="5" w:after="5"/>
              <w:jc w:val="center"/>
            </w:pPr>
            <w:r>
              <w:rPr>
                <w:sz w:val="14"/>
              </w:rPr>
              <w:t>$1.69</w:t>
            </w:r>
          </w:p>
        </w:tc>
        <w:tc>
          <w:tcPr>
            <w:tcW w:w="450" w:type="dxa"/>
          </w:tcPr>
          <w:p w14:paraId="4B2E8A2E" w14:textId="77777777" w:rsidR="00394DDE" w:rsidRDefault="000E3818">
            <w:pPr>
              <w:spacing w:before="5" w:after="5"/>
              <w:jc w:val="center"/>
            </w:pPr>
            <w:r>
              <w:rPr>
                <w:sz w:val="14"/>
              </w:rPr>
              <w:t>72</w:t>
            </w:r>
          </w:p>
        </w:tc>
        <w:tc>
          <w:tcPr>
            <w:tcW w:w="450" w:type="dxa"/>
          </w:tcPr>
          <w:p w14:paraId="5377F049" w14:textId="77777777" w:rsidR="00394DDE" w:rsidRDefault="000E3818">
            <w:pPr>
              <w:spacing w:before="5" w:after="5"/>
              <w:jc w:val="center"/>
            </w:pPr>
            <w:r>
              <w:rPr>
                <w:sz w:val="14"/>
              </w:rPr>
              <w:t>II</w:t>
            </w:r>
          </w:p>
        </w:tc>
        <w:tc>
          <w:tcPr>
            <w:tcW w:w="750" w:type="dxa"/>
          </w:tcPr>
          <w:p w14:paraId="3B49F7BD" w14:textId="77777777" w:rsidR="00394DDE" w:rsidRDefault="000E3818">
            <w:pPr>
              <w:spacing w:before="5" w:after="5"/>
              <w:jc w:val="center"/>
            </w:pPr>
            <w:r>
              <w:rPr>
                <w:sz w:val="14"/>
              </w:rPr>
              <w:t>$1.72</w:t>
            </w:r>
          </w:p>
        </w:tc>
        <w:tc>
          <w:tcPr>
            <w:tcW w:w="450" w:type="dxa"/>
          </w:tcPr>
          <w:p w14:paraId="1FB1D19F" w14:textId="77777777" w:rsidR="00394DDE" w:rsidRDefault="000E3818">
            <w:pPr>
              <w:spacing w:before="5" w:after="5"/>
              <w:jc w:val="center"/>
            </w:pPr>
            <w:r>
              <w:rPr>
                <w:sz w:val="14"/>
              </w:rPr>
              <w:t>75</w:t>
            </w:r>
          </w:p>
        </w:tc>
        <w:tc>
          <w:tcPr>
            <w:tcW w:w="450" w:type="dxa"/>
          </w:tcPr>
          <w:p w14:paraId="03C390F0" w14:textId="77777777" w:rsidR="00394DDE" w:rsidRDefault="000E3818">
            <w:pPr>
              <w:spacing w:before="5" w:after="5"/>
              <w:jc w:val="center"/>
            </w:pPr>
            <w:r>
              <w:rPr>
                <w:sz w:val="14"/>
              </w:rPr>
              <w:t>II</w:t>
            </w:r>
          </w:p>
        </w:tc>
        <w:tc>
          <w:tcPr>
            <w:tcW w:w="500" w:type="dxa"/>
          </w:tcPr>
          <w:p w14:paraId="009C084E" w14:textId="77777777" w:rsidR="00394DDE" w:rsidRDefault="000E3818">
            <w:pPr>
              <w:spacing w:before="5" w:after="5"/>
              <w:jc w:val="center"/>
            </w:pPr>
            <w:r>
              <w:rPr>
                <w:sz w:val="14"/>
              </w:rPr>
              <w:t>II</w:t>
            </w:r>
          </w:p>
        </w:tc>
      </w:tr>
      <w:tr w:rsidR="00394DDE" w14:paraId="577B72C3" w14:textId="77777777">
        <w:trPr>
          <w:jc w:val="center"/>
        </w:trPr>
        <w:tc>
          <w:tcPr>
            <w:tcW w:w="1800" w:type="dxa"/>
          </w:tcPr>
          <w:p w14:paraId="35412674" w14:textId="77777777" w:rsidR="00394DDE" w:rsidRDefault="000E3818">
            <w:pPr>
              <w:spacing w:before="5" w:after="5"/>
            </w:pPr>
            <w:r>
              <w:rPr>
                <w:sz w:val="14"/>
              </w:rPr>
              <w:lastRenderedPageBreak/>
              <w:t>Italy</w:t>
            </w:r>
          </w:p>
        </w:tc>
        <w:tc>
          <w:tcPr>
            <w:tcW w:w="750" w:type="dxa"/>
          </w:tcPr>
          <w:p w14:paraId="1F6D0171" w14:textId="77777777" w:rsidR="00394DDE" w:rsidRDefault="000E3818">
            <w:pPr>
              <w:spacing w:before="5" w:after="5"/>
              <w:jc w:val="center"/>
            </w:pPr>
            <w:r>
              <w:rPr>
                <w:sz w:val="14"/>
              </w:rPr>
              <w:t>$1.70</w:t>
            </w:r>
          </w:p>
        </w:tc>
        <w:tc>
          <w:tcPr>
            <w:tcW w:w="450" w:type="dxa"/>
          </w:tcPr>
          <w:p w14:paraId="33DD029A" w14:textId="77777777" w:rsidR="00394DDE" w:rsidRDefault="000E3818">
            <w:pPr>
              <w:spacing w:before="5" w:after="5"/>
              <w:jc w:val="center"/>
            </w:pPr>
            <w:r>
              <w:rPr>
                <w:sz w:val="14"/>
              </w:rPr>
              <w:t>75</w:t>
            </w:r>
          </w:p>
        </w:tc>
        <w:tc>
          <w:tcPr>
            <w:tcW w:w="450" w:type="dxa"/>
          </w:tcPr>
          <w:p w14:paraId="40B98A6A" w14:textId="77777777" w:rsidR="00394DDE" w:rsidRDefault="000E3818">
            <w:pPr>
              <w:spacing w:before="5" w:after="5"/>
              <w:jc w:val="center"/>
            </w:pPr>
            <w:r>
              <w:rPr>
                <w:sz w:val="14"/>
              </w:rPr>
              <w:t>II</w:t>
            </w:r>
          </w:p>
        </w:tc>
        <w:tc>
          <w:tcPr>
            <w:tcW w:w="750" w:type="dxa"/>
          </w:tcPr>
          <w:p w14:paraId="28FFCE64" w14:textId="77777777" w:rsidR="00394DDE" w:rsidRDefault="000E3818">
            <w:pPr>
              <w:spacing w:before="5" w:after="5"/>
              <w:jc w:val="center"/>
            </w:pPr>
            <w:r>
              <w:rPr>
                <w:sz w:val="14"/>
              </w:rPr>
              <w:t>$1.72</w:t>
            </w:r>
          </w:p>
        </w:tc>
        <w:tc>
          <w:tcPr>
            <w:tcW w:w="450" w:type="dxa"/>
          </w:tcPr>
          <w:p w14:paraId="789D898C" w14:textId="77777777" w:rsidR="00394DDE" w:rsidRDefault="000E3818">
            <w:pPr>
              <w:spacing w:before="5" w:after="5"/>
              <w:jc w:val="center"/>
            </w:pPr>
            <w:r>
              <w:rPr>
                <w:sz w:val="14"/>
              </w:rPr>
              <w:t>76</w:t>
            </w:r>
          </w:p>
        </w:tc>
        <w:tc>
          <w:tcPr>
            <w:tcW w:w="450" w:type="dxa"/>
          </w:tcPr>
          <w:p w14:paraId="4EB2BB0A" w14:textId="77777777" w:rsidR="00394DDE" w:rsidRDefault="000E3818">
            <w:pPr>
              <w:spacing w:before="5" w:after="5"/>
              <w:jc w:val="center"/>
            </w:pPr>
            <w:r>
              <w:rPr>
                <w:sz w:val="14"/>
              </w:rPr>
              <w:t>II</w:t>
            </w:r>
          </w:p>
        </w:tc>
        <w:tc>
          <w:tcPr>
            <w:tcW w:w="500" w:type="dxa"/>
          </w:tcPr>
          <w:p w14:paraId="39BE6026" w14:textId="77777777" w:rsidR="00394DDE" w:rsidRDefault="000E3818">
            <w:pPr>
              <w:spacing w:before="5" w:after="5"/>
              <w:jc w:val="center"/>
            </w:pPr>
            <w:r>
              <w:rPr>
                <w:sz w:val="14"/>
              </w:rPr>
              <w:t>II</w:t>
            </w:r>
          </w:p>
        </w:tc>
      </w:tr>
      <w:tr w:rsidR="00394DDE" w14:paraId="14B3BD69" w14:textId="77777777">
        <w:trPr>
          <w:jc w:val="center"/>
        </w:trPr>
        <w:tc>
          <w:tcPr>
            <w:tcW w:w="1800" w:type="dxa"/>
          </w:tcPr>
          <w:p w14:paraId="35EE7E54" w14:textId="77777777" w:rsidR="00394DDE" w:rsidRDefault="000E3818">
            <w:pPr>
              <w:spacing w:before="5" w:after="5"/>
            </w:pPr>
            <w:r>
              <w:rPr>
                <w:sz w:val="14"/>
              </w:rPr>
              <w:t>Singapore</w:t>
            </w:r>
          </w:p>
        </w:tc>
        <w:tc>
          <w:tcPr>
            <w:tcW w:w="750" w:type="dxa"/>
          </w:tcPr>
          <w:p w14:paraId="19712E0A" w14:textId="77777777" w:rsidR="00394DDE" w:rsidRDefault="000E3818">
            <w:pPr>
              <w:spacing w:before="5" w:after="5"/>
              <w:jc w:val="center"/>
            </w:pPr>
            <w:r>
              <w:rPr>
                <w:sz w:val="14"/>
              </w:rPr>
              <w:t>$1.72</w:t>
            </w:r>
          </w:p>
        </w:tc>
        <w:tc>
          <w:tcPr>
            <w:tcW w:w="450" w:type="dxa"/>
          </w:tcPr>
          <w:p w14:paraId="26000116" w14:textId="77777777" w:rsidR="00394DDE" w:rsidRDefault="000E3818">
            <w:pPr>
              <w:spacing w:before="5" w:after="5"/>
              <w:jc w:val="center"/>
            </w:pPr>
            <w:r>
              <w:rPr>
                <w:sz w:val="14"/>
              </w:rPr>
              <w:t>80</w:t>
            </w:r>
          </w:p>
        </w:tc>
        <w:tc>
          <w:tcPr>
            <w:tcW w:w="450" w:type="dxa"/>
          </w:tcPr>
          <w:p w14:paraId="69367F75" w14:textId="77777777" w:rsidR="00394DDE" w:rsidRDefault="000E3818">
            <w:pPr>
              <w:spacing w:before="5" w:after="5"/>
              <w:jc w:val="center"/>
            </w:pPr>
            <w:r>
              <w:rPr>
                <w:sz w:val="14"/>
              </w:rPr>
              <w:t>II</w:t>
            </w:r>
          </w:p>
        </w:tc>
        <w:tc>
          <w:tcPr>
            <w:tcW w:w="750" w:type="dxa"/>
          </w:tcPr>
          <w:p w14:paraId="6AC49CDE" w14:textId="77777777" w:rsidR="00394DDE" w:rsidRDefault="000E3818">
            <w:pPr>
              <w:spacing w:before="5" w:after="5"/>
              <w:jc w:val="center"/>
            </w:pPr>
            <w:r>
              <w:rPr>
                <w:sz w:val="14"/>
              </w:rPr>
              <w:t>$1.72</w:t>
            </w:r>
          </w:p>
        </w:tc>
        <w:tc>
          <w:tcPr>
            <w:tcW w:w="450" w:type="dxa"/>
          </w:tcPr>
          <w:p w14:paraId="13C2EA09" w14:textId="77777777" w:rsidR="00394DDE" w:rsidRDefault="000E3818">
            <w:pPr>
              <w:spacing w:before="5" w:after="5"/>
              <w:jc w:val="center"/>
            </w:pPr>
            <w:r>
              <w:rPr>
                <w:sz w:val="14"/>
              </w:rPr>
              <w:t>77</w:t>
            </w:r>
          </w:p>
        </w:tc>
        <w:tc>
          <w:tcPr>
            <w:tcW w:w="450" w:type="dxa"/>
          </w:tcPr>
          <w:p w14:paraId="379918A3" w14:textId="77777777" w:rsidR="00394DDE" w:rsidRDefault="000E3818">
            <w:pPr>
              <w:spacing w:before="5" w:after="5"/>
              <w:jc w:val="center"/>
            </w:pPr>
            <w:r>
              <w:rPr>
                <w:sz w:val="14"/>
              </w:rPr>
              <w:t>II</w:t>
            </w:r>
          </w:p>
        </w:tc>
        <w:tc>
          <w:tcPr>
            <w:tcW w:w="500" w:type="dxa"/>
          </w:tcPr>
          <w:p w14:paraId="0752F5FE" w14:textId="77777777" w:rsidR="00394DDE" w:rsidRDefault="000E3818">
            <w:pPr>
              <w:spacing w:before="5" w:after="5"/>
              <w:jc w:val="center"/>
            </w:pPr>
            <w:r>
              <w:rPr>
                <w:sz w:val="14"/>
              </w:rPr>
              <w:t>II</w:t>
            </w:r>
          </w:p>
        </w:tc>
      </w:tr>
      <w:tr w:rsidR="00394DDE" w14:paraId="10D31FD7" w14:textId="77777777">
        <w:trPr>
          <w:jc w:val="center"/>
        </w:trPr>
        <w:tc>
          <w:tcPr>
            <w:tcW w:w="1800" w:type="dxa"/>
          </w:tcPr>
          <w:p w14:paraId="4E761818" w14:textId="77777777" w:rsidR="00394DDE" w:rsidRDefault="000E3818">
            <w:pPr>
              <w:spacing w:before="5" w:after="5"/>
            </w:pPr>
            <w:r>
              <w:rPr>
                <w:sz w:val="14"/>
              </w:rPr>
              <w:t>Hungary</w:t>
            </w:r>
          </w:p>
        </w:tc>
        <w:tc>
          <w:tcPr>
            <w:tcW w:w="750" w:type="dxa"/>
          </w:tcPr>
          <w:p w14:paraId="23873E57" w14:textId="77777777" w:rsidR="00394DDE" w:rsidRDefault="000E3818">
            <w:pPr>
              <w:spacing w:before="5" w:after="5"/>
              <w:jc w:val="center"/>
            </w:pPr>
            <w:r>
              <w:rPr>
                <w:sz w:val="14"/>
              </w:rPr>
              <w:t>$1.71</w:t>
            </w:r>
          </w:p>
        </w:tc>
        <w:tc>
          <w:tcPr>
            <w:tcW w:w="450" w:type="dxa"/>
          </w:tcPr>
          <w:p w14:paraId="166F5F7B" w14:textId="77777777" w:rsidR="00394DDE" w:rsidRDefault="000E3818">
            <w:pPr>
              <w:spacing w:before="5" w:after="5"/>
              <w:jc w:val="center"/>
            </w:pPr>
            <w:r>
              <w:rPr>
                <w:sz w:val="14"/>
              </w:rPr>
              <w:t>79</w:t>
            </w:r>
          </w:p>
        </w:tc>
        <w:tc>
          <w:tcPr>
            <w:tcW w:w="450" w:type="dxa"/>
          </w:tcPr>
          <w:p w14:paraId="49AEBD49" w14:textId="77777777" w:rsidR="00394DDE" w:rsidRDefault="000E3818">
            <w:pPr>
              <w:spacing w:before="5" w:after="5"/>
              <w:jc w:val="center"/>
            </w:pPr>
            <w:r>
              <w:rPr>
                <w:sz w:val="14"/>
              </w:rPr>
              <w:t>II</w:t>
            </w:r>
          </w:p>
        </w:tc>
        <w:tc>
          <w:tcPr>
            <w:tcW w:w="750" w:type="dxa"/>
          </w:tcPr>
          <w:p w14:paraId="4FA07DEC" w14:textId="77777777" w:rsidR="00394DDE" w:rsidRDefault="000E3818">
            <w:pPr>
              <w:spacing w:before="5" w:after="5"/>
              <w:jc w:val="center"/>
            </w:pPr>
            <w:r>
              <w:rPr>
                <w:sz w:val="14"/>
              </w:rPr>
              <w:t>$1.73</w:t>
            </w:r>
          </w:p>
        </w:tc>
        <w:tc>
          <w:tcPr>
            <w:tcW w:w="450" w:type="dxa"/>
          </w:tcPr>
          <w:p w14:paraId="5B0BAFDC" w14:textId="77777777" w:rsidR="00394DDE" w:rsidRDefault="000E3818">
            <w:pPr>
              <w:spacing w:before="5" w:after="5"/>
              <w:jc w:val="center"/>
            </w:pPr>
            <w:r>
              <w:rPr>
                <w:sz w:val="14"/>
              </w:rPr>
              <w:t>78</w:t>
            </w:r>
          </w:p>
        </w:tc>
        <w:tc>
          <w:tcPr>
            <w:tcW w:w="450" w:type="dxa"/>
          </w:tcPr>
          <w:p w14:paraId="6A665EB0" w14:textId="77777777" w:rsidR="00394DDE" w:rsidRDefault="000E3818">
            <w:pPr>
              <w:spacing w:before="5" w:after="5"/>
              <w:jc w:val="center"/>
            </w:pPr>
            <w:r>
              <w:rPr>
                <w:sz w:val="14"/>
              </w:rPr>
              <w:t>II</w:t>
            </w:r>
          </w:p>
        </w:tc>
        <w:tc>
          <w:tcPr>
            <w:tcW w:w="500" w:type="dxa"/>
          </w:tcPr>
          <w:p w14:paraId="744B88FC" w14:textId="77777777" w:rsidR="00394DDE" w:rsidRDefault="000E3818">
            <w:pPr>
              <w:spacing w:before="5" w:after="5"/>
              <w:jc w:val="center"/>
            </w:pPr>
            <w:r>
              <w:rPr>
                <w:sz w:val="14"/>
              </w:rPr>
              <w:t>II</w:t>
            </w:r>
          </w:p>
        </w:tc>
      </w:tr>
      <w:tr w:rsidR="00394DDE" w14:paraId="72F0B1D5" w14:textId="77777777">
        <w:trPr>
          <w:jc w:val="center"/>
        </w:trPr>
        <w:tc>
          <w:tcPr>
            <w:tcW w:w="1800" w:type="dxa"/>
          </w:tcPr>
          <w:p w14:paraId="0E792AFD" w14:textId="77777777" w:rsidR="00394DDE" w:rsidRDefault="000E3818">
            <w:pPr>
              <w:spacing w:before="5" w:after="5"/>
            </w:pPr>
            <w:r>
              <w:rPr>
                <w:sz w:val="14"/>
              </w:rPr>
              <w:t>Czechia</w:t>
            </w:r>
          </w:p>
        </w:tc>
        <w:tc>
          <w:tcPr>
            <w:tcW w:w="750" w:type="dxa"/>
          </w:tcPr>
          <w:p w14:paraId="5972E202" w14:textId="77777777" w:rsidR="00394DDE" w:rsidRDefault="000E3818">
            <w:pPr>
              <w:spacing w:before="5" w:after="5"/>
              <w:jc w:val="center"/>
            </w:pPr>
            <w:r>
              <w:rPr>
                <w:sz w:val="14"/>
              </w:rPr>
              <w:t>$1.70</w:t>
            </w:r>
          </w:p>
        </w:tc>
        <w:tc>
          <w:tcPr>
            <w:tcW w:w="450" w:type="dxa"/>
          </w:tcPr>
          <w:p w14:paraId="2755461D" w14:textId="77777777" w:rsidR="00394DDE" w:rsidRDefault="000E3818">
            <w:pPr>
              <w:spacing w:before="5" w:after="5"/>
              <w:jc w:val="center"/>
            </w:pPr>
            <w:r>
              <w:rPr>
                <w:sz w:val="14"/>
              </w:rPr>
              <w:t>77</w:t>
            </w:r>
          </w:p>
        </w:tc>
        <w:tc>
          <w:tcPr>
            <w:tcW w:w="450" w:type="dxa"/>
          </w:tcPr>
          <w:p w14:paraId="0D6F82C8" w14:textId="77777777" w:rsidR="00394DDE" w:rsidRDefault="000E3818">
            <w:pPr>
              <w:spacing w:before="5" w:after="5"/>
              <w:jc w:val="center"/>
            </w:pPr>
            <w:r>
              <w:rPr>
                <w:sz w:val="14"/>
              </w:rPr>
              <w:t>II</w:t>
            </w:r>
          </w:p>
        </w:tc>
        <w:tc>
          <w:tcPr>
            <w:tcW w:w="750" w:type="dxa"/>
          </w:tcPr>
          <w:p w14:paraId="09F8E7A2" w14:textId="77777777" w:rsidR="00394DDE" w:rsidRDefault="000E3818">
            <w:pPr>
              <w:spacing w:before="5" w:after="5"/>
              <w:jc w:val="center"/>
            </w:pPr>
            <w:r>
              <w:rPr>
                <w:sz w:val="14"/>
              </w:rPr>
              <w:t>$1.73</w:t>
            </w:r>
          </w:p>
        </w:tc>
        <w:tc>
          <w:tcPr>
            <w:tcW w:w="450" w:type="dxa"/>
          </w:tcPr>
          <w:p w14:paraId="2CDAF570" w14:textId="77777777" w:rsidR="00394DDE" w:rsidRDefault="000E3818">
            <w:pPr>
              <w:spacing w:before="5" w:after="5"/>
              <w:jc w:val="center"/>
            </w:pPr>
            <w:r>
              <w:rPr>
                <w:sz w:val="14"/>
              </w:rPr>
              <w:t>79</w:t>
            </w:r>
          </w:p>
        </w:tc>
        <w:tc>
          <w:tcPr>
            <w:tcW w:w="450" w:type="dxa"/>
          </w:tcPr>
          <w:p w14:paraId="67069D61" w14:textId="77777777" w:rsidR="00394DDE" w:rsidRDefault="000E3818">
            <w:pPr>
              <w:spacing w:before="5" w:after="5"/>
              <w:jc w:val="center"/>
            </w:pPr>
            <w:r>
              <w:rPr>
                <w:sz w:val="14"/>
              </w:rPr>
              <w:t>II</w:t>
            </w:r>
          </w:p>
        </w:tc>
        <w:tc>
          <w:tcPr>
            <w:tcW w:w="500" w:type="dxa"/>
          </w:tcPr>
          <w:p w14:paraId="03D08E53" w14:textId="77777777" w:rsidR="00394DDE" w:rsidRDefault="000E3818">
            <w:pPr>
              <w:spacing w:before="5" w:after="5"/>
              <w:jc w:val="center"/>
            </w:pPr>
            <w:r>
              <w:rPr>
                <w:sz w:val="14"/>
              </w:rPr>
              <w:t>II</w:t>
            </w:r>
          </w:p>
        </w:tc>
      </w:tr>
      <w:tr w:rsidR="00394DDE" w14:paraId="4C5FD8B1" w14:textId="77777777">
        <w:trPr>
          <w:jc w:val="center"/>
        </w:trPr>
        <w:tc>
          <w:tcPr>
            <w:tcW w:w="1800" w:type="dxa"/>
          </w:tcPr>
          <w:p w14:paraId="16E3349D" w14:textId="77777777" w:rsidR="00394DDE" w:rsidRDefault="000E3818">
            <w:pPr>
              <w:spacing w:before="5" w:after="5"/>
            </w:pPr>
            <w:r>
              <w:rPr>
                <w:sz w:val="14"/>
              </w:rPr>
              <w:t>Senegal</w:t>
            </w:r>
          </w:p>
        </w:tc>
        <w:tc>
          <w:tcPr>
            <w:tcW w:w="750" w:type="dxa"/>
          </w:tcPr>
          <w:p w14:paraId="256624CF" w14:textId="77777777" w:rsidR="00394DDE" w:rsidRDefault="000E3818">
            <w:pPr>
              <w:spacing w:before="5" w:after="5"/>
              <w:jc w:val="center"/>
            </w:pPr>
            <w:r>
              <w:rPr>
                <w:sz w:val="14"/>
              </w:rPr>
              <w:t>$1.73</w:t>
            </w:r>
          </w:p>
        </w:tc>
        <w:tc>
          <w:tcPr>
            <w:tcW w:w="450" w:type="dxa"/>
          </w:tcPr>
          <w:p w14:paraId="5A9ECE66" w14:textId="77777777" w:rsidR="00394DDE" w:rsidRDefault="000E3818">
            <w:pPr>
              <w:spacing w:before="5" w:after="5"/>
              <w:jc w:val="center"/>
            </w:pPr>
            <w:r>
              <w:rPr>
                <w:sz w:val="14"/>
              </w:rPr>
              <w:t>82</w:t>
            </w:r>
          </w:p>
        </w:tc>
        <w:tc>
          <w:tcPr>
            <w:tcW w:w="450" w:type="dxa"/>
          </w:tcPr>
          <w:p w14:paraId="1960F78C" w14:textId="77777777" w:rsidR="00394DDE" w:rsidRDefault="000E3818">
            <w:pPr>
              <w:spacing w:before="5" w:after="5"/>
              <w:jc w:val="center"/>
            </w:pPr>
            <w:r>
              <w:rPr>
                <w:sz w:val="14"/>
              </w:rPr>
              <w:t>II</w:t>
            </w:r>
          </w:p>
        </w:tc>
        <w:tc>
          <w:tcPr>
            <w:tcW w:w="750" w:type="dxa"/>
          </w:tcPr>
          <w:p w14:paraId="38057D31" w14:textId="77777777" w:rsidR="00394DDE" w:rsidRDefault="000E3818">
            <w:pPr>
              <w:spacing w:before="5" w:after="5"/>
              <w:jc w:val="center"/>
            </w:pPr>
            <w:r>
              <w:rPr>
                <w:sz w:val="14"/>
              </w:rPr>
              <w:t>$1.73</w:t>
            </w:r>
          </w:p>
        </w:tc>
        <w:tc>
          <w:tcPr>
            <w:tcW w:w="450" w:type="dxa"/>
          </w:tcPr>
          <w:p w14:paraId="45A097A5" w14:textId="77777777" w:rsidR="00394DDE" w:rsidRDefault="000E3818">
            <w:pPr>
              <w:spacing w:before="5" w:after="5"/>
              <w:jc w:val="center"/>
            </w:pPr>
            <w:r>
              <w:rPr>
                <w:sz w:val="14"/>
              </w:rPr>
              <w:t>80</w:t>
            </w:r>
          </w:p>
        </w:tc>
        <w:tc>
          <w:tcPr>
            <w:tcW w:w="450" w:type="dxa"/>
          </w:tcPr>
          <w:p w14:paraId="3CE65C6C" w14:textId="77777777" w:rsidR="00394DDE" w:rsidRDefault="000E3818">
            <w:pPr>
              <w:spacing w:before="5" w:after="5"/>
              <w:jc w:val="center"/>
            </w:pPr>
            <w:r>
              <w:rPr>
                <w:sz w:val="14"/>
              </w:rPr>
              <w:t>II</w:t>
            </w:r>
          </w:p>
        </w:tc>
        <w:tc>
          <w:tcPr>
            <w:tcW w:w="500" w:type="dxa"/>
          </w:tcPr>
          <w:p w14:paraId="6C748003" w14:textId="77777777" w:rsidR="00394DDE" w:rsidRDefault="000E3818">
            <w:pPr>
              <w:spacing w:before="5" w:after="5"/>
              <w:jc w:val="center"/>
            </w:pPr>
            <w:r>
              <w:rPr>
                <w:sz w:val="14"/>
              </w:rPr>
              <w:t>II</w:t>
            </w:r>
          </w:p>
        </w:tc>
      </w:tr>
      <w:tr w:rsidR="00394DDE" w14:paraId="5A656BBA" w14:textId="77777777">
        <w:trPr>
          <w:jc w:val="center"/>
        </w:trPr>
        <w:tc>
          <w:tcPr>
            <w:tcW w:w="1800" w:type="dxa"/>
          </w:tcPr>
          <w:p w14:paraId="1408E3D5" w14:textId="77777777" w:rsidR="00394DDE" w:rsidRDefault="000E3818">
            <w:pPr>
              <w:spacing w:before="5" w:after="5"/>
            </w:pPr>
            <w:r>
              <w:rPr>
                <w:sz w:val="14"/>
              </w:rPr>
              <w:t>Croatia</w:t>
            </w:r>
          </w:p>
        </w:tc>
        <w:tc>
          <w:tcPr>
            <w:tcW w:w="750" w:type="dxa"/>
          </w:tcPr>
          <w:p w14:paraId="34191A94" w14:textId="77777777" w:rsidR="00394DDE" w:rsidRDefault="000E3818">
            <w:pPr>
              <w:spacing w:before="5" w:after="5"/>
              <w:jc w:val="center"/>
            </w:pPr>
            <w:r>
              <w:rPr>
                <w:sz w:val="14"/>
              </w:rPr>
              <w:t>$1.73</w:t>
            </w:r>
          </w:p>
        </w:tc>
        <w:tc>
          <w:tcPr>
            <w:tcW w:w="450" w:type="dxa"/>
          </w:tcPr>
          <w:p w14:paraId="421D5C15" w14:textId="77777777" w:rsidR="00394DDE" w:rsidRDefault="000E3818">
            <w:pPr>
              <w:spacing w:before="5" w:after="5"/>
              <w:jc w:val="center"/>
            </w:pPr>
            <w:r>
              <w:rPr>
                <w:sz w:val="14"/>
              </w:rPr>
              <w:t>83</w:t>
            </w:r>
          </w:p>
        </w:tc>
        <w:tc>
          <w:tcPr>
            <w:tcW w:w="450" w:type="dxa"/>
          </w:tcPr>
          <w:p w14:paraId="7B6273EE" w14:textId="77777777" w:rsidR="00394DDE" w:rsidRDefault="000E3818">
            <w:pPr>
              <w:spacing w:before="5" w:after="5"/>
              <w:jc w:val="center"/>
            </w:pPr>
            <w:r>
              <w:rPr>
                <w:sz w:val="14"/>
              </w:rPr>
              <w:t>II</w:t>
            </w:r>
          </w:p>
        </w:tc>
        <w:tc>
          <w:tcPr>
            <w:tcW w:w="750" w:type="dxa"/>
          </w:tcPr>
          <w:p w14:paraId="0B067DA8" w14:textId="77777777" w:rsidR="00394DDE" w:rsidRDefault="000E3818">
            <w:pPr>
              <w:spacing w:before="5" w:after="5"/>
              <w:jc w:val="center"/>
            </w:pPr>
            <w:r>
              <w:rPr>
                <w:sz w:val="14"/>
              </w:rPr>
              <w:t>$1.74</w:t>
            </w:r>
          </w:p>
        </w:tc>
        <w:tc>
          <w:tcPr>
            <w:tcW w:w="450" w:type="dxa"/>
          </w:tcPr>
          <w:p w14:paraId="130F43D1" w14:textId="77777777" w:rsidR="00394DDE" w:rsidRDefault="000E3818">
            <w:pPr>
              <w:spacing w:before="5" w:after="5"/>
              <w:jc w:val="center"/>
            </w:pPr>
            <w:r>
              <w:rPr>
                <w:sz w:val="14"/>
              </w:rPr>
              <w:t>81</w:t>
            </w:r>
          </w:p>
        </w:tc>
        <w:tc>
          <w:tcPr>
            <w:tcW w:w="450" w:type="dxa"/>
          </w:tcPr>
          <w:p w14:paraId="4BA95BBA" w14:textId="77777777" w:rsidR="00394DDE" w:rsidRDefault="000E3818">
            <w:pPr>
              <w:spacing w:before="5" w:after="5"/>
              <w:jc w:val="center"/>
            </w:pPr>
            <w:r>
              <w:rPr>
                <w:sz w:val="14"/>
              </w:rPr>
              <w:t>II</w:t>
            </w:r>
          </w:p>
        </w:tc>
        <w:tc>
          <w:tcPr>
            <w:tcW w:w="500" w:type="dxa"/>
          </w:tcPr>
          <w:p w14:paraId="3B30CE41" w14:textId="77777777" w:rsidR="00394DDE" w:rsidRDefault="000E3818">
            <w:pPr>
              <w:spacing w:before="5" w:after="5"/>
              <w:jc w:val="center"/>
            </w:pPr>
            <w:r>
              <w:rPr>
                <w:sz w:val="14"/>
              </w:rPr>
              <w:t>II</w:t>
            </w:r>
          </w:p>
        </w:tc>
      </w:tr>
      <w:tr w:rsidR="00394DDE" w14:paraId="6A5417E4" w14:textId="77777777">
        <w:trPr>
          <w:jc w:val="center"/>
        </w:trPr>
        <w:tc>
          <w:tcPr>
            <w:tcW w:w="1800" w:type="dxa"/>
          </w:tcPr>
          <w:p w14:paraId="7FE2AFC9" w14:textId="77777777" w:rsidR="00394DDE" w:rsidRDefault="000E3818">
            <w:pPr>
              <w:spacing w:before="5" w:after="5"/>
            </w:pPr>
            <w:r>
              <w:rPr>
                <w:sz w:val="14"/>
              </w:rPr>
              <w:t>Germany</w:t>
            </w:r>
          </w:p>
        </w:tc>
        <w:tc>
          <w:tcPr>
            <w:tcW w:w="750" w:type="dxa"/>
          </w:tcPr>
          <w:p w14:paraId="367E9D78" w14:textId="77777777" w:rsidR="00394DDE" w:rsidRDefault="000E3818">
            <w:pPr>
              <w:spacing w:before="5" w:after="5"/>
              <w:jc w:val="center"/>
            </w:pPr>
            <w:r>
              <w:rPr>
                <w:sz w:val="14"/>
              </w:rPr>
              <w:t>$1.69</w:t>
            </w:r>
          </w:p>
        </w:tc>
        <w:tc>
          <w:tcPr>
            <w:tcW w:w="450" w:type="dxa"/>
          </w:tcPr>
          <w:p w14:paraId="326BCA5A" w14:textId="77777777" w:rsidR="00394DDE" w:rsidRDefault="000E3818">
            <w:pPr>
              <w:spacing w:before="5" w:after="5"/>
              <w:jc w:val="center"/>
            </w:pPr>
            <w:r>
              <w:rPr>
                <w:sz w:val="14"/>
              </w:rPr>
              <w:t>70</w:t>
            </w:r>
          </w:p>
        </w:tc>
        <w:tc>
          <w:tcPr>
            <w:tcW w:w="450" w:type="dxa"/>
          </w:tcPr>
          <w:p w14:paraId="6C3EBCA7" w14:textId="77777777" w:rsidR="00394DDE" w:rsidRDefault="000E3818">
            <w:pPr>
              <w:spacing w:before="5" w:after="5"/>
              <w:jc w:val="center"/>
            </w:pPr>
            <w:r>
              <w:rPr>
                <w:sz w:val="14"/>
              </w:rPr>
              <w:t>II</w:t>
            </w:r>
          </w:p>
        </w:tc>
        <w:tc>
          <w:tcPr>
            <w:tcW w:w="750" w:type="dxa"/>
          </w:tcPr>
          <w:p w14:paraId="3DD84A54" w14:textId="77777777" w:rsidR="00394DDE" w:rsidRDefault="000E3818">
            <w:pPr>
              <w:spacing w:before="5" w:after="5"/>
              <w:jc w:val="center"/>
            </w:pPr>
            <w:r>
              <w:rPr>
                <w:sz w:val="14"/>
              </w:rPr>
              <w:t>$1.75</w:t>
            </w:r>
          </w:p>
        </w:tc>
        <w:tc>
          <w:tcPr>
            <w:tcW w:w="450" w:type="dxa"/>
          </w:tcPr>
          <w:p w14:paraId="2DA85581" w14:textId="77777777" w:rsidR="00394DDE" w:rsidRDefault="000E3818">
            <w:pPr>
              <w:spacing w:before="5" w:after="5"/>
              <w:jc w:val="center"/>
            </w:pPr>
            <w:r>
              <w:rPr>
                <w:sz w:val="14"/>
              </w:rPr>
              <w:t>82</w:t>
            </w:r>
          </w:p>
        </w:tc>
        <w:tc>
          <w:tcPr>
            <w:tcW w:w="450" w:type="dxa"/>
          </w:tcPr>
          <w:p w14:paraId="2DE4F94D" w14:textId="77777777" w:rsidR="00394DDE" w:rsidRDefault="000E3818">
            <w:pPr>
              <w:spacing w:before="5" w:after="5"/>
              <w:jc w:val="center"/>
            </w:pPr>
            <w:r>
              <w:rPr>
                <w:sz w:val="14"/>
              </w:rPr>
              <w:t>II</w:t>
            </w:r>
          </w:p>
        </w:tc>
        <w:tc>
          <w:tcPr>
            <w:tcW w:w="500" w:type="dxa"/>
          </w:tcPr>
          <w:p w14:paraId="443CC4BB" w14:textId="77777777" w:rsidR="00394DDE" w:rsidRDefault="000E3818">
            <w:pPr>
              <w:spacing w:before="5" w:after="5"/>
              <w:jc w:val="center"/>
            </w:pPr>
            <w:r>
              <w:rPr>
                <w:sz w:val="14"/>
              </w:rPr>
              <w:t>II</w:t>
            </w:r>
          </w:p>
        </w:tc>
      </w:tr>
      <w:tr w:rsidR="00394DDE" w14:paraId="7D247A80" w14:textId="77777777">
        <w:trPr>
          <w:jc w:val="center"/>
        </w:trPr>
        <w:tc>
          <w:tcPr>
            <w:tcW w:w="1800" w:type="dxa"/>
          </w:tcPr>
          <w:p w14:paraId="37257D7D" w14:textId="77777777" w:rsidR="00394DDE" w:rsidRDefault="000E3818">
            <w:pPr>
              <w:spacing w:before="5" w:after="5"/>
            </w:pPr>
            <w:r>
              <w:rPr>
                <w:sz w:val="14"/>
              </w:rPr>
              <w:t>Ireland</w:t>
            </w:r>
          </w:p>
        </w:tc>
        <w:tc>
          <w:tcPr>
            <w:tcW w:w="750" w:type="dxa"/>
          </w:tcPr>
          <w:p w14:paraId="344C0153" w14:textId="77777777" w:rsidR="00394DDE" w:rsidRDefault="000E3818">
            <w:pPr>
              <w:spacing w:before="5" w:after="5"/>
              <w:jc w:val="center"/>
            </w:pPr>
            <w:r>
              <w:rPr>
                <w:sz w:val="14"/>
              </w:rPr>
              <w:t>$1.73</w:t>
            </w:r>
          </w:p>
        </w:tc>
        <w:tc>
          <w:tcPr>
            <w:tcW w:w="450" w:type="dxa"/>
          </w:tcPr>
          <w:p w14:paraId="62DB899E" w14:textId="77777777" w:rsidR="00394DDE" w:rsidRDefault="000E3818">
            <w:pPr>
              <w:spacing w:before="5" w:after="5"/>
              <w:jc w:val="center"/>
            </w:pPr>
            <w:r>
              <w:rPr>
                <w:sz w:val="14"/>
              </w:rPr>
              <w:t>84</w:t>
            </w:r>
          </w:p>
        </w:tc>
        <w:tc>
          <w:tcPr>
            <w:tcW w:w="450" w:type="dxa"/>
          </w:tcPr>
          <w:p w14:paraId="1B3B62A5" w14:textId="77777777" w:rsidR="00394DDE" w:rsidRDefault="000E3818">
            <w:pPr>
              <w:spacing w:before="5" w:after="5"/>
              <w:jc w:val="center"/>
            </w:pPr>
            <w:r>
              <w:rPr>
                <w:sz w:val="14"/>
              </w:rPr>
              <w:t>II</w:t>
            </w:r>
          </w:p>
        </w:tc>
        <w:tc>
          <w:tcPr>
            <w:tcW w:w="750" w:type="dxa"/>
          </w:tcPr>
          <w:p w14:paraId="50440B2A" w14:textId="77777777" w:rsidR="00394DDE" w:rsidRDefault="000E3818">
            <w:pPr>
              <w:spacing w:before="5" w:after="5"/>
              <w:jc w:val="center"/>
            </w:pPr>
            <w:r>
              <w:rPr>
                <w:sz w:val="14"/>
              </w:rPr>
              <w:t>$1.75</w:t>
            </w:r>
          </w:p>
        </w:tc>
        <w:tc>
          <w:tcPr>
            <w:tcW w:w="450" w:type="dxa"/>
          </w:tcPr>
          <w:p w14:paraId="5D6D1F13" w14:textId="77777777" w:rsidR="00394DDE" w:rsidRDefault="000E3818">
            <w:pPr>
              <w:spacing w:before="5" w:after="5"/>
              <w:jc w:val="center"/>
            </w:pPr>
            <w:r>
              <w:rPr>
                <w:sz w:val="14"/>
              </w:rPr>
              <w:t>83</w:t>
            </w:r>
          </w:p>
        </w:tc>
        <w:tc>
          <w:tcPr>
            <w:tcW w:w="450" w:type="dxa"/>
          </w:tcPr>
          <w:p w14:paraId="3E4E0D6B" w14:textId="77777777" w:rsidR="00394DDE" w:rsidRDefault="000E3818">
            <w:pPr>
              <w:spacing w:before="5" w:after="5"/>
              <w:jc w:val="center"/>
            </w:pPr>
            <w:r>
              <w:rPr>
                <w:sz w:val="14"/>
              </w:rPr>
              <w:t>II</w:t>
            </w:r>
          </w:p>
        </w:tc>
        <w:tc>
          <w:tcPr>
            <w:tcW w:w="500" w:type="dxa"/>
          </w:tcPr>
          <w:p w14:paraId="5365A2D4" w14:textId="77777777" w:rsidR="00394DDE" w:rsidRDefault="000E3818">
            <w:pPr>
              <w:spacing w:before="5" w:after="5"/>
              <w:jc w:val="center"/>
            </w:pPr>
            <w:r>
              <w:rPr>
                <w:sz w:val="14"/>
              </w:rPr>
              <w:t>II</w:t>
            </w:r>
          </w:p>
        </w:tc>
      </w:tr>
      <w:tr w:rsidR="00394DDE" w14:paraId="6857CC7F" w14:textId="77777777">
        <w:trPr>
          <w:jc w:val="center"/>
        </w:trPr>
        <w:tc>
          <w:tcPr>
            <w:tcW w:w="1800" w:type="dxa"/>
          </w:tcPr>
          <w:p w14:paraId="7B7C7862" w14:textId="77777777" w:rsidR="00394DDE" w:rsidRDefault="000E3818">
            <w:pPr>
              <w:spacing w:before="5" w:after="5"/>
            </w:pPr>
            <w:r>
              <w:rPr>
                <w:sz w:val="14"/>
              </w:rPr>
              <w:t>Cyprus</w:t>
            </w:r>
          </w:p>
        </w:tc>
        <w:tc>
          <w:tcPr>
            <w:tcW w:w="750" w:type="dxa"/>
          </w:tcPr>
          <w:p w14:paraId="7123396A" w14:textId="77777777" w:rsidR="00394DDE" w:rsidRDefault="000E3818">
            <w:pPr>
              <w:spacing w:before="5" w:after="5"/>
              <w:jc w:val="center"/>
            </w:pPr>
            <w:r>
              <w:rPr>
                <w:sz w:val="14"/>
              </w:rPr>
              <w:t>$1.73</w:t>
            </w:r>
          </w:p>
        </w:tc>
        <w:tc>
          <w:tcPr>
            <w:tcW w:w="450" w:type="dxa"/>
          </w:tcPr>
          <w:p w14:paraId="6F5E9469" w14:textId="77777777" w:rsidR="00394DDE" w:rsidRDefault="000E3818">
            <w:pPr>
              <w:spacing w:before="5" w:after="5"/>
              <w:jc w:val="center"/>
            </w:pPr>
            <w:r>
              <w:rPr>
                <w:sz w:val="14"/>
              </w:rPr>
              <w:t>81</w:t>
            </w:r>
          </w:p>
        </w:tc>
        <w:tc>
          <w:tcPr>
            <w:tcW w:w="450" w:type="dxa"/>
          </w:tcPr>
          <w:p w14:paraId="1A70788F" w14:textId="77777777" w:rsidR="00394DDE" w:rsidRDefault="000E3818">
            <w:pPr>
              <w:spacing w:before="5" w:after="5"/>
              <w:jc w:val="center"/>
            </w:pPr>
            <w:r>
              <w:rPr>
                <w:sz w:val="14"/>
              </w:rPr>
              <w:t>II</w:t>
            </w:r>
          </w:p>
        </w:tc>
        <w:tc>
          <w:tcPr>
            <w:tcW w:w="750" w:type="dxa"/>
          </w:tcPr>
          <w:p w14:paraId="67CDB587" w14:textId="77777777" w:rsidR="00394DDE" w:rsidRDefault="000E3818">
            <w:pPr>
              <w:spacing w:before="5" w:after="5"/>
              <w:jc w:val="center"/>
            </w:pPr>
            <w:r>
              <w:rPr>
                <w:sz w:val="14"/>
              </w:rPr>
              <w:t>$1.77</w:t>
            </w:r>
          </w:p>
        </w:tc>
        <w:tc>
          <w:tcPr>
            <w:tcW w:w="450" w:type="dxa"/>
          </w:tcPr>
          <w:p w14:paraId="59B9E2FE" w14:textId="77777777" w:rsidR="00394DDE" w:rsidRDefault="000E3818">
            <w:pPr>
              <w:spacing w:before="5" w:after="5"/>
              <w:jc w:val="center"/>
            </w:pPr>
            <w:r>
              <w:rPr>
                <w:sz w:val="14"/>
              </w:rPr>
              <w:t>84</w:t>
            </w:r>
          </w:p>
        </w:tc>
        <w:tc>
          <w:tcPr>
            <w:tcW w:w="450" w:type="dxa"/>
          </w:tcPr>
          <w:p w14:paraId="4B461A24" w14:textId="77777777" w:rsidR="00394DDE" w:rsidRDefault="000E3818">
            <w:pPr>
              <w:spacing w:before="5" w:after="5"/>
              <w:jc w:val="center"/>
            </w:pPr>
            <w:r>
              <w:rPr>
                <w:sz w:val="14"/>
              </w:rPr>
              <w:t>II</w:t>
            </w:r>
          </w:p>
        </w:tc>
        <w:tc>
          <w:tcPr>
            <w:tcW w:w="500" w:type="dxa"/>
          </w:tcPr>
          <w:p w14:paraId="5B65B82F" w14:textId="77777777" w:rsidR="00394DDE" w:rsidRDefault="000E3818">
            <w:pPr>
              <w:spacing w:before="5" w:after="5"/>
              <w:jc w:val="center"/>
            </w:pPr>
            <w:r>
              <w:rPr>
                <w:sz w:val="14"/>
              </w:rPr>
              <w:t>II</w:t>
            </w:r>
          </w:p>
        </w:tc>
      </w:tr>
      <w:tr w:rsidR="00394DDE" w14:paraId="73EBC110" w14:textId="77777777">
        <w:trPr>
          <w:jc w:val="center"/>
        </w:trPr>
        <w:tc>
          <w:tcPr>
            <w:tcW w:w="1800" w:type="dxa"/>
            <w:tcBorders>
              <w:bottom w:val="double" w:sz="4" w:space="0" w:color="auto"/>
            </w:tcBorders>
          </w:tcPr>
          <w:p w14:paraId="0B4D13C9" w14:textId="77777777" w:rsidR="00394DDE" w:rsidRDefault="000E3818">
            <w:pPr>
              <w:spacing w:before="5" w:after="5"/>
            </w:pPr>
            <w:r>
              <w:rPr>
                <w:sz w:val="14"/>
              </w:rPr>
              <w:t>Greenland</w:t>
            </w:r>
          </w:p>
        </w:tc>
        <w:tc>
          <w:tcPr>
            <w:tcW w:w="750" w:type="dxa"/>
            <w:tcBorders>
              <w:bottom w:val="double" w:sz="4" w:space="0" w:color="auto"/>
            </w:tcBorders>
          </w:tcPr>
          <w:p w14:paraId="26FCABDC" w14:textId="77777777" w:rsidR="00394DDE" w:rsidRDefault="000E3818">
            <w:pPr>
              <w:spacing w:before="5" w:after="5"/>
              <w:jc w:val="center"/>
            </w:pPr>
            <w:r>
              <w:rPr>
                <w:sz w:val="14"/>
              </w:rPr>
              <w:t>$1.77</w:t>
            </w:r>
          </w:p>
        </w:tc>
        <w:tc>
          <w:tcPr>
            <w:tcW w:w="450" w:type="dxa"/>
            <w:tcBorders>
              <w:bottom w:val="double" w:sz="4" w:space="0" w:color="auto"/>
            </w:tcBorders>
          </w:tcPr>
          <w:p w14:paraId="4659E659" w14:textId="77777777" w:rsidR="00394DDE" w:rsidRDefault="000E3818">
            <w:pPr>
              <w:spacing w:before="5" w:after="5"/>
              <w:jc w:val="center"/>
            </w:pPr>
            <w:r>
              <w:rPr>
                <w:sz w:val="14"/>
              </w:rPr>
              <w:t>85</w:t>
            </w:r>
          </w:p>
        </w:tc>
        <w:tc>
          <w:tcPr>
            <w:tcW w:w="450" w:type="dxa"/>
            <w:tcBorders>
              <w:bottom w:val="double" w:sz="4" w:space="0" w:color="auto"/>
            </w:tcBorders>
          </w:tcPr>
          <w:p w14:paraId="01E6AC7E" w14:textId="77777777" w:rsidR="00394DDE" w:rsidRDefault="000E3818">
            <w:pPr>
              <w:spacing w:before="5" w:after="5"/>
              <w:jc w:val="center"/>
            </w:pPr>
            <w:r>
              <w:rPr>
                <w:sz w:val="14"/>
              </w:rPr>
              <w:t>II</w:t>
            </w:r>
          </w:p>
        </w:tc>
        <w:tc>
          <w:tcPr>
            <w:tcW w:w="750" w:type="dxa"/>
            <w:tcBorders>
              <w:bottom w:val="double" w:sz="4" w:space="0" w:color="auto"/>
            </w:tcBorders>
          </w:tcPr>
          <w:p w14:paraId="09740E2E" w14:textId="77777777" w:rsidR="00394DDE" w:rsidRDefault="000E3818">
            <w:pPr>
              <w:spacing w:before="5" w:after="5"/>
              <w:jc w:val="center"/>
            </w:pPr>
            <w:r>
              <w:rPr>
                <w:sz w:val="14"/>
              </w:rPr>
              <w:t>$1.77</w:t>
            </w:r>
          </w:p>
        </w:tc>
        <w:tc>
          <w:tcPr>
            <w:tcW w:w="450" w:type="dxa"/>
            <w:tcBorders>
              <w:bottom w:val="double" w:sz="4" w:space="0" w:color="auto"/>
            </w:tcBorders>
          </w:tcPr>
          <w:p w14:paraId="4450BB3A" w14:textId="77777777" w:rsidR="00394DDE" w:rsidRDefault="000E3818">
            <w:pPr>
              <w:spacing w:before="5" w:after="5"/>
              <w:jc w:val="center"/>
            </w:pPr>
            <w:r>
              <w:rPr>
                <w:sz w:val="14"/>
              </w:rPr>
              <w:t>85</w:t>
            </w:r>
          </w:p>
        </w:tc>
        <w:tc>
          <w:tcPr>
            <w:tcW w:w="450" w:type="dxa"/>
            <w:tcBorders>
              <w:bottom w:val="double" w:sz="4" w:space="0" w:color="auto"/>
            </w:tcBorders>
          </w:tcPr>
          <w:p w14:paraId="682B7999" w14:textId="77777777" w:rsidR="00394DDE" w:rsidRDefault="000E3818">
            <w:pPr>
              <w:spacing w:before="5" w:after="5"/>
              <w:jc w:val="center"/>
            </w:pPr>
            <w:r>
              <w:rPr>
                <w:sz w:val="14"/>
              </w:rPr>
              <w:t>II</w:t>
            </w:r>
          </w:p>
        </w:tc>
        <w:tc>
          <w:tcPr>
            <w:tcW w:w="500" w:type="dxa"/>
            <w:tcBorders>
              <w:bottom w:val="double" w:sz="4" w:space="0" w:color="auto"/>
            </w:tcBorders>
          </w:tcPr>
          <w:p w14:paraId="66E4D5D2" w14:textId="77777777" w:rsidR="00394DDE" w:rsidRDefault="000E3818">
            <w:pPr>
              <w:spacing w:before="5" w:after="5"/>
              <w:jc w:val="center"/>
            </w:pPr>
            <w:r>
              <w:rPr>
                <w:sz w:val="14"/>
              </w:rPr>
              <w:t>II</w:t>
            </w:r>
          </w:p>
        </w:tc>
      </w:tr>
    </w:tbl>
    <w:p w14:paraId="365A729B" w14:textId="77777777" w:rsidR="00394DDE" w:rsidRDefault="000E3818">
      <w:pPr>
        <w:spacing w:before="40" w:after="120" w:line="240" w:lineRule="auto"/>
        <w:sectPr w:rsidR="00394DDE">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Pr>
            <w:color w:val="1F3864"/>
            <w:sz w:val="20"/>
            <w:u w:val="single"/>
          </w:rPr>
          <w:t>Table 3</w:t>
        </w:r>
      </w:hyperlink>
      <w:r>
        <w:rPr>
          <w:sz w:val="20"/>
        </w:rPr>
        <w:t xml:space="preserve"> notes for column definitions. Countries sorted by specification (2) rank (ascending). </w:t>
      </w:r>
    </w:p>
    <w:p w14:paraId="46EB7E72" w14:textId="77777777" w:rsidR="00394DDE" w:rsidRDefault="000E3818">
      <w:pPr>
        <w:pStyle w:val="Heading1"/>
      </w:pPr>
      <w:r>
        <w:lastRenderedPageBreak/>
        <w:t>Appendix B: Model Derivation</w:t>
      </w:r>
    </w:p>
    <w:p w14:paraId="535EC8F5" w14:textId="77777777" w:rsidR="00394DDE" w:rsidRDefault="000E3818">
      <w:pPr>
        <w:spacing w:after="160"/>
        <w:jc w:val="both"/>
      </w:pPr>
      <w:r>
        <w:t>This appendix provides the full derivation of the capacity-constrained Ricardian model summarized in Sections 3–4.</w:t>
      </w:r>
    </w:p>
    <w:p w14:paraId="76504E45" w14:textId="77777777" w:rsidR="00394DDE" w:rsidRDefault="000E3818">
      <w:pPr>
        <w:pStyle w:val="Heading2"/>
      </w:pPr>
      <w:r>
        <w:rPr>
          <w:rFonts w:ascii="Times New Roman" w:hAnsi="Times New Roman"/>
          <w:b w:val="0"/>
          <w:i/>
          <w:color w:val="2F5496"/>
          <w:sz w:val="24"/>
        </w:rPr>
        <w:t>B.1 Primitives</w:t>
      </w:r>
    </w:p>
    <w:p w14:paraId="01D7A328" w14:textId="77777777" w:rsidR="00394DDE" w:rsidRDefault="000E3818">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27" w:name="Eq1txt907"/>
      <w:r>
        <w:fldChar w:fldCharType="begin"/>
      </w:r>
      <w:r>
        <w:instrText>HYPERLINK \l "Eq1"</w:instrText>
      </w:r>
      <w:r>
        <w:fldChar w:fldCharType="separate"/>
      </w:r>
      <w:r>
        <w:rPr>
          <w:color w:val="1F3864"/>
          <w:u w:val="single"/>
        </w:rPr>
        <w:t>equation (1)</w:t>
      </w:r>
      <w:r>
        <w:fldChar w:fldCharType="end"/>
      </w:r>
      <w:bookmarkEnd w:id="127"/>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28" w:name="Eq4txt908"/>
      <w:r>
        <w:fldChar w:fldCharType="begin"/>
      </w:r>
      <w:r>
        <w:instrText>HYPERLINK \l "Eq4"</w:instrText>
      </w:r>
      <w:r>
        <w:fldChar w:fldCharType="separate"/>
      </w:r>
      <w:r>
        <w:rPr>
          <w:color w:val="1F3864"/>
          <w:u w:val="single"/>
        </w:rPr>
        <w:t>equation (4)</w:t>
      </w:r>
      <w:r>
        <w:fldChar w:fldCharType="end"/>
      </w:r>
      <w:bookmarkEnd w:id="128"/>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1CFB20E2" w14:textId="77777777" w:rsidR="00394DDE" w:rsidRDefault="000E3818">
      <w:pPr>
        <w:pStyle w:val="Heading2"/>
      </w:pPr>
      <w:r>
        <w:rPr>
          <w:rFonts w:ascii="Times New Roman" w:hAnsi="Times New Roman"/>
          <w:b w:val="0"/>
          <w:i/>
          <w:color w:val="2F5496"/>
          <w:sz w:val="24"/>
        </w:rPr>
        <w:t>B.2 The Training Market</w:t>
      </w:r>
    </w:p>
    <w:p w14:paraId="69293E3D" w14:textId="77777777" w:rsidR="00394DDE" w:rsidRDefault="000E3818">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29" w:name="Eq2txt909"/>
      <w:r>
        <w:fldChar w:fldCharType="begin"/>
      </w:r>
      <w:r>
        <w:instrText>HYPERLINK \l "Eq2"</w:instrText>
      </w:r>
      <w:r>
        <w:fldChar w:fldCharType="separate"/>
      </w:r>
      <w:r>
        <w:rPr>
          <w:color w:val="1F3864"/>
          <w:u w:val="single"/>
        </w:rPr>
        <w:t>equation (2)</w:t>
      </w:r>
      <w:r>
        <w:fldChar w:fldCharType="end"/>
      </w:r>
      <w:bookmarkEnd w:id="129"/>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394DDE" w14:paraId="20A53889" w14:textId="77777777">
        <w:trPr>
          <w:jc w:val="center"/>
        </w:trPr>
        <w:tc>
          <w:tcPr>
            <w:tcW w:w="8640" w:type="dxa"/>
            <w:vAlign w:val="center"/>
          </w:tcPr>
          <w:p w14:paraId="6535DA2D"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m:t>
                </m:r>
              </m:oMath>
            </m:oMathPara>
          </w:p>
        </w:tc>
        <w:tc>
          <w:tcPr>
            <w:tcW w:w="720" w:type="dxa"/>
            <w:vAlign w:val="center"/>
          </w:tcPr>
          <w:p w14:paraId="42F0882F" w14:textId="77777777" w:rsidR="00394DDE" w:rsidRDefault="000E3818">
            <w:pPr>
              <w:spacing w:before="60" w:after="60"/>
              <w:jc w:val="right"/>
            </w:pPr>
            <w:bookmarkStart w:id="130" w:name="EqB.1"/>
            <w:r>
              <w:t>(B.1)</w:t>
            </w:r>
            <w:bookmarkEnd w:id="130"/>
          </w:p>
        </w:tc>
      </w:tr>
    </w:tbl>
    <w:p w14:paraId="7D76A1DA" w14:textId="77777777" w:rsidR="00394DDE" w:rsidRDefault="000E3818">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04735F0D" w14:textId="77777777" w:rsidR="00394DDE" w:rsidRDefault="000E3818">
      <w:pPr>
        <w:pStyle w:val="Heading2"/>
      </w:pPr>
      <w:r>
        <w:rPr>
          <w:rFonts w:ascii="Times New Roman" w:hAnsi="Times New Roman"/>
          <w:b w:val="0"/>
          <w:i/>
          <w:color w:val="2F5496"/>
          <w:sz w:val="24"/>
        </w:rPr>
        <w:t>B.3 The Inference Market</w:t>
      </w:r>
    </w:p>
    <w:p w14:paraId="59121AD0" w14:textId="77777777" w:rsidR="00394DDE" w:rsidRDefault="000E3818">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394DDE" w14:paraId="23132ED5" w14:textId="77777777">
        <w:trPr>
          <w:jc w:val="center"/>
        </w:trPr>
        <w:tc>
          <w:tcPr>
            <w:tcW w:w="8640" w:type="dxa"/>
            <w:vAlign w:val="center"/>
          </w:tcPr>
          <w:p w14:paraId="7F485C50"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2FC7E7C5" w14:textId="77777777" w:rsidR="00394DDE" w:rsidRDefault="000E3818">
            <w:pPr>
              <w:spacing w:before="60" w:after="60"/>
              <w:jc w:val="right"/>
            </w:pPr>
            <w:bookmarkStart w:id="131" w:name="EqB.2"/>
            <w:r>
              <w:t>(B.2)</w:t>
            </w:r>
            <w:bookmarkEnd w:id="131"/>
          </w:p>
        </w:tc>
      </w:tr>
    </w:tbl>
    <w:p w14:paraId="31F8790C" w14:textId="77777777" w:rsidR="00394DDE" w:rsidRDefault="000E3818">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6698CD36" w14:textId="77777777" w:rsidR="00394DDE" w:rsidRDefault="000E3818">
      <w:pPr>
        <w:pStyle w:val="Heading2"/>
      </w:pPr>
      <w:r>
        <w:rPr>
          <w:rFonts w:ascii="Times New Roman" w:hAnsi="Times New Roman"/>
          <w:b w:val="0"/>
          <w:i/>
          <w:color w:val="2F5496"/>
          <w:sz w:val="24"/>
        </w:rPr>
        <w:t>B.4 Capacity Allocation</w:t>
      </w:r>
    </w:p>
    <w:p w14:paraId="0F0586DB" w14:textId="77777777" w:rsidR="00394DDE" w:rsidRDefault="000E3818">
      <w:pPr>
        <w:spacing w:after="80"/>
        <w:jc w:val="both"/>
      </w:pPr>
      <w:r>
        <w:t xml:space="preserve">Let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denote the GPU-hours country </w:t>
      </w:r>
      <m:oMath>
        <m:r>
          <w:rPr>
            <w:rFonts w:ascii="Cambria Math" w:hAnsi="Cambria Math"/>
          </w:rPr>
          <m:t>j</m:t>
        </m:r>
      </m:oMath>
      <w:r>
        <w:t xml:space="preserve"> allocates to training exports and </w:t>
      </w:r>
      <m:oMath>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oMath>
      <w:r>
        <w:t xml:space="preserve"> the GPU-hours it allocates to inference exports to buyer </w:t>
      </w:r>
      <m:oMath>
        <m:r>
          <w:rPr>
            <w:rFonts w:ascii="Cambria Math" w:hAnsi="Cambria Math"/>
          </w:rPr>
          <m:t>k</m:t>
        </m:r>
      </m:oMath>
      <w:r>
        <w:t xml:space="preserve">, so that total capacity used by country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e>
        </m:nary>
      </m:oMath>
      <w:r>
        <w:t xml:space="preserve">. 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394DDE" w14:paraId="0E3F81C3" w14:textId="77777777">
        <w:trPr>
          <w:jc w:val="center"/>
        </w:trPr>
        <w:tc>
          <w:tcPr>
            <w:tcW w:w="8640" w:type="dxa"/>
            <w:vAlign w:val="center"/>
          </w:tcPr>
          <w:p w14:paraId="480530F7"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720" w:type="dxa"/>
            <w:vAlign w:val="center"/>
          </w:tcPr>
          <w:p w14:paraId="381EBCD8" w14:textId="77777777" w:rsidR="00394DDE" w:rsidRDefault="000E3818">
            <w:pPr>
              <w:spacing w:before="60" w:after="60"/>
              <w:jc w:val="right"/>
            </w:pPr>
            <w:bookmarkStart w:id="132" w:name="EqB.3"/>
            <w:r>
              <w:t>(B.3)</w:t>
            </w:r>
            <w:bookmarkEnd w:id="132"/>
          </w:p>
        </w:tc>
      </w:tr>
    </w:tbl>
    <w:p w14:paraId="3561E0C5" w14:textId="77777777" w:rsidR="00394DDE" w:rsidRDefault="000E3818">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03D09EB6" w14:textId="77777777" w:rsidR="00394DDE" w:rsidRDefault="000E3818">
      <w:pPr>
        <w:pStyle w:val="Heading2"/>
      </w:pPr>
      <w:r>
        <w:rPr>
          <w:rFonts w:ascii="Times New Roman" w:hAnsi="Times New Roman"/>
          <w:b w:val="0"/>
          <w:i/>
          <w:color w:val="2F5496"/>
          <w:sz w:val="24"/>
        </w:rPr>
        <w:t>B.5 Equilibrium Definition and Existence</w:t>
      </w:r>
    </w:p>
    <w:p w14:paraId="7565717F" w14:textId="77777777" w:rsidR="00394DDE" w:rsidRDefault="000E3818">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4D1D6044" w14:textId="77777777" w:rsidR="00394DDE" w:rsidRDefault="000E3818">
      <w:pPr>
        <w:pStyle w:val="Heading2"/>
      </w:pPr>
      <w:r>
        <w:rPr>
          <w:rFonts w:ascii="Times New Roman" w:hAnsi="Times New Roman"/>
          <w:b w:val="0"/>
          <w:i/>
          <w:color w:val="2F5496"/>
          <w:sz w:val="24"/>
        </w:rPr>
        <w:t>B.6 Welfare Cost of Sovereignty</w:t>
      </w:r>
    </w:p>
    <w:p w14:paraId="7B02F242" w14:textId="77777777" w:rsidR="00394DDE" w:rsidRDefault="000E3818">
      <w:pPr>
        <w:spacing w:after="80"/>
        <w:jc w:val="both"/>
      </w:pPr>
      <w:r>
        <w:t xml:space="preserve">The welfare cost has two components. For each importing country </w:t>
      </w:r>
      <m:oMath>
        <m:r>
          <w:rPr>
            <w:rFonts w:ascii="Cambria Math" w:hAnsi="Cambria Math"/>
          </w:rPr>
          <m:t>k</m:t>
        </m:r>
      </m:oMath>
      <w:r>
        <w:t xml:space="preserve">, let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and write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evaluated at </w:t>
      </w:r>
      <m:oMath>
        <m:r>
          <w:rPr>
            <w:rFonts w:ascii="Cambria Math" w:hAnsi="Cambria Math"/>
          </w:rPr>
          <m:t>j</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Import markup:</w:t>
      </w:r>
    </w:p>
    <w:tbl>
      <w:tblPr>
        <w:tblW w:w="5000" w:type="pct"/>
        <w:jc w:val="center"/>
        <w:tblLook w:val="04A0" w:firstRow="1" w:lastRow="0" w:firstColumn="1" w:lastColumn="0" w:noHBand="0" w:noVBand="1"/>
      </w:tblPr>
      <w:tblGrid>
        <w:gridCol w:w="8136"/>
        <w:gridCol w:w="720"/>
      </w:tblGrid>
      <w:tr w:rsidR="00394DDE" w14:paraId="086B150A" w14:textId="77777777">
        <w:trPr>
          <w:jc w:val="center"/>
        </w:trPr>
        <w:tc>
          <w:tcPr>
            <w:tcW w:w="8640" w:type="dxa"/>
            <w:vAlign w:val="center"/>
          </w:tcPr>
          <w:p w14:paraId="03E985BF"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7EE092C2" w14:textId="77777777" w:rsidR="00394DDE" w:rsidRDefault="000E3818">
            <w:pPr>
              <w:spacing w:before="60" w:after="60"/>
              <w:jc w:val="right"/>
            </w:pPr>
            <w:bookmarkStart w:id="133" w:name="EqB.4"/>
            <w:r>
              <w:t>(B.4)</w:t>
            </w:r>
            <w:bookmarkEnd w:id="133"/>
          </w:p>
        </w:tc>
      </w:tr>
    </w:tbl>
    <w:p w14:paraId="0F12DE27" w14:textId="77777777" w:rsidR="00394DDE" w:rsidRDefault="000E3818">
      <w:pPr>
        <w:spacing w:before="80" w:after="80"/>
        <w:jc w:val="both"/>
      </w:pPr>
      <w:r>
        <w:lastRenderedPageBreak/>
        <w:t>Allocative inefficiency:</w:t>
      </w:r>
    </w:p>
    <w:tbl>
      <w:tblPr>
        <w:tblW w:w="5000" w:type="pct"/>
        <w:jc w:val="center"/>
        <w:tblLook w:val="04A0" w:firstRow="1" w:lastRow="0" w:firstColumn="1" w:lastColumn="0" w:noHBand="0" w:noVBand="1"/>
      </w:tblPr>
      <w:tblGrid>
        <w:gridCol w:w="8136"/>
        <w:gridCol w:w="720"/>
      </w:tblGrid>
      <w:tr w:rsidR="00394DDE" w14:paraId="3ECF240F" w14:textId="77777777">
        <w:trPr>
          <w:jc w:val="center"/>
        </w:trPr>
        <w:tc>
          <w:tcPr>
            <w:tcW w:w="8640" w:type="dxa"/>
            <w:vAlign w:val="center"/>
          </w:tcPr>
          <w:p w14:paraId="61E13683" w14:textId="77777777" w:rsidR="00394DDE" w:rsidRDefault="000E3818">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73848AD6" w14:textId="77777777" w:rsidR="00394DDE" w:rsidRDefault="000E3818">
            <w:pPr>
              <w:spacing w:before="60" w:after="60"/>
              <w:jc w:val="right"/>
            </w:pPr>
            <w:bookmarkStart w:id="134" w:name="EqB.5"/>
            <w:r>
              <w:t>(B.5)</w:t>
            </w:r>
            <w:bookmarkEnd w:id="134"/>
          </w:p>
        </w:tc>
      </w:tr>
    </w:tbl>
    <w:p w14:paraId="2BA73814" w14:textId="77777777" w:rsidR="00394DDE" w:rsidRDefault="000E3818">
      <w:pPr>
        <w:spacing w:before="80" w:after="160"/>
        <w:jc w:val="both"/>
      </w:pPr>
      <w:r>
        <w:t xml:space="preserve">Total: </w:t>
      </w:r>
      <m:oMath>
        <m:r>
          <m:rPr>
            <m:sty m:val="p"/>
          </m:rPr>
          <w:rPr>
            <w:rFonts w:ascii="Cambria Math" w:hAnsi="Cambria Math"/>
          </w:rPr>
          <m:t xml:space="preserve">DWL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3AE63E68" w14:textId="77777777" w:rsidR="00394DDE" w:rsidRDefault="000E3818">
      <w:pPr>
        <w:pStyle w:val="Heading1"/>
      </w:pPr>
      <w:r>
        <w:t>Appendix C: Sensitivity Analysis</w:t>
      </w:r>
    </w:p>
    <w:p w14:paraId="2DF4FADE" w14:textId="77777777" w:rsidR="00394DDE" w:rsidRDefault="000E3818">
      <w:pPr>
        <w:spacing w:after="160"/>
        <w:jc w:val="both"/>
      </w:pPr>
      <w:hyperlink w:anchor="TableA3" w:history="1">
        <w:r>
          <w:rPr>
            <w:color w:val="1F3864"/>
            <w:u w:val="single"/>
          </w:rPr>
          <w:t>Table A3</w:t>
        </w:r>
      </w:hyperlink>
      <w:r>
        <w:t xml:space="preserve"> reports cost-recovery rankings under three robustness specifications. The baseline uses the calibrated hardware cost; the alternative scenarios vary the hardware cost share to test sensitivity of the rankings.</w:t>
      </w:r>
    </w:p>
    <w:bookmarkStart w:id="135" w:name="TableA3"/>
    <w:p w14:paraId="2A48DD62" w14:textId="77777777" w:rsidR="00394DDE" w:rsidRDefault="000E3818">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35"/>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394DDE" w14:paraId="53053B44" w14:textId="77777777">
        <w:trPr>
          <w:jc w:val="center"/>
        </w:trPr>
        <w:tc>
          <w:tcPr>
            <w:tcW w:w="2000" w:type="dxa"/>
            <w:tcBorders>
              <w:top w:val="single" w:sz="4" w:space="0" w:color="auto"/>
              <w:bottom w:val="single" w:sz="4" w:space="0" w:color="auto"/>
            </w:tcBorders>
          </w:tcPr>
          <w:p w14:paraId="4861BE0F" w14:textId="77777777" w:rsidR="00394DDE" w:rsidRDefault="000E3818">
            <w:pPr>
              <w:spacing w:before="10" w:after="10"/>
              <w:jc w:val="center"/>
            </w:pPr>
            <w:r>
              <w:rPr>
                <w:b/>
                <w:sz w:val="16"/>
              </w:rPr>
              <w:t>Scenario</w:t>
            </w:r>
          </w:p>
        </w:tc>
        <w:tc>
          <w:tcPr>
            <w:tcW w:w="2200" w:type="dxa"/>
            <w:tcBorders>
              <w:top w:val="single" w:sz="4" w:space="0" w:color="auto"/>
              <w:bottom w:val="single" w:sz="4" w:space="0" w:color="auto"/>
            </w:tcBorders>
          </w:tcPr>
          <w:p w14:paraId="68C52DE6" w14:textId="77777777" w:rsidR="00394DDE" w:rsidRDefault="000E3818">
            <w:pPr>
              <w:spacing w:before="10" w:after="10"/>
              <w:jc w:val="center"/>
            </w:pPr>
            <w:r>
              <w:rPr>
                <w:b/>
                <w:sz w:val="16"/>
              </w:rPr>
              <w:t>Parameter change</w:t>
            </w:r>
          </w:p>
        </w:tc>
        <w:tc>
          <w:tcPr>
            <w:tcW w:w="700" w:type="dxa"/>
            <w:tcBorders>
              <w:top w:val="single" w:sz="4" w:space="0" w:color="auto"/>
              <w:bottom w:val="single" w:sz="4" w:space="0" w:color="auto"/>
            </w:tcBorders>
          </w:tcPr>
          <w:p w14:paraId="6F7EB255" w14:textId="77777777" w:rsidR="00394DDE" w:rsidRDefault="000E3818">
            <w:pPr>
              <w:spacing w:before="10" w:after="10"/>
              <w:jc w:val="center"/>
            </w:pPr>
            <w:r>
              <w:rPr>
                <w:b/>
                <w:sz w:val="16"/>
              </w:rPr>
              <w:t>Dev top 15</w:t>
            </w:r>
          </w:p>
        </w:tc>
        <w:tc>
          <w:tcPr>
            <w:tcW w:w="700" w:type="dxa"/>
            <w:tcBorders>
              <w:top w:val="single" w:sz="4" w:space="0" w:color="auto"/>
              <w:bottom w:val="single" w:sz="4" w:space="0" w:color="auto"/>
            </w:tcBorders>
          </w:tcPr>
          <w:p w14:paraId="6A8C68A7" w14:textId="77777777" w:rsidR="00394DDE" w:rsidRDefault="000E3818">
            <w:pPr>
              <w:spacing w:before="10" w:after="10"/>
              <w:jc w:val="center"/>
            </w:pPr>
            <w:r>
              <w:rPr>
                <w:b/>
                <w:sz w:val="16"/>
              </w:rPr>
              <w:t>Max spread</w:t>
            </w:r>
          </w:p>
        </w:tc>
        <w:tc>
          <w:tcPr>
            <w:tcW w:w="900" w:type="dxa"/>
            <w:tcBorders>
              <w:top w:val="single" w:sz="4" w:space="0" w:color="auto"/>
              <w:bottom w:val="single" w:sz="4" w:space="0" w:color="auto"/>
            </w:tcBorders>
          </w:tcPr>
          <w:p w14:paraId="2797BF96" w14:textId="77777777" w:rsidR="00394DDE" w:rsidRDefault="000E3818">
            <w:pPr>
              <w:spacing w:before="10" w:after="10"/>
              <w:jc w:val="center"/>
            </w:pPr>
            <w:r>
              <w:rPr>
                <w:b/>
                <w:sz w:val="16"/>
              </w:rPr>
              <w:t>Spearman ρ vs baseline</w:t>
            </w:r>
          </w:p>
        </w:tc>
        <w:tc>
          <w:tcPr>
            <w:tcW w:w="2300" w:type="dxa"/>
            <w:tcBorders>
              <w:top w:val="single" w:sz="4" w:space="0" w:color="auto"/>
              <w:bottom w:val="single" w:sz="4" w:space="0" w:color="auto"/>
            </w:tcBorders>
          </w:tcPr>
          <w:p w14:paraId="039DAD12" w14:textId="77777777" w:rsidR="00394DDE" w:rsidRDefault="000E3818">
            <w:pPr>
              <w:spacing w:before="10" w:after="10"/>
              <w:jc w:val="center"/>
            </w:pPr>
            <w:r>
              <w:rPr>
                <w:b/>
                <w:sz w:val="16"/>
              </w:rPr>
              <w:t>Top 5</w:t>
            </w:r>
          </w:p>
        </w:tc>
      </w:tr>
      <w:tr w:rsidR="00394DDE" w14:paraId="4B5F2EBA" w14:textId="77777777">
        <w:trPr>
          <w:jc w:val="center"/>
        </w:trPr>
        <w:tc>
          <w:tcPr>
            <w:tcW w:w="2000" w:type="dxa"/>
          </w:tcPr>
          <w:p w14:paraId="0ABF9498" w14:textId="77777777" w:rsidR="00394DDE" w:rsidRDefault="000E3818">
            <w:pPr>
              <w:spacing w:before="10" w:after="10"/>
            </w:pPr>
            <w:r>
              <w:rPr>
                <w:sz w:val="16"/>
              </w:rPr>
              <w:t>Baseline (ρ=$1.36)</w:t>
            </w:r>
          </w:p>
        </w:tc>
        <w:tc>
          <w:tcPr>
            <w:tcW w:w="2200" w:type="dxa"/>
          </w:tcPr>
          <w:p w14:paraId="72B44C7B" w14:textId="77777777" w:rsidR="00394DDE" w:rsidRDefault="000E3818">
            <w:pPr>
              <w:spacing w:before="10" w:after="10"/>
            </w:pPr>
            <w:r>
              <w:rPr>
                <w:sz w:val="16"/>
              </w:rPr>
              <w:t>ρ=$1.36</w:t>
            </w:r>
          </w:p>
        </w:tc>
        <w:tc>
          <w:tcPr>
            <w:tcW w:w="700" w:type="dxa"/>
          </w:tcPr>
          <w:p w14:paraId="09E6EC8B" w14:textId="77777777" w:rsidR="00394DDE" w:rsidRDefault="000E3818">
            <w:pPr>
              <w:spacing w:before="10" w:after="10"/>
              <w:jc w:val="right"/>
            </w:pPr>
            <w:r>
              <w:rPr>
                <w:sz w:val="16"/>
              </w:rPr>
              <w:t>11</w:t>
            </w:r>
          </w:p>
        </w:tc>
        <w:tc>
          <w:tcPr>
            <w:tcW w:w="700" w:type="dxa"/>
          </w:tcPr>
          <w:p w14:paraId="7B0D4CA9" w14:textId="77777777" w:rsidR="00394DDE" w:rsidRDefault="000E3818">
            <w:pPr>
              <w:spacing w:before="10" w:after="10"/>
              <w:jc w:val="right"/>
            </w:pPr>
            <w:r>
              <w:rPr>
                <w:sz w:val="16"/>
              </w:rPr>
              <w:t>11.9%</w:t>
            </w:r>
          </w:p>
        </w:tc>
        <w:tc>
          <w:tcPr>
            <w:tcW w:w="900" w:type="dxa"/>
          </w:tcPr>
          <w:p w14:paraId="4842EA20" w14:textId="77777777" w:rsidR="00394DDE" w:rsidRDefault="000E3818">
            <w:pPr>
              <w:spacing w:before="10" w:after="10"/>
              <w:jc w:val="right"/>
            </w:pPr>
            <w:r>
              <w:rPr>
                <w:sz w:val="16"/>
              </w:rPr>
              <w:t>1.00</w:t>
            </w:r>
          </w:p>
        </w:tc>
        <w:tc>
          <w:tcPr>
            <w:tcW w:w="2300" w:type="dxa"/>
          </w:tcPr>
          <w:p w14:paraId="4A1CBBD8" w14:textId="77777777" w:rsidR="00394DDE" w:rsidRDefault="000E3818">
            <w:pPr>
              <w:spacing w:before="10" w:after="10"/>
              <w:jc w:val="right"/>
            </w:pPr>
            <w:r>
              <w:rPr>
                <w:sz w:val="16"/>
              </w:rPr>
              <w:t>Kyrgyzstan, Ethiopia, Kosovo, Canada, Tajikistan</w:t>
            </w:r>
          </w:p>
        </w:tc>
      </w:tr>
      <w:tr w:rsidR="00394DDE" w14:paraId="3B728725" w14:textId="77777777">
        <w:trPr>
          <w:jc w:val="center"/>
        </w:trPr>
        <w:tc>
          <w:tcPr>
            <w:tcW w:w="2000" w:type="dxa"/>
          </w:tcPr>
          <w:p w14:paraId="1D906692" w14:textId="77777777" w:rsidR="00394DDE" w:rsidRDefault="000E3818">
            <w:pPr>
              <w:spacing w:before="10" w:after="10"/>
            </w:pPr>
            <w:r>
              <w:rPr>
                <w:sz w:val="16"/>
              </w:rPr>
              <w:t>Low hardware share (ρ=$1.30)</w:t>
            </w:r>
          </w:p>
        </w:tc>
        <w:tc>
          <w:tcPr>
            <w:tcW w:w="2200" w:type="dxa"/>
          </w:tcPr>
          <w:p w14:paraId="47BBB014" w14:textId="77777777" w:rsidR="00394DDE" w:rsidRDefault="000E3818">
            <w:pPr>
              <w:spacing w:before="10" w:after="10"/>
            </w:pPr>
            <w:r>
              <w:rPr>
                <w:sz w:val="16"/>
              </w:rPr>
              <w:t>ρ=$1.30 (−4.4%)</w:t>
            </w:r>
          </w:p>
        </w:tc>
        <w:tc>
          <w:tcPr>
            <w:tcW w:w="700" w:type="dxa"/>
          </w:tcPr>
          <w:p w14:paraId="065EBC39" w14:textId="77777777" w:rsidR="00394DDE" w:rsidRDefault="000E3818">
            <w:pPr>
              <w:spacing w:before="10" w:after="10"/>
              <w:jc w:val="right"/>
            </w:pPr>
            <w:r>
              <w:rPr>
                <w:sz w:val="16"/>
              </w:rPr>
              <w:t>11</w:t>
            </w:r>
          </w:p>
        </w:tc>
        <w:tc>
          <w:tcPr>
            <w:tcW w:w="700" w:type="dxa"/>
          </w:tcPr>
          <w:p w14:paraId="7B6778B9" w14:textId="77777777" w:rsidR="00394DDE" w:rsidRDefault="000E3818">
            <w:pPr>
              <w:spacing w:before="10" w:after="10"/>
              <w:jc w:val="right"/>
            </w:pPr>
            <w:r>
              <w:rPr>
                <w:sz w:val="16"/>
              </w:rPr>
              <w:t>12.3%</w:t>
            </w:r>
          </w:p>
        </w:tc>
        <w:tc>
          <w:tcPr>
            <w:tcW w:w="900" w:type="dxa"/>
          </w:tcPr>
          <w:p w14:paraId="4B8F3CE1" w14:textId="77777777" w:rsidR="00394DDE" w:rsidRDefault="000E3818">
            <w:pPr>
              <w:spacing w:before="10" w:after="10"/>
              <w:jc w:val="right"/>
            </w:pPr>
            <w:r>
              <w:rPr>
                <w:sz w:val="16"/>
              </w:rPr>
              <w:t>1.00</w:t>
            </w:r>
          </w:p>
        </w:tc>
        <w:tc>
          <w:tcPr>
            <w:tcW w:w="2300" w:type="dxa"/>
          </w:tcPr>
          <w:p w14:paraId="511F5E53" w14:textId="77777777" w:rsidR="00394DDE" w:rsidRDefault="000E3818">
            <w:pPr>
              <w:spacing w:before="10" w:after="10"/>
              <w:jc w:val="right"/>
            </w:pPr>
            <w:r>
              <w:rPr>
                <w:sz w:val="16"/>
              </w:rPr>
              <w:t>Kyrgyzstan, Ethiopia, Kosovo, Canada, Tajikistan</w:t>
            </w:r>
          </w:p>
        </w:tc>
      </w:tr>
      <w:tr w:rsidR="00394DDE" w14:paraId="51CE8F8F" w14:textId="77777777">
        <w:trPr>
          <w:jc w:val="center"/>
        </w:trPr>
        <w:tc>
          <w:tcPr>
            <w:tcW w:w="2000" w:type="dxa"/>
            <w:tcBorders>
              <w:bottom w:val="double" w:sz="4" w:space="0" w:color="auto"/>
            </w:tcBorders>
          </w:tcPr>
          <w:p w14:paraId="33B76CFC" w14:textId="77777777" w:rsidR="00394DDE" w:rsidRDefault="000E3818">
            <w:pPr>
              <w:spacing w:before="10" w:after="10"/>
            </w:pPr>
            <w:r>
              <w:rPr>
                <w:sz w:val="16"/>
              </w:rPr>
              <w:t>High hardware share (ρ=$1.42)</w:t>
            </w:r>
          </w:p>
        </w:tc>
        <w:tc>
          <w:tcPr>
            <w:tcW w:w="2200" w:type="dxa"/>
            <w:tcBorders>
              <w:bottom w:val="double" w:sz="4" w:space="0" w:color="auto"/>
            </w:tcBorders>
          </w:tcPr>
          <w:p w14:paraId="1EDCD185" w14:textId="77777777" w:rsidR="00394DDE" w:rsidRDefault="000E3818">
            <w:pPr>
              <w:spacing w:before="10" w:after="10"/>
            </w:pPr>
            <w:r>
              <w:rPr>
                <w:sz w:val="16"/>
              </w:rPr>
              <w:t>ρ=$1.42 (+4.4%)</w:t>
            </w:r>
          </w:p>
        </w:tc>
        <w:tc>
          <w:tcPr>
            <w:tcW w:w="700" w:type="dxa"/>
            <w:tcBorders>
              <w:bottom w:val="double" w:sz="4" w:space="0" w:color="auto"/>
            </w:tcBorders>
          </w:tcPr>
          <w:p w14:paraId="185EAA38" w14:textId="77777777" w:rsidR="00394DDE" w:rsidRDefault="000E3818">
            <w:pPr>
              <w:spacing w:before="10" w:after="10"/>
              <w:jc w:val="right"/>
            </w:pPr>
            <w:r>
              <w:rPr>
                <w:sz w:val="16"/>
              </w:rPr>
              <w:t>11</w:t>
            </w:r>
          </w:p>
        </w:tc>
        <w:tc>
          <w:tcPr>
            <w:tcW w:w="700" w:type="dxa"/>
            <w:tcBorders>
              <w:bottom w:val="double" w:sz="4" w:space="0" w:color="auto"/>
            </w:tcBorders>
          </w:tcPr>
          <w:p w14:paraId="02B4E417" w14:textId="77777777" w:rsidR="00394DDE" w:rsidRDefault="000E3818">
            <w:pPr>
              <w:spacing w:before="10" w:after="10"/>
              <w:jc w:val="right"/>
            </w:pPr>
            <w:r>
              <w:rPr>
                <w:sz w:val="16"/>
              </w:rPr>
              <w:t>11.4%</w:t>
            </w:r>
          </w:p>
        </w:tc>
        <w:tc>
          <w:tcPr>
            <w:tcW w:w="900" w:type="dxa"/>
            <w:tcBorders>
              <w:bottom w:val="double" w:sz="4" w:space="0" w:color="auto"/>
            </w:tcBorders>
          </w:tcPr>
          <w:p w14:paraId="709EED3E" w14:textId="77777777" w:rsidR="00394DDE" w:rsidRDefault="000E3818">
            <w:pPr>
              <w:spacing w:before="10" w:after="10"/>
              <w:jc w:val="right"/>
            </w:pPr>
            <w:r>
              <w:rPr>
                <w:sz w:val="16"/>
              </w:rPr>
              <w:t>1.00</w:t>
            </w:r>
          </w:p>
        </w:tc>
        <w:tc>
          <w:tcPr>
            <w:tcW w:w="2300" w:type="dxa"/>
            <w:tcBorders>
              <w:bottom w:val="double" w:sz="4" w:space="0" w:color="auto"/>
            </w:tcBorders>
          </w:tcPr>
          <w:p w14:paraId="1C0047C8" w14:textId="77777777" w:rsidR="00394DDE" w:rsidRDefault="000E3818">
            <w:pPr>
              <w:spacing w:before="10" w:after="10"/>
              <w:jc w:val="right"/>
            </w:pPr>
            <w:r>
              <w:rPr>
                <w:sz w:val="16"/>
              </w:rPr>
              <w:t>Kyrgyzstan, Ethiopia, Kosovo, Canada, Tajikistan</w:t>
            </w:r>
          </w:p>
        </w:tc>
      </w:tr>
    </w:tbl>
    <w:p w14:paraId="7C663ADC" w14:textId="77777777" w:rsidR="00394DDE" w:rsidRDefault="000E3818">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78ED08EC" w14:textId="77777777" w:rsidR="00394DDE" w:rsidRDefault="000E3818">
      <w:pPr>
        <w:pStyle w:val="Heading1"/>
      </w:pPr>
      <w:r>
        <w:t>Appendix D: Data Center Investment Model — Kyrgyzstan</w:t>
      </w:r>
    </w:p>
    <w:p w14:paraId="387C4171" w14:textId="77777777" w:rsidR="00394DDE" w:rsidRDefault="000E3818">
      <w:pPr>
        <w:spacing w:after="160"/>
        <w:jc w:val="both"/>
      </w:pPr>
      <w:bookmarkStart w:id="136" w:name="TableA4txt"/>
      <w:bookmarkStart w:id="137" w:name="TableA5txt"/>
      <w:bookmarkStart w:id="138" w:name="TableA6txt"/>
      <w:bookmarkEnd w:id="136"/>
      <w:bookmarkEnd w:id="137"/>
      <w:bookmarkEnd w:id="138"/>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Table A4</w:t>
        </w:r>
      </w:hyperlink>
      <w:r>
        <w:t xml:space="preserve"> summarizes facility parameters, </w:t>
      </w:r>
      <w:hyperlink w:anchor="TableA5" w:history="1">
        <w:r>
          <w:rPr>
            <w:color w:val="1F3864"/>
            <w:u w:val="single"/>
          </w:rPr>
          <w:t>Table A5</w:t>
        </w:r>
      </w:hyperlink>
      <w:r>
        <w:t xml:space="preserve"> presents the year-by-year cash flow, and </w:t>
      </w:r>
      <w:hyperlink w:anchor="TableA6" w:history="1">
        <w:r>
          <w:rPr>
            <w:color w:val="1F3864"/>
            <w:u w:val="single"/>
          </w:rPr>
          <w:t>Table A6</w:t>
        </w:r>
      </w:hyperlink>
      <w:r>
        <w:t xml:space="preserve"> reports sensitivity to parameter variation.</w:t>
      </w:r>
    </w:p>
    <w:bookmarkStart w:id="139" w:name="TableA4"/>
    <w:p w14:paraId="11E761B2" w14:textId="77777777" w:rsidR="00394DDE" w:rsidRDefault="000E3818">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39"/>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394DDE" w14:paraId="6986CDC5" w14:textId="77777777">
        <w:trPr>
          <w:jc w:val="center"/>
        </w:trPr>
        <w:tc>
          <w:tcPr>
            <w:tcW w:w="3500" w:type="dxa"/>
            <w:tcBorders>
              <w:top w:val="single" w:sz="4" w:space="0" w:color="auto"/>
              <w:bottom w:val="single" w:sz="4" w:space="0" w:color="auto"/>
            </w:tcBorders>
          </w:tcPr>
          <w:p w14:paraId="749BB4BD" w14:textId="77777777" w:rsidR="00394DDE" w:rsidRDefault="000E3818">
            <w:pPr>
              <w:spacing w:before="10" w:after="10"/>
              <w:jc w:val="center"/>
            </w:pPr>
            <w:r>
              <w:rPr>
                <w:b/>
                <w:sz w:val="16"/>
              </w:rPr>
              <w:t>Parameter</w:t>
            </w:r>
          </w:p>
        </w:tc>
        <w:tc>
          <w:tcPr>
            <w:tcW w:w="5300" w:type="dxa"/>
            <w:tcBorders>
              <w:top w:val="single" w:sz="4" w:space="0" w:color="auto"/>
              <w:bottom w:val="single" w:sz="4" w:space="0" w:color="auto"/>
            </w:tcBorders>
          </w:tcPr>
          <w:p w14:paraId="1471B704" w14:textId="77777777" w:rsidR="00394DDE" w:rsidRDefault="000E3818">
            <w:pPr>
              <w:spacing w:before="10" w:after="10"/>
              <w:jc w:val="center"/>
            </w:pPr>
            <w:r>
              <w:rPr>
                <w:b/>
                <w:sz w:val="16"/>
              </w:rPr>
              <w:t>Value</w:t>
            </w:r>
          </w:p>
        </w:tc>
      </w:tr>
      <w:tr w:rsidR="00394DDE" w14:paraId="246B8324" w14:textId="77777777">
        <w:trPr>
          <w:jc w:val="center"/>
        </w:trPr>
        <w:tc>
          <w:tcPr>
            <w:tcW w:w="3500" w:type="dxa"/>
          </w:tcPr>
          <w:p w14:paraId="7390FD0B" w14:textId="77777777" w:rsidR="00394DDE" w:rsidRDefault="000E3818">
            <w:pPr>
              <w:spacing w:before="10" w:after="10"/>
            </w:pPr>
            <w:r>
              <w:rPr>
                <w:sz w:val="16"/>
              </w:rPr>
              <w:t>IT capacity</w:t>
            </w:r>
          </w:p>
        </w:tc>
        <w:tc>
          <w:tcPr>
            <w:tcW w:w="5300" w:type="dxa"/>
          </w:tcPr>
          <w:p w14:paraId="1C488037" w14:textId="77777777" w:rsidR="00394DDE" w:rsidRDefault="000E3818">
            <w:pPr>
              <w:spacing w:before="10" w:after="10"/>
            </w:pPr>
            <w:r>
              <w:rPr>
                <w:sz w:val="16"/>
              </w:rPr>
              <w:t>40 MW</w:t>
            </w:r>
          </w:p>
        </w:tc>
      </w:tr>
      <w:tr w:rsidR="00394DDE" w14:paraId="06B2CABE" w14:textId="77777777">
        <w:trPr>
          <w:jc w:val="center"/>
        </w:trPr>
        <w:tc>
          <w:tcPr>
            <w:tcW w:w="3500" w:type="dxa"/>
          </w:tcPr>
          <w:p w14:paraId="4B92C8A8" w14:textId="77777777" w:rsidR="00394DDE" w:rsidRDefault="000E3818">
            <w:pPr>
              <w:spacing w:before="10" w:after="10"/>
            </w:pPr>
            <w:r>
              <w:rPr>
                <w:sz w:val="16"/>
              </w:rPr>
              <w:t>Total power (with cooling)</w:t>
            </w:r>
          </w:p>
        </w:tc>
        <w:tc>
          <w:tcPr>
            <w:tcW w:w="5300" w:type="dxa"/>
          </w:tcPr>
          <w:p w14:paraId="5928A0EF" w14:textId="77777777" w:rsidR="00394DDE" w:rsidRDefault="000E3818">
            <w:pPr>
              <w:spacing w:before="10" w:after="10"/>
            </w:pPr>
            <w:r>
              <w:rPr>
                <w:sz w:val="16"/>
              </w:rPr>
              <w:t>43.2 MW (PUE = 1.08)</w:t>
            </w:r>
          </w:p>
        </w:tc>
      </w:tr>
      <w:tr w:rsidR="00394DDE" w14:paraId="2B6A5120" w14:textId="77777777">
        <w:trPr>
          <w:jc w:val="center"/>
        </w:trPr>
        <w:tc>
          <w:tcPr>
            <w:tcW w:w="3500" w:type="dxa"/>
          </w:tcPr>
          <w:p w14:paraId="14188D4E" w14:textId="77777777" w:rsidR="00394DDE" w:rsidRDefault="000E3818">
            <w:pPr>
              <w:spacing w:before="10" w:after="10"/>
            </w:pPr>
            <w:r>
              <w:rPr>
                <w:sz w:val="16"/>
              </w:rPr>
              <w:lastRenderedPageBreak/>
              <w:t>GPU count</w:t>
            </w:r>
          </w:p>
        </w:tc>
        <w:tc>
          <w:tcPr>
            <w:tcW w:w="5300" w:type="dxa"/>
          </w:tcPr>
          <w:p w14:paraId="0CF1983F" w14:textId="77777777" w:rsidR="00394DDE" w:rsidRDefault="000E3818">
            <w:pPr>
              <w:spacing w:before="10" w:after="10"/>
            </w:pPr>
            <w:r>
              <w:rPr>
                <w:sz w:val="16"/>
              </w:rPr>
              <w:t>57,142 (H100-class, 700W each)</w:t>
            </w:r>
          </w:p>
        </w:tc>
      </w:tr>
      <w:tr w:rsidR="00394DDE" w14:paraId="5559B300" w14:textId="77777777">
        <w:trPr>
          <w:jc w:val="center"/>
        </w:trPr>
        <w:tc>
          <w:tcPr>
            <w:tcW w:w="3500" w:type="dxa"/>
          </w:tcPr>
          <w:p w14:paraId="28B700DC" w14:textId="77777777" w:rsidR="00394DDE" w:rsidRDefault="000E3818">
            <w:pPr>
              <w:spacing w:before="10" w:after="10"/>
            </w:pPr>
            <w:r>
              <w:rPr>
                <w:sz w:val="16"/>
              </w:rPr>
              <w:t>GPU cost / lifetime</w:t>
            </w:r>
          </w:p>
        </w:tc>
        <w:tc>
          <w:tcPr>
            <w:tcW w:w="5300" w:type="dxa"/>
          </w:tcPr>
          <w:p w14:paraId="0FA8AF4C" w14:textId="77777777" w:rsidR="00394DDE" w:rsidRDefault="000E3818">
            <w:pPr>
              <w:spacing w:before="10" w:after="10"/>
            </w:pPr>
            <w:r>
              <w:rPr>
                <w:sz w:val="16"/>
              </w:rPr>
              <w:t>$25,000 / 3 yr (−10% per generation)</w:t>
            </w:r>
          </w:p>
        </w:tc>
      </w:tr>
      <w:tr w:rsidR="00394DDE" w14:paraId="4E6A0629" w14:textId="77777777">
        <w:trPr>
          <w:jc w:val="center"/>
        </w:trPr>
        <w:tc>
          <w:tcPr>
            <w:tcW w:w="3500" w:type="dxa"/>
          </w:tcPr>
          <w:p w14:paraId="6D34F046" w14:textId="77777777" w:rsidR="00394DDE" w:rsidRDefault="000E3818">
            <w:pPr>
              <w:spacing w:before="10" w:after="10"/>
            </w:pPr>
            <w:r>
              <w:rPr>
                <w:sz w:val="16"/>
              </w:rPr>
              <w:t>Construction cost</w:t>
            </w:r>
          </w:p>
        </w:tc>
        <w:tc>
          <w:tcPr>
            <w:tcW w:w="5300" w:type="dxa"/>
          </w:tcPr>
          <w:p w14:paraId="22F28F23" w14:textId="77777777" w:rsidR="00394DDE" w:rsidRDefault="000E3818">
            <w:pPr>
              <w:spacing w:before="10" w:after="10"/>
            </w:pPr>
            <w:r>
              <w:rPr>
                <w:sz w:val="16"/>
              </w:rPr>
              <w:t>$313M ($7.83/W)</w:t>
            </w:r>
          </w:p>
        </w:tc>
      </w:tr>
      <w:tr w:rsidR="00394DDE" w14:paraId="77D9D6C5" w14:textId="77777777">
        <w:trPr>
          <w:jc w:val="center"/>
        </w:trPr>
        <w:tc>
          <w:tcPr>
            <w:tcW w:w="3500" w:type="dxa"/>
          </w:tcPr>
          <w:p w14:paraId="547B2191" w14:textId="77777777" w:rsidR="00394DDE" w:rsidRDefault="000E3818">
            <w:pPr>
              <w:spacing w:before="10" w:after="10"/>
            </w:pPr>
            <w:r>
              <w:rPr>
                <w:sz w:val="16"/>
              </w:rPr>
              <w:t>Electricity price</w:t>
            </w:r>
          </w:p>
        </w:tc>
        <w:tc>
          <w:tcPr>
            <w:tcW w:w="5300" w:type="dxa"/>
          </w:tcPr>
          <w:p w14:paraId="12C3AD3E" w14:textId="77777777" w:rsidR="00394DDE" w:rsidRDefault="000E3818">
            <w:pPr>
              <w:spacing w:before="10" w:after="10"/>
            </w:pPr>
            <w:r>
              <w:rPr>
                <w:sz w:val="16"/>
              </w:rPr>
              <w:t>$0.038/kWh (+2%/yr real)</w:t>
            </w:r>
          </w:p>
        </w:tc>
      </w:tr>
      <w:tr w:rsidR="00394DDE" w14:paraId="08845DF1" w14:textId="77777777">
        <w:trPr>
          <w:jc w:val="center"/>
        </w:trPr>
        <w:tc>
          <w:tcPr>
            <w:tcW w:w="3500" w:type="dxa"/>
          </w:tcPr>
          <w:p w14:paraId="7B114D0E" w14:textId="77777777" w:rsidR="00394DDE" w:rsidRDefault="000E3818">
            <w:pPr>
              <w:spacing w:before="10" w:after="10"/>
            </w:pPr>
            <w:r>
              <w:rPr>
                <w:sz w:val="16"/>
              </w:rPr>
              <w:t>Revenue price</w:t>
            </w:r>
          </w:p>
        </w:tc>
        <w:tc>
          <w:tcPr>
            <w:tcW w:w="5300" w:type="dxa"/>
          </w:tcPr>
          <w:p w14:paraId="61C61E46" w14:textId="77777777" w:rsidR="00394DDE" w:rsidRDefault="000E3818">
            <w:pPr>
              <w:spacing w:before="10" w:after="10"/>
            </w:pPr>
            <w:r>
              <w:rPr>
                <w:sz w:val="16"/>
              </w:rPr>
              <w:t>$2.00/GPU-hr (wholesale)</w:t>
            </w:r>
          </w:p>
        </w:tc>
      </w:tr>
      <w:tr w:rsidR="00394DDE" w14:paraId="2A77EE5B" w14:textId="77777777">
        <w:trPr>
          <w:jc w:val="center"/>
        </w:trPr>
        <w:tc>
          <w:tcPr>
            <w:tcW w:w="3500" w:type="dxa"/>
          </w:tcPr>
          <w:p w14:paraId="5914995A" w14:textId="77777777" w:rsidR="00394DDE" w:rsidRDefault="000E3818">
            <w:pPr>
              <w:spacing w:before="10" w:after="10"/>
            </w:pPr>
            <w:r>
              <w:rPr>
                <w:sz w:val="16"/>
              </w:rPr>
              <w:t>Utilization</w:t>
            </w:r>
          </w:p>
        </w:tc>
        <w:tc>
          <w:tcPr>
            <w:tcW w:w="5300" w:type="dxa"/>
          </w:tcPr>
          <w:p w14:paraId="064BF162" w14:textId="77777777" w:rsidR="00394DDE" w:rsidRDefault="000E3818">
            <w:pPr>
              <w:spacing w:before="10" w:after="10"/>
            </w:pPr>
            <w:r>
              <w:rPr>
                <w:sz w:val="16"/>
              </w:rPr>
              <w:t>70% steady-state (40% yr 1, 60% yr 2)</w:t>
            </w:r>
          </w:p>
        </w:tc>
      </w:tr>
      <w:tr w:rsidR="00394DDE" w14:paraId="62B55753" w14:textId="77777777">
        <w:trPr>
          <w:jc w:val="center"/>
        </w:trPr>
        <w:tc>
          <w:tcPr>
            <w:tcW w:w="3500" w:type="dxa"/>
            <w:tcBorders>
              <w:bottom w:val="double" w:sz="4" w:space="0" w:color="auto"/>
            </w:tcBorders>
          </w:tcPr>
          <w:p w14:paraId="55FFE3E9" w14:textId="77777777" w:rsidR="00394DDE" w:rsidRDefault="000E3818">
            <w:pPr>
              <w:spacing w:before="10" w:after="10"/>
            </w:pPr>
            <w:r>
              <w:rPr>
                <w:sz w:val="16"/>
              </w:rPr>
              <w:t>WACC</w:t>
            </w:r>
          </w:p>
        </w:tc>
        <w:tc>
          <w:tcPr>
            <w:tcW w:w="5300" w:type="dxa"/>
            <w:tcBorders>
              <w:bottom w:val="double" w:sz="4" w:space="0" w:color="auto"/>
            </w:tcBorders>
          </w:tcPr>
          <w:p w14:paraId="54D74D17" w14:textId="77777777" w:rsidR="00394DDE" w:rsidRDefault="000E3818">
            <w:pPr>
              <w:spacing w:before="10" w:after="10"/>
            </w:pPr>
            <w:r>
              <w:rPr>
                <w:sz w:val="16"/>
              </w:rPr>
              <w:t>12.6%</w:t>
            </w:r>
          </w:p>
        </w:tc>
      </w:tr>
    </w:tbl>
    <w:p w14:paraId="61E4018A" w14:textId="77777777" w:rsidR="00394DDE" w:rsidRDefault="000E3818">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40" w:name="TableA5"/>
    <w:p w14:paraId="031BE4AD" w14:textId="77777777" w:rsidR="00394DDE" w:rsidRDefault="000E3818">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40"/>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394DDE" w14:paraId="1E87821C" w14:textId="77777777">
        <w:trPr>
          <w:jc w:val="center"/>
        </w:trPr>
        <w:tc>
          <w:tcPr>
            <w:tcW w:w="700" w:type="dxa"/>
            <w:tcBorders>
              <w:top w:val="single" w:sz="4" w:space="0" w:color="auto"/>
              <w:bottom w:val="single" w:sz="4" w:space="0" w:color="auto"/>
            </w:tcBorders>
          </w:tcPr>
          <w:p w14:paraId="602076A5" w14:textId="77777777" w:rsidR="00394DDE" w:rsidRDefault="000E3818">
            <w:pPr>
              <w:spacing w:before="10" w:after="10"/>
              <w:jc w:val="center"/>
            </w:pPr>
            <w:r>
              <w:rPr>
                <w:b/>
                <w:sz w:val="16"/>
              </w:rPr>
              <w:t>Year</w:t>
            </w:r>
          </w:p>
        </w:tc>
        <w:tc>
          <w:tcPr>
            <w:tcW w:w="1400" w:type="dxa"/>
            <w:tcBorders>
              <w:top w:val="single" w:sz="4" w:space="0" w:color="auto"/>
              <w:bottom w:val="single" w:sz="4" w:space="0" w:color="auto"/>
            </w:tcBorders>
          </w:tcPr>
          <w:p w14:paraId="587481D1" w14:textId="77777777" w:rsidR="00394DDE" w:rsidRDefault="000E3818">
            <w:pPr>
              <w:spacing w:before="10" w:after="10"/>
              <w:jc w:val="center"/>
            </w:pPr>
            <w:r>
              <w:rPr>
                <w:b/>
                <w:sz w:val="16"/>
              </w:rPr>
              <w:t>CAPEX</w:t>
            </w:r>
          </w:p>
        </w:tc>
        <w:tc>
          <w:tcPr>
            <w:tcW w:w="1400" w:type="dxa"/>
            <w:tcBorders>
              <w:top w:val="single" w:sz="4" w:space="0" w:color="auto"/>
              <w:bottom w:val="single" w:sz="4" w:space="0" w:color="auto"/>
            </w:tcBorders>
          </w:tcPr>
          <w:p w14:paraId="08A512A9" w14:textId="77777777" w:rsidR="00394DDE" w:rsidRDefault="000E3818">
            <w:pPr>
              <w:spacing w:before="10" w:after="10"/>
              <w:jc w:val="center"/>
            </w:pPr>
            <w:r>
              <w:rPr>
                <w:b/>
                <w:sz w:val="16"/>
              </w:rPr>
              <w:t>Revenue</w:t>
            </w:r>
          </w:p>
        </w:tc>
        <w:tc>
          <w:tcPr>
            <w:tcW w:w="1400" w:type="dxa"/>
            <w:tcBorders>
              <w:top w:val="single" w:sz="4" w:space="0" w:color="auto"/>
              <w:bottom w:val="single" w:sz="4" w:space="0" w:color="auto"/>
            </w:tcBorders>
          </w:tcPr>
          <w:p w14:paraId="3FC987CE" w14:textId="77777777" w:rsidR="00394DDE" w:rsidRDefault="000E3818">
            <w:pPr>
              <w:spacing w:before="10" w:after="10"/>
              <w:jc w:val="center"/>
            </w:pPr>
            <w:r>
              <w:rPr>
                <w:b/>
                <w:sz w:val="16"/>
              </w:rPr>
              <w:t>OPEX</w:t>
            </w:r>
          </w:p>
        </w:tc>
        <w:tc>
          <w:tcPr>
            <w:tcW w:w="1400" w:type="dxa"/>
            <w:tcBorders>
              <w:top w:val="single" w:sz="4" w:space="0" w:color="auto"/>
              <w:bottom w:val="single" w:sz="4" w:space="0" w:color="auto"/>
            </w:tcBorders>
          </w:tcPr>
          <w:p w14:paraId="316BBC55" w14:textId="77777777" w:rsidR="00394DDE" w:rsidRDefault="000E3818">
            <w:pPr>
              <w:spacing w:before="10" w:after="10"/>
              <w:jc w:val="center"/>
            </w:pPr>
            <w:r>
              <w:rPr>
                <w:b/>
                <w:sz w:val="16"/>
              </w:rPr>
              <w:t>EBITDA</w:t>
            </w:r>
          </w:p>
        </w:tc>
        <w:tc>
          <w:tcPr>
            <w:tcW w:w="1400" w:type="dxa"/>
            <w:tcBorders>
              <w:top w:val="single" w:sz="4" w:space="0" w:color="auto"/>
              <w:bottom w:val="single" w:sz="4" w:space="0" w:color="auto"/>
            </w:tcBorders>
          </w:tcPr>
          <w:p w14:paraId="0D24E232" w14:textId="77777777" w:rsidR="00394DDE" w:rsidRDefault="000E3818">
            <w:pPr>
              <w:spacing w:before="10" w:after="10"/>
              <w:jc w:val="center"/>
            </w:pPr>
            <w:r>
              <w:rPr>
                <w:b/>
                <w:sz w:val="16"/>
              </w:rPr>
              <w:t>FCF</w:t>
            </w:r>
          </w:p>
        </w:tc>
        <w:tc>
          <w:tcPr>
            <w:tcW w:w="1100" w:type="dxa"/>
            <w:tcBorders>
              <w:top w:val="single" w:sz="4" w:space="0" w:color="auto"/>
              <w:bottom w:val="single" w:sz="4" w:space="0" w:color="auto"/>
            </w:tcBorders>
          </w:tcPr>
          <w:p w14:paraId="5B065F6B" w14:textId="77777777" w:rsidR="00394DDE" w:rsidRDefault="000E3818">
            <w:pPr>
              <w:spacing w:before="10" w:after="10"/>
              <w:jc w:val="center"/>
            </w:pPr>
            <w:r>
              <w:rPr>
                <w:b/>
                <w:sz w:val="16"/>
              </w:rPr>
              <w:t>Cum. CF</w:t>
            </w:r>
          </w:p>
        </w:tc>
      </w:tr>
      <w:tr w:rsidR="00394DDE" w14:paraId="4F0512B9" w14:textId="77777777">
        <w:trPr>
          <w:jc w:val="center"/>
        </w:trPr>
        <w:tc>
          <w:tcPr>
            <w:tcW w:w="700" w:type="dxa"/>
          </w:tcPr>
          <w:p w14:paraId="4F9737C6" w14:textId="77777777" w:rsidR="00394DDE" w:rsidRDefault="000E3818">
            <w:pPr>
              <w:spacing w:before="10" w:after="10"/>
            </w:pPr>
            <w:r>
              <w:rPr>
                <w:sz w:val="16"/>
              </w:rPr>
              <w:t>0</w:t>
            </w:r>
          </w:p>
        </w:tc>
        <w:tc>
          <w:tcPr>
            <w:tcW w:w="1400" w:type="dxa"/>
          </w:tcPr>
          <w:p w14:paraId="77438B55" w14:textId="77777777" w:rsidR="00394DDE" w:rsidRDefault="000E3818">
            <w:pPr>
              <w:spacing w:before="10" w:after="10"/>
            </w:pPr>
            <w:r>
              <w:rPr>
                <w:sz w:val="16"/>
              </w:rPr>
              <w:t>313.2</w:t>
            </w:r>
          </w:p>
        </w:tc>
        <w:tc>
          <w:tcPr>
            <w:tcW w:w="1400" w:type="dxa"/>
          </w:tcPr>
          <w:p w14:paraId="75452500" w14:textId="77777777" w:rsidR="00394DDE" w:rsidRDefault="000E3818">
            <w:pPr>
              <w:spacing w:before="10" w:after="10"/>
              <w:jc w:val="right"/>
            </w:pPr>
            <w:r>
              <w:rPr>
                <w:sz w:val="16"/>
              </w:rPr>
              <w:t>0.0</w:t>
            </w:r>
          </w:p>
        </w:tc>
        <w:tc>
          <w:tcPr>
            <w:tcW w:w="1400" w:type="dxa"/>
          </w:tcPr>
          <w:p w14:paraId="78A96B34" w14:textId="77777777" w:rsidR="00394DDE" w:rsidRDefault="000E3818">
            <w:pPr>
              <w:spacing w:before="10" w:after="10"/>
              <w:jc w:val="right"/>
            </w:pPr>
            <w:r>
              <w:rPr>
                <w:sz w:val="16"/>
              </w:rPr>
              <w:t>0.0</w:t>
            </w:r>
          </w:p>
        </w:tc>
        <w:tc>
          <w:tcPr>
            <w:tcW w:w="1400" w:type="dxa"/>
          </w:tcPr>
          <w:p w14:paraId="1682B3FC" w14:textId="77777777" w:rsidR="00394DDE" w:rsidRDefault="000E3818">
            <w:pPr>
              <w:spacing w:before="10" w:after="10"/>
              <w:jc w:val="right"/>
            </w:pPr>
            <w:r>
              <w:rPr>
                <w:sz w:val="16"/>
              </w:rPr>
              <w:t>0.0</w:t>
            </w:r>
          </w:p>
        </w:tc>
        <w:tc>
          <w:tcPr>
            <w:tcW w:w="1400" w:type="dxa"/>
          </w:tcPr>
          <w:p w14:paraId="2F3F9B65" w14:textId="77777777" w:rsidR="00394DDE" w:rsidRDefault="000E3818">
            <w:pPr>
              <w:spacing w:before="10" w:after="10"/>
              <w:jc w:val="right"/>
            </w:pPr>
            <w:r>
              <w:rPr>
                <w:sz w:val="16"/>
              </w:rPr>
              <w:t>-313.2</w:t>
            </w:r>
          </w:p>
        </w:tc>
        <w:tc>
          <w:tcPr>
            <w:tcW w:w="1100" w:type="dxa"/>
          </w:tcPr>
          <w:p w14:paraId="36394B28" w14:textId="77777777" w:rsidR="00394DDE" w:rsidRDefault="000E3818">
            <w:pPr>
              <w:spacing w:before="10" w:after="10"/>
              <w:jc w:val="right"/>
            </w:pPr>
            <w:r>
              <w:rPr>
                <w:sz w:val="16"/>
              </w:rPr>
              <w:t>-313.2</w:t>
            </w:r>
          </w:p>
        </w:tc>
      </w:tr>
      <w:tr w:rsidR="00394DDE" w14:paraId="267DF7B5" w14:textId="77777777">
        <w:trPr>
          <w:jc w:val="center"/>
        </w:trPr>
        <w:tc>
          <w:tcPr>
            <w:tcW w:w="700" w:type="dxa"/>
          </w:tcPr>
          <w:p w14:paraId="10AC3134" w14:textId="77777777" w:rsidR="00394DDE" w:rsidRDefault="000E3818">
            <w:pPr>
              <w:spacing w:before="10" w:after="10"/>
            </w:pPr>
            <w:r>
              <w:rPr>
                <w:sz w:val="16"/>
              </w:rPr>
              <w:t>1</w:t>
            </w:r>
          </w:p>
        </w:tc>
        <w:tc>
          <w:tcPr>
            <w:tcW w:w="1400" w:type="dxa"/>
          </w:tcPr>
          <w:p w14:paraId="38E8643E" w14:textId="77777777" w:rsidR="00394DDE" w:rsidRDefault="000E3818">
            <w:pPr>
              <w:spacing w:before="10" w:after="10"/>
            </w:pPr>
            <w:r>
              <w:rPr>
                <w:sz w:val="16"/>
              </w:rPr>
              <w:t>1542.8</w:t>
            </w:r>
          </w:p>
        </w:tc>
        <w:tc>
          <w:tcPr>
            <w:tcW w:w="1400" w:type="dxa"/>
          </w:tcPr>
          <w:p w14:paraId="465A7BE2" w14:textId="77777777" w:rsidR="00394DDE" w:rsidRDefault="000E3818">
            <w:pPr>
              <w:spacing w:before="10" w:after="10"/>
              <w:jc w:val="right"/>
            </w:pPr>
            <w:r>
              <w:rPr>
                <w:sz w:val="16"/>
              </w:rPr>
              <w:t>400.7</w:t>
            </w:r>
          </w:p>
        </w:tc>
        <w:tc>
          <w:tcPr>
            <w:tcW w:w="1400" w:type="dxa"/>
          </w:tcPr>
          <w:p w14:paraId="184F7362" w14:textId="77777777" w:rsidR="00394DDE" w:rsidRDefault="000E3818">
            <w:pPr>
              <w:spacing w:before="10" w:after="10"/>
              <w:jc w:val="right"/>
            </w:pPr>
            <w:r>
              <w:rPr>
                <w:sz w:val="16"/>
              </w:rPr>
              <w:t>32.4</w:t>
            </w:r>
          </w:p>
        </w:tc>
        <w:tc>
          <w:tcPr>
            <w:tcW w:w="1400" w:type="dxa"/>
          </w:tcPr>
          <w:p w14:paraId="3B0A27C1" w14:textId="77777777" w:rsidR="00394DDE" w:rsidRDefault="000E3818">
            <w:pPr>
              <w:spacing w:before="10" w:after="10"/>
              <w:jc w:val="right"/>
            </w:pPr>
            <w:r>
              <w:rPr>
                <w:sz w:val="16"/>
              </w:rPr>
              <w:t>368.4</w:t>
            </w:r>
          </w:p>
        </w:tc>
        <w:tc>
          <w:tcPr>
            <w:tcW w:w="1400" w:type="dxa"/>
          </w:tcPr>
          <w:p w14:paraId="0FA3F6F3" w14:textId="77777777" w:rsidR="00394DDE" w:rsidRDefault="000E3818">
            <w:pPr>
              <w:spacing w:before="10" w:after="10"/>
              <w:jc w:val="right"/>
            </w:pPr>
            <w:r>
              <w:rPr>
                <w:sz w:val="16"/>
              </w:rPr>
              <w:t>-1174.5</w:t>
            </w:r>
          </w:p>
        </w:tc>
        <w:tc>
          <w:tcPr>
            <w:tcW w:w="1100" w:type="dxa"/>
          </w:tcPr>
          <w:p w14:paraId="204587F8" w14:textId="77777777" w:rsidR="00394DDE" w:rsidRDefault="000E3818">
            <w:pPr>
              <w:spacing w:before="10" w:after="10"/>
              <w:jc w:val="right"/>
            </w:pPr>
            <w:r>
              <w:rPr>
                <w:sz w:val="16"/>
              </w:rPr>
              <w:t>-1487.7</w:t>
            </w:r>
          </w:p>
        </w:tc>
      </w:tr>
      <w:tr w:rsidR="00394DDE" w14:paraId="21848B68" w14:textId="77777777">
        <w:trPr>
          <w:jc w:val="center"/>
        </w:trPr>
        <w:tc>
          <w:tcPr>
            <w:tcW w:w="700" w:type="dxa"/>
          </w:tcPr>
          <w:p w14:paraId="4994A096" w14:textId="77777777" w:rsidR="00394DDE" w:rsidRDefault="000E3818">
            <w:pPr>
              <w:spacing w:before="10" w:after="10"/>
            </w:pPr>
            <w:r>
              <w:rPr>
                <w:sz w:val="16"/>
              </w:rPr>
              <w:t>2</w:t>
            </w:r>
          </w:p>
        </w:tc>
        <w:tc>
          <w:tcPr>
            <w:tcW w:w="1400" w:type="dxa"/>
          </w:tcPr>
          <w:p w14:paraId="65E17F6B" w14:textId="77777777" w:rsidR="00394DDE" w:rsidRDefault="000E3818">
            <w:pPr>
              <w:spacing w:before="10" w:after="10"/>
            </w:pPr>
            <w:r>
              <w:rPr>
                <w:sz w:val="16"/>
              </w:rPr>
              <w:t>0.0</w:t>
            </w:r>
          </w:p>
        </w:tc>
        <w:tc>
          <w:tcPr>
            <w:tcW w:w="1400" w:type="dxa"/>
          </w:tcPr>
          <w:p w14:paraId="16E21F6A" w14:textId="77777777" w:rsidR="00394DDE" w:rsidRDefault="000E3818">
            <w:pPr>
              <w:spacing w:before="10" w:after="10"/>
              <w:jc w:val="right"/>
            </w:pPr>
            <w:r>
              <w:rPr>
                <w:sz w:val="16"/>
              </w:rPr>
              <w:t>601.1</w:t>
            </w:r>
          </w:p>
        </w:tc>
        <w:tc>
          <w:tcPr>
            <w:tcW w:w="1400" w:type="dxa"/>
          </w:tcPr>
          <w:p w14:paraId="7BDBDC6D" w14:textId="77777777" w:rsidR="00394DDE" w:rsidRDefault="000E3818">
            <w:pPr>
              <w:spacing w:before="10" w:after="10"/>
              <w:jc w:val="right"/>
            </w:pPr>
            <w:r>
              <w:rPr>
                <w:sz w:val="16"/>
              </w:rPr>
              <w:t>30.3</w:t>
            </w:r>
          </w:p>
        </w:tc>
        <w:tc>
          <w:tcPr>
            <w:tcW w:w="1400" w:type="dxa"/>
          </w:tcPr>
          <w:p w14:paraId="3CA44745" w14:textId="77777777" w:rsidR="00394DDE" w:rsidRDefault="000E3818">
            <w:pPr>
              <w:spacing w:before="10" w:after="10"/>
              <w:jc w:val="right"/>
            </w:pPr>
            <w:r>
              <w:rPr>
                <w:sz w:val="16"/>
              </w:rPr>
              <w:t>570.8</w:t>
            </w:r>
          </w:p>
        </w:tc>
        <w:tc>
          <w:tcPr>
            <w:tcW w:w="1400" w:type="dxa"/>
          </w:tcPr>
          <w:p w14:paraId="054EFDB5" w14:textId="77777777" w:rsidR="00394DDE" w:rsidRDefault="000E3818">
            <w:pPr>
              <w:spacing w:before="10" w:after="10"/>
              <w:jc w:val="right"/>
            </w:pPr>
            <w:r>
              <w:rPr>
                <w:sz w:val="16"/>
              </w:rPr>
              <w:t>563.4</w:t>
            </w:r>
          </w:p>
        </w:tc>
        <w:tc>
          <w:tcPr>
            <w:tcW w:w="1100" w:type="dxa"/>
          </w:tcPr>
          <w:p w14:paraId="4267C1D9" w14:textId="77777777" w:rsidR="00394DDE" w:rsidRDefault="000E3818">
            <w:pPr>
              <w:spacing w:before="10" w:after="10"/>
              <w:jc w:val="right"/>
            </w:pPr>
            <w:r>
              <w:rPr>
                <w:sz w:val="16"/>
              </w:rPr>
              <w:t>-924.2</w:t>
            </w:r>
          </w:p>
        </w:tc>
      </w:tr>
      <w:tr w:rsidR="00394DDE" w14:paraId="621C700B" w14:textId="77777777">
        <w:trPr>
          <w:jc w:val="center"/>
        </w:trPr>
        <w:tc>
          <w:tcPr>
            <w:tcW w:w="700" w:type="dxa"/>
          </w:tcPr>
          <w:p w14:paraId="74E4EBFF" w14:textId="77777777" w:rsidR="00394DDE" w:rsidRDefault="000E3818">
            <w:pPr>
              <w:spacing w:before="10" w:after="10"/>
            </w:pPr>
            <w:r>
              <w:rPr>
                <w:sz w:val="16"/>
              </w:rPr>
              <w:t>3</w:t>
            </w:r>
          </w:p>
        </w:tc>
        <w:tc>
          <w:tcPr>
            <w:tcW w:w="1400" w:type="dxa"/>
          </w:tcPr>
          <w:p w14:paraId="0D3E7FF7" w14:textId="77777777" w:rsidR="00394DDE" w:rsidRDefault="000E3818">
            <w:pPr>
              <w:spacing w:before="10" w:after="10"/>
            </w:pPr>
            <w:r>
              <w:rPr>
                <w:sz w:val="16"/>
              </w:rPr>
              <w:t>0.0</w:t>
            </w:r>
          </w:p>
        </w:tc>
        <w:tc>
          <w:tcPr>
            <w:tcW w:w="1400" w:type="dxa"/>
          </w:tcPr>
          <w:p w14:paraId="31BFD09E" w14:textId="77777777" w:rsidR="00394DDE" w:rsidRDefault="000E3818">
            <w:pPr>
              <w:spacing w:before="10" w:after="10"/>
              <w:jc w:val="right"/>
            </w:pPr>
            <w:r>
              <w:rPr>
                <w:sz w:val="16"/>
              </w:rPr>
              <w:t>701.3</w:t>
            </w:r>
          </w:p>
        </w:tc>
        <w:tc>
          <w:tcPr>
            <w:tcW w:w="1400" w:type="dxa"/>
          </w:tcPr>
          <w:p w14:paraId="26B3057B" w14:textId="77777777" w:rsidR="00394DDE" w:rsidRDefault="000E3818">
            <w:pPr>
              <w:spacing w:before="10" w:after="10"/>
              <w:jc w:val="right"/>
            </w:pPr>
            <w:r>
              <w:rPr>
                <w:sz w:val="16"/>
              </w:rPr>
              <w:t>28.2</w:t>
            </w:r>
          </w:p>
        </w:tc>
        <w:tc>
          <w:tcPr>
            <w:tcW w:w="1400" w:type="dxa"/>
          </w:tcPr>
          <w:p w14:paraId="3CE60F7C" w14:textId="77777777" w:rsidR="00394DDE" w:rsidRDefault="000E3818">
            <w:pPr>
              <w:spacing w:before="10" w:after="10"/>
              <w:jc w:val="right"/>
            </w:pPr>
            <w:r>
              <w:rPr>
                <w:sz w:val="16"/>
              </w:rPr>
              <w:t>673.1</w:t>
            </w:r>
          </w:p>
        </w:tc>
        <w:tc>
          <w:tcPr>
            <w:tcW w:w="1400" w:type="dxa"/>
          </w:tcPr>
          <w:p w14:paraId="60ECCCAE" w14:textId="77777777" w:rsidR="00394DDE" w:rsidRDefault="000E3818">
            <w:pPr>
              <w:spacing w:before="10" w:after="10"/>
              <w:jc w:val="right"/>
            </w:pPr>
            <w:r>
              <w:rPr>
                <w:sz w:val="16"/>
              </w:rPr>
              <w:t>655.5</w:t>
            </w:r>
          </w:p>
        </w:tc>
        <w:tc>
          <w:tcPr>
            <w:tcW w:w="1100" w:type="dxa"/>
          </w:tcPr>
          <w:p w14:paraId="777517BC" w14:textId="77777777" w:rsidR="00394DDE" w:rsidRDefault="000E3818">
            <w:pPr>
              <w:spacing w:before="10" w:after="10"/>
              <w:jc w:val="right"/>
            </w:pPr>
            <w:r>
              <w:rPr>
                <w:sz w:val="16"/>
              </w:rPr>
              <w:t>-268.8</w:t>
            </w:r>
          </w:p>
        </w:tc>
      </w:tr>
      <w:tr w:rsidR="00394DDE" w14:paraId="2D26E4F0" w14:textId="77777777">
        <w:trPr>
          <w:jc w:val="center"/>
        </w:trPr>
        <w:tc>
          <w:tcPr>
            <w:tcW w:w="700" w:type="dxa"/>
          </w:tcPr>
          <w:p w14:paraId="780353CC" w14:textId="77777777" w:rsidR="00394DDE" w:rsidRDefault="000E3818">
            <w:pPr>
              <w:spacing w:before="10" w:after="10"/>
            </w:pPr>
            <w:r>
              <w:rPr>
                <w:sz w:val="16"/>
              </w:rPr>
              <w:t>4</w:t>
            </w:r>
          </w:p>
        </w:tc>
        <w:tc>
          <w:tcPr>
            <w:tcW w:w="1400" w:type="dxa"/>
          </w:tcPr>
          <w:p w14:paraId="32B2B857" w14:textId="77777777" w:rsidR="00394DDE" w:rsidRDefault="000E3818">
            <w:pPr>
              <w:spacing w:before="10" w:after="10"/>
            </w:pPr>
            <w:r>
              <w:rPr>
                <w:sz w:val="16"/>
              </w:rPr>
              <w:t>1285.7</w:t>
            </w:r>
          </w:p>
        </w:tc>
        <w:tc>
          <w:tcPr>
            <w:tcW w:w="1400" w:type="dxa"/>
          </w:tcPr>
          <w:p w14:paraId="0D56A592" w14:textId="77777777" w:rsidR="00394DDE" w:rsidRDefault="000E3818">
            <w:pPr>
              <w:spacing w:before="10" w:after="10"/>
              <w:jc w:val="right"/>
            </w:pPr>
            <w:r>
              <w:rPr>
                <w:sz w:val="16"/>
              </w:rPr>
              <w:t>701.3</w:t>
            </w:r>
          </w:p>
        </w:tc>
        <w:tc>
          <w:tcPr>
            <w:tcW w:w="1400" w:type="dxa"/>
          </w:tcPr>
          <w:p w14:paraId="501A7BD9" w14:textId="77777777" w:rsidR="00394DDE" w:rsidRDefault="000E3818">
            <w:pPr>
              <w:spacing w:before="10" w:after="10"/>
              <w:jc w:val="right"/>
            </w:pPr>
            <w:r>
              <w:rPr>
                <w:sz w:val="16"/>
              </w:rPr>
              <w:t>32.6</w:t>
            </w:r>
          </w:p>
        </w:tc>
        <w:tc>
          <w:tcPr>
            <w:tcW w:w="1400" w:type="dxa"/>
          </w:tcPr>
          <w:p w14:paraId="230E1B4F" w14:textId="77777777" w:rsidR="00394DDE" w:rsidRDefault="000E3818">
            <w:pPr>
              <w:spacing w:before="10" w:after="10"/>
              <w:jc w:val="right"/>
            </w:pPr>
            <w:r>
              <w:rPr>
                <w:sz w:val="16"/>
              </w:rPr>
              <w:t>668.7</w:t>
            </w:r>
          </w:p>
        </w:tc>
        <w:tc>
          <w:tcPr>
            <w:tcW w:w="1400" w:type="dxa"/>
          </w:tcPr>
          <w:p w14:paraId="6F3A799E" w14:textId="77777777" w:rsidR="00394DDE" w:rsidRDefault="000E3818">
            <w:pPr>
              <w:spacing w:before="10" w:after="10"/>
              <w:jc w:val="right"/>
            </w:pPr>
            <w:r>
              <w:rPr>
                <w:sz w:val="16"/>
              </w:rPr>
              <w:t>-638.9</w:t>
            </w:r>
          </w:p>
        </w:tc>
        <w:tc>
          <w:tcPr>
            <w:tcW w:w="1100" w:type="dxa"/>
          </w:tcPr>
          <w:p w14:paraId="31588D06" w14:textId="77777777" w:rsidR="00394DDE" w:rsidRDefault="000E3818">
            <w:pPr>
              <w:spacing w:before="10" w:after="10"/>
              <w:jc w:val="right"/>
            </w:pPr>
            <w:r>
              <w:rPr>
                <w:sz w:val="16"/>
              </w:rPr>
              <w:t>-907.7</w:t>
            </w:r>
          </w:p>
        </w:tc>
      </w:tr>
      <w:tr w:rsidR="00394DDE" w14:paraId="6544E8EE" w14:textId="77777777">
        <w:trPr>
          <w:jc w:val="center"/>
        </w:trPr>
        <w:tc>
          <w:tcPr>
            <w:tcW w:w="700" w:type="dxa"/>
          </w:tcPr>
          <w:p w14:paraId="4829A926" w14:textId="77777777" w:rsidR="00394DDE" w:rsidRDefault="000E3818">
            <w:pPr>
              <w:spacing w:before="10" w:after="10"/>
            </w:pPr>
            <w:r>
              <w:rPr>
                <w:sz w:val="16"/>
              </w:rPr>
              <w:t>5</w:t>
            </w:r>
          </w:p>
        </w:tc>
        <w:tc>
          <w:tcPr>
            <w:tcW w:w="1400" w:type="dxa"/>
          </w:tcPr>
          <w:p w14:paraId="014AE81B" w14:textId="77777777" w:rsidR="00394DDE" w:rsidRDefault="000E3818">
            <w:pPr>
              <w:spacing w:before="10" w:after="10"/>
            </w:pPr>
            <w:r>
              <w:rPr>
                <w:sz w:val="16"/>
              </w:rPr>
              <w:t>0.0</w:t>
            </w:r>
          </w:p>
        </w:tc>
        <w:tc>
          <w:tcPr>
            <w:tcW w:w="1400" w:type="dxa"/>
          </w:tcPr>
          <w:p w14:paraId="31B70A5C" w14:textId="77777777" w:rsidR="00394DDE" w:rsidRDefault="000E3818">
            <w:pPr>
              <w:spacing w:before="10" w:after="10"/>
              <w:jc w:val="right"/>
            </w:pPr>
            <w:r>
              <w:rPr>
                <w:sz w:val="16"/>
              </w:rPr>
              <w:t>701.3</w:t>
            </w:r>
          </w:p>
        </w:tc>
        <w:tc>
          <w:tcPr>
            <w:tcW w:w="1400" w:type="dxa"/>
          </w:tcPr>
          <w:p w14:paraId="561527E4" w14:textId="77777777" w:rsidR="00394DDE" w:rsidRDefault="000E3818">
            <w:pPr>
              <w:spacing w:before="10" w:after="10"/>
              <w:jc w:val="right"/>
            </w:pPr>
            <w:r>
              <w:rPr>
                <w:sz w:val="16"/>
              </w:rPr>
              <w:t>30.8</w:t>
            </w:r>
          </w:p>
        </w:tc>
        <w:tc>
          <w:tcPr>
            <w:tcW w:w="1400" w:type="dxa"/>
          </w:tcPr>
          <w:p w14:paraId="04A82B36" w14:textId="77777777" w:rsidR="00394DDE" w:rsidRDefault="000E3818">
            <w:pPr>
              <w:spacing w:before="10" w:after="10"/>
              <w:jc w:val="right"/>
            </w:pPr>
            <w:r>
              <w:rPr>
                <w:sz w:val="16"/>
              </w:rPr>
              <w:t>670.5</w:t>
            </w:r>
          </w:p>
        </w:tc>
        <w:tc>
          <w:tcPr>
            <w:tcW w:w="1400" w:type="dxa"/>
          </w:tcPr>
          <w:p w14:paraId="428E7C73" w14:textId="77777777" w:rsidR="00394DDE" w:rsidRDefault="000E3818">
            <w:pPr>
              <w:spacing w:before="10" w:after="10"/>
              <w:jc w:val="right"/>
            </w:pPr>
            <w:r>
              <w:rPr>
                <w:sz w:val="16"/>
              </w:rPr>
              <w:t>648.4</w:t>
            </w:r>
          </w:p>
        </w:tc>
        <w:tc>
          <w:tcPr>
            <w:tcW w:w="1100" w:type="dxa"/>
          </w:tcPr>
          <w:p w14:paraId="6F492CB4" w14:textId="77777777" w:rsidR="00394DDE" w:rsidRDefault="000E3818">
            <w:pPr>
              <w:spacing w:before="10" w:after="10"/>
              <w:jc w:val="right"/>
            </w:pPr>
            <w:r>
              <w:rPr>
                <w:sz w:val="16"/>
              </w:rPr>
              <w:t>-259.3</w:t>
            </w:r>
          </w:p>
        </w:tc>
      </w:tr>
      <w:tr w:rsidR="00394DDE" w14:paraId="068B88ED" w14:textId="77777777">
        <w:trPr>
          <w:jc w:val="center"/>
        </w:trPr>
        <w:tc>
          <w:tcPr>
            <w:tcW w:w="700" w:type="dxa"/>
          </w:tcPr>
          <w:p w14:paraId="1FA8CFE6" w14:textId="77777777" w:rsidR="00394DDE" w:rsidRDefault="000E3818">
            <w:pPr>
              <w:spacing w:before="10" w:after="10"/>
            </w:pPr>
            <w:r>
              <w:rPr>
                <w:sz w:val="16"/>
              </w:rPr>
              <w:t>6</w:t>
            </w:r>
          </w:p>
        </w:tc>
        <w:tc>
          <w:tcPr>
            <w:tcW w:w="1400" w:type="dxa"/>
          </w:tcPr>
          <w:p w14:paraId="2A3C7170" w14:textId="77777777" w:rsidR="00394DDE" w:rsidRDefault="000E3818">
            <w:pPr>
              <w:spacing w:before="10" w:after="10"/>
            </w:pPr>
            <w:r>
              <w:rPr>
                <w:sz w:val="16"/>
              </w:rPr>
              <w:t>114.3</w:t>
            </w:r>
          </w:p>
        </w:tc>
        <w:tc>
          <w:tcPr>
            <w:tcW w:w="1400" w:type="dxa"/>
          </w:tcPr>
          <w:p w14:paraId="6BD8A915" w14:textId="77777777" w:rsidR="00394DDE" w:rsidRDefault="000E3818">
            <w:pPr>
              <w:spacing w:before="10" w:after="10"/>
              <w:jc w:val="right"/>
            </w:pPr>
            <w:r>
              <w:rPr>
                <w:sz w:val="16"/>
              </w:rPr>
              <w:t>701.3</w:t>
            </w:r>
          </w:p>
        </w:tc>
        <w:tc>
          <w:tcPr>
            <w:tcW w:w="1400" w:type="dxa"/>
          </w:tcPr>
          <w:p w14:paraId="71DB6AD6" w14:textId="77777777" w:rsidR="00394DDE" w:rsidRDefault="000E3818">
            <w:pPr>
              <w:spacing w:before="10" w:after="10"/>
              <w:jc w:val="right"/>
            </w:pPr>
            <w:r>
              <w:rPr>
                <w:sz w:val="16"/>
              </w:rPr>
              <w:t>29.0</w:t>
            </w:r>
          </w:p>
        </w:tc>
        <w:tc>
          <w:tcPr>
            <w:tcW w:w="1400" w:type="dxa"/>
          </w:tcPr>
          <w:p w14:paraId="099E7647" w14:textId="77777777" w:rsidR="00394DDE" w:rsidRDefault="000E3818">
            <w:pPr>
              <w:spacing w:before="10" w:after="10"/>
              <w:jc w:val="right"/>
            </w:pPr>
            <w:r>
              <w:rPr>
                <w:sz w:val="16"/>
              </w:rPr>
              <w:t>672.3</w:t>
            </w:r>
          </w:p>
        </w:tc>
        <w:tc>
          <w:tcPr>
            <w:tcW w:w="1400" w:type="dxa"/>
          </w:tcPr>
          <w:p w14:paraId="1F2C2FE0" w14:textId="77777777" w:rsidR="00394DDE" w:rsidRDefault="000E3818">
            <w:pPr>
              <w:spacing w:before="10" w:after="10"/>
              <w:jc w:val="right"/>
            </w:pPr>
            <w:r>
              <w:rPr>
                <w:sz w:val="16"/>
              </w:rPr>
              <w:t>535.7</w:t>
            </w:r>
          </w:p>
        </w:tc>
        <w:tc>
          <w:tcPr>
            <w:tcW w:w="1100" w:type="dxa"/>
          </w:tcPr>
          <w:p w14:paraId="7D35730C" w14:textId="77777777" w:rsidR="00394DDE" w:rsidRDefault="000E3818">
            <w:pPr>
              <w:spacing w:before="10" w:after="10"/>
              <w:jc w:val="right"/>
            </w:pPr>
            <w:r>
              <w:rPr>
                <w:sz w:val="16"/>
              </w:rPr>
              <w:t>276.4</w:t>
            </w:r>
          </w:p>
        </w:tc>
      </w:tr>
      <w:tr w:rsidR="00394DDE" w14:paraId="5B84E806" w14:textId="77777777">
        <w:trPr>
          <w:jc w:val="center"/>
        </w:trPr>
        <w:tc>
          <w:tcPr>
            <w:tcW w:w="700" w:type="dxa"/>
          </w:tcPr>
          <w:p w14:paraId="32109F6D" w14:textId="77777777" w:rsidR="00394DDE" w:rsidRDefault="000E3818">
            <w:pPr>
              <w:spacing w:before="10" w:after="10"/>
            </w:pPr>
            <w:r>
              <w:rPr>
                <w:sz w:val="16"/>
              </w:rPr>
              <w:t>7</w:t>
            </w:r>
          </w:p>
        </w:tc>
        <w:tc>
          <w:tcPr>
            <w:tcW w:w="1400" w:type="dxa"/>
          </w:tcPr>
          <w:p w14:paraId="42C0DC55" w14:textId="77777777" w:rsidR="00394DDE" w:rsidRDefault="000E3818">
            <w:pPr>
              <w:spacing w:before="10" w:after="10"/>
            </w:pPr>
            <w:r>
              <w:rPr>
                <w:sz w:val="16"/>
              </w:rPr>
              <w:t>1157.1</w:t>
            </w:r>
          </w:p>
        </w:tc>
        <w:tc>
          <w:tcPr>
            <w:tcW w:w="1400" w:type="dxa"/>
          </w:tcPr>
          <w:p w14:paraId="7BD18A82" w14:textId="77777777" w:rsidR="00394DDE" w:rsidRDefault="000E3818">
            <w:pPr>
              <w:spacing w:before="10" w:after="10"/>
              <w:jc w:val="right"/>
            </w:pPr>
            <w:r>
              <w:rPr>
                <w:sz w:val="16"/>
              </w:rPr>
              <w:t>701.3</w:t>
            </w:r>
          </w:p>
        </w:tc>
        <w:tc>
          <w:tcPr>
            <w:tcW w:w="1400" w:type="dxa"/>
          </w:tcPr>
          <w:p w14:paraId="30BB9111" w14:textId="77777777" w:rsidR="00394DDE" w:rsidRDefault="000E3818">
            <w:pPr>
              <w:spacing w:before="10" w:after="10"/>
              <w:jc w:val="right"/>
            </w:pPr>
            <w:r>
              <w:rPr>
                <w:sz w:val="16"/>
              </w:rPr>
              <w:t>32.9</w:t>
            </w:r>
          </w:p>
        </w:tc>
        <w:tc>
          <w:tcPr>
            <w:tcW w:w="1400" w:type="dxa"/>
          </w:tcPr>
          <w:p w14:paraId="26B90C20" w14:textId="77777777" w:rsidR="00394DDE" w:rsidRDefault="000E3818">
            <w:pPr>
              <w:spacing w:before="10" w:after="10"/>
              <w:jc w:val="right"/>
            </w:pPr>
            <w:r>
              <w:rPr>
                <w:sz w:val="16"/>
              </w:rPr>
              <w:t>668.3</w:t>
            </w:r>
          </w:p>
        </w:tc>
        <w:tc>
          <w:tcPr>
            <w:tcW w:w="1400" w:type="dxa"/>
          </w:tcPr>
          <w:p w14:paraId="2412DE06" w14:textId="77777777" w:rsidR="00394DDE" w:rsidRDefault="000E3818">
            <w:pPr>
              <w:spacing w:before="10" w:after="10"/>
              <w:jc w:val="right"/>
            </w:pPr>
            <w:r>
              <w:rPr>
                <w:sz w:val="16"/>
              </w:rPr>
              <w:t>-515.0</w:t>
            </w:r>
          </w:p>
        </w:tc>
        <w:tc>
          <w:tcPr>
            <w:tcW w:w="1100" w:type="dxa"/>
          </w:tcPr>
          <w:p w14:paraId="02DC6114" w14:textId="77777777" w:rsidR="00394DDE" w:rsidRDefault="000E3818">
            <w:pPr>
              <w:spacing w:before="10" w:after="10"/>
              <w:jc w:val="right"/>
            </w:pPr>
            <w:r>
              <w:rPr>
                <w:sz w:val="16"/>
              </w:rPr>
              <w:t>-238.6</w:t>
            </w:r>
          </w:p>
        </w:tc>
      </w:tr>
      <w:tr w:rsidR="00394DDE" w14:paraId="4E7DD529" w14:textId="77777777">
        <w:trPr>
          <w:jc w:val="center"/>
        </w:trPr>
        <w:tc>
          <w:tcPr>
            <w:tcW w:w="700" w:type="dxa"/>
          </w:tcPr>
          <w:p w14:paraId="14C60B05" w14:textId="77777777" w:rsidR="00394DDE" w:rsidRDefault="000E3818">
            <w:pPr>
              <w:spacing w:before="10" w:after="10"/>
            </w:pPr>
            <w:r>
              <w:rPr>
                <w:sz w:val="16"/>
              </w:rPr>
              <w:t>8</w:t>
            </w:r>
          </w:p>
        </w:tc>
        <w:tc>
          <w:tcPr>
            <w:tcW w:w="1400" w:type="dxa"/>
          </w:tcPr>
          <w:p w14:paraId="0CA18B52" w14:textId="77777777" w:rsidR="00394DDE" w:rsidRDefault="000E3818">
            <w:pPr>
              <w:spacing w:before="10" w:after="10"/>
            </w:pPr>
            <w:r>
              <w:rPr>
                <w:sz w:val="16"/>
              </w:rPr>
              <w:t>0.0</w:t>
            </w:r>
          </w:p>
        </w:tc>
        <w:tc>
          <w:tcPr>
            <w:tcW w:w="1400" w:type="dxa"/>
          </w:tcPr>
          <w:p w14:paraId="2C6A8DBA" w14:textId="77777777" w:rsidR="00394DDE" w:rsidRDefault="000E3818">
            <w:pPr>
              <w:spacing w:before="10" w:after="10"/>
              <w:jc w:val="right"/>
            </w:pPr>
            <w:r>
              <w:rPr>
                <w:sz w:val="16"/>
              </w:rPr>
              <w:t>701.3</w:t>
            </w:r>
          </w:p>
        </w:tc>
        <w:tc>
          <w:tcPr>
            <w:tcW w:w="1400" w:type="dxa"/>
          </w:tcPr>
          <w:p w14:paraId="0ECBD03F" w14:textId="77777777" w:rsidR="00394DDE" w:rsidRDefault="000E3818">
            <w:pPr>
              <w:spacing w:before="10" w:after="10"/>
              <w:jc w:val="right"/>
            </w:pPr>
            <w:r>
              <w:rPr>
                <w:sz w:val="16"/>
              </w:rPr>
              <w:t>31.4</w:t>
            </w:r>
          </w:p>
        </w:tc>
        <w:tc>
          <w:tcPr>
            <w:tcW w:w="1400" w:type="dxa"/>
          </w:tcPr>
          <w:p w14:paraId="3C00B2CA" w14:textId="77777777" w:rsidR="00394DDE" w:rsidRDefault="000E3818">
            <w:pPr>
              <w:spacing w:before="10" w:after="10"/>
              <w:jc w:val="right"/>
            </w:pPr>
            <w:r>
              <w:rPr>
                <w:sz w:val="16"/>
              </w:rPr>
              <w:t>669.9</w:t>
            </w:r>
          </w:p>
        </w:tc>
        <w:tc>
          <w:tcPr>
            <w:tcW w:w="1400" w:type="dxa"/>
          </w:tcPr>
          <w:p w14:paraId="01D7C82D" w14:textId="77777777" w:rsidR="00394DDE" w:rsidRDefault="000E3818">
            <w:pPr>
              <w:spacing w:before="10" w:after="10"/>
              <w:jc w:val="right"/>
            </w:pPr>
            <w:r>
              <w:rPr>
                <w:sz w:val="16"/>
              </w:rPr>
              <w:t>643.6</w:t>
            </w:r>
          </w:p>
        </w:tc>
        <w:tc>
          <w:tcPr>
            <w:tcW w:w="1100" w:type="dxa"/>
          </w:tcPr>
          <w:p w14:paraId="4E272330" w14:textId="77777777" w:rsidR="00394DDE" w:rsidRDefault="000E3818">
            <w:pPr>
              <w:spacing w:before="10" w:after="10"/>
              <w:jc w:val="right"/>
            </w:pPr>
            <w:r>
              <w:rPr>
                <w:sz w:val="16"/>
              </w:rPr>
              <w:t>405.0</w:t>
            </w:r>
          </w:p>
        </w:tc>
      </w:tr>
      <w:tr w:rsidR="00394DDE" w14:paraId="09FB6F87" w14:textId="77777777">
        <w:trPr>
          <w:jc w:val="center"/>
        </w:trPr>
        <w:tc>
          <w:tcPr>
            <w:tcW w:w="700" w:type="dxa"/>
          </w:tcPr>
          <w:p w14:paraId="4C6765E1" w14:textId="77777777" w:rsidR="00394DDE" w:rsidRDefault="000E3818">
            <w:pPr>
              <w:spacing w:before="10" w:after="10"/>
            </w:pPr>
            <w:r>
              <w:rPr>
                <w:sz w:val="16"/>
              </w:rPr>
              <w:t>9</w:t>
            </w:r>
          </w:p>
        </w:tc>
        <w:tc>
          <w:tcPr>
            <w:tcW w:w="1400" w:type="dxa"/>
          </w:tcPr>
          <w:p w14:paraId="35BC365D" w14:textId="77777777" w:rsidR="00394DDE" w:rsidRDefault="000E3818">
            <w:pPr>
              <w:spacing w:before="10" w:after="10"/>
            </w:pPr>
            <w:r>
              <w:rPr>
                <w:sz w:val="16"/>
              </w:rPr>
              <w:t>0.0</w:t>
            </w:r>
          </w:p>
        </w:tc>
        <w:tc>
          <w:tcPr>
            <w:tcW w:w="1400" w:type="dxa"/>
          </w:tcPr>
          <w:p w14:paraId="107E6E85" w14:textId="77777777" w:rsidR="00394DDE" w:rsidRDefault="000E3818">
            <w:pPr>
              <w:spacing w:before="10" w:after="10"/>
              <w:jc w:val="right"/>
            </w:pPr>
            <w:r>
              <w:rPr>
                <w:sz w:val="16"/>
              </w:rPr>
              <w:t>701.3</w:t>
            </w:r>
          </w:p>
        </w:tc>
        <w:tc>
          <w:tcPr>
            <w:tcW w:w="1400" w:type="dxa"/>
          </w:tcPr>
          <w:p w14:paraId="5D62AAE6" w14:textId="77777777" w:rsidR="00394DDE" w:rsidRDefault="000E3818">
            <w:pPr>
              <w:spacing w:before="10" w:after="10"/>
              <w:jc w:val="right"/>
            </w:pPr>
            <w:r>
              <w:rPr>
                <w:sz w:val="16"/>
              </w:rPr>
              <w:t>29.8</w:t>
            </w:r>
          </w:p>
        </w:tc>
        <w:tc>
          <w:tcPr>
            <w:tcW w:w="1400" w:type="dxa"/>
          </w:tcPr>
          <w:p w14:paraId="2D431771" w14:textId="77777777" w:rsidR="00394DDE" w:rsidRDefault="000E3818">
            <w:pPr>
              <w:spacing w:before="10" w:after="10"/>
              <w:jc w:val="right"/>
            </w:pPr>
            <w:r>
              <w:rPr>
                <w:sz w:val="16"/>
              </w:rPr>
              <w:t>671.5</w:t>
            </w:r>
          </w:p>
        </w:tc>
        <w:tc>
          <w:tcPr>
            <w:tcW w:w="1400" w:type="dxa"/>
          </w:tcPr>
          <w:p w14:paraId="01E71462" w14:textId="77777777" w:rsidR="00394DDE" w:rsidRDefault="000E3818">
            <w:pPr>
              <w:spacing w:before="10" w:after="10"/>
              <w:jc w:val="right"/>
            </w:pPr>
            <w:r>
              <w:rPr>
                <w:sz w:val="16"/>
              </w:rPr>
              <w:t>645.0</w:t>
            </w:r>
          </w:p>
        </w:tc>
        <w:tc>
          <w:tcPr>
            <w:tcW w:w="1100" w:type="dxa"/>
          </w:tcPr>
          <w:p w14:paraId="1905AE46" w14:textId="77777777" w:rsidR="00394DDE" w:rsidRDefault="000E3818">
            <w:pPr>
              <w:spacing w:before="10" w:after="10"/>
              <w:jc w:val="right"/>
            </w:pPr>
            <w:r>
              <w:rPr>
                <w:sz w:val="16"/>
              </w:rPr>
              <w:t>1050.0</w:t>
            </w:r>
          </w:p>
        </w:tc>
      </w:tr>
      <w:tr w:rsidR="00394DDE" w14:paraId="2829D67A" w14:textId="77777777">
        <w:trPr>
          <w:jc w:val="center"/>
        </w:trPr>
        <w:tc>
          <w:tcPr>
            <w:tcW w:w="700" w:type="dxa"/>
          </w:tcPr>
          <w:p w14:paraId="0DF24C16" w14:textId="77777777" w:rsidR="00394DDE" w:rsidRDefault="000E3818">
            <w:pPr>
              <w:spacing w:before="10" w:after="10"/>
            </w:pPr>
            <w:r>
              <w:rPr>
                <w:sz w:val="16"/>
              </w:rPr>
              <w:t>10</w:t>
            </w:r>
          </w:p>
        </w:tc>
        <w:tc>
          <w:tcPr>
            <w:tcW w:w="1400" w:type="dxa"/>
          </w:tcPr>
          <w:p w14:paraId="235DAAC1" w14:textId="77777777" w:rsidR="00394DDE" w:rsidRDefault="000E3818">
            <w:pPr>
              <w:spacing w:before="10" w:after="10"/>
            </w:pPr>
            <w:r>
              <w:rPr>
                <w:sz w:val="16"/>
              </w:rPr>
              <w:t>1041.4</w:t>
            </w:r>
          </w:p>
        </w:tc>
        <w:tc>
          <w:tcPr>
            <w:tcW w:w="1400" w:type="dxa"/>
          </w:tcPr>
          <w:p w14:paraId="5B6C81E2" w14:textId="77777777" w:rsidR="00394DDE" w:rsidRDefault="000E3818">
            <w:pPr>
              <w:spacing w:before="10" w:after="10"/>
              <w:jc w:val="right"/>
            </w:pPr>
            <w:r>
              <w:rPr>
                <w:sz w:val="16"/>
              </w:rPr>
              <w:t>701.3</w:t>
            </w:r>
          </w:p>
        </w:tc>
        <w:tc>
          <w:tcPr>
            <w:tcW w:w="1400" w:type="dxa"/>
          </w:tcPr>
          <w:p w14:paraId="6CBF97C9" w14:textId="77777777" w:rsidR="00394DDE" w:rsidRDefault="000E3818">
            <w:pPr>
              <w:spacing w:before="10" w:after="10"/>
              <w:jc w:val="right"/>
            </w:pPr>
            <w:r>
              <w:rPr>
                <w:sz w:val="16"/>
              </w:rPr>
              <w:t>33.4</w:t>
            </w:r>
          </w:p>
        </w:tc>
        <w:tc>
          <w:tcPr>
            <w:tcW w:w="1400" w:type="dxa"/>
          </w:tcPr>
          <w:p w14:paraId="0D2EEE50" w14:textId="77777777" w:rsidR="00394DDE" w:rsidRDefault="000E3818">
            <w:pPr>
              <w:spacing w:before="10" w:after="10"/>
              <w:jc w:val="right"/>
            </w:pPr>
            <w:r>
              <w:rPr>
                <w:sz w:val="16"/>
              </w:rPr>
              <w:t>667.9</w:t>
            </w:r>
          </w:p>
        </w:tc>
        <w:tc>
          <w:tcPr>
            <w:tcW w:w="1400" w:type="dxa"/>
          </w:tcPr>
          <w:p w14:paraId="5C7922F1" w14:textId="77777777" w:rsidR="00394DDE" w:rsidRDefault="000E3818">
            <w:pPr>
              <w:spacing w:before="10" w:after="10"/>
              <w:jc w:val="right"/>
            </w:pPr>
            <w:r>
              <w:rPr>
                <w:sz w:val="16"/>
              </w:rPr>
              <w:t>-403.5</w:t>
            </w:r>
          </w:p>
        </w:tc>
        <w:tc>
          <w:tcPr>
            <w:tcW w:w="1100" w:type="dxa"/>
          </w:tcPr>
          <w:p w14:paraId="2E3E5404" w14:textId="77777777" w:rsidR="00394DDE" w:rsidRDefault="000E3818">
            <w:pPr>
              <w:spacing w:before="10" w:after="10"/>
              <w:jc w:val="right"/>
            </w:pPr>
            <w:r>
              <w:rPr>
                <w:sz w:val="16"/>
              </w:rPr>
              <w:t>646.5</w:t>
            </w:r>
          </w:p>
        </w:tc>
      </w:tr>
      <w:tr w:rsidR="00394DDE" w14:paraId="78386724" w14:textId="77777777">
        <w:trPr>
          <w:jc w:val="center"/>
        </w:trPr>
        <w:tc>
          <w:tcPr>
            <w:tcW w:w="700" w:type="dxa"/>
          </w:tcPr>
          <w:p w14:paraId="6815C28F" w14:textId="77777777" w:rsidR="00394DDE" w:rsidRDefault="000E3818">
            <w:pPr>
              <w:spacing w:before="10" w:after="10"/>
            </w:pPr>
            <w:r>
              <w:rPr>
                <w:sz w:val="16"/>
              </w:rPr>
              <w:t>11</w:t>
            </w:r>
          </w:p>
        </w:tc>
        <w:tc>
          <w:tcPr>
            <w:tcW w:w="1400" w:type="dxa"/>
          </w:tcPr>
          <w:p w14:paraId="25D5E9A7" w14:textId="77777777" w:rsidR="00394DDE" w:rsidRDefault="000E3818">
            <w:pPr>
              <w:spacing w:before="10" w:after="10"/>
            </w:pPr>
            <w:r>
              <w:rPr>
                <w:sz w:val="16"/>
              </w:rPr>
              <w:t>114.3</w:t>
            </w:r>
          </w:p>
        </w:tc>
        <w:tc>
          <w:tcPr>
            <w:tcW w:w="1400" w:type="dxa"/>
          </w:tcPr>
          <w:p w14:paraId="1A716F42" w14:textId="77777777" w:rsidR="00394DDE" w:rsidRDefault="000E3818">
            <w:pPr>
              <w:spacing w:before="10" w:after="10"/>
              <w:jc w:val="right"/>
            </w:pPr>
            <w:r>
              <w:rPr>
                <w:sz w:val="16"/>
              </w:rPr>
              <w:t>701.3</w:t>
            </w:r>
          </w:p>
        </w:tc>
        <w:tc>
          <w:tcPr>
            <w:tcW w:w="1400" w:type="dxa"/>
          </w:tcPr>
          <w:p w14:paraId="0CC5E450" w14:textId="77777777" w:rsidR="00394DDE" w:rsidRDefault="000E3818">
            <w:pPr>
              <w:spacing w:before="10" w:after="10"/>
              <w:jc w:val="right"/>
            </w:pPr>
            <w:r>
              <w:rPr>
                <w:sz w:val="16"/>
              </w:rPr>
              <w:t>32.0</w:t>
            </w:r>
          </w:p>
        </w:tc>
        <w:tc>
          <w:tcPr>
            <w:tcW w:w="1400" w:type="dxa"/>
          </w:tcPr>
          <w:p w14:paraId="1ED4806B" w14:textId="77777777" w:rsidR="00394DDE" w:rsidRDefault="000E3818">
            <w:pPr>
              <w:spacing w:before="10" w:after="10"/>
              <w:jc w:val="right"/>
            </w:pPr>
            <w:r>
              <w:rPr>
                <w:sz w:val="16"/>
              </w:rPr>
              <w:t>669.2</w:t>
            </w:r>
          </w:p>
        </w:tc>
        <w:tc>
          <w:tcPr>
            <w:tcW w:w="1400" w:type="dxa"/>
          </w:tcPr>
          <w:p w14:paraId="594F5AEB" w14:textId="77777777" w:rsidR="00394DDE" w:rsidRDefault="000E3818">
            <w:pPr>
              <w:spacing w:before="10" w:after="10"/>
              <w:jc w:val="right"/>
            </w:pPr>
            <w:r>
              <w:rPr>
                <w:sz w:val="16"/>
              </w:rPr>
              <w:t>524.8</w:t>
            </w:r>
          </w:p>
        </w:tc>
        <w:tc>
          <w:tcPr>
            <w:tcW w:w="1100" w:type="dxa"/>
          </w:tcPr>
          <w:p w14:paraId="545FBF3D" w14:textId="77777777" w:rsidR="00394DDE" w:rsidRDefault="000E3818">
            <w:pPr>
              <w:spacing w:before="10" w:after="10"/>
              <w:jc w:val="right"/>
            </w:pPr>
            <w:r>
              <w:rPr>
                <w:sz w:val="16"/>
              </w:rPr>
              <w:t>1171.3</w:t>
            </w:r>
          </w:p>
        </w:tc>
      </w:tr>
      <w:tr w:rsidR="00394DDE" w14:paraId="221960D9" w14:textId="77777777">
        <w:trPr>
          <w:jc w:val="center"/>
        </w:trPr>
        <w:tc>
          <w:tcPr>
            <w:tcW w:w="700" w:type="dxa"/>
          </w:tcPr>
          <w:p w14:paraId="26D9C412" w14:textId="77777777" w:rsidR="00394DDE" w:rsidRDefault="000E3818">
            <w:pPr>
              <w:spacing w:before="10" w:after="10"/>
            </w:pPr>
            <w:r>
              <w:rPr>
                <w:sz w:val="16"/>
              </w:rPr>
              <w:t>12</w:t>
            </w:r>
          </w:p>
        </w:tc>
        <w:tc>
          <w:tcPr>
            <w:tcW w:w="1400" w:type="dxa"/>
          </w:tcPr>
          <w:p w14:paraId="0B43A0E9" w14:textId="77777777" w:rsidR="00394DDE" w:rsidRDefault="000E3818">
            <w:pPr>
              <w:spacing w:before="10" w:after="10"/>
            </w:pPr>
            <w:r>
              <w:rPr>
                <w:sz w:val="16"/>
              </w:rPr>
              <w:t>0.0</w:t>
            </w:r>
          </w:p>
        </w:tc>
        <w:tc>
          <w:tcPr>
            <w:tcW w:w="1400" w:type="dxa"/>
          </w:tcPr>
          <w:p w14:paraId="3C80D13A" w14:textId="77777777" w:rsidR="00394DDE" w:rsidRDefault="000E3818">
            <w:pPr>
              <w:spacing w:before="10" w:after="10"/>
              <w:jc w:val="right"/>
            </w:pPr>
            <w:r>
              <w:rPr>
                <w:sz w:val="16"/>
              </w:rPr>
              <w:t>701.3</w:t>
            </w:r>
          </w:p>
        </w:tc>
        <w:tc>
          <w:tcPr>
            <w:tcW w:w="1400" w:type="dxa"/>
          </w:tcPr>
          <w:p w14:paraId="34E77BF5" w14:textId="77777777" w:rsidR="00394DDE" w:rsidRDefault="000E3818">
            <w:pPr>
              <w:spacing w:before="10" w:after="10"/>
              <w:jc w:val="right"/>
            </w:pPr>
            <w:r>
              <w:rPr>
                <w:sz w:val="16"/>
              </w:rPr>
              <w:t>30.7</w:t>
            </w:r>
          </w:p>
        </w:tc>
        <w:tc>
          <w:tcPr>
            <w:tcW w:w="1400" w:type="dxa"/>
          </w:tcPr>
          <w:p w14:paraId="2F8B3056" w14:textId="77777777" w:rsidR="00394DDE" w:rsidRDefault="000E3818">
            <w:pPr>
              <w:spacing w:before="10" w:after="10"/>
              <w:jc w:val="right"/>
            </w:pPr>
            <w:r>
              <w:rPr>
                <w:sz w:val="16"/>
              </w:rPr>
              <w:t>670.6</w:t>
            </w:r>
          </w:p>
        </w:tc>
        <w:tc>
          <w:tcPr>
            <w:tcW w:w="1400" w:type="dxa"/>
          </w:tcPr>
          <w:p w14:paraId="09CA0DEA" w14:textId="77777777" w:rsidR="00394DDE" w:rsidRDefault="000E3818">
            <w:pPr>
              <w:spacing w:before="10" w:after="10"/>
              <w:jc w:val="right"/>
            </w:pPr>
            <w:r>
              <w:rPr>
                <w:sz w:val="16"/>
              </w:rPr>
              <w:t>640.3</w:t>
            </w:r>
          </w:p>
        </w:tc>
        <w:tc>
          <w:tcPr>
            <w:tcW w:w="1100" w:type="dxa"/>
          </w:tcPr>
          <w:p w14:paraId="2784861A" w14:textId="77777777" w:rsidR="00394DDE" w:rsidRDefault="000E3818">
            <w:pPr>
              <w:spacing w:before="10" w:after="10"/>
              <w:jc w:val="right"/>
            </w:pPr>
            <w:r>
              <w:rPr>
                <w:sz w:val="16"/>
              </w:rPr>
              <w:t>1811.6</w:t>
            </w:r>
          </w:p>
        </w:tc>
      </w:tr>
      <w:tr w:rsidR="00394DDE" w14:paraId="5D64F4C4" w14:textId="77777777">
        <w:trPr>
          <w:jc w:val="center"/>
        </w:trPr>
        <w:tc>
          <w:tcPr>
            <w:tcW w:w="700" w:type="dxa"/>
          </w:tcPr>
          <w:p w14:paraId="42A530A9" w14:textId="77777777" w:rsidR="00394DDE" w:rsidRDefault="000E3818">
            <w:pPr>
              <w:spacing w:before="10" w:after="10"/>
            </w:pPr>
            <w:r>
              <w:rPr>
                <w:sz w:val="16"/>
              </w:rPr>
              <w:t>13</w:t>
            </w:r>
          </w:p>
        </w:tc>
        <w:tc>
          <w:tcPr>
            <w:tcW w:w="1400" w:type="dxa"/>
          </w:tcPr>
          <w:p w14:paraId="56489657" w14:textId="77777777" w:rsidR="00394DDE" w:rsidRDefault="000E3818">
            <w:pPr>
              <w:spacing w:before="10" w:after="10"/>
            </w:pPr>
            <w:r>
              <w:rPr>
                <w:sz w:val="16"/>
              </w:rPr>
              <w:t>937.3</w:t>
            </w:r>
          </w:p>
        </w:tc>
        <w:tc>
          <w:tcPr>
            <w:tcW w:w="1400" w:type="dxa"/>
          </w:tcPr>
          <w:p w14:paraId="39BC645E" w14:textId="77777777" w:rsidR="00394DDE" w:rsidRDefault="000E3818">
            <w:pPr>
              <w:spacing w:before="10" w:after="10"/>
              <w:jc w:val="right"/>
            </w:pPr>
            <w:r>
              <w:rPr>
                <w:sz w:val="16"/>
              </w:rPr>
              <w:t>701.3</w:t>
            </w:r>
          </w:p>
        </w:tc>
        <w:tc>
          <w:tcPr>
            <w:tcW w:w="1400" w:type="dxa"/>
          </w:tcPr>
          <w:p w14:paraId="0B633F0C" w14:textId="77777777" w:rsidR="00394DDE" w:rsidRDefault="000E3818">
            <w:pPr>
              <w:spacing w:before="10" w:after="10"/>
              <w:jc w:val="right"/>
            </w:pPr>
            <w:r>
              <w:rPr>
                <w:sz w:val="16"/>
              </w:rPr>
              <w:t>34.0</w:t>
            </w:r>
          </w:p>
        </w:tc>
        <w:tc>
          <w:tcPr>
            <w:tcW w:w="1400" w:type="dxa"/>
          </w:tcPr>
          <w:p w14:paraId="79765B1D" w14:textId="77777777" w:rsidR="00394DDE" w:rsidRDefault="000E3818">
            <w:pPr>
              <w:spacing w:before="10" w:after="10"/>
              <w:jc w:val="right"/>
            </w:pPr>
            <w:r>
              <w:rPr>
                <w:sz w:val="16"/>
              </w:rPr>
              <w:t>667.2</w:t>
            </w:r>
          </w:p>
        </w:tc>
        <w:tc>
          <w:tcPr>
            <w:tcW w:w="1400" w:type="dxa"/>
          </w:tcPr>
          <w:p w14:paraId="4C926ABC" w14:textId="77777777" w:rsidR="00394DDE" w:rsidRDefault="000E3818">
            <w:pPr>
              <w:spacing w:before="10" w:after="10"/>
              <w:jc w:val="right"/>
            </w:pPr>
            <w:r>
              <w:rPr>
                <w:sz w:val="16"/>
              </w:rPr>
              <w:t>-303.4</w:t>
            </w:r>
          </w:p>
        </w:tc>
        <w:tc>
          <w:tcPr>
            <w:tcW w:w="1100" w:type="dxa"/>
          </w:tcPr>
          <w:p w14:paraId="28158A3C" w14:textId="77777777" w:rsidR="00394DDE" w:rsidRDefault="000E3818">
            <w:pPr>
              <w:spacing w:before="10" w:after="10"/>
              <w:jc w:val="right"/>
            </w:pPr>
            <w:r>
              <w:rPr>
                <w:sz w:val="16"/>
              </w:rPr>
              <w:t>1508.2</w:t>
            </w:r>
          </w:p>
        </w:tc>
      </w:tr>
      <w:tr w:rsidR="00394DDE" w14:paraId="3441F314" w14:textId="77777777">
        <w:trPr>
          <w:jc w:val="center"/>
        </w:trPr>
        <w:tc>
          <w:tcPr>
            <w:tcW w:w="700" w:type="dxa"/>
          </w:tcPr>
          <w:p w14:paraId="050EDC4C" w14:textId="77777777" w:rsidR="00394DDE" w:rsidRDefault="000E3818">
            <w:pPr>
              <w:spacing w:before="10" w:after="10"/>
            </w:pPr>
            <w:r>
              <w:rPr>
                <w:sz w:val="16"/>
              </w:rPr>
              <w:t>14</w:t>
            </w:r>
          </w:p>
        </w:tc>
        <w:tc>
          <w:tcPr>
            <w:tcW w:w="1400" w:type="dxa"/>
          </w:tcPr>
          <w:p w14:paraId="262601F7" w14:textId="77777777" w:rsidR="00394DDE" w:rsidRDefault="000E3818">
            <w:pPr>
              <w:spacing w:before="10" w:after="10"/>
            </w:pPr>
            <w:r>
              <w:rPr>
                <w:sz w:val="16"/>
              </w:rPr>
              <w:t>0.0</w:t>
            </w:r>
          </w:p>
        </w:tc>
        <w:tc>
          <w:tcPr>
            <w:tcW w:w="1400" w:type="dxa"/>
          </w:tcPr>
          <w:p w14:paraId="1B26169B" w14:textId="77777777" w:rsidR="00394DDE" w:rsidRDefault="000E3818">
            <w:pPr>
              <w:spacing w:before="10" w:after="10"/>
              <w:jc w:val="right"/>
            </w:pPr>
            <w:r>
              <w:rPr>
                <w:sz w:val="16"/>
              </w:rPr>
              <w:t>701.3</w:t>
            </w:r>
          </w:p>
        </w:tc>
        <w:tc>
          <w:tcPr>
            <w:tcW w:w="1400" w:type="dxa"/>
          </w:tcPr>
          <w:p w14:paraId="1F3E02CA" w14:textId="77777777" w:rsidR="00394DDE" w:rsidRDefault="000E3818">
            <w:pPr>
              <w:spacing w:before="10" w:after="10"/>
              <w:jc w:val="right"/>
            </w:pPr>
            <w:r>
              <w:rPr>
                <w:sz w:val="16"/>
              </w:rPr>
              <w:t>32.9</w:t>
            </w:r>
          </w:p>
        </w:tc>
        <w:tc>
          <w:tcPr>
            <w:tcW w:w="1400" w:type="dxa"/>
          </w:tcPr>
          <w:p w14:paraId="28FDC7FD" w14:textId="77777777" w:rsidR="00394DDE" w:rsidRDefault="000E3818">
            <w:pPr>
              <w:spacing w:before="10" w:after="10"/>
              <w:jc w:val="right"/>
            </w:pPr>
            <w:r>
              <w:rPr>
                <w:sz w:val="16"/>
              </w:rPr>
              <w:t>668.4</w:t>
            </w:r>
          </w:p>
        </w:tc>
        <w:tc>
          <w:tcPr>
            <w:tcW w:w="1400" w:type="dxa"/>
          </w:tcPr>
          <w:p w14:paraId="2AEE0F20" w14:textId="77777777" w:rsidR="00394DDE" w:rsidRDefault="000E3818">
            <w:pPr>
              <w:spacing w:before="10" w:after="10"/>
              <w:jc w:val="right"/>
            </w:pPr>
            <w:r>
              <w:rPr>
                <w:sz w:val="16"/>
              </w:rPr>
              <w:t>634.9</w:t>
            </w:r>
          </w:p>
        </w:tc>
        <w:tc>
          <w:tcPr>
            <w:tcW w:w="1100" w:type="dxa"/>
          </w:tcPr>
          <w:p w14:paraId="09C70CC7" w14:textId="77777777" w:rsidR="00394DDE" w:rsidRDefault="000E3818">
            <w:pPr>
              <w:spacing w:before="10" w:after="10"/>
              <w:jc w:val="right"/>
            </w:pPr>
            <w:r>
              <w:rPr>
                <w:sz w:val="16"/>
              </w:rPr>
              <w:t>2143.1</w:t>
            </w:r>
          </w:p>
        </w:tc>
      </w:tr>
      <w:tr w:rsidR="00394DDE" w14:paraId="3648549E" w14:textId="77777777">
        <w:trPr>
          <w:jc w:val="center"/>
        </w:trPr>
        <w:tc>
          <w:tcPr>
            <w:tcW w:w="700" w:type="dxa"/>
          </w:tcPr>
          <w:p w14:paraId="6117165D" w14:textId="77777777" w:rsidR="00394DDE" w:rsidRDefault="000E3818">
            <w:pPr>
              <w:spacing w:before="10" w:after="10"/>
            </w:pPr>
            <w:r>
              <w:rPr>
                <w:sz w:val="16"/>
              </w:rPr>
              <w:t>15</w:t>
            </w:r>
          </w:p>
        </w:tc>
        <w:tc>
          <w:tcPr>
            <w:tcW w:w="1400" w:type="dxa"/>
          </w:tcPr>
          <w:p w14:paraId="4DC1CE4B" w14:textId="77777777" w:rsidR="00394DDE" w:rsidRDefault="000E3818">
            <w:pPr>
              <w:spacing w:before="10" w:after="10"/>
            </w:pPr>
            <w:r>
              <w:rPr>
                <w:sz w:val="16"/>
              </w:rPr>
              <w:t>0.0</w:t>
            </w:r>
          </w:p>
        </w:tc>
        <w:tc>
          <w:tcPr>
            <w:tcW w:w="1400" w:type="dxa"/>
          </w:tcPr>
          <w:p w14:paraId="1F13EB4A" w14:textId="77777777" w:rsidR="00394DDE" w:rsidRDefault="000E3818">
            <w:pPr>
              <w:spacing w:before="10" w:after="10"/>
              <w:jc w:val="right"/>
            </w:pPr>
            <w:r>
              <w:rPr>
                <w:sz w:val="16"/>
              </w:rPr>
              <w:t>701.3</w:t>
            </w:r>
          </w:p>
        </w:tc>
        <w:tc>
          <w:tcPr>
            <w:tcW w:w="1400" w:type="dxa"/>
          </w:tcPr>
          <w:p w14:paraId="5A3639C4" w14:textId="77777777" w:rsidR="00394DDE" w:rsidRDefault="000E3818">
            <w:pPr>
              <w:spacing w:before="10" w:after="10"/>
              <w:jc w:val="right"/>
            </w:pPr>
            <w:r>
              <w:rPr>
                <w:sz w:val="16"/>
              </w:rPr>
              <w:t>31.7</w:t>
            </w:r>
          </w:p>
        </w:tc>
        <w:tc>
          <w:tcPr>
            <w:tcW w:w="1400" w:type="dxa"/>
          </w:tcPr>
          <w:p w14:paraId="6D5303C5" w14:textId="77777777" w:rsidR="00394DDE" w:rsidRDefault="000E3818">
            <w:pPr>
              <w:spacing w:before="10" w:after="10"/>
              <w:jc w:val="right"/>
            </w:pPr>
            <w:r>
              <w:rPr>
                <w:sz w:val="16"/>
              </w:rPr>
              <w:t>669.6</w:t>
            </w:r>
          </w:p>
        </w:tc>
        <w:tc>
          <w:tcPr>
            <w:tcW w:w="1400" w:type="dxa"/>
          </w:tcPr>
          <w:p w14:paraId="24C4882A" w14:textId="77777777" w:rsidR="00394DDE" w:rsidRDefault="000E3818">
            <w:pPr>
              <w:spacing w:before="10" w:after="10"/>
              <w:jc w:val="right"/>
            </w:pPr>
            <w:r>
              <w:rPr>
                <w:sz w:val="16"/>
              </w:rPr>
              <w:t>636.0</w:t>
            </w:r>
          </w:p>
        </w:tc>
        <w:tc>
          <w:tcPr>
            <w:tcW w:w="1100" w:type="dxa"/>
          </w:tcPr>
          <w:p w14:paraId="22A886CE" w14:textId="77777777" w:rsidR="00394DDE" w:rsidRDefault="000E3818">
            <w:pPr>
              <w:spacing w:before="10" w:after="10"/>
              <w:jc w:val="right"/>
            </w:pPr>
            <w:r>
              <w:rPr>
                <w:sz w:val="16"/>
              </w:rPr>
              <w:t>2779.1</w:t>
            </w:r>
          </w:p>
        </w:tc>
      </w:tr>
      <w:tr w:rsidR="00394DDE" w14:paraId="5DE5F9F2" w14:textId="77777777">
        <w:trPr>
          <w:jc w:val="center"/>
        </w:trPr>
        <w:tc>
          <w:tcPr>
            <w:tcW w:w="700" w:type="dxa"/>
            <w:tcBorders>
              <w:bottom w:val="double" w:sz="4" w:space="0" w:color="auto"/>
            </w:tcBorders>
          </w:tcPr>
          <w:p w14:paraId="0FE30BB1" w14:textId="77777777" w:rsidR="00394DDE" w:rsidRDefault="000E3818">
            <w:pPr>
              <w:spacing w:before="10" w:after="10"/>
            </w:pPr>
            <w:r>
              <w:rPr>
                <w:sz w:val="16"/>
              </w:rPr>
              <w:t>Total</w:t>
            </w:r>
          </w:p>
        </w:tc>
        <w:tc>
          <w:tcPr>
            <w:tcW w:w="1400" w:type="dxa"/>
            <w:tcBorders>
              <w:bottom w:val="double" w:sz="4" w:space="0" w:color="auto"/>
            </w:tcBorders>
          </w:tcPr>
          <w:p w14:paraId="1444340F" w14:textId="77777777" w:rsidR="00394DDE" w:rsidRDefault="000E3818">
            <w:pPr>
              <w:spacing w:before="10" w:after="10"/>
            </w:pPr>
            <w:r>
              <w:rPr>
                <w:sz w:val="16"/>
              </w:rPr>
              <w:t>6506.1</w:t>
            </w:r>
          </w:p>
        </w:tc>
        <w:tc>
          <w:tcPr>
            <w:tcW w:w="1400" w:type="dxa"/>
            <w:tcBorders>
              <w:bottom w:val="double" w:sz="4" w:space="0" w:color="auto"/>
            </w:tcBorders>
          </w:tcPr>
          <w:p w14:paraId="178DE41D" w14:textId="77777777" w:rsidR="00394DDE" w:rsidRDefault="000E3818">
            <w:pPr>
              <w:spacing w:before="10" w:after="10"/>
              <w:jc w:val="right"/>
            </w:pPr>
            <w:r>
              <w:rPr>
                <w:sz w:val="16"/>
              </w:rPr>
              <w:t>10118.3</w:t>
            </w:r>
          </w:p>
        </w:tc>
        <w:tc>
          <w:tcPr>
            <w:tcW w:w="1400" w:type="dxa"/>
            <w:tcBorders>
              <w:bottom w:val="double" w:sz="4" w:space="0" w:color="auto"/>
            </w:tcBorders>
          </w:tcPr>
          <w:p w14:paraId="3974FD02" w14:textId="77777777" w:rsidR="00394DDE" w:rsidRDefault="000E3818">
            <w:pPr>
              <w:spacing w:before="10" w:after="10"/>
              <w:jc w:val="right"/>
            </w:pPr>
            <w:r>
              <w:rPr>
                <w:sz w:val="16"/>
              </w:rPr>
              <w:t>472.0</w:t>
            </w:r>
          </w:p>
        </w:tc>
        <w:tc>
          <w:tcPr>
            <w:tcW w:w="1400" w:type="dxa"/>
            <w:tcBorders>
              <w:bottom w:val="double" w:sz="4" w:space="0" w:color="auto"/>
            </w:tcBorders>
          </w:tcPr>
          <w:p w14:paraId="581B12B6" w14:textId="77777777" w:rsidR="00394DDE" w:rsidRDefault="000E3818">
            <w:pPr>
              <w:spacing w:before="10" w:after="10"/>
              <w:jc w:val="right"/>
            </w:pPr>
            <w:r>
              <w:rPr>
                <w:sz w:val="16"/>
              </w:rPr>
              <w:t>9646.4</w:t>
            </w:r>
          </w:p>
        </w:tc>
        <w:tc>
          <w:tcPr>
            <w:tcW w:w="1400" w:type="dxa"/>
            <w:tcBorders>
              <w:bottom w:val="double" w:sz="4" w:space="0" w:color="auto"/>
            </w:tcBorders>
          </w:tcPr>
          <w:p w14:paraId="21A9B9EB" w14:textId="77777777" w:rsidR="00394DDE" w:rsidRDefault="000E3818">
            <w:pPr>
              <w:spacing w:before="10" w:after="10"/>
              <w:jc w:val="right"/>
            </w:pPr>
            <w:r>
              <w:rPr>
                <w:sz w:val="16"/>
              </w:rPr>
              <w:t>2779.1</w:t>
            </w:r>
          </w:p>
        </w:tc>
        <w:tc>
          <w:tcPr>
            <w:tcW w:w="1100" w:type="dxa"/>
            <w:tcBorders>
              <w:bottom w:val="double" w:sz="4" w:space="0" w:color="auto"/>
            </w:tcBorders>
          </w:tcPr>
          <w:p w14:paraId="074E3222" w14:textId="77777777" w:rsidR="00394DDE" w:rsidRDefault="00394DDE">
            <w:pPr>
              <w:spacing w:before="10" w:after="10"/>
              <w:jc w:val="right"/>
            </w:pPr>
          </w:p>
        </w:tc>
      </w:tr>
    </w:tbl>
    <w:p w14:paraId="5AB2B093" w14:textId="77777777" w:rsidR="00394DDE" w:rsidRDefault="000E3818">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41" w:name="TableA6"/>
    <w:p w14:paraId="142CD451" w14:textId="77777777" w:rsidR="00394DDE" w:rsidRDefault="000E3818">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41"/>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394DDE" w14:paraId="479D9272" w14:textId="77777777">
        <w:trPr>
          <w:jc w:val="center"/>
        </w:trPr>
        <w:tc>
          <w:tcPr>
            <w:tcW w:w="3800" w:type="dxa"/>
            <w:tcBorders>
              <w:top w:val="single" w:sz="4" w:space="0" w:color="auto"/>
              <w:bottom w:val="single" w:sz="4" w:space="0" w:color="auto"/>
            </w:tcBorders>
          </w:tcPr>
          <w:p w14:paraId="16D9E3E5" w14:textId="77777777" w:rsidR="00394DDE" w:rsidRDefault="000E3818">
            <w:pPr>
              <w:spacing w:before="10" w:after="10"/>
              <w:jc w:val="center"/>
            </w:pPr>
            <w:r>
              <w:rPr>
                <w:b/>
                <w:sz w:val="16"/>
              </w:rPr>
              <w:t>Scenario</w:t>
            </w:r>
          </w:p>
        </w:tc>
        <w:tc>
          <w:tcPr>
            <w:tcW w:w="2400" w:type="dxa"/>
            <w:tcBorders>
              <w:top w:val="single" w:sz="4" w:space="0" w:color="auto"/>
              <w:bottom w:val="single" w:sz="4" w:space="0" w:color="auto"/>
            </w:tcBorders>
          </w:tcPr>
          <w:p w14:paraId="40089212" w14:textId="77777777" w:rsidR="00394DDE" w:rsidRDefault="000E3818">
            <w:pPr>
              <w:spacing w:before="10" w:after="10"/>
              <w:jc w:val="center"/>
            </w:pPr>
            <w:r>
              <w:rPr>
                <w:b/>
                <w:sz w:val="16"/>
              </w:rPr>
              <w:t>NPV ($M)</w:t>
            </w:r>
          </w:p>
        </w:tc>
        <w:tc>
          <w:tcPr>
            <w:tcW w:w="2600" w:type="dxa"/>
            <w:tcBorders>
              <w:top w:val="single" w:sz="4" w:space="0" w:color="auto"/>
              <w:bottom w:val="single" w:sz="4" w:space="0" w:color="auto"/>
            </w:tcBorders>
          </w:tcPr>
          <w:p w14:paraId="23D89A20" w14:textId="77777777" w:rsidR="00394DDE" w:rsidRDefault="000E3818">
            <w:pPr>
              <w:spacing w:before="10" w:after="10"/>
              <w:jc w:val="center"/>
            </w:pPr>
            <w:r>
              <w:rPr>
                <w:b/>
                <w:sz w:val="16"/>
              </w:rPr>
              <w:t>IRR</w:t>
            </w:r>
          </w:p>
        </w:tc>
      </w:tr>
      <w:tr w:rsidR="00394DDE" w14:paraId="16359122" w14:textId="77777777">
        <w:trPr>
          <w:jc w:val="center"/>
        </w:trPr>
        <w:tc>
          <w:tcPr>
            <w:tcW w:w="3800" w:type="dxa"/>
          </w:tcPr>
          <w:p w14:paraId="0307EA92" w14:textId="77777777" w:rsidR="00394DDE" w:rsidRDefault="000E3818">
            <w:pPr>
              <w:spacing w:before="10" w:after="10"/>
            </w:pPr>
            <w:r>
              <w:rPr>
                <w:sz w:val="16"/>
              </w:rPr>
              <w:t>Base case</w:t>
            </w:r>
          </w:p>
        </w:tc>
        <w:tc>
          <w:tcPr>
            <w:tcW w:w="2400" w:type="dxa"/>
          </w:tcPr>
          <w:p w14:paraId="61BE9DA2" w14:textId="77777777" w:rsidR="00394DDE" w:rsidRDefault="000E3818">
            <w:pPr>
              <w:spacing w:before="10" w:after="10"/>
              <w:jc w:val="center"/>
            </w:pPr>
            <w:r>
              <w:rPr>
                <w:sz w:val="16"/>
              </w:rPr>
              <w:t>$353</w:t>
            </w:r>
          </w:p>
        </w:tc>
        <w:tc>
          <w:tcPr>
            <w:tcW w:w="2600" w:type="dxa"/>
          </w:tcPr>
          <w:p w14:paraId="68B22B57" w14:textId="77777777" w:rsidR="00394DDE" w:rsidRDefault="000E3818">
            <w:pPr>
              <w:spacing w:before="10" w:after="10"/>
              <w:jc w:val="center"/>
            </w:pPr>
            <w:r>
              <w:rPr>
                <w:sz w:val="16"/>
              </w:rPr>
              <w:t>17.6%</w:t>
            </w:r>
          </w:p>
        </w:tc>
      </w:tr>
      <w:tr w:rsidR="00394DDE" w14:paraId="13E49018" w14:textId="77777777">
        <w:trPr>
          <w:jc w:val="center"/>
        </w:trPr>
        <w:tc>
          <w:tcPr>
            <w:tcW w:w="3800" w:type="dxa"/>
          </w:tcPr>
          <w:p w14:paraId="200D87BE" w14:textId="77777777" w:rsidR="00394DDE" w:rsidRDefault="000E3818">
            <w:pPr>
              <w:spacing w:before="10" w:after="10"/>
            </w:pPr>
            <w:r>
              <w:rPr>
                <w:sz w:val="16"/>
              </w:rPr>
              <w:t>GPU price −20%</w:t>
            </w:r>
          </w:p>
        </w:tc>
        <w:tc>
          <w:tcPr>
            <w:tcW w:w="2400" w:type="dxa"/>
          </w:tcPr>
          <w:p w14:paraId="421D34F4" w14:textId="77777777" w:rsidR="00394DDE" w:rsidRDefault="000E3818">
            <w:pPr>
              <w:spacing w:before="10" w:after="10"/>
              <w:jc w:val="center"/>
            </w:pPr>
            <w:r>
              <w:rPr>
                <w:sz w:val="16"/>
              </w:rPr>
              <w:t>$930</w:t>
            </w:r>
          </w:p>
        </w:tc>
        <w:tc>
          <w:tcPr>
            <w:tcW w:w="2600" w:type="dxa"/>
          </w:tcPr>
          <w:p w14:paraId="75853F91" w14:textId="77777777" w:rsidR="00394DDE" w:rsidRDefault="000E3818">
            <w:pPr>
              <w:spacing w:before="10" w:after="10"/>
              <w:jc w:val="center"/>
            </w:pPr>
            <w:r>
              <w:rPr>
                <w:sz w:val="16"/>
              </w:rPr>
              <w:t>27.6%</w:t>
            </w:r>
          </w:p>
        </w:tc>
      </w:tr>
      <w:tr w:rsidR="00394DDE" w14:paraId="5DD03EB2" w14:textId="77777777">
        <w:trPr>
          <w:jc w:val="center"/>
        </w:trPr>
        <w:tc>
          <w:tcPr>
            <w:tcW w:w="3800" w:type="dxa"/>
          </w:tcPr>
          <w:p w14:paraId="4278AA48" w14:textId="77777777" w:rsidR="00394DDE" w:rsidRDefault="000E3818">
            <w:pPr>
              <w:spacing w:before="10" w:after="10"/>
            </w:pPr>
            <w:r>
              <w:rPr>
                <w:sz w:val="16"/>
              </w:rPr>
              <w:t>GPU price +20%</w:t>
            </w:r>
          </w:p>
        </w:tc>
        <w:tc>
          <w:tcPr>
            <w:tcW w:w="2400" w:type="dxa"/>
          </w:tcPr>
          <w:p w14:paraId="2A296386" w14:textId="77777777" w:rsidR="00394DDE" w:rsidRDefault="000E3818">
            <w:pPr>
              <w:spacing w:before="10" w:after="10"/>
              <w:jc w:val="center"/>
            </w:pPr>
            <w:r>
              <w:rPr>
                <w:sz w:val="16"/>
              </w:rPr>
              <w:t>$-225</w:t>
            </w:r>
          </w:p>
        </w:tc>
        <w:tc>
          <w:tcPr>
            <w:tcW w:w="2600" w:type="dxa"/>
          </w:tcPr>
          <w:p w14:paraId="10DBDD94" w14:textId="77777777" w:rsidR="00394DDE" w:rsidRDefault="000E3818">
            <w:pPr>
              <w:spacing w:before="10" w:after="10"/>
              <w:jc w:val="center"/>
            </w:pPr>
            <w:r>
              <w:rPr>
                <w:sz w:val="16"/>
              </w:rPr>
              <w:t>9.7%</w:t>
            </w:r>
          </w:p>
        </w:tc>
      </w:tr>
      <w:tr w:rsidR="00394DDE" w14:paraId="408B690D" w14:textId="77777777">
        <w:trPr>
          <w:jc w:val="center"/>
        </w:trPr>
        <w:tc>
          <w:tcPr>
            <w:tcW w:w="3800" w:type="dxa"/>
          </w:tcPr>
          <w:p w14:paraId="19021AE4" w14:textId="77777777" w:rsidR="00394DDE" w:rsidRDefault="000E3818">
            <w:pPr>
              <w:spacing w:before="10" w:after="10"/>
            </w:pPr>
            <w:r>
              <w:rPr>
                <w:sz w:val="16"/>
              </w:rPr>
              <w:t>Electricity +50%</w:t>
            </w:r>
          </w:p>
        </w:tc>
        <w:tc>
          <w:tcPr>
            <w:tcW w:w="2400" w:type="dxa"/>
          </w:tcPr>
          <w:p w14:paraId="00CE69B5" w14:textId="77777777" w:rsidR="00394DDE" w:rsidRDefault="000E3818">
            <w:pPr>
              <w:spacing w:before="10" w:after="10"/>
              <w:jc w:val="center"/>
            </w:pPr>
            <w:r>
              <w:rPr>
                <w:sz w:val="16"/>
              </w:rPr>
              <w:t>$305</w:t>
            </w:r>
          </w:p>
        </w:tc>
        <w:tc>
          <w:tcPr>
            <w:tcW w:w="2600" w:type="dxa"/>
          </w:tcPr>
          <w:p w14:paraId="09BA062C" w14:textId="77777777" w:rsidR="00394DDE" w:rsidRDefault="000E3818">
            <w:pPr>
              <w:spacing w:before="10" w:after="10"/>
              <w:jc w:val="center"/>
            </w:pPr>
            <w:r>
              <w:rPr>
                <w:sz w:val="16"/>
              </w:rPr>
              <w:t>16.9%</w:t>
            </w:r>
          </w:p>
        </w:tc>
      </w:tr>
      <w:tr w:rsidR="00394DDE" w14:paraId="2F9E004C" w14:textId="77777777">
        <w:trPr>
          <w:jc w:val="center"/>
        </w:trPr>
        <w:tc>
          <w:tcPr>
            <w:tcW w:w="3800" w:type="dxa"/>
          </w:tcPr>
          <w:p w14:paraId="3F49FD5D" w14:textId="77777777" w:rsidR="00394DDE" w:rsidRDefault="000E3818">
            <w:pPr>
              <w:spacing w:before="10" w:after="10"/>
            </w:pPr>
            <w:r>
              <w:rPr>
                <w:sz w:val="16"/>
              </w:rPr>
              <w:t>Electricity −25%</w:t>
            </w:r>
          </w:p>
        </w:tc>
        <w:tc>
          <w:tcPr>
            <w:tcW w:w="2400" w:type="dxa"/>
          </w:tcPr>
          <w:p w14:paraId="1489AEA8" w14:textId="77777777" w:rsidR="00394DDE" w:rsidRDefault="000E3818">
            <w:pPr>
              <w:spacing w:before="10" w:after="10"/>
              <w:jc w:val="center"/>
            </w:pPr>
            <w:r>
              <w:rPr>
                <w:sz w:val="16"/>
              </w:rPr>
              <w:t>$377</w:t>
            </w:r>
          </w:p>
        </w:tc>
        <w:tc>
          <w:tcPr>
            <w:tcW w:w="2600" w:type="dxa"/>
          </w:tcPr>
          <w:p w14:paraId="00FE1CA8" w14:textId="77777777" w:rsidR="00394DDE" w:rsidRDefault="000E3818">
            <w:pPr>
              <w:spacing w:before="10" w:after="10"/>
              <w:jc w:val="center"/>
            </w:pPr>
            <w:r>
              <w:rPr>
                <w:sz w:val="16"/>
              </w:rPr>
              <w:t>17.9%</w:t>
            </w:r>
          </w:p>
        </w:tc>
      </w:tr>
      <w:tr w:rsidR="00394DDE" w14:paraId="7F72BFF6" w14:textId="77777777">
        <w:trPr>
          <w:jc w:val="center"/>
        </w:trPr>
        <w:tc>
          <w:tcPr>
            <w:tcW w:w="3800" w:type="dxa"/>
          </w:tcPr>
          <w:p w14:paraId="5B7E1DFA" w14:textId="77777777" w:rsidR="00394DDE" w:rsidRDefault="000E3818">
            <w:pPr>
              <w:spacing w:before="10" w:after="10"/>
            </w:pPr>
            <w:r>
              <w:rPr>
                <w:sz w:val="16"/>
              </w:rPr>
              <w:t>Revenue +5%</w:t>
            </w:r>
          </w:p>
        </w:tc>
        <w:tc>
          <w:tcPr>
            <w:tcW w:w="2400" w:type="dxa"/>
          </w:tcPr>
          <w:p w14:paraId="1050F845" w14:textId="77777777" w:rsidR="00394DDE" w:rsidRDefault="000E3818">
            <w:pPr>
              <w:spacing w:before="10" w:after="10"/>
              <w:jc w:val="center"/>
            </w:pPr>
            <w:r>
              <w:rPr>
                <w:sz w:val="16"/>
              </w:rPr>
              <w:t>$509</w:t>
            </w:r>
          </w:p>
        </w:tc>
        <w:tc>
          <w:tcPr>
            <w:tcW w:w="2600" w:type="dxa"/>
          </w:tcPr>
          <w:p w14:paraId="0D513534" w14:textId="77777777" w:rsidR="00394DDE" w:rsidRDefault="000E3818">
            <w:pPr>
              <w:spacing w:before="10" w:after="10"/>
              <w:jc w:val="center"/>
            </w:pPr>
            <w:r>
              <w:rPr>
                <w:sz w:val="16"/>
              </w:rPr>
              <w:t>19.8%</w:t>
            </w:r>
          </w:p>
        </w:tc>
      </w:tr>
      <w:tr w:rsidR="00394DDE" w14:paraId="5457CB0B" w14:textId="77777777">
        <w:trPr>
          <w:jc w:val="center"/>
        </w:trPr>
        <w:tc>
          <w:tcPr>
            <w:tcW w:w="3800" w:type="dxa"/>
          </w:tcPr>
          <w:p w14:paraId="703B49C8" w14:textId="77777777" w:rsidR="00394DDE" w:rsidRDefault="000E3818">
            <w:pPr>
              <w:spacing w:before="10" w:after="10"/>
            </w:pPr>
            <w:r>
              <w:rPr>
                <w:sz w:val="16"/>
              </w:rPr>
              <w:lastRenderedPageBreak/>
              <w:t>Revenue −5%</w:t>
            </w:r>
          </w:p>
        </w:tc>
        <w:tc>
          <w:tcPr>
            <w:tcW w:w="2400" w:type="dxa"/>
          </w:tcPr>
          <w:p w14:paraId="2D8A82F5" w14:textId="77777777" w:rsidR="00394DDE" w:rsidRDefault="000E3818">
            <w:pPr>
              <w:spacing w:before="10" w:after="10"/>
              <w:jc w:val="center"/>
            </w:pPr>
            <w:r>
              <w:rPr>
                <w:sz w:val="16"/>
              </w:rPr>
              <w:t>$198</w:t>
            </w:r>
          </w:p>
        </w:tc>
        <w:tc>
          <w:tcPr>
            <w:tcW w:w="2600" w:type="dxa"/>
          </w:tcPr>
          <w:p w14:paraId="35CEA9E0" w14:textId="77777777" w:rsidR="00394DDE" w:rsidRDefault="000E3818">
            <w:pPr>
              <w:spacing w:before="10" w:after="10"/>
              <w:jc w:val="center"/>
            </w:pPr>
            <w:r>
              <w:rPr>
                <w:sz w:val="16"/>
              </w:rPr>
              <w:t>15.4%</w:t>
            </w:r>
          </w:p>
        </w:tc>
      </w:tr>
      <w:tr w:rsidR="00394DDE" w14:paraId="51D16024" w14:textId="77777777">
        <w:trPr>
          <w:jc w:val="center"/>
        </w:trPr>
        <w:tc>
          <w:tcPr>
            <w:tcW w:w="3800" w:type="dxa"/>
          </w:tcPr>
          <w:p w14:paraId="47154893" w14:textId="77777777" w:rsidR="00394DDE" w:rsidRDefault="000E3818">
            <w:pPr>
              <w:spacing w:before="10" w:after="10"/>
            </w:pPr>
            <w:r>
              <w:rPr>
                <w:sz w:val="16"/>
              </w:rPr>
              <w:t>Utilization 80%</w:t>
            </w:r>
          </w:p>
        </w:tc>
        <w:tc>
          <w:tcPr>
            <w:tcW w:w="2400" w:type="dxa"/>
          </w:tcPr>
          <w:p w14:paraId="168E189B" w14:textId="77777777" w:rsidR="00394DDE" w:rsidRDefault="000E3818">
            <w:pPr>
              <w:spacing w:before="10" w:after="10"/>
              <w:jc w:val="center"/>
            </w:pPr>
            <w:r>
              <w:rPr>
                <w:sz w:val="16"/>
              </w:rPr>
              <w:t>$957</w:t>
            </w:r>
          </w:p>
        </w:tc>
        <w:tc>
          <w:tcPr>
            <w:tcW w:w="2600" w:type="dxa"/>
          </w:tcPr>
          <w:p w14:paraId="6452A6AE" w14:textId="77777777" w:rsidR="00394DDE" w:rsidRDefault="000E3818">
            <w:pPr>
              <w:spacing w:before="10" w:after="10"/>
              <w:jc w:val="center"/>
            </w:pPr>
            <w:r>
              <w:rPr>
                <w:sz w:val="16"/>
              </w:rPr>
              <w:t>26.4%</w:t>
            </w:r>
          </w:p>
        </w:tc>
      </w:tr>
      <w:tr w:rsidR="00394DDE" w14:paraId="0C082EF8" w14:textId="77777777">
        <w:trPr>
          <w:jc w:val="center"/>
        </w:trPr>
        <w:tc>
          <w:tcPr>
            <w:tcW w:w="3800" w:type="dxa"/>
          </w:tcPr>
          <w:p w14:paraId="68621360" w14:textId="77777777" w:rsidR="00394DDE" w:rsidRDefault="000E3818">
            <w:pPr>
              <w:spacing w:before="10" w:after="10"/>
            </w:pPr>
            <w:r>
              <w:rPr>
                <w:sz w:val="16"/>
              </w:rPr>
              <w:t>Utilization 60%</w:t>
            </w:r>
          </w:p>
        </w:tc>
        <w:tc>
          <w:tcPr>
            <w:tcW w:w="2400" w:type="dxa"/>
          </w:tcPr>
          <w:p w14:paraId="158E42F6" w14:textId="77777777" w:rsidR="00394DDE" w:rsidRDefault="000E3818">
            <w:pPr>
              <w:spacing w:before="10" w:after="10"/>
              <w:jc w:val="center"/>
            </w:pPr>
            <w:r>
              <w:rPr>
                <w:sz w:val="16"/>
              </w:rPr>
              <w:t>$-253</w:t>
            </w:r>
          </w:p>
        </w:tc>
        <w:tc>
          <w:tcPr>
            <w:tcW w:w="2600" w:type="dxa"/>
          </w:tcPr>
          <w:p w14:paraId="0DAB9F3A" w14:textId="77777777" w:rsidR="00394DDE" w:rsidRDefault="000E3818">
            <w:pPr>
              <w:spacing w:before="10" w:after="10"/>
              <w:jc w:val="center"/>
            </w:pPr>
            <w:r>
              <w:rPr>
                <w:sz w:val="16"/>
              </w:rPr>
              <w:t>9.0%</w:t>
            </w:r>
          </w:p>
        </w:tc>
      </w:tr>
      <w:tr w:rsidR="00394DDE" w14:paraId="22993587" w14:textId="77777777">
        <w:trPr>
          <w:jc w:val="center"/>
        </w:trPr>
        <w:tc>
          <w:tcPr>
            <w:tcW w:w="3800" w:type="dxa"/>
          </w:tcPr>
          <w:p w14:paraId="30FE8ABB" w14:textId="77777777" w:rsidR="00394DDE" w:rsidRDefault="000E3818">
            <w:pPr>
              <w:spacing w:before="10" w:after="10"/>
            </w:pPr>
            <w:r>
              <w:rPr>
                <w:sz w:val="16"/>
              </w:rPr>
              <w:t>WACC 10%</w:t>
            </w:r>
          </w:p>
        </w:tc>
        <w:tc>
          <w:tcPr>
            <w:tcW w:w="2400" w:type="dxa"/>
          </w:tcPr>
          <w:p w14:paraId="301CE8F9" w14:textId="77777777" w:rsidR="00394DDE" w:rsidRDefault="000E3818">
            <w:pPr>
              <w:spacing w:before="10" w:after="10"/>
              <w:jc w:val="center"/>
            </w:pPr>
            <w:r>
              <w:rPr>
                <w:sz w:val="16"/>
              </w:rPr>
              <w:t>$619</w:t>
            </w:r>
          </w:p>
        </w:tc>
        <w:tc>
          <w:tcPr>
            <w:tcW w:w="2600" w:type="dxa"/>
          </w:tcPr>
          <w:p w14:paraId="60226568" w14:textId="77777777" w:rsidR="00394DDE" w:rsidRDefault="000E3818">
            <w:pPr>
              <w:spacing w:before="10" w:after="10"/>
              <w:jc w:val="center"/>
            </w:pPr>
            <w:r>
              <w:rPr>
                <w:sz w:val="16"/>
              </w:rPr>
              <w:t>17.6%</w:t>
            </w:r>
          </w:p>
        </w:tc>
      </w:tr>
      <w:tr w:rsidR="00394DDE" w14:paraId="0022A176" w14:textId="77777777">
        <w:trPr>
          <w:jc w:val="center"/>
        </w:trPr>
        <w:tc>
          <w:tcPr>
            <w:tcW w:w="3800" w:type="dxa"/>
            <w:tcBorders>
              <w:bottom w:val="double" w:sz="4" w:space="0" w:color="auto"/>
            </w:tcBorders>
          </w:tcPr>
          <w:p w14:paraId="6AA74159" w14:textId="77777777" w:rsidR="00394DDE" w:rsidRDefault="000E3818">
            <w:pPr>
              <w:spacing w:before="10" w:after="10"/>
            </w:pPr>
            <w:r>
              <w:rPr>
                <w:sz w:val="16"/>
              </w:rPr>
              <w:t>WACC 16%</w:t>
            </w:r>
          </w:p>
        </w:tc>
        <w:tc>
          <w:tcPr>
            <w:tcW w:w="2400" w:type="dxa"/>
            <w:tcBorders>
              <w:bottom w:val="double" w:sz="4" w:space="0" w:color="auto"/>
            </w:tcBorders>
          </w:tcPr>
          <w:p w14:paraId="2D82F436" w14:textId="77777777" w:rsidR="00394DDE" w:rsidRDefault="000E3818">
            <w:pPr>
              <w:spacing w:before="10" w:after="10"/>
              <w:jc w:val="center"/>
            </w:pPr>
            <w:r>
              <w:rPr>
                <w:sz w:val="16"/>
              </w:rPr>
              <w:t>$95</w:t>
            </w:r>
          </w:p>
        </w:tc>
        <w:tc>
          <w:tcPr>
            <w:tcW w:w="2600" w:type="dxa"/>
            <w:tcBorders>
              <w:bottom w:val="double" w:sz="4" w:space="0" w:color="auto"/>
            </w:tcBorders>
          </w:tcPr>
          <w:p w14:paraId="13DF7F48" w14:textId="77777777" w:rsidR="00394DDE" w:rsidRDefault="000E3818">
            <w:pPr>
              <w:spacing w:before="10" w:after="10"/>
              <w:jc w:val="center"/>
            </w:pPr>
            <w:r>
              <w:rPr>
                <w:sz w:val="16"/>
              </w:rPr>
              <w:t>17.6%</w:t>
            </w:r>
          </w:p>
        </w:tc>
      </w:tr>
    </w:tbl>
    <w:p w14:paraId="4B98D71A" w14:textId="77777777" w:rsidR="00394DDE" w:rsidRDefault="000E3818">
      <w:pPr>
        <w:spacing w:before="80" w:after="80"/>
        <w:jc w:val="both"/>
      </w:pPr>
      <w:r>
        <w:rPr>
          <w:b/>
        </w:rPr>
        <w:t xml:space="preserve">Risks. </w:t>
      </w:r>
      <w:r>
        <w:t>Kyrgyzstan depends on the Toktogul reservoir for over 80 percent of electricity (</w:t>
      </w:r>
      <w:bookmarkStart w:id="142" w:name="ADB2020txt"/>
      <w:r>
        <w:fldChar w:fldCharType="begin"/>
      </w:r>
      <w:r>
        <w:instrText>HYPERLINK \l "ADB2020"</w:instrText>
      </w:r>
      <w:r>
        <w:fldChar w:fldCharType="separate"/>
      </w:r>
      <w:r>
        <w:rPr>
          <w:color w:val="1F3864"/>
          <w:u w:val="single"/>
        </w:rPr>
        <w:t>ADB 2020</w:t>
      </w:r>
      <w:r>
        <w:fldChar w:fldCharType="end"/>
      </w:r>
      <w:bookmarkEnd w:id="142"/>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4180D2DE" w14:textId="77777777" w:rsidR="00394DDE" w:rsidRDefault="000E3818">
      <w:pPr>
        <w:pStyle w:val="Heading1"/>
      </w:pPr>
      <w:r>
        <w:t>Appendix E: Construction Cost Regression</w:t>
      </w:r>
    </w:p>
    <w:p w14:paraId="06266F62" w14:textId="77777777" w:rsidR="00394DDE" w:rsidRDefault="000E3818">
      <w:pPr>
        <w:spacing w:after="160"/>
        <w:jc w:val="both"/>
      </w:pPr>
      <w:bookmarkStart w:id="143" w:name="TableA7txt"/>
      <w:bookmarkEnd w:id="143"/>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Table A7</w:t>
        </w:r>
      </w:hyperlink>
      <w:r>
        <w:t>. The dependent variable is ln($/W). Since construction accounts for only 3–6% of total per-GPU-hour costs, imputation error has limited impact on cost rankings.</w:t>
      </w:r>
    </w:p>
    <w:bookmarkStart w:id="144" w:name="TableA7"/>
    <w:p w14:paraId="0B8BC930" w14:textId="77777777" w:rsidR="00394DDE" w:rsidRDefault="000E3818">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44"/>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394DDE" w14:paraId="0A5C8820" w14:textId="77777777">
        <w:trPr>
          <w:jc w:val="center"/>
        </w:trPr>
        <w:tc>
          <w:tcPr>
            <w:tcW w:w="3600" w:type="dxa"/>
            <w:tcBorders>
              <w:top w:val="single" w:sz="4" w:space="0" w:color="auto"/>
              <w:bottom w:val="single" w:sz="4" w:space="0" w:color="auto"/>
            </w:tcBorders>
          </w:tcPr>
          <w:p w14:paraId="0CB1EDF6" w14:textId="77777777" w:rsidR="00394DDE" w:rsidRDefault="000E3818">
            <w:pPr>
              <w:spacing w:before="10" w:after="10"/>
              <w:jc w:val="center"/>
            </w:pPr>
            <w:r>
              <w:rPr>
                <w:b/>
                <w:sz w:val="16"/>
              </w:rPr>
              <w:t>Variable</w:t>
            </w:r>
          </w:p>
        </w:tc>
        <w:tc>
          <w:tcPr>
            <w:tcW w:w="2200" w:type="dxa"/>
            <w:tcBorders>
              <w:top w:val="single" w:sz="4" w:space="0" w:color="auto"/>
              <w:bottom w:val="single" w:sz="4" w:space="0" w:color="auto"/>
            </w:tcBorders>
          </w:tcPr>
          <w:p w14:paraId="2102C0B3" w14:textId="77777777" w:rsidR="00394DDE" w:rsidRDefault="000E3818">
            <w:pPr>
              <w:spacing w:before="10" w:after="10"/>
              <w:jc w:val="center"/>
            </w:pPr>
            <w:r>
              <w:rPr>
                <w:b/>
                <w:sz w:val="16"/>
              </w:rPr>
              <w:t>Coefficient</w:t>
            </w:r>
          </w:p>
        </w:tc>
        <w:tc>
          <w:tcPr>
            <w:tcW w:w="2200" w:type="dxa"/>
            <w:tcBorders>
              <w:top w:val="single" w:sz="4" w:space="0" w:color="auto"/>
              <w:bottom w:val="single" w:sz="4" w:space="0" w:color="auto"/>
            </w:tcBorders>
          </w:tcPr>
          <w:p w14:paraId="01A74DB3" w14:textId="77777777" w:rsidR="00394DDE" w:rsidRDefault="000E3818">
            <w:pPr>
              <w:spacing w:before="10" w:after="10"/>
              <w:jc w:val="center"/>
            </w:pPr>
            <w:r>
              <w:rPr>
                <w:b/>
                <w:sz w:val="16"/>
              </w:rPr>
              <w:t>Std. Error</w:t>
            </w:r>
          </w:p>
        </w:tc>
      </w:tr>
      <w:tr w:rsidR="00394DDE" w14:paraId="2F3E8BC7" w14:textId="77777777">
        <w:trPr>
          <w:jc w:val="center"/>
        </w:trPr>
        <w:tc>
          <w:tcPr>
            <w:tcW w:w="3600" w:type="dxa"/>
          </w:tcPr>
          <w:p w14:paraId="1ADEDAAB" w14:textId="77777777" w:rsidR="00394DDE" w:rsidRDefault="000E3818">
            <w:pPr>
              <w:spacing w:before="10" w:after="10"/>
            </w:pPr>
            <w:r>
              <w:rPr>
                <w:sz w:val="16"/>
              </w:rPr>
              <w:t>Intercept</w:t>
            </w:r>
          </w:p>
        </w:tc>
        <w:tc>
          <w:tcPr>
            <w:tcW w:w="2200" w:type="dxa"/>
          </w:tcPr>
          <w:p w14:paraId="72778315" w14:textId="77777777" w:rsidR="00394DDE" w:rsidRDefault="000E3818">
            <w:pPr>
              <w:spacing w:before="10" w:after="10"/>
              <w:jc w:val="center"/>
            </w:pPr>
            <w:r>
              <w:rPr>
                <w:sz w:val="16"/>
              </w:rPr>
              <w:t>1.753</w:t>
            </w:r>
          </w:p>
        </w:tc>
        <w:tc>
          <w:tcPr>
            <w:tcW w:w="2200" w:type="dxa"/>
          </w:tcPr>
          <w:p w14:paraId="6DECC495" w14:textId="77777777" w:rsidR="00394DDE" w:rsidRDefault="000E3818">
            <w:pPr>
              <w:spacing w:before="10" w:after="10"/>
              <w:jc w:val="center"/>
            </w:pPr>
            <w:r>
              <w:rPr>
                <w:i/>
                <w:sz w:val="16"/>
              </w:rPr>
              <w:t>(1.467)</w:t>
            </w:r>
          </w:p>
        </w:tc>
      </w:tr>
      <w:tr w:rsidR="00394DDE" w14:paraId="3C8ED245" w14:textId="77777777">
        <w:trPr>
          <w:jc w:val="center"/>
        </w:trPr>
        <w:tc>
          <w:tcPr>
            <w:tcW w:w="3600" w:type="dxa"/>
          </w:tcPr>
          <w:p w14:paraId="0D8530AE" w14:textId="77777777" w:rsidR="00394DDE" w:rsidRDefault="000E3818">
            <w:pPr>
              <w:spacing w:before="10" w:after="10"/>
            </w:pPr>
            <w:r>
              <w:rPr>
                <w:sz w:val="16"/>
              </w:rPr>
              <w:t>ln(GDP per capita)</w:t>
            </w:r>
          </w:p>
        </w:tc>
        <w:tc>
          <w:tcPr>
            <w:tcW w:w="2200" w:type="dxa"/>
          </w:tcPr>
          <w:p w14:paraId="49A93F74" w14:textId="77777777" w:rsidR="00394DDE" w:rsidRDefault="000E3818">
            <w:pPr>
              <w:spacing w:before="10" w:after="10"/>
              <w:jc w:val="center"/>
            </w:pPr>
            <w:r>
              <w:rPr>
                <w:sz w:val="16"/>
              </w:rPr>
              <w:t>0.056</w:t>
            </w:r>
          </w:p>
        </w:tc>
        <w:tc>
          <w:tcPr>
            <w:tcW w:w="2200" w:type="dxa"/>
          </w:tcPr>
          <w:p w14:paraId="7CF4207A" w14:textId="77777777" w:rsidR="00394DDE" w:rsidRDefault="000E3818">
            <w:pPr>
              <w:spacing w:before="10" w:after="10"/>
              <w:jc w:val="center"/>
            </w:pPr>
            <w:r>
              <w:rPr>
                <w:i/>
                <w:sz w:val="16"/>
              </w:rPr>
              <w:t>(0.114)</w:t>
            </w:r>
          </w:p>
        </w:tc>
      </w:tr>
      <w:tr w:rsidR="00394DDE" w14:paraId="4A4CD1E9" w14:textId="77777777">
        <w:trPr>
          <w:jc w:val="center"/>
        </w:trPr>
        <w:tc>
          <w:tcPr>
            <w:tcW w:w="3600" w:type="dxa"/>
          </w:tcPr>
          <w:p w14:paraId="4E2574E9" w14:textId="77777777" w:rsidR="00394DDE" w:rsidRDefault="000E3818">
            <w:pPr>
              <w:spacing w:before="10" w:after="10"/>
            </w:pPr>
            <w:r>
              <w:rPr>
                <w:sz w:val="16"/>
              </w:rPr>
              <w:t>ln(Population)</w:t>
            </w:r>
          </w:p>
        </w:tc>
        <w:tc>
          <w:tcPr>
            <w:tcW w:w="2200" w:type="dxa"/>
          </w:tcPr>
          <w:p w14:paraId="0E02F24D" w14:textId="77777777" w:rsidR="00394DDE" w:rsidRDefault="000E3818">
            <w:pPr>
              <w:spacing w:before="10" w:after="10"/>
              <w:jc w:val="center"/>
            </w:pPr>
            <w:r>
              <w:rPr>
                <w:sz w:val="16"/>
              </w:rPr>
              <w:t>-0.020</w:t>
            </w:r>
          </w:p>
        </w:tc>
        <w:tc>
          <w:tcPr>
            <w:tcW w:w="2200" w:type="dxa"/>
          </w:tcPr>
          <w:p w14:paraId="22163DC7" w14:textId="77777777" w:rsidR="00394DDE" w:rsidRDefault="000E3818">
            <w:pPr>
              <w:spacing w:before="10" w:after="10"/>
              <w:jc w:val="center"/>
            </w:pPr>
            <w:r>
              <w:rPr>
                <w:i/>
                <w:sz w:val="16"/>
              </w:rPr>
              <w:t>(0.027)</w:t>
            </w:r>
          </w:p>
        </w:tc>
      </w:tr>
      <w:tr w:rsidR="00394DDE" w14:paraId="7B0ADEF4" w14:textId="77777777">
        <w:trPr>
          <w:jc w:val="center"/>
        </w:trPr>
        <w:tc>
          <w:tcPr>
            <w:tcW w:w="3600" w:type="dxa"/>
          </w:tcPr>
          <w:p w14:paraId="001DB097" w14:textId="77777777" w:rsidR="00394DDE" w:rsidRDefault="000E3818">
            <w:pPr>
              <w:spacing w:before="10" w:after="10"/>
            </w:pPr>
            <w:r>
              <w:rPr>
                <w:sz w:val="16"/>
              </w:rPr>
              <w:t>Urban population share</w:t>
            </w:r>
          </w:p>
        </w:tc>
        <w:tc>
          <w:tcPr>
            <w:tcW w:w="2200" w:type="dxa"/>
          </w:tcPr>
          <w:p w14:paraId="0E0C3546" w14:textId="77777777" w:rsidR="00394DDE" w:rsidRDefault="000E3818">
            <w:pPr>
              <w:spacing w:before="10" w:after="10"/>
              <w:jc w:val="center"/>
            </w:pPr>
            <w:r>
              <w:rPr>
                <w:sz w:val="16"/>
              </w:rPr>
              <w:t>0.459</w:t>
            </w:r>
          </w:p>
        </w:tc>
        <w:tc>
          <w:tcPr>
            <w:tcW w:w="2200" w:type="dxa"/>
          </w:tcPr>
          <w:p w14:paraId="05647C8D" w14:textId="77777777" w:rsidR="00394DDE" w:rsidRDefault="000E3818">
            <w:pPr>
              <w:spacing w:before="10" w:after="10"/>
              <w:jc w:val="center"/>
            </w:pPr>
            <w:r>
              <w:rPr>
                <w:i/>
                <w:sz w:val="16"/>
              </w:rPr>
              <w:t>(0.355)</w:t>
            </w:r>
          </w:p>
        </w:tc>
      </w:tr>
      <w:tr w:rsidR="00394DDE" w14:paraId="5C3D1ABD" w14:textId="77777777">
        <w:trPr>
          <w:jc w:val="center"/>
        </w:trPr>
        <w:tc>
          <w:tcPr>
            <w:tcW w:w="3600" w:type="dxa"/>
          </w:tcPr>
          <w:p w14:paraId="6B182FB4" w14:textId="77777777" w:rsidR="00394DDE" w:rsidRDefault="000E3818">
            <w:pPr>
              <w:spacing w:before="10" w:after="10"/>
            </w:pPr>
            <w:r>
              <w:rPr>
                <w:sz w:val="16"/>
              </w:rPr>
              <w:t>Seismic zone indicator</w:t>
            </w:r>
          </w:p>
        </w:tc>
        <w:tc>
          <w:tcPr>
            <w:tcW w:w="2200" w:type="dxa"/>
          </w:tcPr>
          <w:p w14:paraId="19EB028E" w14:textId="77777777" w:rsidR="00394DDE" w:rsidRDefault="000E3818">
            <w:pPr>
              <w:spacing w:before="10" w:after="10"/>
              <w:jc w:val="center"/>
            </w:pPr>
            <w:r>
              <w:rPr>
                <w:sz w:val="16"/>
              </w:rPr>
              <w:t>-0.053</w:t>
            </w:r>
          </w:p>
        </w:tc>
        <w:tc>
          <w:tcPr>
            <w:tcW w:w="2200" w:type="dxa"/>
          </w:tcPr>
          <w:p w14:paraId="67CDC64B" w14:textId="77777777" w:rsidR="00394DDE" w:rsidRDefault="000E3818">
            <w:pPr>
              <w:spacing w:before="10" w:after="10"/>
              <w:jc w:val="center"/>
            </w:pPr>
            <w:r>
              <w:rPr>
                <w:i/>
                <w:sz w:val="16"/>
              </w:rPr>
              <w:t>(0.077)</w:t>
            </w:r>
          </w:p>
        </w:tc>
      </w:tr>
      <w:tr w:rsidR="00394DDE" w14:paraId="3484714D" w14:textId="77777777">
        <w:trPr>
          <w:jc w:val="center"/>
        </w:trPr>
        <w:tc>
          <w:tcPr>
            <w:tcW w:w="3600" w:type="dxa"/>
          </w:tcPr>
          <w:p w14:paraId="2F37A94A" w14:textId="77777777" w:rsidR="00394DDE" w:rsidRDefault="000E3818">
            <w:pPr>
              <w:spacing w:before="10" w:after="10"/>
            </w:pPr>
            <w:r>
              <w:rPr>
                <w:sz w:val="16"/>
              </w:rPr>
              <w:t>East Asia &amp; Pacific</w:t>
            </w:r>
          </w:p>
        </w:tc>
        <w:tc>
          <w:tcPr>
            <w:tcW w:w="2200" w:type="dxa"/>
          </w:tcPr>
          <w:p w14:paraId="0566538E" w14:textId="77777777" w:rsidR="00394DDE" w:rsidRDefault="000E3818">
            <w:pPr>
              <w:spacing w:before="10" w:after="10"/>
              <w:jc w:val="center"/>
            </w:pPr>
            <w:r>
              <w:rPr>
                <w:sz w:val="16"/>
              </w:rPr>
              <w:t>0.054</w:t>
            </w:r>
          </w:p>
        </w:tc>
        <w:tc>
          <w:tcPr>
            <w:tcW w:w="2200" w:type="dxa"/>
          </w:tcPr>
          <w:p w14:paraId="41A00FA1" w14:textId="77777777" w:rsidR="00394DDE" w:rsidRDefault="000E3818">
            <w:pPr>
              <w:spacing w:before="10" w:after="10"/>
              <w:jc w:val="center"/>
            </w:pPr>
            <w:r>
              <w:rPr>
                <w:i/>
                <w:sz w:val="16"/>
              </w:rPr>
              <w:t>(0.084)</w:t>
            </w:r>
          </w:p>
        </w:tc>
      </w:tr>
      <w:tr w:rsidR="00394DDE" w14:paraId="5C3AF2D5" w14:textId="77777777">
        <w:trPr>
          <w:jc w:val="center"/>
        </w:trPr>
        <w:tc>
          <w:tcPr>
            <w:tcW w:w="3600" w:type="dxa"/>
          </w:tcPr>
          <w:p w14:paraId="57FB5A55" w14:textId="77777777" w:rsidR="00394DDE" w:rsidRDefault="000E3818">
            <w:pPr>
              <w:spacing w:before="10" w:after="10"/>
            </w:pPr>
            <w:r>
              <w:rPr>
                <w:sz w:val="16"/>
              </w:rPr>
              <w:t>Latin America &amp; Caribbean</w:t>
            </w:r>
          </w:p>
        </w:tc>
        <w:tc>
          <w:tcPr>
            <w:tcW w:w="2200" w:type="dxa"/>
          </w:tcPr>
          <w:p w14:paraId="60C55408" w14:textId="77777777" w:rsidR="00394DDE" w:rsidRDefault="000E3818">
            <w:pPr>
              <w:spacing w:before="10" w:after="10"/>
              <w:jc w:val="center"/>
            </w:pPr>
            <w:r>
              <w:rPr>
                <w:sz w:val="16"/>
              </w:rPr>
              <w:t>-0.106</w:t>
            </w:r>
          </w:p>
        </w:tc>
        <w:tc>
          <w:tcPr>
            <w:tcW w:w="2200" w:type="dxa"/>
          </w:tcPr>
          <w:p w14:paraId="0D3598FE" w14:textId="77777777" w:rsidR="00394DDE" w:rsidRDefault="000E3818">
            <w:pPr>
              <w:spacing w:before="10" w:after="10"/>
              <w:jc w:val="center"/>
            </w:pPr>
            <w:r>
              <w:rPr>
                <w:i/>
                <w:sz w:val="16"/>
              </w:rPr>
              <w:t>(0.141)</w:t>
            </w:r>
          </w:p>
        </w:tc>
      </w:tr>
      <w:tr w:rsidR="00394DDE" w14:paraId="6B01F989" w14:textId="77777777">
        <w:trPr>
          <w:jc w:val="center"/>
        </w:trPr>
        <w:tc>
          <w:tcPr>
            <w:tcW w:w="3600" w:type="dxa"/>
          </w:tcPr>
          <w:p w14:paraId="5C82B5CF" w14:textId="77777777" w:rsidR="00394DDE" w:rsidRDefault="000E3818">
            <w:pPr>
              <w:spacing w:before="10" w:after="10"/>
            </w:pPr>
            <w:r>
              <w:rPr>
                <w:sz w:val="16"/>
              </w:rPr>
              <w:lastRenderedPageBreak/>
              <w:t>Middle East</w:t>
            </w:r>
          </w:p>
        </w:tc>
        <w:tc>
          <w:tcPr>
            <w:tcW w:w="2200" w:type="dxa"/>
          </w:tcPr>
          <w:p w14:paraId="1D85BDA3" w14:textId="77777777" w:rsidR="00394DDE" w:rsidRDefault="000E3818">
            <w:pPr>
              <w:spacing w:before="10" w:after="10"/>
              <w:jc w:val="center"/>
            </w:pPr>
            <w:r>
              <w:rPr>
                <w:sz w:val="16"/>
              </w:rPr>
              <w:t>-0.114</w:t>
            </w:r>
          </w:p>
        </w:tc>
        <w:tc>
          <w:tcPr>
            <w:tcW w:w="2200" w:type="dxa"/>
          </w:tcPr>
          <w:p w14:paraId="2EC8DE39" w14:textId="77777777" w:rsidR="00394DDE" w:rsidRDefault="000E3818">
            <w:pPr>
              <w:spacing w:before="10" w:after="10"/>
              <w:jc w:val="center"/>
            </w:pPr>
            <w:r>
              <w:rPr>
                <w:i/>
                <w:sz w:val="16"/>
              </w:rPr>
              <w:t>(0.122)</w:t>
            </w:r>
          </w:p>
        </w:tc>
      </w:tr>
      <w:tr w:rsidR="00394DDE" w14:paraId="1464B020" w14:textId="77777777">
        <w:trPr>
          <w:jc w:val="center"/>
        </w:trPr>
        <w:tc>
          <w:tcPr>
            <w:tcW w:w="3600" w:type="dxa"/>
          </w:tcPr>
          <w:p w14:paraId="45CEEBE3" w14:textId="77777777" w:rsidR="00394DDE" w:rsidRDefault="000E3818">
            <w:pPr>
              <w:spacing w:before="10" w:after="10"/>
            </w:pPr>
            <w:r>
              <w:rPr>
                <w:sz w:val="16"/>
              </w:rPr>
              <w:t>North America</w:t>
            </w:r>
          </w:p>
        </w:tc>
        <w:tc>
          <w:tcPr>
            <w:tcW w:w="2200" w:type="dxa"/>
          </w:tcPr>
          <w:p w14:paraId="2E3C4BB1" w14:textId="77777777" w:rsidR="00394DDE" w:rsidRDefault="000E3818">
            <w:pPr>
              <w:spacing w:before="10" w:after="10"/>
              <w:jc w:val="center"/>
            </w:pPr>
            <w:r>
              <w:rPr>
                <w:sz w:val="16"/>
              </w:rPr>
              <w:t>-0.024</w:t>
            </w:r>
          </w:p>
        </w:tc>
        <w:tc>
          <w:tcPr>
            <w:tcW w:w="2200" w:type="dxa"/>
          </w:tcPr>
          <w:p w14:paraId="5A30922D" w14:textId="77777777" w:rsidR="00394DDE" w:rsidRDefault="000E3818">
            <w:pPr>
              <w:spacing w:before="10" w:after="10"/>
              <w:jc w:val="center"/>
            </w:pPr>
            <w:r>
              <w:rPr>
                <w:i/>
                <w:sz w:val="16"/>
              </w:rPr>
              <w:t>(0.151)</w:t>
            </w:r>
          </w:p>
        </w:tc>
      </w:tr>
      <w:tr w:rsidR="00394DDE" w14:paraId="729D6263" w14:textId="77777777">
        <w:trPr>
          <w:jc w:val="center"/>
        </w:trPr>
        <w:tc>
          <w:tcPr>
            <w:tcW w:w="3600" w:type="dxa"/>
          </w:tcPr>
          <w:p w14:paraId="75C5850D" w14:textId="77777777" w:rsidR="00394DDE" w:rsidRDefault="000E3818">
            <w:pPr>
              <w:spacing w:before="10" w:after="10"/>
            </w:pPr>
            <w:r>
              <w:rPr>
                <w:sz w:val="16"/>
              </w:rPr>
              <w:t>South Asia</w:t>
            </w:r>
          </w:p>
        </w:tc>
        <w:tc>
          <w:tcPr>
            <w:tcW w:w="2200" w:type="dxa"/>
          </w:tcPr>
          <w:p w14:paraId="358E443A" w14:textId="77777777" w:rsidR="00394DDE" w:rsidRDefault="000E3818">
            <w:pPr>
              <w:spacing w:before="10" w:after="10"/>
              <w:jc w:val="center"/>
            </w:pPr>
            <w:r>
              <w:rPr>
                <w:sz w:val="16"/>
              </w:rPr>
              <w:t>-0.070</w:t>
            </w:r>
          </w:p>
        </w:tc>
        <w:tc>
          <w:tcPr>
            <w:tcW w:w="2200" w:type="dxa"/>
          </w:tcPr>
          <w:p w14:paraId="2DDC2C54" w14:textId="77777777" w:rsidR="00394DDE" w:rsidRDefault="000E3818">
            <w:pPr>
              <w:spacing w:before="10" w:after="10"/>
              <w:jc w:val="center"/>
            </w:pPr>
            <w:r>
              <w:rPr>
                <w:i/>
                <w:sz w:val="16"/>
              </w:rPr>
              <w:t>(0.218)</w:t>
            </w:r>
          </w:p>
        </w:tc>
      </w:tr>
      <w:tr w:rsidR="00394DDE" w14:paraId="4708E7CE" w14:textId="77777777">
        <w:trPr>
          <w:jc w:val="center"/>
        </w:trPr>
        <w:tc>
          <w:tcPr>
            <w:tcW w:w="3600" w:type="dxa"/>
            <w:tcBorders>
              <w:bottom w:val="double" w:sz="4" w:space="0" w:color="auto"/>
            </w:tcBorders>
          </w:tcPr>
          <w:p w14:paraId="1AD461EF" w14:textId="77777777" w:rsidR="00394DDE" w:rsidRDefault="000E3818">
            <w:pPr>
              <w:spacing w:before="10" w:after="10"/>
            </w:pPr>
            <w:r>
              <w:rPr>
                <w:sz w:val="16"/>
              </w:rPr>
              <w:t>Sub-Saharan Africa</w:t>
            </w:r>
          </w:p>
        </w:tc>
        <w:tc>
          <w:tcPr>
            <w:tcW w:w="2200" w:type="dxa"/>
            <w:tcBorders>
              <w:bottom w:val="double" w:sz="4" w:space="0" w:color="auto"/>
            </w:tcBorders>
          </w:tcPr>
          <w:p w14:paraId="60BDCBF0" w14:textId="77777777" w:rsidR="00394DDE" w:rsidRDefault="000E3818">
            <w:pPr>
              <w:spacing w:before="10" w:after="10"/>
              <w:jc w:val="center"/>
            </w:pPr>
            <w:r>
              <w:rPr>
                <w:sz w:val="16"/>
              </w:rPr>
              <w:t>0.190</w:t>
            </w:r>
          </w:p>
        </w:tc>
        <w:tc>
          <w:tcPr>
            <w:tcW w:w="2200" w:type="dxa"/>
            <w:tcBorders>
              <w:bottom w:val="double" w:sz="4" w:space="0" w:color="auto"/>
            </w:tcBorders>
          </w:tcPr>
          <w:p w14:paraId="6C45A647" w14:textId="77777777" w:rsidR="00394DDE" w:rsidRDefault="000E3818">
            <w:pPr>
              <w:spacing w:before="10" w:after="10"/>
              <w:jc w:val="center"/>
            </w:pPr>
            <w:r>
              <w:rPr>
                <w:i/>
                <w:sz w:val="16"/>
              </w:rPr>
              <w:t>(0.200)</w:t>
            </w:r>
          </w:p>
        </w:tc>
      </w:tr>
    </w:tbl>
    <w:p w14:paraId="3BB1A6F9" w14:textId="77777777" w:rsidR="00394DDE" w:rsidRDefault="000E3818">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295F6FD5" w14:textId="77777777" w:rsidR="00394DDE" w:rsidRDefault="000E3818">
      <w:pPr>
        <w:pStyle w:val="Heading1"/>
      </w:pPr>
      <w:r>
        <w:t>Appendix F: Workload Classification</w:t>
      </w:r>
    </w:p>
    <w:bookmarkStart w:id="145" w:name="TableA8txt"/>
    <w:p w14:paraId="4D51FBE5" w14:textId="77777777" w:rsidR="00394DDE" w:rsidRDefault="000E3818">
      <w:pPr>
        <w:spacing w:after="160"/>
        <w:jc w:val="both"/>
      </w:pPr>
      <w:r>
        <w:fldChar w:fldCharType="begin"/>
      </w:r>
      <w:r>
        <w:instrText>HYPERLINK \l "TableA8"</w:instrText>
      </w:r>
      <w:r>
        <w:fldChar w:fldCharType="separate"/>
      </w:r>
      <w:r>
        <w:rPr>
          <w:color w:val="1F3864"/>
          <w:u w:val="single"/>
        </w:rPr>
        <w:t>Table A8</w:t>
      </w:r>
      <w:r>
        <w:fldChar w:fldCharType="end"/>
      </w:r>
      <w:bookmarkEnd w:id="145"/>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46" w:name="TableA8"/>
    <w:p w14:paraId="5D395EE6" w14:textId="77777777" w:rsidR="00394DDE" w:rsidRDefault="000E3818">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46"/>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394DDE" w14:paraId="4C98BD79" w14:textId="77777777">
        <w:trPr>
          <w:jc w:val="center"/>
        </w:trPr>
        <w:tc>
          <w:tcPr>
            <w:tcW w:w="2000" w:type="dxa"/>
            <w:tcBorders>
              <w:top w:val="single" w:sz="4" w:space="0" w:color="auto"/>
              <w:bottom w:val="single" w:sz="4" w:space="0" w:color="auto"/>
            </w:tcBorders>
          </w:tcPr>
          <w:p w14:paraId="7CFA8E2B" w14:textId="77777777" w:rsidR="00394DDE" w:rsidRDefault="000E3818">
            <w:pPr>
              <w:spacing w:before="10" w:after="10"/>
              <w:jc w:val="center"/>
            </w:pPr>
            <w:r>
              <w:rPr>
                <w:b/>
                <w:sz w:val="16"/>
              </w:rPr>
              <w:t>Workload</w:t>
            </w:r>
          </w:p>
        </w:tc>
        <w:tc>
          <w:tcPr>
            <w:tcW w:w="2800" w:type="dxa"/>
            <w:tcBorders>
              <w:top w:val="single" w:sz="4" w:space="0" w:color="auto"/>
              <w:bottom w:val="single" w:sz="4" w:space="0" w:color="auto"/>
            </w:tcBorders>
          </w:tcPr>
          <w:p w14:paraId="332D080D" w14:textId="77777777" w:rsidR="00394DDE" w:rsidRDefault="000E3818">
            <w:pPr>
              <w:spacing w:before="10" w:after="10"/>
              <w:jc w:val="center"/>
            </w:pPr>
            <w:r>
              <w:rPr>
                <w:b/>
                <w:sz w:val="16"/>
              </w:rPr>
              <w:t>Example</w:t>
            </w:r>
          </w:p>
        </w:tc>
        <w:tc>
          <w:tcPr>
            <w:tcW w:w="1500" w:type="dxa"/>
            <w:tcBorders>
              <w:top w:val="single" w:sz="4" w:space="0" w:color="auto"/>
              <w:bottom w:val="single" w:sz="4" w:space="0" w:color="auto"/>
            </w:tcBorders>
          </w:tcPr>
          <w:p w14:paraId="619A9B16" w14:textId="77777777" w:rsidR="00394DDE" w:rsidRDefault="000E3818">
            <w:pPr>
              <w:spacing w:before="10" w:after="10"/>
              <w:jc w:val="center"/>
            </w:pPr>
            <w:r>
              <w:rPr>
                <w:b/>
                <w:sz w:val="16"/>
              </w:rPr>
              <w:t>Latency tolerance</w:t>
            </w:r>
          </w:p>
        </w:tc>
        <w:tc>
          <w:tcPr>
            <w:tcW w:w="1200" w:type="dxa"/>
            <w:tcBorders>
              <w:top w:val="single" w:sz="4" w:space="0" w:color="auto"/>
              <w:bottom w:val="single" w:sz="4" w:space="0" w:color="auto"/>
            </w:tcBorders>
          </w:tcPr>
          <w:p w14:paraId="033C75F6" w14:textId="77777777" w:rsidR="00394DDE" w:rsidRDefault="000E3818">
            <w:pPr>
              <w:spacing w:before="10" w:after="10"/>
              <w:jc w:val="center"/>
            </w:pPr>
            <w:r>
              <w:rPr>
                <w:b/>
                <w:sz w:val="16"/>
              </w:rPr>
              <w:t>Offshorable?</w:t>
            </w:r>
          </w:p>
        </w:tc>
        <w:tc>
          <w:tcPr>
            <w:tcW w:w="1860" w:type="dxa"/>
            <w:tcBorders>
              <w:top w:val="single" w:sz="4" w:space="0" w:color="auto"/>
              <w:bottom w:val="single" w:sz="4" w:space="0" w:color="auto"/>
            </w:tcBorders>
          </w:tcPr>
          <w:p w14:paraId="4185FF1C" w14:textId="77777777" w:rsidR="00394DDE" w:rsidRDefault="000E3818">
            <w:pPr>
              <w:spacing w:before="10" w:after="10"/>
              <w:jc w:val="center"/>
            </w:pPr>
            <w:r>
              <w:rPr>
                <w:b/>
                <w:sz w:val="16"/>
              </w:rPr>
              <w:t>Model treatment</w:t>
            </w:r>
          </w:p>
        </w:tc>
      </w:tr>
      <w:tr w:rsidR="00394DDE" w14:paraId="22C4A9A1" w14:textId="77777777">
        <w:trPr>
          <w:jc w:val="center"/>
        </w:trPr>
        <w:tc>
          <w:tcPr>
            <w:tcW w:w="2000" w:type="dxa"/>
          </w:tcPr>
          <w:p w14:paraId="1AA9B5CF" w14:textId="77777777" w:rsidR="00394DDE" w:rsidRDefault="000E3818">
            <w:pPr>
              <w:spacing w:before="10" w:after="10"/>
            </w:pPr>
            <w:r>
              <w:rPr>
                <w:sz w:val="16"/>
              </w:rPr>
              <w:t>Large-scale training</w:t>
            </w:r>
          </w:p>
        </w:tc>
        <w:tc>
          <w:tcPr>
            <w:tcW w:w="2800" w:type="dxa"/>
          </w:tcPr>
          <w:p w14:paraId="7BB07A6C" w14:textId="77777777" w:rsidR="00394DDE" w:rsidRDefault="000E3818">
            <w:pPr>
              <w:spacing w:before="10" w:after="10"/>
            </w:pPr>
            <w:r>
              <w:rPr>
                <w:sz w:val="16"/>
              </w:rPr>
              <w:t>Foundation model pre-training</w:t>
            </w:r>
          </w:p>
        </w:tc>
        <w:tc>
          <w:tcPr>
            <w:tcW w:w="1500" w:type="dxa"/>
          </w:tcPr>
          <w:p w14:paraId="3C55723A" w14:textId="77777777" w:rsidR="00394DDE" w:rsidRDefault="000E3818">
            <w:pPr>
              <w:spacing w:before="10" w:after="10"/>
              <w:jc w:val="right"/>
            </w:pPr>
            <w:r>
              <w:rPr>
                <w:sz w:val="16"/>
              </w:rPr>
              <w:t>Days–weeks</w:t>
            </w:r>
          </w:p>
        </w:tc>
        <w:tc>
          <w:tcPr>
            <w:tcW w:w="1200" w:type="dxa"/>
          </w:tcPr>
          <w:p w14:paraId="350BF19D" w14:textId="77777777" w:rsidR="00394DDE" w:rsidRDefault="000E3818">
            <w:pPr>
              <w:spacing w:before="10" w:after="10"/>
              <w:jc w:val="right"/>
            </w:pPr>
            <w:r>
              <w:rPr>
                <w:sz w:val="16"/>
              </w:rPr>
              <w:t>Fully</w:t>
            </w:r>
          </w:p>
        </w:tc>
        <w:tc>
          <w:tcPr>
            <w:tcW w:w="1860" w:type="dxa"/>
          </w:tcPr>
          <w:p w14:paraId="2640E602" w14:textId="77777777" w:rsidR="00394DDE" w:rsidRDefault="000E3818">
            <w:pPr>
              <w:spacing w:before="10" w:after="10"/>
              <w:jc w:val="right"/>
            </w:pPr>
            <w:r>
              <w:rPr>
                <w:sz w:val="16"/>
              </w:rPr>
              <w:t>τ</w:t>
            </w:r>
            <w:r>
              <w:rPr>
                <w:sz w:val="16"/>
              </w:rPr>
              <w:t>ᴛ</w:t>
            </w:r>
            <w:r>
              <w:rPr>
                <w:sz w:val="16"/>
              </w:rPr>
              <w:t xml:space="preserve"> = 0</w:t>
            </w:r>
          </w:p>
        </w:tc>
      </w:tr>
      <w:tr w:rsidR="00394DDE" w14:paraId="108FF3CD" w14:textId="77777777">
        <w:trPr>
          <w:jc w:val="center"/>
        </w:trPr>
        <w:tc>
          <w:tcPr>
            <w:tcW w:w="2000" w:type="dxa"/>
          </w:tcPr>
          <w:p w14:paraId="6DAC433A" w14:textId="77777777" w:rsidR="00394DDE" w:rsidRDefault="000E3818">
            <w:pPr>
              <w:spacing w:before="10" w:after="10"/>
            </w:pPr>
            <w:r>
              <w:rPr>
                <w:sz w:val="16"/>
              </w:rPr>
              <w:t>Fine-tuning</w:t>
            </w:r>
          </w:p>
        </w:tc>
        <w:tc>
          <w:tcPr>
            <w:tcW w:w="2800" w:type="dxa"/>
          </w:tcPr>
          <w:p w14:paraId="049BFBB0" w14:textId="77777777" w:rsidR="00394DDE" w:rsidRDefault="000E3818">
            <w:pPr>
              <w:spacing w:before="10" w:after="10"/>
            </w:pPr>
            <w:r>
              <w:rPr>
                <w:sz w:val="16"/>
              </w:rPr>
              <w:t>Domain adaptation on proprietary data</w:t>
            </w:r>
          </w:p>
        </w:tc>
        <w:tc>
          <w:tcPr>
            <w:tcW w:w="1500" w:type="dxa"/>
          </w:tcPr>
          <w:p w14:paraId="6F134CE7" w14:textId="77777777" w:rsidR="00394DDE" w:rsidRDefault="000E3818">
            <w:pPr>
              <w:spacing w:before="10" w:after="10"/>
              <w:jc w:val="right"/>
            </w:pPr>
            <w:r>
              <w:rPr>
                <w:sz w:val="16"/>
              </w:rPr>
              <w:t>Hours</w:t>
            </w:r>
          </w:p>
        </w:tc>
        <w:tc>
          <w:tcPr>
            <w:tcW w:w="1200" w:type="dxa"/>
          </w:tcPr>
          <w:p w14:paraId="527A1C13" w14:textId="77777777" w:rsidR="00394DDE" w:rsidRDefault="000E3818">
            <w:pPr>
              <w:spacing w:before="10" w:after="10"/>
              <w:jc w:val="right"/>
            </w:pPr>
            <w:r>
              <w:rPr>
                <w:sz w:val="16"/>
              </w:rPr>
              <w:t>Mostly</w:t>
            </w:r>
          </w:p>
        </w:tc>
        <w:tc>
          <w:tcPr>
            <w:tcW w:w="1860" w:type="dxa"/>
          </w:tcPr>
          <w:p w14:paraId="3193DCF2" w14:textId="77777777" w:rsidR="00394DDE" w:rsidRDefault="000E3818">
            <w:pPr>
              <w:spacing w:before="10" w:after="10"/>
              <w:jc w:val="right"/>
            </w:pPr>
            <w:r>
              <w:rPr>
                <w:sz w:val="16"/>
              </w:rPr>
              <w:t>Treated as training</w:t>
            </w:r>
          </w:p>
        </w:tc>
      </w:tr>
      <w:tr w:rsidR="00394DDE" w14:paraId="5055ED39" w14:textId="77777777">
        <w:trPr>
          <w:jc w:val="center"/>
        </w:trPr>
        <w:tc>
          <w:tcPr>
            <w:tcW w:w="2000" w:type="dxa"/>
          </w:tcPr>
          <w:p w14:paraId="7D88C8AD" w14:textId="77777777" w:rsidR="00394DDE" w:rsidRDefault="000E3818">
            <w:pPr>
              <w:spacing w:before="10" w:after="10"/>
            </w:pPr>
            <w:r>
              <w:rPr>
                <w:sz w:val="16"/>
              </w:rPr>
              <w:t>Agentic inference</w:t>
            </w:r>
          </w:p>
        </w:tc>
        <w:tc>
          <w:tcPr>
            <w:tcW w:w="2800" w:type="dxa"/>
          </w:tcPr>
          <w:p w14:paraId="03878073" w14:textId="77777777" w:rsidR="00394DDE" w:rsidRDefault="000E3818">
            <w:pPr>
              <w:spacing w:before="10" w:after="10"/>
            </w:pPr>
            <w:r>
              <w:rPr>
                <w:sz w:val="16"/>
              </w:rPr>
              <w:t>Multi-step reasoning, tool use</w:t>
            </w:r>
          </w:p>
        </w:tc>
        <w:tc>
          <w:tcPr>
            <w:tcW w:w="1500" w:type="dxa"/>
          </w:tcPr>
          <w:p w14:paraId="005768F7" w14:textId="77777777" w:rsidR="00394DDE" w:rsidRDefault="000E3818">
            <w:pPr>
              <w:spacing w:before="10" w:after="10"/>
              <w:jc w:val="right"/>
            </w:pPr>
            <w:r>
              <w:rPr>
                <w:sz w:val="16"/>
              </w:rPr>
              <w:t>500–2,000 ms</w:t>
            </w:r>
          </w:p>
        </w:tc>
        <w:tc>
          <w:tcPr>
            <w:tcW w:w="1200" w:type="dxa"/>
          </w:tcPr>
          <w:p w14:paraId="34626D26" w14:textId="77777777" w:rsidR="00394DDE" w:rsidRDefault="000E3818">
            <w:pPr>
              <w:spacing w:before="10" w:after="10"/>
              <w:jc w:val="right"/>
            </w:pPr>
            <w:r>
              <w:rPr>
                <w:sz w:val="16"/>
              </w:rPr>
              <w:t>Regionally</w:t>
            </w:r>
          </w:p>
        </w:tc>
        <w:tc>
          <w:tcPr>
            <w:tcW w:w="1860" w:type="dxa"/>
          </w:tcPr>
          <w:p w14:paraId="3F022518" w14:textId="77777777" w:rsidR="00394DDE" w:rsidRDefault="000E3818">
            <w:pPr>
              <w:spacing w:before="10" w:after="10"/>
              <w:jc w:val="right"/>
            </w:pPr>
            <w:r>
              <w:rPr>
                <w:sz w:val="16"/>
              </w:rPr>
              <w:t>Intermediate (fn. 7)</w:t>
            </w:r>
          </w:p>
        </w:tc>
      </w:tr>
      <w:tr w:rsidR="00394DDE" w14:paraId="6E238EE5" w14:textId="77777777">
        <w:trPr>
          <w:jc w:val="center"/>
        </w:trPr>
        <w:tc>
          <w:tcPr>
            <w:tcW w:w="2000" w:type="dxa"/>
          </w:tcPr>
          <w:p w14:paraId="0B7A85F1" w14:textId="77777777" w:rsidR="00394DDE" w:rsidRDefault="000E3818">
            <w:pPr>
              <w:spacing w:before="10" w:after="10"/>
            </w:pPr>
            <w:r>
              <w:rPr>
                <w:sz w:val="16"/>
              </w:rPr>
              <w:t>Interactive inference</w:t>
            </w:r>
          </w:p>
        </w:tc>
        <w:tc>
          <w:tcPr>
            <w:tcW w:w="2800" w:type="dxa"/>
          </w:tcPr>
          <w:p w14:paraId="7671270B" w14:textId="77777777" w:rsidR="00394DDE" w:rsidRDefault="000E3818">
            <w:pPr>
              <w:spacing w:before="10" w:after="10"/>
            </w:pPr>
            <w:r>
              <w:rPr>
                <w:sz w:val="16"/>
              </w:rPr>
              <w:t>Chatbot, search, recommendation</w:t>
            </w:r>
          </w:p>
        </w:tc>
        <w:tc>
          <w:tcPr>
            <w:tcW w:w="1500" w:type="dxa"/>
          </w:tcPr>
          <w:p w14:paraId="6DF3CF8C" w14:textId="77777777" w:rsidR="00394DDE" w:rsidRDefault="000E3818">
            <w:pPr>
              <w:spacing w:before="10" w:after="10"/>
              <w:jc w:val="right"/>
            </w:pPr>
            <w:r>
              <w:rPr>
                <w:sz w:val="16"/>
              </w:rPr>
              <w:t>50–200 ms</w:t>
            </w:r>
          </w:p>
        </w:tc>
        <w:tc>
          <w:tcPr>
            <w:tcW w:w="1200" w:type="dxa"/>
          </w:tcPr>
          <w:p w14:paraId="3D6E261F" w14:textId="77777777" w:rsidR="00394DDE" w:rsidRDefault="000E3818">
            <w:pPr>
              <w:spacing w:before="10" w:after="10"/>
              <w:jc w:val="right"/>
            </w:pPr>
            <w:r>
              <w:rPr>
                <w:sz w:val="16"/>
              </w:rPr>
              <w:t>Limited</w:t>
            </w:r>
          </w:p>
        </w:tc>
        <w:tc>
          <w:tcPr>
            <w:tcW w:w="1860" w:type="dxa"/>
          </w:tcPr>
          <w:p w14:paraId="45B93B45" w14:textId="77777777" w:rsidR="00394DDE" w:rsidRDefault="000E3818">
            <w:pPr>
              <w:spacing w:before="10" w:after="10"/>
              <w:jc w:val="right"/>
            </w:pPr>
            <w:r>
              <w:rPr>
                <w:sz w:val="16"/>
              </w:rPr>
              <w:t>τ</w:t>
            </w:r>
            <w:r>
              <w:rPr>
                <w:sz w:val="16"/>
              </w:rPr>
              <w:t>ᵢ</w:t>
            </w:r>
            <w:r>
              <w:rPr>
                <w:sz w:val="16"/>
              </w:rPr>
              <w:t xml:space="preserve"> &gt; 0, threshold l̄</w:t>
            </w:r>
          </w:p>
        </w:tc>
      </w:tr>
      <w:tr w:rsidR="00394DDE" w14:paraId="35FC9A36" w14:textId="77777777">
        <w:trPr>
          <w:jc w:val="center"/>
        </w:trPr>
        <w:tc>
          <w:tcPr>
            <w:tcW w:w="2000" w:type="dxa"/>
            <w:tcBorders>
              <w:bottom w:val="double" w:sz="4" w:space="0" w:color="auto"/>
            </w:tcBorders>
          </w:tcPr>
          <w:p w14:paraId="652DD64F" w14:textId="77777777" w:rsidR="00394DDE" w:rsidRDefault="000E3818">
            <w:pPr>
              <w:spacing w:before="10" w:after="10"/>
            </w:pPr>
            <w:r>
              <w:rPr>
                <w:sz w:val="16"/>
              </w:rPr>
              <w:t>Real-time control</w:t>
            </w:r>
          </w:p>
        </w:tc>
        <w:tc>
          <w:tcPr>
            <w:tcW w:w="2800" w:type="dxa"/>
            <w:tcBorders>
              <w:bottom w:val="double" w:sz="4" w:space="0" w:color="auto"/>
            </w:tcBorders>
          </w:tcPr>
          <w:p w14:paraId="2A837CED" w14:textId="77777777" w:rsidR="00394DDE" w:rsidRDefault="000E3818">
            <w:pPr>
              <w:spacing w:before="10" w:after="10"/>
            </w:pPr>
            <w:r>
              <w:rPr>
                <w:sz w:val="16"/>
              </w:rPr>
              <w:t>Autonomous vehicles, robotics</w:t>
            </w:r>
          </w:p>
        </w:tc>
        <w:tc>
          <w:tcPr>
            <w:tcW w:w="1500" w:type="dxa"/>
            <w:tcBorders>
              <w:bottom w:val="double" w:sz="4" w:space="0" w:color="auto"/>
            </w:tcBorders>
          </w:tcPr>
          <w:p w14:paraId="115C5CFA" w14:textId="77777777" w:rsidR="00394DDE" w:rsidRDefault="000E3818">
            <w:pPr>
              <w:spacing w:before="10" w:after="10"/>
              <w:jc w:val="right"/>
            </w:pPr>
            <w:r>
              <w:rPr>
                <w:sz w:val="16"/>
              </w:rPr>
              <w:t>&lt; 20 ms</w:t>
            </w:r>
          </w:p>
        </w:tc>
        <w:tc>
          <w:tcPr>
            <w:tcW w:w="1200" w:type="dxa"/>
            <w:tcBorders>
              <w:bottom w:val="double" w:sz="4" w:space="0" w:color="auto"/>
            </w:tcBorders>
          </w:tcPr>
          <w:p w14:paraId="1F67A43C" w14:textId="77777777" w:rsidR="00394DDE" w:rsidRDefault="000E3818">
            <w:pPr>
              <w:spacing w:before="10" w:after="10"/>
              <w:jc w:val="right"/>
            </w:pPr>
            <w:r>
              <w:rPr>
                <w:sz w:val="16"/>
              </w:rPr>
              <w:t>No</w:t>
            </w:r>
          </w:p>
        </w:tc>
        <w:tc>
          <w:tcPr>
            <w:tcW w:w="1860" w:type="dxa"/>
            <w:tcBorders>
              <w:bottom w:val="double" w:sz="4" w:space="0" w:color="auto"/>
            </w:tcBorders>
          </w:tcPr>
          <w:p w14:paraId="66145B39" w14:textId="77777777" w:rsidR="00394DDE" w:rsidRDefault="000E3818">
            <w:pPr>
              <w:spacing w:before="10" w:after="10"/>
              <w:jc w:val="right"/>
            </w:pPr>
            <w:r>
              <w:rPr>
                <w:sz w:val="16"/>
              </w:rPr>
              <w:t>Domestic only</w:t>
            </w:r>
          </w:p>
        </w:tc>
      </w:tr>
    </w:tbl>
    <w:p w14:paraId="36B4D0CD" w14:textId="77777777" w:rsidR="00394DDE" w:rsidRDefault="000E3818">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14:paraId="51BB1161" w14:textId="77777777" w:rsidR="00394DDE" w:rsidRDefault="000E3818">
      <w:pPr>
        <w:pStyle w:val="Heading1"/>
      </w:pPr>
      <w:r>
        <w:t>Appendix G: Symmetric LRMC Construction</w:t>
      </w:r>
    </w:p>
    <w:p w14:paraId="109685F7" w14:textId="77777777" w:rsidR="00394DDE" w:rsidRDefault="000E3818">
      <w:pPr>
        <w:spacing w:after="160"/>
        <w:jc w:val="both"/>
      </w:pPr>
      <w:r>
        <w:t>The cost-recovery specification in earlier versions of this paper adjusted electricity prices downward for thirteen developing countries whose observed industrial tariffs reflect explicit fossil-fuel subsidies (</w:t>
      </w:r>
      <w:bookmarkStart w:id="147" w:name="IMF2025txt"/>
      <w:r>
        <w:fldChar w:fldCharType="begin"/>
      </w:r>
      <w:r>
        <w:instrText>HYPERLINK \l "IMF2025"</w:instrText>
      </w:r>
      <w:r>
        <w:fldChar w:fldCharType="separate"/>
      </w:r>
      <w:r>
        <w:rPr>
          <w:color w:val="1F3864"/>
          <w:u w:val="single"/>
        </w:rPr>
        <w:t>IMF 2025</w:t>
      </w:r>
      <w:r>
        <w:fldChar w:fldCharType="end"/>
      </w:r>
      <w:bookmarkEnd w:id="147"/>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w:t>
      </w:r>
      <w:r>
        <w:lastRenderedPageBreak/>
        <w:t xml:space="preserve">of OECD economies. This </w:t>
      </w:r>
      <w:r>
        <w:t>appendix constructs a symmetric LRMC specification that corrects distortions on both sides.</w:t>
      </w:r>
    </w:p>
    <w:p w14:paraId="799E1265" w14:textId="77777777" w:rsidR="00394DDE" w:rsidRDefault="000E3818">
      <w:pPr>
        <w:spacing w:after="16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w:t>
      </w:r>
      <w:r>
        <w:t>ries (Qatar, Saudi Arabia, United Arab Emirates) appear in both the developing-country subsidy set and the high-income non-OECD set; the IMF-based treatment dominates and no layering is applied.</w:t>
      </w:r>
    </w:p>
    <w:p w14:paraId="40349956" w14:textId="77777777" w:rsidR="00394DDE" w:rsidRDefault="000E3818">
      <w:pPr>
        <w:spacing w:after="16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w:t>
      </w:r>
      <w:r>
        <w:t>e), New Zealand ETS ($39.50), and Singapore carbon tax ($18.60). Nominal instruments with effective prices below ten dollars per tonne (Korea K-ETS, Japanese carbon tax, Australian safeguard mechanism, Israel, Chile, Mexico, Turkey, Colombia) are set to zero.</w:t>
      </w:r>
    </w:p>
    <w:p w14:paraId="3CEB60C5" w14:textId="77777777" w:rsidR="00394DDE" w:rsidRDefault="000E3818">
      <w:pPr>
        <w:spacing w:after="16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w:t>
      </w:r>
      <w:r>
        <w:t xml:space="preserve"> receives $0.015/kWh reflecting the industrial–residential rate differential in excess of cost-of-service documented by Borenstein (2012) and Davis and </w:t>
      </w:r>
      <w:r>
        <w:lastRenderedPageBreak/>
        <w:t>Hausman (2016). Korea receives $0.020/kWh reflecting KEPCO industrial tariffs below cost-of-service (OECD Energy Policy Review). All other countries receive zero.</w:t>
      </w:r>
    </w:p>
    <w:p w14:paraId="2CEC27F4" w14:textId="77777777" w:rsidR="00394DDE" w:rsidRDefault="000E3818">
      <w:pPr>
        <w:spacing w:after="16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w:t>
      </w:r>
      <w:r>
        <w:t xml:space="preserve">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14:paraId="7AC592EE" w14:textId="77777777" w:rsidR="00394DDE" w:rsidRDefault="000E3818">
      <w:pPr>
        <w:spacing w:after="16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w:t>
      </w:r>
      <w:r>
        <w:t>stortion are corrected.</w:t>
      </w:r>
    </w:p>
    <w:sectPr w:rsidR="00394DD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690E" w14:textId="77777777" w:rsidR="000E3818" w:rsidRDefault="000E3818">
      <w:pPr>
        <w:spacing w:line="240" w:lineRule="auto"/>
      </w:pPr>
      <w:r>
        <w:separator/>
      </w:r>
    </w:p>
  </w:endnote>
  <w:endnote w:type="continuationSeparator" w:id="0">
    <w:p w14:paraId="61449298" w14:textId="77777777" w:rsidR="000E3818" w:rsidRDefault="000E38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419B" w14:textId="77777777" w:rsidR="00394DDE" w:rsidRDefault="000E3818">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0DD1" w14:textId="77777777" w:rsidR="00394DDE" w:rsidRDefault="00394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13F47" w14:textId="77777777" w:rsidR="000E3818" w:rsidRDefault="000E3818">
      <w:pPr>
        <w:spacing w:line="240" w:lineRule="auto"/>
      </w:pPr>
      <w:r>
        <w:separator/>
      </w:r>
    </w:p>
  </w:footnote>
  <w:footnote w:type="continuationSeparator" w:id="0">
    <w:p w14:paraId="00B25095" w14:textId="77777777" w:rsidR="000E3818" w:rsidRDefault="000E3818">
      <w:pPr>
        <w:spacing w:line="240" w:lineRule="auto"/>
      </w:pPr>
      <w:r>
        <w:continuationSeparator/>
      </w:r>
    </w:p>
  </w:footnote>
  <w:footnote w:id="1">
    <w:p w14:paraId="08A2A5C2" w14:textId="77777777" w:rsidR="00394DDE" w:rsidRDefault="000E3818">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2">
    <w:p w14:paraId="62BDA92A" w14:textId="77777777" w:rsidR="00394DDE" w:rsidRDefault="000E3818">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3">
    <w:p w14:paraId="210F981C" w14:textId="77777777" w:rsidR="00394DDE" w:rsidRDefault="000E3818">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4">
    <w:p w14:paraId="6E4B3A91" w14:textId="77777777" w:rsidR="00394DDE" w:rsidRDefault="000E3818">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5">
    <w:p w14:paraId="5712C90E" w14:textId="77777777" w:rsidR="00394DDE" w:rsidRDefault="000E3818">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6">
    <w:p w14:paraId="06B80C02" w14:textId="77777777" w:rsidR="00394DDE" w:rsidRDefault="000E3818">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7">
    <w:p w14:paraId="5DB16E1C" w14:textId="77777777" w:rsidR="00394DDE" w:rsidRDefault="000E3818">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8">
    <w:p w14:paraId="7ADA09A6" w14:textId="77777777" w:rsidR="00394DDE" w:rsidRDefault="000E3818">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∃k</m:t>
        </m:r>
      </m:oMath>
      <w:r>
        <w:t xml:space="preserve"> such that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&gt; 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A hypothetical country with the globally lowest production cost but round-trip latency exceeding </w:t>
      </w:r>
      <m:oMath>
        <m:bar>
          <m:barPr>
            <m:pos m:val="top"/>
            <m:ctrlPr>
              <w:rPr>
                <w:rFonts w:ascii="Cambria Math" w:hAnsi="Cambria Math"/>
              </w:rPr>
            </m:ctrlPr>
          </m:barPr>
          <m:e>
            <m:r>
              <w:rPr>
                <w:rFonts w:ascii="Cambria Math" w:hAnsi="Cambria Math"/>
              </w:rPr>
              <m:t>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9">
    <w:p w14:paraId="0AFDD09D" w14:textId="77777777" w:rsidR="00394DDE" w:rsidRDefault="000E3818">
      <w:pPr>
        <w:pStyle w:val="FootnoteText"/>
      </w:pPr>
      <w:r>
        <w:rPr>
          <w:rStyle w:val="FootnoteReference"/>
        </w:rPr>
        <w:footnoteRef/>
      </w:r>
      <w:r>
        <w:t xml:space="preserve"> Korea Electric Power Corporation (KEPCO), Electricity Rate Table, accessed January 2025.</w:t>
      </w:r>
    </w:p>
  </w:footnote>
  <w:footnote w:id="10">
    <w:p w14:paraId="4638D35A" w14:textId="77777777" w:rsidR="00394DDE" w:rsidRDefault="000E3818">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1">
    <w:p w14:paraId="0D110601" w14:textId="77777777" w:rsidR="00394DDE" w:rsidRDefault="000E3818">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2">
    <w:p w14:paraId="612013D3" w14:textId="77777777" w:rsidR="00394DDE" w:rsidRDefault="000E3818">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Benz and Jaax 2020</w:t>
        </w:r>
      </w:hyperlink>
      <w:r>
        <w:t>). The uniform 10% premium serves as a robustness benchmark.</w:t>
      </w:r>
    </w:p>
  </w:footnote>
  <w:footnote w:id="13">
    <w:p w14:paraId="26A58016" w14:textId="77777777" w:rsidR="00394DDE" w:rsidRDefault="000E3818">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w:t>
      </w:r>
      <w:r>
        <w:t xml:space="preserve"> in 2024. Explicit subsidies (below-cost pricing) account for 8%; the remainder reflects unpriced environmental costs. The calibration uses only the explicit component.</w:t>
      </w:r>
    </w:p>
  </w:footnote>
  <w:footnote w:id="14">
    <w:p w14:paraId="362F9E30" w14:textId="77777777" w:rsidR="00394DDE" w:rsidRDefault="000E3818">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942574">
    <w:abstractNumId w:val="8"/>
  </w:num>
  <w:num w:numId="2" w16cid:durableId="1730810153">
    <w:abstractNumId w:val="6"/>
  </w:num>
  <w:num w:numId="3" w16cid:durableId="2083259634">
    <w:abstractNumId w:val="5"/>
  </w:num>
  <w:num w:numId="4" w16cid:durableId="669138971">
    <w:abstractNumId w:val="4"/>
  </w:num>
  <w:num w:numId="5" w16cid:durableId="1739551998">
    <w:abstractNumId w:val="7"/>
  </w:num>
  <w:num w:numId="6" w16cid:durableId="1203403839">
    <w:abstractNumId w:val="3"/>
  </w:num>
  <w:num w:numId="7" w16cid:durableId="550267928">
    <w:abstractNumId w:val="2"/>
  </w:num>
  <w:num w:numId="8" w16cid:durableId="2118525170">
    <w:abstractNumId w:val="1"/>
  </w:num>
  <w:num w:numId="9" w16cid:durableId="66644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35"/>
    <w:rsid w:val="000E111C"/>
    <w:rsid w:val="000E3818"/>
    <w:rsid w:val="0015074B"/>
    <w:rsid w:val="0016571A"/>
    <w:rsid w:val="00232EDC"/>
    <w:rsid w:val="00256502"/>
    <w:rsid w:val="0029639D"/>
    <w:rsid w:val="002A4201"/>
    <w:rsid w:val="002B1047"/>
    <w:rsid w:val="003114A0"/>
    <w:rsid w:val="00326F90"/>
    <w:rsid w:val="00340463"/>
    <w:rsid w:val="00390046"/>
    <w:rsid w:val="00394DDE"/>
    <w:rsid w:val="006130E8"/>
    <w:rsid w:val="006D5C99"/>
    <w:rsid w:val="00817265"/>
    <w:rsid w:val="009C7E0E"/>
    <w:rsid w:val="00A40554"/>
    <w:rsid w:val="00AA1D8D"/>
    <w:rsid w:val="00B47730"/>
    <w:rsid w:val="00BC12EE"/>
    <w:rsid w:val="00C32079"/>
    <w:rsid w:val="00C41ED1"/>
    <w:rsid w:val="00CB0664"/>
    <w:rsid w:val="00D23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E1FBBB-B47B-47C2-A00A-FE1598D4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46</Pages>
  <Words>18004</Words>
  <Characters>74177</Characters>
  <Application>Microsoft Office Word</Application>
  <DocSecurity>0</DocSecurity>
  <Lines>1399</Lines>
  <Paragraphs>693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19</cp:revision>
  <dcterms:created xsi:type="dcterms:W3CDTF">2013-12-23T23:15:00Z</dcterms:created>
  <dcterms:modified xsi:type="dcterms:W3CDTF">2026-05-14T09:57:00Z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c5c173d7-60c8-4cc3-9632-bac23fad5a95</vt:lpwstr>
  </property>
</Properties>
</file>
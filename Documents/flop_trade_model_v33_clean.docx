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9B55" w14:textId="77777777" w:rsidR="00394DDE" w:rsidRDefault="000E3818">
      <w:pPr>
        <w:jc w:val="center"/>
      </w:pPr>
      <w:r>
        <w:rPr>
          <w:sz w:val="32"/>
        </w:rPr>
        <w:t>Cheap Energy Might Not Be Enough:</w:t>
      </w:r>
      <w:r>
        <w:rPr>
          <w:sz w:val="32"/>
        </w:rPr>
        <w:br/>
        <w:t>A Trade Model of AI Compute Services</w:t>
      </w:r>
    </w:p>
    <w:p w14:paraId="74C357A6" w14:textId="77777777" w:rsidR="00292761" w:rsidRDefault="00292761">
      <w:pPr>
        <w:spacing w:before="240" w:line="240" w:lineRule="auto"/>
        <w:ind w:left="720" w:right="720"/>
        <w:jc w:val="both"/>
        <w:rPr>
          <w:b/>
        </w:rPr>
      </w:pPr>
    </w:p>
    <w:p w14:paraId="2DB9BC0B" w14:textId="007DCA37" w:rsidR="00394DDE" w:rsidRDefault="000E3818">
      <w:pPr>
        <w:spacing w:before="240" w:line="240" w:lineRule="auto"/>
        <w:ind w:left="720" w:right="720"/>
        <w:jc w:val="both"/>
      </w:pPr>
      <w:r>
        <w:rPr>
          <w:b/>
        </w:rPr>
        <w:t>Abstract</w:t>
      </w:r>
      <w:r>
        <w:t>: Can energy-rich developing countries convert cheap electricity into AI compute exports? We develop a capacity-constrained Ricardian model of compute trade in which training is globally tradable, but inference incurs a latency cost, and delivered prices carry a bilateral sovereignty premium. Calibrated across 85 countries, the model places several developing economies among the cheapest producers at unsubsidized prices, yet bilateral trust deficits between developing-country producers and OECD buyers eliminate nearly all exports. Globally priced hardware compresses the cross-country cost spread to 12–20 percent, making compute the easiest tradable sector to enter on cost grounds and the most sensitive to small policy frictions: the binding export constraint is institutional credibility, not the price of power.</w:t>
      </w:r>
    </w:p>
    <w:p w14:paraId="496FB881" w14:textId="77777777" w:rsidR="00394DDE" w:rsidRDefault="00394DDE">
      <w:pPr>
        <w:spacing w:line="240" w:lineRule="auto"/>
        <w:jc w:val="both"/>
      </w:pPr>
    </w:p>
    <w:p w14:paraId="5E0603C7" w14:textId="77777777" w:rsidR="00394DDE" w:rsidRDefault="00394DDE">
      <w:pPr>
        <w:spacing w:line="240" w:lineRule="auto"/>
        <w:jc w:val="both"/>
      </w:pPr>
    </w:p>
    <w:p w14:paraId="27CBDE1C" w14:textId="77777777" w:rsidR="00394DDE" w:rsidRDefault="00394DDE">
      <w:pPr>
        <w:spacing w:line="240" w:lineRule="auto"/>
        <w:jc w:val="both"/>
      </w:pPr>
    </w:p>
    <w:p w14:paraId="53149277" w14:textId="77777777" w:rsidR="00394DDE" w:rsidRDefault="000E3818">
      <w:pPr>
        <w:spacing w:after="160" w:line="240" w:lineRule="auto"/>
        <w:ind w:left="720" w:right="720"/>
        <w:jc w:val="both"/>
      </w:pPr>
      <w:r>
        <w:rPr>
          <w:b/>
        </w:rPr>
        <w:t xml:space="preserve">JEL Classification: </w:t>
      </w:r>
      <w:r>
        <w:t>F14, F18, L86, O14, O33, Q40</w:t>
      </w:r>
    </w:p>
    <w:p w14:paraId="5743C535" w14:textId="77777777" w:rsidR="00394DDE" w:rsidRDefault="000E3818">
      <w:pPr>
        <w:spacing w:before="40" w:after="160" w:line="240" w:lineRule="auto"/>
        <w:ind w:left="720" w:right="720"/>
        <w:jc w:val="both"/>
      </w:pPr>
      <w:r>
        <w:rPr>
          <w:b/>
        </w:rPr>
        <w:t xml:space="preserve">Keywords: </w:t>
      </w:r>
      <w:r>
        <w:t>compute trade, FLOPs, artificial intelligence, data centers, comparative advantage, electricity costs, developing countries</w:t>
      </w:r>
    </w:p>
    <w:p w14:paraId="5DF16442" w14:textId="77777777" w:rsidR="00394DDE" w:rsidRDefault="000E3818">
      <w:r>
        <w:br w:type="page"/>
      </w:r>
    </w:p>
    <w:p w14:paraId="10A0284C" w14:textId="77777777" w:rsidR="00394DDE" w:rsidRDefault="000E3818">
      <w:pPr>
        <w:pStyle w:val="Heading1"/>
      </w:pPr>
      <w:r>
        <w:lastRenderedPageBreak/>
        <w:t>1. Introduction</w:t>
      </w:r>
    </w:p>
    <w:p w14:paraId="6B36A9CC" w14:textId="77777777" w:rsidR="00394DDE" w:rsidRDefault="000E3818">
      <w:pPr>
        <w:spacing w:after="160"/>
        <w:jc w:val="both"/>
      </w:pPr>
      <w:r>
        <w:t>The expansion of artificial intelligence drives the demand for computational resources. The compute used to train the machine learning models (ML) has been doubling every six months since 2010 (</w:t>
      </w:r>
      <w:bookmarkStart w:id="0" w:name="SevillaEtAl2022txt"/>
      <w:r>
        <w:fldChar w:fldCharType="begin"/>
      </w:r>
      <w:r>
        <w:instrText>HYPERLINK \l "SevillaEtAl2022"</w:instrText>
      </w:r>
      <w:r>
        <w:fldChar w:fldCharType="separate"/>
      </w:r>
      <w:r>
        <w:rPr>
          <w:color w:val="1F3864"/>
          <w:u w:val="single"/>
        </w:rPr>
        <w:t>Sevilla et al. 2022</w:t>
      </w:r>
      <w:r>
        <w:fldChar w:fldCharType="end"/>
      </w:r>
      <w:bookmarkEnd w:id="0"/>
      <w:r>
        <w:t>). In 2024, data centers accounted for approximately 1.5% of global electricity demand, and that share is projected to exceed 3% by 2030 (</w:t>
      </w:r>
      <w:bookmarkStart w:id="1" w:name="IEA2025txt"/>
      <w:r>
        <w:fldChar w:fldCharType="begin"/>
      </w:r>
      <w:r>
        <w:instrText>HYPERLINK \l "IEA2025"</w:instrText>
      </w:r>
      <w:r>
        <w:fldChar w:fldCharType="separate"/>
      </w:r>
      <w:r>
        <w:rPr>
          <w:color w:val="1F3864"/>
          <w:u w:val="single"/>
        </w:rPr>
        <w:t>IEA 2025</w:t>
      </w:r>
      <w:r>
        <w:fldChar w:fldCharType="end"/>
      </w:r>
      <w:bookmarkEnd w:id="1"/>
      <w:r>
        <w:t>).</w:t>
      </w:r>
    </w:p>
    <w:p w14:paraId="2B1CEE2C" w14:textId="01984D55" w:rsidR="00394DDE" w:rsidRDefault="000E3818">
      <w:pPr>
        <w:spacing w:after="160"/>
        <w:jc w:val="both"/>
      </w:pPr>
      <w:r>
        <w:t xml:space="preserve">This surge in demand for compute creates an export opportunity. We refer to the production of compute services in one country for consumption in another as </w:t>
      </w:r>
      <w:r>
        <w:rPr>
          <w:i/>
        </w:rPr>
        <w:t>FLOP exporting</w:t>
      </w:r>
      <w:r>
        <w:t>, where FLOP denotes floating-point operations, the standard unit of computational work. Rather than exporting raw energy resources, countries can use cheap electricity to produce higher-value-added digital services. For resource-rich developing countries, FLOP exporting offer</w:t>
      </w:r>
      <w:r w:rsidR="00817265">
        <w:t>s</w:t>
      </w:r>
      <w:r>
        <w:t xml:space="preserve"> a route up the value chain.</w:t>
      </w:r>
    </w:p>
    <w:p w14:paraId="0FE9D997" w14:textId="77777777" w:rsidR="00394DDE" w:rsidRDefault="000E3818">
      <w:pPr>
        <w:spacing w:after="160"/>
        <w:jc w:val="both"/>
      </w:pPr>
      <w:r>
        <w:t>Several megaprojects confirm that FLOP exporting is technically and commercially feasible. Armenia is deploying 50,000 GPUs as a part of a $4 billion investment (</w:t>
      </w:r>
      <w:bookmarkStart w:id="2" w:name="Firebird2026txt"/>
      <w:r>
        <w:fldChar w:fldCharType="begin"/>
      </w:r>
      <w:r>
        <w:instrText>HYPERLINK \l "Firebird2026"</w:instrText>
      </w:r>
      <w:r>
        <w:fldChar w:fldCharType="separate"/>
      </w:r>
      <w:r>
        <w:rPr>
          <w:color w:val="1F3864"/>
          <w:u w:val="single"/>
        </w:rPr>
        <w:t>Firebird 2026</w:t>
      </w:r>
      <w:r>
        <w:fldChar w:fldCharType="end"/>
      </w:r>
      <w:bookmarkEnd w:id="2"/>
      <w:r>
        <w:t>). Kenya, Saudi Arabia, and Malaysia have attracted billion-dollar investments in data centers. Google has committed $15 billion to India, and OpenAI has proposed a $25 billion “Stargate Argentina” complex (</w:t>
      </w:r>
      <w:hyperlink w:anchor="StraubEtAl2026" w:history="1">
        <w:r>
          <w:rPr>
            <w:color w:val="1F3864"/>
            <w:u w:val="single"/>
          </w:rPr>
          <w:t>Straub et al. 2026</w:t>
        </w:r>
      </w:hyperlink>
      <w:r>
        <w:t>). Global data-center FDI reached over $310 billion in 2025 (</w:t>
      </w:r>
      <w:hyperlink w:anchor="AykutEtAl2026" w:history="1">
        <w:r>
          <w:rPr>
            <w:color w:val="1F3864"/>
            <w:u w:val="single"/>
          </w:rPr>
          <w:t>Aykut et al. 2026</w:t>
        </w:r>
      </w:hyperlink>
      <w:r>
        <w:t>) and annual cloud computing exports exceed $9 billion (</w:t>
      </w:r>
      <w:hyperlink w:anchor="WorldBank2025" w:history="1">
        <w:r>
          <w:rPr>
            <w:color w:val="1F3864"/>
            <w:u w:val="single"/>
          </w:rPr>
          <w:t>World Bank 2025</w:t>
        </w:r>
      </w:hyperlink>
      <w:r>
        <w:t>).</w:t>
      </w:r>
    </w:p>
    <w:p w14:paraId="194D33E6" w14:textId="77777777" w:rsidR="00394DDE" w:rsidRDefault="000E3818">
      <w:pPr>
        <w:spacing w:after="160"/>
        <w:jc w:val="both"/>
      </w:pPr>
      <w:r>
        <w:t>Recent work examines compute governance and the geography of AI infrastructure (</w:t>
      </w:r>
      <w:hyperlink w:anchor="Sastry2024" w:history="1">
        <w:r>
          <w:rPr>
            <w:color w:val="1F3864"/>
            <w:u w:val="single"/>
          </w:rPr>
          <w:t>Sastry et al. 2024</w:t>
        </w:r>
      </w:hyperlink>
      <w:r>
        <w:t xml:space="preserve">, </w:t>
      </w:r>
      <w:hyperlink w:anchor="Lehdonvirta2024" w:history="1">
        <w:r>
          <w:rPr>
            <w:color w:val="1F3864"/>
            <w:u w:val="single"/>
          </w:rPr>
          <w:t>Lehdonvirta et al. 2024</w:t>
        </w:r>
      </w:hyperlink>
      <w:r>
        <w:t xml:space="preserve">, </w:t>
      </w:r>
      <w:hyperlink w:anchor="Pilz2025" w:history="1">
        <w:r>
          <w:rPr>
            <w:color w:val="1F3864"/>
            <w:u w:val="single"/>
          </w:rPr>
          <w:t>Pilz et al. 2025</w:t>
        </w:r>
      </w:hyperlink>
      <w:r>
        <w:t>), but no formal trade model of compute has been developed. This paper offers the first such model, making three contributions. First, it develops a capacity-constrained Ricardian model of compute trade with an iceberg trade cost for latency degradation and a bilateral sovereignty premium for geopolitical frictions. Second, it calibrates the model across 85 countries, correcting for energy subsidies that distort headline cost rankings. Third, it characterizes the resulting trade regimes and quantifies the welfare cost of sovereignty premia.</w:t>
      </w:r>
    </w:p>
    <w:p w14:paraId="41CCC151" w14:textId="77777777" w:rsidR="00394DDE" w:rsidRDefault="000E3818">
      <w:pPr>
        <w:spacing w:after="160"/>
        <w:jc w:val="both"/>
      </w:pPr>
      <w:r>
        <w:t xml:space="preserve">Our calibration exercise reveals that cheap electricity and favorable cooling conditions are necessary but not sufficient for competitive compute exporting. Hardware amortization accounts for approximately 90 percent of the compute unit cost, compressing the total cost spread to 12–20 percent. Several developing countries rank among the cheapest producers under cost-recovery </w:t>
      </w:r>
      <w:r>
        <w:lastRenderedPageBreak/>
        <w:t>pricing, but under the bilateral sovereignty specification, trust deficits eliminate all developing-country exports. The cost-of-capital channel amplifies this result: because hardware dominates the compute cost stack, a 10-percentage-point gap in the weighted average cost of capital between OECD hyperscalers (8%) and locally financed developing-country operators (18%) adds roughly $0.29/GPU-hour to unit cost — about four times the electricity-cost spread across the top 20 countries (</w:t>
      </w:r>
      <w:hyperlink w:anchor="Calcaterra2024" w:history="1">
        <w:r>
          <w:rPr>
            <w:color w:val="1F3864"/>
            <w:u w:val="single"/>
          </w:rPr>
          <w:t>Calcaterra et al. 2024</w:t>
        </w:r>
      </w:hyperlink>
      <w:r>
        <w:t>). For energy-rich developing countries, the limiting factor is not electricity cost but the institutional credibility needed to overcome bilateral trust deficits and compress the cost of capital.</w:t>
      </w:r>
    </w:p>
    <w:p w14:paraId="67211432" w14:textId="77777777" w:rsidR="00394DDE" w:rsidRDefault="000E3818">
      <w:pPr>
        <w:pStyle w:val="Heading1"/>
      </w:pPr>
      <w:r>
        <w:t>2. Related Literature</w:t>
      </w:r>
    </w:p>
    <w:bookmarkStart w:id="3" w:name="Goldfarb2018txt"/>
    <w:p w14:paraId="7B109ED9" w14:textId="77777777" w:rsidR="00394DDE" w:rsidRDefault="000E3818">
      <w:pPr>
        <w:spacing w:after="160"/>
        <w:jc w:val="both"/>
      </w:pPr>
      <w:r>
        <w:fldChar w:fldCharType="begin"/>
      </w:r>
      <w:r>
        <w:instrText>HYPERLINK \l "Goldfarb2018"</w:instrText>
      </w:r>
      <w:r>
        <w:fldChar w:fldCharType="separate"/>
      </w:r>
      <w:r>
        <w:rPr>
          <w:color w:val="1F3864"/>
          <w:u w:val="single"/>
        </w:rPr>
        <w:t>Goldfarb and Trefler (2018)</w:t>
      </w:r>
      <w:r>
        <w:fldChar w:fldCharType="end"/>
      </w:r>
      <w:bookmarkEnd w:id="3"/>
      <w:r>
        <w:t xml:space="preserve"> argue that AI shifts comparative advantage toward data and human capital; our model shows that compute production depends instead on electricity costs and climate, so resource-rich countries could export compute without domestic AI industries. </w:t>
      </w:r>
      <w:bookmarkStart w:id="4" w:name="Korinek2021txt"/>
      <w:r>
        <w:fldChar w:fldCharType="begin"/>
      </w:r>
      <w:r>
        <w:instrText>HYPERLINK \l "Korinek2021"</w:instrText>
      </w:r>
      <w:r>
        <w:fldChar w:fldCharType="separate"/>
      </w:r>
      <w:r>
        <w:rPr>
          <w:color w:val="1F3864"/>
          <w:u w:val="single"/>
        </w:rPr>
        <w:t>Korinek and Stiglitz (2021)</w:t>
      </w:r>
      <w:r>
        <w:fldChar w:fldCharType="end"/>
      </w:r>
      <w:bookmarkEnd w:id="4"/>
      <w:r>
        <w:t xml:space="preserve"> warn that developing countries may be left behind in the AI revolution; FLOP exporting offers a route in. The concept relates to </w:t>
      </w:r>
      <w:bookmarkStart w:id="5" w:name="Hausmann2007txt"/>
      <w:r>
        <w:fldChar w:fldCharType="begin"/>
      </w:r>
      <w:r>
        <w:instrText>HYPERLINK \l "Hausmann2007"</w:instrText>
      </w:r>
      <w:r>
        <w:fldChar w:fldCharType="separate"/>
      </w:r>
      <w:r>
        <w:rPr>
          <w:color w:val="1F3864"/>
          <w:u w:val="single"/>
        </w:rPr>
        <w:t>Hausmann et al. (2007)</w:t>
      </w:r>
      <w:r>
        <w:fldChar w:fldCharType="end"/>
      </w:r>
      <w:bookmarkEnd w:id="5"/>
      <w:r>
        <w:t xml:space="preserve"> on export composition and growth, and to </w:t>
      </w:r>
      <w:bookmarkStart w:id="6" w:name="Limao2001txt"/>
      <w:r>
        <w:fldChar w:fldCharType="begin"/>
      </w:r>
      <w:r>
        <w:instrText>HYPERLINK \l "Limao2001"</w:instrText>
      </w:r>
      <w:r>
        <w:fldChar w:fldCharType="separate"/>
      </w:r>
      <w:r>
        <w:rPr>
          <w:color w:val="1F3864"/>
          <w:u w:val="single"/>
        </w:rPr>
        <w:t>Limão and Venables (2001)</w:t>
      </w:r>
      <w:r>
        <w:fldChar w:fldCharType="end"/>
      </w:r>
      <w:bookmarkEnd w:id="6"/>
      <w:r>
        <w:t xml:space="preserve"> on infrastructure as a determinant of trade costs. In our setting, network latency plays an analogous role.</w:t>
      </w:r>
    </w:p>
    <w:p w14:paraId="47AADF1F" w14:textId="77777777" w:rsidR="00394DDE" w:rsidRDefault="000E3818">
      <w:pPr>
        <w:spacing w:after="160"/>
        <w:jc w:val="both"/>
      </w:pPr>
      <w:r>
        <w:t>The closest precedent to our model is IT services offshoring, which is labor-intensive and skill-biased (</w:t>
      </w:r>
      <w:bookmarkStart w:id="7" w:name="Blinder2006txt"/>
      <w:r>
        <w:fldChar w:fldCharType="begin"/>
      </w:r>
      <w:r>
        <w:instrText>HYPERLINK \l "Blinder2006"</w:instrText>
      </w:r>
      <w:r>
        <w:fldChar w:fldCharType="separate"/>
      </w:r>
      <w:r>
        <w:rPr>
          <w:color w:val="1F3864"/>
          <w:u w:val="single"/>
        </w:rPr>
        <w:t>Blinder 2006</w:t>
      </w:r>
      <w:r>
        <w:fldChar w:fldCharType="end"/>
      </w:r>
      <w:bookmarkEnd w:id="7"/>
      <w:r>
        <w:t>), while FLOP exporting is capital- and energy-intensive, so the set of potential exporters is fundamentally different — energy-rich countries rather than labor-abundant ones. A bigger difference is structural: because the key traded input (GPUs) is globally priced, cross-country cost variation comes entirely from energy and facilities, which together account for a small share of unit cost. Comparative advantage in compute is therefore narrower and more fragile than in services offshoring, where factor-price gaps are large.</w:t>
      </w:r>
    </w:p>
    <w:p w14:paraId="013E7E82" w14:textId="77777777" w:rsidR="00394DDE" w:rsidRDefault="000E3818">
      <w:pPr>
        <w:spacing w:after="160"/>
        <w:jc w:val="both"/>
      </w:pPr>
      <w:r>
        <w:t xml:space="preserve">Several studies examine where firms should build data centers. </w:t>
      </w:r>
      <w:bookmarkStart w:id="8" w:name="Flucker2013txt"/>
      <w:r>
        <w:fldChar w:fldCharType="begin"/>
      </w:r>
      <w:r>
        <w:instrText>HYPERLINK \l "Flucker2013"</w:instrText>
      </w:r>
      <w:r>
        <w:fldChar w:fldCharType="separate"/>
      </w:r>
      <w:r>
        <w:rPr>
          <w:color w:val="1F3864"/>
          <w:u w:val="single"/>
        </w:rPr>
        <w:t>Flucker et al. (2013)</w:t>
      </w:r>
      <w:r>
        <w:fldChar w:fldCharType="end"/>
      </w:r>
      <w:bookmarkEnd w:id="8"/>
      <w:r>
        <w:t xml:space="preserve"> show that climate affects data center cooling costs. </w:t>
      </w:r>
      <w:hyperlink w:anchor="Liu2023" w:history="1">
        <w:r>
          <w:rPr>
            <w:color w:val="1F3864"/>
            <w:u w:val="single"/>
          </w:rPr>
          <w:t>Liu et al. (2023)</w:t>
        </w:r>
      </w:hyperlink>
      <w:r>
        <w:t xml:space="preserve"> study data center placement under renewable energy constraints. In international trade theory, </w:t>
      </w:r>
      <w:bookmarkStart w:id="9" w:name="Brainard1997txt"/>
      <w:r>
        <w:fldChar w:fldCharType="begin"/>
      </w:r>
      <w:r>
        <w:instrText>HYPERLINK \l "Brainard1997"</w:instrText>
      </w:r>
      <w:r>
        <w:fldChar w:fldCharType="separate"/>
      </w:r>
      <w:r>
        <w:rPr>
          <w:color w:val="1F3864"/>
          <w:u w:val="single"/>
        </w:rPr>
        <w:t>Brainard (1997)</w:t>
      </w:r>
      <w:r>
        <w:fldChar w:fldCharType="end"/>
      </w:r>
      <w:bookmarkEnd w:id="9"/>
      <w:r>
        <w:t xml:space="preserve"> formalizes the proximity-concentration trade-off between serving a market locally and concentrating production abroad. </w:t>
      </w:r>
      <w:bookmarkStart w:id="10" w:name="HMY2004txt"/>
      <w:r>
        <w:fldChar w:fldCharType="begin"/>
      </w:r>
      <w:r>
        <w:instrText>HYPERLINK \l "HMY2004"</w:instrText>
      </w:r>
      <w:r>
        <w:fldChar w:fldCharType="separate"/>
      </w:r>
      <w:r>
        <w:rPr>
          <w:color w:val="1F3864"/>
          <w:u w:val="single"/>
        </w:rPr>
        <w:t>Helpman et al. (2004)</w:t>
      </w:r>
      <w:r>
        <w:fldChar w:fldCharType="end"/>
      </w:r>
      <w:bookmarkEnd w:id="10"/>
      <w:r>
        <w:t xml:space="preserve"> extend this to heterogeneous firms choosing between exporting and FDI.</w:t>
      </w:r>
    </w:p>
    <w:p w14:paraId="5587F753" w14:textId="77777777" w:rsidR="00394DDE" w:rsidRDefault="000E3818">
      <w:pPr>
        <w:spacing w:after="160"/>
        <w:jc w:val="both"/>
      </w:pPr>
      <w:r>
        <w:lastRenderedPageBreak/>
        <w:t xml:space="preserve">On governance, </w:t>
      </w:r>
      <w:bookmarkStart w:id="11" w:name="Sastry2024txt"/>
      <w:r>
        <w:fldChar w:fldCharType="begin"/>
      </w:r>
      <w:r>
        <w:instrText>HYPERLINK \l "Sastry2024"</w:instrText>
      </w:r>
      <w:r>
        <w:fldChar w:fldCharType="separate"/>
      </w:r>
      <w:r>
        <w:rPr>
          <w:color w:val="1F3864"/>
          <w:u w:val="single"/>
        </w:rPr>
        <w:t>Sastry et al. (2024)</w:t>
      </w:r>
      <w:r>
        <w:fldChar w:fldCharType="end"/>
      </w:r>
      <w:bookmarkEnd w:id="11"/>
      <w:r>
        <w:t xml:space="preserve"> argue that compute is well-suited for regulation. </w:t>
      </w:r>
      <w:bookmarkStart w:id="12" w:name="Lehdonvirta2024txt"/>
      <w:r>
        <w:fldChar w:fldCharType="begin"/>
      </w:r>
      <w:r>
        <w:instrText>HYPERLINK \l "Lehdonvirta2024"</w:instrText>
      </w:r>
      <w:r>
        <w:fldChar w:fldCharType="separate"/>
      </w:r>
      <w:r>
        <w:rPr>
          <w:color w:val="1F3864"/>
          <w:u w:val="single"/>
        </w:rPr>
        <w:t>Lehdonvirta et al. (2024)</w:t>
      </w:r>
      <w:r>
        <w:fldChar w:fldCharType="end"/>
      </w:r>
      <w:bookmarkEnd w:id="12"/>
      <w:r>
        <w:t xml:space="preserve"> map a “Compute North” with training-capable hardware versus a “Compute South” limited to inference chips. </w:t>
      </w:r>
      <w:bookmarkStart w:id="13" w:name="Pilz2025txt"/>
      <w:r>
        <w:fldChar w:fldCharType="begin"/>
      </w:r>
      <w:r>
        <w:instrText>HYPERLINK \l "Pilz2025"</w:instrText>
      </w:r>
      <w:r>
        <w:fldChar w:fldCharType="separate"/>
      </w:r>
      <w:r>
        <w:rPr>
          <w:color w:val="1F3864"/>
          <w:u w:val="single"/>
        </w:rPr>
        <w:t>Pilz et al. (2025)</w:t>
      </w:r>
      <w:r>
        <w:fldChar w:fldCharType="end"/>
      </w:r>
      <w:bookmarkEnd w:id="13"/>
      <w:r>
        <w:t xml:space="preserve"> project that data center power demand could reach 327 GW by 2030. The </w:t>
      </w:r>
      <w:hyperlink w:anchor="WorldBank2025" w:history="1">
        <w:r>
          <w:rPr>
            <w:color w:val="1F3864"/>
            <w:u w:val="single"/>
          </w:rPr>
          <w:t>World Bank (2025)</w:t>
        </w:r>
      </w:hyperlink>
      <w:r>
        <w:t xml:space="preserve"> documents the resulting divide (high-income countries hold 77% of colocation capacity), but does not offer a formal framework linking costs to trade patterns. </w:t>
      </w:r>
      <w:bookmarkStart w:id="14" w:name="Biglaiser2024txt"/>
      <w:r>
        <w:fldChar w:fldCharType="begin"/>
      </w:r>
      <w:r>
        <w:instrText>HYPERLINK \l "Biglaiser2024"</w:instrText>
      </w:r>
      <w:r>
        <w:fldChar w:fldCharType="separate"/>
      </w:r>
      <w:r>
        <w:rPr>
          <w:color w:val="1F3864"/>
          <w:u w:val="single"/>
        </w:rPr>
        <w:t>Biglaiser et al. (2024)</w:t>
      </w:r>
      <w:r>
        <w:fldChar w:fldCharType="end"/>
      </w:r>
      <w:bookmarkEnd w:id="14"/>
      <w:r>
        <w:t xml:space="preserve"> survey cloud market IO, and </w:t>
      </w:r>
      <w:bookmarkStart w:id="15" w:name="Stojkoski2024txt"/>
      <w:r>
        <w:fldChar w:fldCharType="begin"/>
      </w:r>
      <w:r>
        <w:instrText>HYPERLINK \l "Stojkoski2024"</w:instrText>
      </w:r>
      <w:r>
        <w:fldChar w:fldCharType="separate"/>
      </w:r>
      <w:r>
        <w:rPr>
          <w:color w:val="1F3864"/>
          <w:u w:val="single"/>
        </w:rPr>
        <w:t>Stojkoski et al. (2024)</w:t>
      </w:r>
      <w:r>
        <w:fldChar w:fldCharType="end"/>
      </w:r>
      <w:bookmarkEnd w:id="15"/>
      <w:r>
        <w:t xml:space="preserve"> estimate cloud export geography but treat services as homogeneous. Our model adds supply-side cost structure and a training–inference distinction.</w:t>
      </w:r>
    </w:p>
    <w:p w14:paraId="5C280A89" w14:textId="77777777" w:rsidR="00394DDE" w:rsidRDefault="000E3818">
      <w:pPr>
        <w:pStyle w:val="Heading1"/>
      </w:pPr>
      <w:r>
        <w:t>3. Model of Compute Production and Trade</w:t>
      </w:r>
    </w:p>
    <w:p w14:paraId="072917D8" w14:textId="77777777" w:rsidR="00394DDE" w:rsidRDefault="000E3818">
      <w:pPr>
        <w:pStyle w:val="Heading2"/>
      </w:pPr>
      <w:r>
        <w:rPr>
          <w:rFonts w:ascii="Times New Roman" w:hAnsi="Times New Roman"/>
          <w:b w:val="0"/>
          <w:i/>
          <w:color w:val="2F5496"/>
          <w:sz w:val="24"/>
        </w:rPr>
        <w:t>3.1 Production Technology and Cost Structure</w:t>
      </w:r>
    </w:p>
    <w:p w14:paraId="4E84666D" w14:textId="77777777" w:rsidR="00394DDE" w:rsidRDefault="000E3818">
      <w:pPr>
        <w:spacing w:after="160"/>
        <w:jc w:val="both"/>
      </w:pPr>
      <w:r>
        <w:t xml:space="preserve">Consider </w:t>
      </w:r>
      <m:oMath>
        <m:r>
          <w:rPr>
            <w:rFonts w:ascii="Cambria Math" w:hAnsi="Cambria Math"/>
          </w:rPr>
          <m:t>N</m:t>
        </m:r>
      </m:oMath>
      <w:r>
        <w:t xml:space="preserve"> countries, each capable of producing compute services. The cost of producing a unit of compute in country </w:t>
      </w:r>
      <m:oMath>
        <m:r>
          <w:rPr>
            <w:rFonts w:ascii="Cambria Math" w:hAnsi="Cambria Math"/>
          </w:rPr>
          <m:t>j</m:t>
        </m:r>
      </m:oMath>
      <w:r>
        <w:t xml:space="preserve"> depends on three inputs: electricity, hardware, and data center construction.</w:t>
      </w:r>
    </w:p>
    <w:p w14:paraId="485A3CD6" w14:textId="77777777" w:rsidR="00394DDE" w:rsidRDefault="000E3818">
      <w:pPr>
        <w:spacing w:after="8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w:rPr>
            <w:rFonts w:ascii="Cambria Math" w:hAnsi="Cambria Math"/>
          </w:rPr>
          <m:t>j</m:t>
        </m:r>
      </m:oMath>
      <w:r>
        <w:t xml:space="preserve"> is:</w:t>
      </w:r>
      <w:r>
        <w:rPr>
          <w:rStyle w:val="FootnoteReference"/>
        </w:rPr>
        <w:footnoteReference w:id="1"/>
      </w:r>
    </w:p>
    <w:tbl>
      <w:tblPr>
        <w:tblW w:w="5000" w:type="pct"/>
        <w:jc w:val="center"/>
        <w:tblLook w:val="04A0" w:firstRow="1" w:lastRow="0" w:firstColumn="1" w:lastColumn="0" w:noHBand="0" w:noVBand="1"/>
      </w:tblPr>
      <w:tblGrid>
        <w:gridCol w:w="8839"/>
        <w:gridCol w:w="737"/>
      </w:tblGrid>
      <w:tr w:rsidR="00394DDE" w14:paraId="2A62468B" w14:textId="77777777">
        <w:trPr>
          <w:jc w:val="center"/>
        </w:trPr>
        <w:tc>
          <w:tcPr>
            <w:tcW w:w="8640" w:type="dxa"/>
            <w:vAlign w:val="center"/>
          </w:tcPr>
          <w:p w14:paraId="58672AAF"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γ</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E,j</m:t>
                    </m:r>
                  </m:sub>
                </m:sSub>
                <m:r>
                  <m:rPr>
                    <m:sty m:val="p"/>
                  </m:rPr>
                  <w:rPr>
                    <w:rFonts w:ascii="Cambria Math" w:hAnsi="Cambria Math"/>
                  </w:rPr>
                  <m:t xml:space="preserve"> + </m:t>
                </m:r>
                <m:r>
                  <w:rPr>
                    <w:rFonts w:ascii="Cambria Math" w:hAnsi="Cambria Math"/>
                  </w:rPr>
                  <m:t>ρ</m:t>
                </m:r>
                <m:r>
                  <m:rPr>
                    <m:sty m:val="p"/>
                  </m:rPr>
                  <w:rPr>
                    <w:rFonts w:ascii="Cambria Math" w:hAnsi="Cambria Math"/>
                  </w:rPr>
                  <m:t xml:space="preserve"> + </m:t>
                </m:r>
                <m:r>
                  <w:rPr>
                    <w:rFonts w:ascii="Cambria Math" w:hAnsi="Cambria Math"/>
                  </w:rPr>
                  <m:t>η</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L,j</m:t>
                    </m:r>
                  </m:sub>
                </m:sSub>
                <m:r>
                  <m:rPr>
                    <m:sty m:val="p"/>
                  </m:rPr>
                  <w:rPr>
                    <w:rFonts w:ascii="Cambria Math" w:hAnsi="Cambria Math"/>
                  </w:rPr>
                  <m:t xml:space="preserve"> / (</m:t>
                </m:r>
                <m:r>
                  <w:rPr>
                    <w:rFonts w:ascii="Cambria Math" w:hAnsi="Cambria Math"/>
                  </w:rPr>
                  <m:t>D</m:t>
                </m:r>
                <m:r>
                  <m:rPr>
                    <m:sty m:val="p"/>
                  </m:rPr>
                  <w:rPr>
                    <w:rFonts w:ascii="Cambria Math" w:hAnsi="Cambria Math"/>
                  </w:rPr>
                  <m:t xml:space="preserve"> · </m:t>
                </m:r>
                <m:r>
                  <w:rPr>
                    <w:rFonts w:ascii="Cambria Math" w:hAnsi="Cambria Math"/>
                  </w:rPr>
                  <m:t>H</m:t>
                </m:r>
                <m:r>
                  <m:rPr>
                    <m:sty m:val="p"/>
                  </m:rPr>
                  <w:rPr>
                    <w:rFonts w:ascii="Cambria Math" w:hAnsi="Cambria Math"/>
                  </w:rPr>
                  <m:t>),</m:t>
                </m:r>
              </m:oMath>
            </m:oMathPara>
          </w:p>
        </w:tc>
        <w:tc>
          <w:tcPr>
            <w:tcW w:w="720" w:type="dxa"/>
            <w:vAlign w:val="center"/>
          </w:tcPr>
          <w:p w14:paraId="0D199B2A" w14:textId="77777777" w:rsidR="00394DDE" w:rsidRDefault="000E3818">
            <w:pPr>
              <w:spacing w:before="60" w:after="60"/>
              <w:jc w:val="right"/>
            </w:pPr>
            <w:bookmarkStart w:id="16" w:name="Eq1"/>
            <w:r>
              <w:t>(1)</w:t>
            </w:r>
            <w:bookmarkEnd w:id="16"/>
          </w:p>
        </w:tc>
      </w:tr>
    </w:tbl>
    <w:p w14:paraId="17390363" w14:textId="77777777" w:rsidR="00394DDE" w:rsidRDefault="000E3818">
      <w:pPr>
        <w:spacing w:before="80" w:after="40"/>
        <w:jc w:val="both"/>
      </w:pPr>
      <w:r>
        <w:t xml:space="preserve">where </w:t>
      </w:r>
      <m:oMath>
        <m:r>
          <w:rPr>
            <w:rFonts w:ascii="Cambria Math" w:hAnsi="Cambria Math"/>
          </w:rPr>
          <m:t>γ</m:t>
        </m:r>
      </m:oMath>
      <w:r>
        <w:t xml:space="preserve"> is GPU power draw (kW), </w:t>
      </w:r>
      <m:oMath>
        <m:sSub>
          <m:sSubPr>
            <m:ctrlPr>
              <w:rPr>
                <w:rFonts w:ascii="Cambria Math" w:hAnsi="Cambria Math"/>
              </w:rPr>
            </m:ctrlPr>
          </m:sSubPr>
          <m:e>
            <m:r>
              <w:rPr>
                <w:rFonts w:ascii="Cambria Math" w:hAnsi="Cambria Math"/>
              </w:rPr>
              <m:t>p</m:t>
            </m:r>
          </m:e>
          <m:sub>
            <m:r>
              <w:rPr>
                <w:rFonts w:ascii="Cambria Math" w:hAnsi="Cambria Math"/>
              </w:rPr>
              <m:t>E,j</m:t>
            </m:r>
          </m:sub>
        </m:sSub>
      </m:oMath>
      <w:r>
        <w:t xml:space="preserve"> is the electricity price ($/kWh), </w:t>
      </w:r>
      <m:oMath>
        <m:r>
          <w:rPr>
            <w:rFonts w:ascii="Cambria Math" w:hAnsi="Cambria Math"/>
          </w:rPr>
          <m:t>ρ</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GPU</m:t>
            </m:r>
          </m:sub>
        </m:sSub>
        <m:r>
          <m:rPr>
            <m:sty m:val="p"/>
          </m:rPr>
          <w:rPr>
            <w:rFonts w:ascii="Cambria Math" w:hAnsi="Cambria Math"/>
          </w:rPr>
          <m:t xml:space="preserve"> / (</m:t>
        </m:r>
        <m:r>
          <w:rPr>
            <w:rFonts w:ascii="Cambria Math" w:hAnsi="Cambria Math"/>
          </w:rPr>
          <m:t>L</m:t>
        </m:r>
        <m:r>
          <m:rPr>
            <m:sty m:val="p"/>
          </m:rPr>
          <w:rPr>
            <w:rFonts w:ascii="Cambria Math" w:hAnsi="Cambria Math"/>
          </w:rPr>
          <m:t xml:space="preserve"> · </m:t>
        </m:r>
        <m:r>
          <w:rPr>
            <w:rFonts w:ascii="Cambria Math" w:hAnsi="Cambria Math"/>
          </w:rPr>
          <m:t>H</m:t>
        </m:r>
        <m:r>
          <m:rPr>
            <m:sty m:val="p"/>
          </m:rPr>
          <w:rPr>
            <w:rFonts w:ascii="Cambria Math" w:hAnsi="Cambria Math"/>
          </w:rPr>
          <m:t xml:space="preserve"> · </m:t>
        </m:r>
        <m:r>
          <w:rPr>
            <w:rFonts w:ascii="Cambria Math" w:hAnsi="Cambria Math"/>
          </w:rPr>
          <m:t>β</m:t>
        </m:r>
        <m:r>
          <m:rPr>
            <m:sty m:val="p"/>
          </m:rPr>
          <w:rPr>
            <w:rFonts w:ascii="Cambria Math" w:hAnsi="Cambria Math"/>
          </w:rPr>
          <m:t>)</m:t>
        </m:r>
      </m:oMath>
      <w:r>
        <w:t xml:space="preserve"> is amortized hardware cost per GPU-hour (</w:t>
      </w:r>
      <m:oMath>
        <m:sSub>
          <m:sSubPr>
            <m:ctrlPr>
              <w:rPr>
                <w:rFonts w:ascii="Cambria Math" w:hAnsi="Cambria Math"/>
              </w:rPr>
            </m:ctrlPr>
          </m:sSubPr>
          <m:e>
            <m:r>
              <w:rPr>
                <w:rFonts w:ascii="Cambria Math" w:hAnsi="Cambria Math"/>
              </w:rPr>
              <m:t>P</m:t>
            </m:r>
          </m:e>
          <m:sub>
            <m:r>
              <w:rPr>
                <w:rFonts w:ascii="Cambria Math" w:hAnsi="Cambria Math"/>
              </w:rPr>
              <m:t>GPU</m:t>
            </m:r>
          </m:sub>
        </m:sSub>
      </m:oMath>
      <w:r>
        <w:t xml:space="preserve"> = purchase price, </w:t>
      </w:r>
      <m:oMath>
        <m:r>
          <w:rPr>
            <w:rFonts w:ascii="Cambria Math" w:hAnsi="Cambria Math"/>
          </w:rPr>
          <m:t>L</m:t>
        </m:r>
      </m:oMath>
      <w:r>
        <w:t xml:space="preserve"> = lifetime in years, </w:t>
      </w:r>
      <m:oMath>
        <m:r>
          <w:rPr>
            <w:rFonts w:ascii="Cambria Math" w:hAnsi="Cambria Math"/>
          </w:rPr>
          <m:t>H</m:t>
        </m:r>
      </m:oMath>
      <w:r>
        <w:t xml:space="preserve"> = 8,766 hours per year, </w:t>
      </w:r>
      <m:oMath>
        <m:r>
          <w:rPr>
            <w:rFonts w:ascii="Cambria Math" w:hAnsi="Cambria Math"/>
          </w:rPr>
          <m:t>β</m:t>
        </m:r>
      </m:oMath>
      <w:r>
        <w:t xml:space="preserve"> = utilization rate),</w:t>
      </w:r>
      <w:r>
        <w:rPr>
          <w:rStyle w:val="FootnoteReference"/>
        </w:rPr>
        <w:footnoteReference w:id="2"/>
      </w:r>
      <w:r>
        <w:t xml:space="preserve"> </w:t>
      </w:r>
      <m:oMath>
        <m:r>
          <w:rPr>
            <w:rFonts w:ascii="Cambria Math" w:hAnsi="Cambria Math"/>
          </w:rPr>
          <m:t>η</m:t>
        </m:r>
      </m:oMath>
      <w:r>
        <w:t xml:space="preserve"> is amortized networking cost, and the last term amortizes per-GPU construction costs </w:t>
      </w:r>
      <m:oMath>
        <m:sSub>
          <m:sSubPr>
            <m:ctrlPr>
              <w:rPr>
                <w:rFonts w:ascii="Cambria Math" w:hAnsi="Cambria Math"/>
              </w:rPr>
            </m:ctrlPr>
          </m:sSubPr>
          <m:e>
            <m:r>
              <w:rPr>
                <w:rFonts w:ascii="Cambria Math" w:hAnsi="Cambria Math"/>
              </w:rPr>
              <m:t>p</m:t>
            </m:r>
          </m:e>
          <m:sub>
            <m:r>
              <w:rPr>
                <w:rFonts w:ascii="Cambria Math" w:hAnsi="Cambria Math"/>
              </w:rPr>
              <m:t>L,j</m:t>
            </m:r>
          </m:sub>
        </m:sSub>
      </m:oMath>
      <w:r>
        <w:t xml:space="preserve"> (= per-watt cost × 700 W) over the facility’s lifetime </w:t>
      </w:r>
      <m:oMath>
        <m:r>
          <w:rPr>
            <w:rFonts w:ascii="Cambria Math" w:hAnsi="Cambria Math"/>
          </w:rPr>
          <w:lastRenderedPageBreak/>
          <m:t>D</m:t>
        </m:r>
      </m:oMath>
      <w:r>
        <w:t xml:space="preserve">. Both </w:t>
      </w:r>
      <m:oMath>
        <m:r>
          <w:rPr>
            <w:rFonts w:ascii="Cambria Math" w:hAnsi="Cambria Math"/>
          </w:rPr>
          <m:t>ρ</m:t>
        </m:r>
      </m:oMath>
      <w:r>
        <w:t xml:space="preserve"> and </w:t>
      </w:r>
      <m:oMath>
        <m:r>
          <w:rPr>
            <w:rFonts w:ascii="Cambria Math" w:hAnsi="Cambria Math"/>
          </w:rPr>
          <m:t>η</m:t>
        </m:r>
      </m:oMath>
      <w:r>
        <w:t xml:space="preserve"> are determined in global hardware markets.</w:t>
      </w:r>
      <w:r>
        <w:rPr>
          <w:rStyle w:val="FootnoteReference"/>
        </w:rPr>
        <w:footnoteReference w:id="3"/>
      </w:r>
      <w:r>
        <w:t xml:space="preserve"> Cross-country variation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therefore driven by electricity prices, climate, and construction costs. The PUE function captures temperature-dependent cooling overhead:</w:t>
      </w:r>
    </w:p>
    <w:p w14:paraId="2DED1F91" w14:textId="77777777" w:rsidR="00394DDE" w:rsidRDefault="000E3818">
      <w:pPr>
        <w:spacing w:after="160"/>
        <w:jc w:val="both"/>
      </w:pPr>
      <m:oMath>
        <m:r>
          <m:rPr>
            <m:sty m:val="p"/>
          </m:rPr>
          <w:rPr>
            <w:rFonts w:ascii="Cambria Math" w:hAnsi="Cambria Math"/>
          </w:rPr>
          <m:t>PUE(</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r>
          <w:rPr>
            <w:rFonts w:ascii="Cambria Math" w:hAnsi="Cambria Math"/>
          </w:rPr>
          <m:t>φ</m:t>
        </m:r>
        <m:r>
          <m:rPr>
            <m:sty m:val="p"/>
          </m:rPr>
          <w:rPr>
            <w:rFonts w:ascii="Cambria Math" w:hAnsi="Cambria Math"/>
          </w:rPr>
          <m:t xml:space="preserve"> + </m:t>
        </m:r>
        <m:r>
          <w:rPr>
            <w:rFonts w:ascii="Cambria Math" w:hAnsi="Cambria Math"/>
          </w:rPr>
          <m:t>δ</m:t>
        </m:r>
        <m:r>
          <m:rPr>
            <m:sty m:val="p"/>
          </m:rPr>
          <w:rPr>
            <w:rFonts w:ascii="Cambria Math" w:hAnsi="Cambria Math"/>
          </w:rPr>
          <m:t xml:space="preserve"> · max(0, </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θ</m:t>
            </m:r>
          </m:e>
        </m:bar>
        <m:r>
          <m:rPr>
            <m:sty m:val="p"/>
          </m:rPr>
          <w:rPr>
            <w:rFonts w:ascii="Cambria Math" w:hAnsi="Cambria Math"/>
          </w:rPr>
          <m:t>),</m:t>
        </m:r>
      </m:oMath>
      <w:r>
        <w:t xml:space="preserve"> where </w:t>
      </w:r>
      <m:oMath>
        <m:r>
          <w:rPr>
            <w:rFonts w:ascii="Cambria Math" w:hAnsi="Cambria Math"/>
          </w:rPr>
          <m:t>φ</m:t>
        </m:r>
      </m:oMath>
      <w:r>
        <w:t xml:space="preserve"> is the base PUE at or below the free-cooling threshold </w:t>
      </w:r>
      <m:oMath>
        <m:bar>
          <m:barPr>
            <m:pos m:val="top"/>
            <m:ctrlPr>
              <w:rPr>
                <w:rFonts w:ascii="Cambria Math" w:hAnsi="Cambria Math"/>
              </w:rPr>
            </m:ctrlPr>
          </m:barPr>
          <m:e>
            <m:r>
              <w:rPr>
                <w:rFonts w:ascii="Cambria Math" w:hAnsi="Cambria Math"/>
              </w:rPr>
              <m:t>θ</m:t>
            </m:r>
          </m:e>
        </m:bar>
      </m:oMath>
      <w:r>
        <w:t xml:space="preserve">, </w:t>
      </w:r>
      <m:oMath>
        <m:r>
          <w:rPr>
            <w:rFonts w:ascii="Cambria Math" w:hAnsi="Cambria Math"/>
          </w:rPr>
          <m:t>δ</m:t>
        </m:r>
      </m:oMath>
      <w:r>
        <w:t xml:space="preserve"> is the marginal PUE penalty per °C above </w:t>
      </w:r>
      <m:oMath>
        <m:bar>
          <m:barPr>
            <m:pos m:val="top"/>
            <m:ctrlPr>
              <w:rPr>
                <w:rFonts w:ascii="Cambria Math" w:hAnsi="Cambria Math"/>
              </w:rPr>
            </m:ctrlPr>
          </m:barPr>
          <m:e>
            <m:r>
              <w:rPr>
                <w:rFonts w:ascii="Cambria Math" w:hAnsi="Cambria Math"/>
              </w:rPr>
              <m:t>θ</m:t>
            </m:r>
          </m:e>
        </m:bar>
      </m:oMath>
      <w:r>
        <w:t xml:space="preserve">, and </w:t>
      </w:r>
      <m:oMath>
        <m:sSub>
          <m:sSubPr>
            <m:ctrlPr>
              <w:rPr>
                <w:rFonts w:ascii="Cambria Math" w:hAnsi="Cambria Math"/>
              </w:rPr>
            </m:ctrlPr>
          </m:sSubPr>
          <m:e>
            <m:r>
              <w:rPr>
                <w:rFonts w:ascii="Cambria Math" w:hAnsi="Cambria Math"/>
              </w:rPr>
              <m:t>θ</m:t>
            </m:r>
          </m:e>
          <m:sub>
            <m:r>
              <w:rPr>
                <w:rFonts w:ascii="Cambria Math" w:hAnsi="Cambria Math"/>
              </w:rPr>
              <m:t>j</m:t>
            </m:r>
          </m:sub>
        </m:sSub>
      </m:oMath>
      <w:r>
        <w:t xml:space="preserve"> is country j’s peak summer temperature.</w:t>
      </w:r>
    </w:p>
    <w:p w14:paraId="25B03EDD" w14:textId="62251A3B" w:rsidR="00394DDE" w:rsidRDefault="00D23084">
      <w:pPr>
        <w:spacing w:after="160"/>
        <w:jc w:val="both"/>
      </w:pPr>
      <w:r>
        <w:t>T</w:t>
      </w:r>
      <w:r w:rsidR="000E3818">
        <w:t xml:space="preserve">he cost structure above is Ricardian (country-specific production costs driven by technology and input prices), </w:t>
      </w:r>
      <w:r w:rsidR="00BC12EE">
        <w:t xml:space="preserve">but </w:t>
      </w:r>
      <w:r w:rsidR="000E3818">
        <w:t>the justification for resource-rich comparative advantage is closer to the Heckscher–Ohlin: countries export goods intensive in their abundant factors (</w:t>
      </w:r>
      <w:bookmarkStart w:id="17" w:name="Heckscher1919txt"/>
      <w:r w:rsidR="000E3818">
        <w:fldChar w:fldCharType="begin"/>
      </w:r>
      <w:r w:rsidR="000E3818">
        <w:instrText>HYPERLINK \l "Heckscher1919"</w:instrText>
      </w:r>
      <w:r w:rsidR="000E3818">
        <w:fldChar w:fldCharType="separate"/>
      </w:r>
      <w:r w:rsidR="000E3818">
        <w:rPr>
          <w:color w:val="1F3864"/>
          <w:u w:val="single"/>
        </w:rPr>
        <w:t>Heckscher 1919</w:t>
      </w:r>
      <w:r w:rsidR="000E3818">
        <w:fldChar w:fldCharType="end"/>
      </w:r>
      <w:bookmarkEnd w:id="17"/>
      <w:r w:rsidR="000E3818">
        <w:t xml:space="preserve">, </w:t>
      </w:r>
      <w:bookmarkStart w:id="18" w:name="Ohlin1933txt"/>
      <w:r w:rsidR="000E3818">
        <w:fldChar w:fldCharType="begin"/>
      </w:r>
      <w:r w:rsidR="000E3818">
        <w:instrText>HYPERLINK \l "Ohlin1933"</w:instrText>
      </w:r>
      <w:r w:rsidR="000E3818">
        <w:fldChar w:fldCharType="separate"/>
      </w:r>
      <w:r w:rsidR="000E3818">
        <w:rPr>
          <w:color w:val="1F3864"/>
          <w:u w:val="single"/>
        </w:rPr>
        <w:t>Ohlin 1933</w:t>
      </w:r>
      <w:r w:rsidR="000E3818">
        <w:fldChar w:fldCharType="end"/>
      </w:r>
      <w:bookmarkEnd w:id="18"/>
      <w:r w:rsidR="000E3818">
        <w:t>). For compute production, the relevant endowment is not electricity, but the natural resources that generate it, such as hydropower (Kyrgyzstan, Ethiopia, Georgia), oil and gas (Iran, Turkmenistan, Qatar), solar irradiance (North Africa, the Gulf), and geothermal energy (Kenya, Iceland).</w:t>
      </w:r>
    </w:p>
    <w:p w14:paraId="756874E8" w14:textId="77777777" w:rsidR="00394DDE" w:rsidRDefault="000E3818">
      <w:pPr>
        <w:pStyle w:val="Heading2"/>
      </w:pPr>
      <w:r>
        <w:rPr>
          <w:rFonts w:ascii="Times New Roman" w:hAnsi="Times New Roman"/>
          <w:b w:val="0"/>
          <w:i/>
          <w:color w:val="2F5496"/>
          <w:sz w:val="24"/>
        </w:rPr>
        <w:t>3.2 Trade Costs</w:t>
      </w:r>
    </w:p>
    <w:p w14:paraId="4359D334" w14:textId="77777777" w:rsidR="00394DDE" w:rsidRDefault="000E3818">
      <w:pPr>
        <w:spacing w:after="16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 xml:space="preserve">Latency, denoted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is the round-trip time for a data packet to travel from the seller country </w:t>
      </w:r>
      <m:oMath>
        <m:r>
          <w:rPr>
            <w:rFonts w:ascii="Cambria Math" w:hAnsi="Cambria Math"/>
          </w:rPr>
          <m:t>j</m:t>
        </m:r>
      </m:oMath>
      <w:r>
        <w:t xml:space="preserve"> to buyer country </w:t>
      </w:r>
      <m:oMath>
        <m:r>
          <w:rPr>
            <w:rFonts w:ascii="Cambria Math" w:hAnsi="Cambria Math"/>
          </w:rPr>
          <m:t>k</m:t>
        </m:r>
      </m:oMath>
      <w:r>
        <w:t>, typically 5–10 ms within a country and over 150 ms across continents (Appendix F summarizes workload types and their latency sensitivity).</w:t>
      </w:r>
    </w:p>
    <w:p w14:paraId="73C9DDBD" w14:textId="77777777" w:rsidR="00394DDE" w:rsidRDefault="000E3818">
      <w:pPr>
        <w:spacing w:after="40"/>
        <w:jc w:val="both"/>
      </w:pPr>
      <w:r>
        <w:lastRenderedPageBreak/>
        <w:t xml:space="preserve">Governments and firms may prefer to process data domestically for national security, regulatory compliance, or political reasons. This is captured by a bilateral </w:t>
      </w:r>
      <w:r>
        <w:rPr>
          <w:i/>
        </w:rPr>
        <w:t>sovereignty premium</w:t>
      </w:r>
      <w:r>
        <w:t xml:space="preserve">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which acts as a markup on the cost of compute sourced from seller country </w:t>
      </w:r>
      <m:oMath>
        <m:r>
          <w:rPr>
            <w:rFonts w:ascii="Cambria Math" w:hAnsi="Cambria Math"/>
          </w:rPr>
          <m:t>i</m:t>
        </m:r>
      </m:oMath>
      <w:r>
        <w:t xml:space="preserve"> by buyer country </w:t>
      </w:r>
      <m:oMath>
        <m:r>
          <w:rPr>
            <w:rFonts w:ascii="Cambria Math" w:hAnsi="Cambria Math"/>
          </w:rPr>
          <m:t>j</m:t>
        </m:r>
      </m:oMath>
      <w:r>
        <w:t xml:space="preserve">. When buyer </w:t>
      </w:r>
      <m:oMath>
        <m:r>
          <w:rPr>
            <w:rFonts w:ascii="Cambria Math" w:hAnsi="Cambria Math"/>
          </w:rPr>
          <m:t>j</m:t>
        </m:r>
      </m:oMath>
      <w:r>
        <w:t xml:space="preserve"> sources compute from seller </w:t>
      </w:r>
      <m:oMath>
        <m:r>
          <w:rPr>
            <w:rFonts w:ascii="Cambria Math" w:hAnsi="Cambria Math"/>
          </w:rPr>
          <m:t>i</m:t>
        </m:r>
        <m:r>
          <m:rPr>
            <m:sty m:val="p"/>
          </m:rPr>
          <w:rPr>
            <w:rFonts w:ascii="Cambria Math" w:hAnsi="Cambria Math"/>
          </w:rPr>
          <m:t xml:space="preserve"> ≠ </m:t>
        </m:r>
        <m:r>
          <w:rPr>
            <w:rFonts w:ascii="Cambria Math" w:hAnsi="Cambria Math"/>
          </w:rPr>
          <m:t>j</m:t>
        </m:r>
      </m:oMath>
      <w:r>
        <w:t xml:space="preserve">, the effective cost is inflated by the factor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The sovereignty premium is zero for domestic production (</w:t>
      </w:r>
      <m:oMath>
        <m:sSub>
          <m:sSubPr>
            <m:ctrlPr>
              <w:rPr>
                <w:rFonts w:ascii="Cambria Math" w:hAnsi="Cambria Math"/>
              </w:rPr>
            </m:ctrlPr>
          </m:sSubPr>
          <m:e>
            <m:r>
              <w:rPr>
                <w:rFonts w:ascii="Cambria Math" w:hAnsi="Cambria Math"/>
              </w:rPr>
              <m:t>λ</m:t>
            </m:r>
          </m:e>
          <m:sub>
            <m:r>
              <w:rPr>
                <w:rFonts w:ascii="Cambria Math" w:hAnsi="Cambria Math"/>
              </w:rPr>
              <m:t>ii</m:t>
            </m:r>
          </m:sub>
        </m:sSub>
        <m:r>
          <m:rPr>
            <m:sty m:val="p"/>
          </m:rPr>
          <w:rPr>
            <w:rFonts w:ascii="Cambria Math" w:hAnsi="Cambria Math"/>
          </w:rPr>
          <m:t xml:space="preserve"> = 0</m:t>
        </m:r>
      </m:oMath>
      <w:r>
        <w:t xml:space="preserve">). The bilateral premium is modeled as a function of geopolitical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measured from UN General Assembly ideal-point distance (</w:t>
      </w:r>
      <w:bookmarkStart w:id="19" w:name="BaileyEtAl2017txt"/>
      <w:r>
        <w:fldChar w:fldCharType="begin"/>
      </w:r>
      <w:r>
        <w:instrText>HYPERLINK \l "BaileyEtAl2017"</w:instrText>
      </w:r>
      <w:r>
        <w:fldChar w:fldCharType="separate"/>
      </w:r>
      <w:r>
        <w:rPr>
          <w:color w:val="1F3864"/>
          <w:u w:val="single"/>
        </w:rPr>
        <w:t>Bailey, Strezhnev, and Voeten 2017</w:t>
      </w:r>
      <w:r>
        <w:fldChar w:fldCharType="end"/>
      </w:r>
      <w:bookmarkEnd w:id="19"/>
      <w:r>
        <w:t xml:space="preserve">) and normalized so that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[0, 1]</m:t>
        </m:r>
      </m:oMath>
      <w:r>
        <w:t xml:space="preserve">, with 0 denoting perfect alignment; regulatory compatibility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coded as 1 for country pairs covered by a mutual data-adequacy agreement and 0 otherwise. Pairs under comprehensive trade sanctions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m:t>
        </m:r>
      </m:oMath>
      <w:r>
        <w:t xml:space="preserve">) are treated separately as a corner case: trade is prohibited by assumption, so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For all other (non-sanctioned) pairs, the bilateral premium is:</w:t>
      </w:r>
    </w:p>
    <w:tbl>
      <w:tblPr>
        <w:tblW w:w="5000" w:type="pct"/>
        <w:jc w:val="center"/>
        <w:tblLook w:val="04A0" w:firstRow="1" w:lastRow="0" w:firstColumn="1" w:lastColumn="0" w:noHBand="0" w:noVBand="1"/>
      </w:tblPr>
      <w:tblGrid>
        <w:gridCol w:w="8839"/>
        <w:gridCol w:w="737"/>
      </w:tblGrid>
      <w:tr w:rsidR="00394DDE" w14:paraId="4BA1AFBF" w14:textId="77777777">
        <w:trPr>
          <w:jc w:val="center"/>
        </w:trPr>
        <w:tc>
          <w:tcPr>
            <w:tcW w:w="8640" w:type="dxa"/>
            <w:vAlign w:val="center"/>
          </w:tcPr>
          <w:p w14:paraId="540022C9"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 if </m:t>
                </m:r>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 xml:space="preserve"> = 1;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 otherwise}.</m:t>
                </m:r>
              </m:oMath>
            </m:oMathPara>
          </w:p>
        </w:tc>
        <w:tc>
          <w:tcPr>
            <w:tcW w:w="720" w:type="dxa"/>
            <w:vAlign w:val="center"/>
          </w:tcPr>
          <w:p w14:paraId="74A3D14F" w14:textId="77777777" w:rsidR="00394DDE" w:rsidRDefault="000E3818">
            <w:pPr>
              <w:spacing w:before="60" w:after="60"/>
              <w:jc w:val="right"/>
            </w:pPr>
            <w:bookmarkStart w:id="20" w:name="Eq2"/>
            <w:r>
              <w:t>(2)</w:t>
            </w:r>
            <w:bookmarkEnd w:id="20"/>
          </w:p>
        </w:tc>
      </w:tr>
    </w:tbl>
    <w:p w14:paraId="14E00988" w14:textId="77777777" w:rsidR="00394DDE" w:rsidRDefault="000E3818">
      <w:pPr>
        <w:spacing w:before="80" w:after="160"/>
        <w:jc w:val="both"/>
      </w:pPr>
      <w:r>
        <w:t xml:space="preserve">Two established bodies of literature motivate this functional form. The multiplicative wedge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m:t>
        </m:r>
      </m:oMath>
      <w:r>
        <w:t xml:space="preserve"> on delivered cost is the standard representation of ad valorem bilateral trade frictions in the gravity literature (</w:t>
      </w:r>
      <w:bookmarkStart w:id="21" w:name="AndersonVanWincoop2003txt"/>
      <w:r>
        <w:fldChar w:fldCharType="begin"/>
      </w:r>
      <w:r>
        <w:instrText>HYPERLINK \l "AndersonVanWincoop2003"</w:instrText>
      </w:r>
      <w:r>
        <w:fldChar w:fldCharType="separate"/>
      </w:r>
      <w:r>
        <w:rPr>
          <w:color w:val="1F3864"/>
          <w:u w:val="single"/>
        </w:rPr>
        <w:t>Anderson and van Wincoop 2003</w:t>
      </w:r>
      <w:r>
        <w:fldChar w:fldCharType="end"/>
      </w:r>
      <w:bookmarkEnd w:id="21"/>
      <w:r>
        <w:t xml:space="preserve">), where pair-specific wedges capture border effects, policy barriers, and non-tariff measures that raise the price paid by buyer </w:t>
      </w:r>
      <m:oMath>
        <m:r>
          <w:rPr>
            <w:rFonts w:ascii="Cambria Math" w:hAnsi="Cambria Math"/>
          </w:rPr>
          <m:t>j</m:t>
        </m:r>
      </m:oMath>
      <w:r>
        <w:t xml:space="preserve"> for seller </w:t>
      </w:r>
      <m:oMath>
        <m:r>
          <w:rPr>
            <w:rFonts w:ascii="Cambria Math" w:hAnsi="Cambria Math"/>
          </w:rPr>
          <m:t>i</m:t>
        </m:r>
      </m:oMath>
      <w:r>
        <w:t xml:space="preserve">’s services above the seller’s own cost. The linear additive structure of the two components </w:t>
      </w:r>
      <m:oMath>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 xml:space="preserve"> and </m:t>
        </m:r>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treats geopolitical, regulatory, and sanctions frictions as separable contributions to the wedge, consistent with the iceberg-equivalent decomposition of services trade costs in </w:t>
      </w:r>
      <w:hyperlink w:anchor="BenzJaax2020" w:history="1">
        <w:r>
          <w:rPr>
            <w:color w:val="1F3864"/>
            <w:u w:val="single"/>
          </w:rPr>
          <w:t>Benz and Jaax (2020)</w:t>
        </w:r>
      </w:hyperlink>
      <w:r>
        <w:t>.</w:t>
      </w:r>
    </w:p>
    <w:p w14:paraId="24447293" w14:textId="77777777" w:rsidR="00394DDE" w:rsidRDefault="000E3818">
      <w:pPr>
        <w:spacing w:after="80"/>
        <w:jc w:val="both"/>
      </w:pPr>
      <w:r>
        <w:t>The wedge dependence on bilateral institutional alignment follows from the incomplete-contracts theory (</w:t>
      </w:r>
      <w:bookmarkStart w:id="22" w:name="AndersonMarcouiller2002txt"/>
      <w:r>
        <w:fldChar w:fldCharType="begin"/>
      </w:r>
      <w:r>
        <w:instrText>HYPERLINK \l "AndersonMarcouiller2002"</w:instrText>
      </w:r>
      <w:r>
        <w:fldChar w:fldCharType="separate"/>
      </w:r>
      <w:r>
        <w:rPr>
          <w:color w:val="1F3864"/>
          <w:u w:val="single"/>
        </w:rPr>
        <w:t>Anderson and Marcouiller 2002</w:t>
      </w:r>
      <w:r>
        <w:fldChar w:fldCharType="end"/>
      </w:r>
      <w:bookmarkEnd w:id="22"/>
      <w:r>
        <w:t xml:space="preserve">, </w:t>
      </w:r>
      <w:bookmarkStart w:id="23" w:name="Antras2003txt"/>
      <w:r>
        <w:fldChar w:fldCharType="begin"/>
      </w:r>
      <w:r>
        <w:instrText>HYPERLINK \l "Antras2003"</w:instrText>
      </w:r>
      <w:r>
        <w:fldChar w:fldCharType="separate"/>
      </w:r>
      <w:r>
        <w:rPr>
          <w:color w:val="1F3864"/>
          <w:u w:val="single"/>
        </w:rPr>
        <w:t>Antràs 2003</w:t>
      </w:r>
      <w:r>
        <w:fldChar w:fldCharType="end"/>
      </w:r>
      <w:bookmarkEnd w:id="23"/>
      <w:r>
        <w:t xml:space="preserve">). Compute trade is contract-intensive: the buyer hands sensitive data to a remote seller and relies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proxies dispute-resolution willingness, mutual data adequacy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proxies enforceable contractual floors on data handling, </w:t>
      </w:r>
      <w:r>
        <w:lastRenderedPageBreak/>
        <w:t xml:space="preserve">and sanctions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contract.The delivered cost of service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from seller </w:t>
      </w:r>
      <m:oMath>
        <m:r>
          <w:rPr>
            <w:rFonts w:ascii="Cambria Math" w:hAnsi="Cambria Math"/>
          </w:rPr>
          <m:t>j</m:t>
        </m:r>
      </m:oMath>
      <w:r>
        <w:t xml:space="preserve"> to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394DDE" w14:paraId="25F1014B" w14:textId="77777777">
        <w:trPr>
          <w:jc w:val="center"/>
        </w:trPr>
        <w:tc>
          <w:tcPr>
            <w:tcW w:w="8640" w:type="dxa"/>
            <w:vAlign w:val="center"/>
          </w:tcPr>
          <w:p w14:paraId="5F81A35C"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2FE2AC19" w14:textId="77777777" w:rsidR="00394DDE" w:rsidRDefault="000E3818">
            <w:pPr>
              <w:spacing w:before="60" w:after="60"/>
              <w:jc w:val="right"/>
            </w:pPr>
            <w:bookmarkStart w:id="24" w:name="Eq3"/>
            <w:r>
              <w:t>(3)</w:t>
            </w:r>
            <w:bookmarkEnd w:id="24"/>
          </w:p>
        </w:tc>
      </w:tr>
    </w:tbl>
    <w:p w14:paraId="29CB554B" w14:textId="77777777" w:rsidR="00394DDE" w:rsidRDefault="000E3818">
      <w:pPr>
        <w:spacing w:before="80" w:after="160"/>
        <w:jc w:val="bot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is the unit cost of producing one GPU-hour in country </w:t>
      </w:r>
      <m:oMath>
        <m:r>
          <w:rPr>
            <w:rFonts w:ascii="Cambria Math" w:hAnsi="Cambria Math"/>
          </w:rPr>
          <m:t>j</m:t>
        </m:r>
      </m:oMath>
      <w:r>
        <w:t xml:space="preserve">  (</w:t>
      </w:r>
      <w:bookmarkStart w:id="25" w:name="Eq1txt900"/>
      <w:r>
        <w:fldChar w:fldCharType="begin"/>
      </w:r>
      <w:r>
        <w:instrText>HYPERLINK \l "Eq1"</w:instrText>
      </w:r>
      <w:r>
        <w:fldChar w:fldCharType="separate"/>
      </w:r>
      <w:r>
        <w:rPr>
          <w:color w:val="1F3864"/>
          <w:u w:val="single"/>
        </w:rPr>
        <w:t>equation (1)</w:t>
      </w:r>
      <w:r>
        <w:fldChar w:fldCharType="end"/>
      </w:r>
      <w:bookmarkEnd w:id="25"/>
      <w:r>
        <w:t xml:space="preserve">). The bilateral premium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same object as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 </w:t>
      </w:r>
      <w:bookmarkStart w:id="26" w:name="Eq2txt901"/>
      <w:r>
        <w:fldChar w:fldCharType="begin"/>
      </w:r>
      <w:r>
        <w:instrText>HYPERLINK \l "Eq2"</w:instrText>
      </w:r>
      <w:r>
        <w:fldChar w:fldCharType="separate"/>
      </w:r>
      <w:r>
        <w:rPr>
          <w:color w:val="1F3864"/>
          <w:u w:val="single"/>
        </w:rPr>
        <w:t>equation (2)</w:t>
      </w:r>
      <w:r>
        <w:fldChar w:fldCharType="end"/>
      </w:r>
      <w:bookmarkEnd w:id="26"/>
      <w:r>
        <w:t xml:space="preserve">; we relabel the subscripts as </w:t>
      </w:r>
      <m:oMath>
        <m:r>
          <w:rPr>
            <w:rFonts w:ascii="Cambria Math" w:hAnsi="Cambria Math"/>
          </w:rPr>
          <m:t>(j, k)</m:t>
        </m:r>
      </m:oMath>
      <w:r>
        <w:t xml:space="preserve"> whenever the premium is paired with a specific seller’s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Governance quality, grid reliability, and other institutional factors that affect the willingness of buyers to source compute from a particular country are captured by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rather than by a production cost adjustment.</w:t>
      </w:r>
    </w:p>
    <w:p w14:paraId="30A085D0" w14:textId="240B8857" w:rsidR="00394DDE" w:rsidRDefault="000E3818">
      <w:pPr>
        <w:spacing w:after="160"/>
        <w:jc w:val="both"/>
      </w:pPr>
      <w:r>
        <w:t xml:space="preserve">The parameter </w:t>
      </w:r>
      <m:oMath>
        <m:r>
          <w:rPr>
            <w:rFonts w:ascii="Cambria Math" w:hAnsi="Cambria Math"/>
          </w:rPr>
          <m:t>τ</m:t>
        </m:r>
      </m:oMath>
      <w:r>
        <w:t xml:space="preserve"> measures the rate of quality degradation per millisecond of round-trip latency,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For training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Beyond a threshold </w:t>
      </w:r>
      <m:oMath>
        <m:bar>
          <m:barPr>
            <m:pos m:val="top"/>
            <m:ctrlPr>
              <w:rPr>
                <w:rFonts w:ascii="Cambria Math" w:hAnsi="Cambria Math"/>
              </w:rPr>
            </m:ctrlPr>
          </m:barPr>
          <m:e>
            <m:r>
              <w:rPr>
                <w:rFonts w:ascii="Cambria Math" w:hAnsi="Cambria Math"/>
              </w:rPr>
              <m:t>l</m:t>
            </m:r>
          </m:e>
        </m:bar>
      </m:oMath>
      <w:r>
        <w:t xml:space="preserve"> (typically 200–300 ms for interactive applications), the service becomes unusable regardless of price</w:t>
      </w:r>
      <w:r w:rsidR="009C7E0E">
        <w:t>:</w:t>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 ∞</m:t>
        </m:r>
      </m:oMath>
      <w:r>
        <w:t xml:space="preserve"> if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&gt; </m:t>
        </m:r>
        <m:bar>
          <m:barPr>
            <m:pos m:val="top"/>
            <m:ctrlPr>
              <w:rPr>
                <w:rFonts w:ascii="Cambria Math" w:hAnsi="Cambria Math"/>
              </w:rPr>
            </m:ctrlPr>
          </m:barPr>
          <m:e>
            <m:r>
              <w:rPr>
                <w:rFonts w:ascii="Cambria Math" w:hAnsi="Cambria Math"/>
              </w:rPr>
              <m:t>l</m:t>
            </m:r>
          </m:e>
        </m:bar>
      </m:oMath>
      <w:r>
        <w:t>.</w:t>
      </w:r>
    </w:p>
    <w:p w14:paraId="613A4972" w14:textId="77777777" w:rsidR="00394DDE" w:rsidRDefault="000E3818">
      <w:pPr>
        <w:pStyle w:val="Heading2"/>
      </w:pPr>
      <w:r>
        <w:rPr>
          <w:rFonts w:ascii="Times New Roman" w:hAnsi="Times New Roman"/>
          <w:b w:val="0"/>
          <w:i/>
          <w:color w:val="2F5496"/>
          <w:sz w:val="24"/>
        </w:rPr>
        <w:t>3.3 Global Compute Demand</w:t>
      </w:r>
    </w:p>
    <w:p w14:paraId="14209646" w14:textId="77777777" w:rsidR="00394DDE" w:rsidRDefault="000E3818">
      <w:pPr>
        <w:spacing w:after="80"/>
        <w:jc w:val="both"/>
      </w:pPr>
      <w:r>
        <w:t xml:space="preserve">The model is closed by specifying demand for compute services. Let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denote the volume of compute purchased by buyer </w:t>
      </w:r>
      <m:oMath>
        <m:r>
          <w:rPr>
            <w:rFonts w:ascii="Cambria Math" w:hAnsi="Cambria Math"/>
          </w:rPr>
          <m:t>k</m:t>
        </m:r>
      </m:oMath>
      <w:r>
        <w:t>. We measure compute demand using installed data center capacity in megawatts (MW):</w:t>
      </w:r>
    </w:p>
    <w:tbl>
      <w:tblPr>
        <w:tblW w:w="5000" w:type="pct"/>
        <w:jc w:val="center"/>
        <w:tblLook w:val="04A0" w:firstRow="1" w:lastRow="0" w:firstColumn="1" w:lastColumn="0" w:noHBand="0" w:noVBand="1"/>
      </w:tblPr>
      <w:tblGrid>
        <w:gridCol w:w="8839"/>
        <w:gridCol w:w="737"/>
      </w:tblGrid>
      <w:tr w:rsidR="00394DDE" w14:paraId="6FB14F71" w14:textId="77777777">
        <w:trPr>
          <w:jc w:val="center"/>
        </w:trPr>
        <w:tc>
          <w:tcPr>
            <w:tcW w:w="8640" w:type="dxa"/>
            <w:vAlign w:val="center"/>
          </w:tcPr>
          <w:p w14:paraId="3F4FF8B4"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r>
                  <w:rPr>
                    <w:rFonts w:ascii="Cambria Math" w:hAnsi="Cambria Math"/>
                  </w:rPr>
                  <m:t>Q</m:t>
                </m:r>
                <m:r>
                  <m:rPr>
                    <m:sty m:val="p"/>
                  </m:rPr>
                  <w:rPr>
                    <w:rFonts w:ascii="Cambria Math" w:hAnsi="Cambria Math"/>
                  </w:rPr>
                  <m:t xml:space="preserve">,     </m:t>
                </m:r>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M</m:t>
                        </m:r>
                      </m:e>
                      <m:sub>
                        <m:r>
                          <w:rPr>
                            <w:rFonts w:ascii="Cambria Math" w:hAnsi="Cambria Math"/>
                          </w:rPr>
                          <m:t>k'</m:t>
                        </m:r>
                      </m:sub>
                    </m:sSub>
                  </m:e>
                </m:nary>
                <m:r>
                  <m:rPr>
                    <m:sty m:val="p"/>
                  </m:rPr>
                  <w:rPr>
                    <w:rFonts w:ascii="Cambria Math" w:hAnsi="Cambria Math"/>
                  </w:rPr>
                  <m:t>,</m:t>
                </m:r>
              </m:oMath>
            </m:oMathPara>
          </w:p>
        </w:tc>
        <w:tc>
          <w:tcPr>
            <w:tcW w:w="720" w:type="dxa"/>
            <w:vAlign w:val="center"/>
          </w:tcPr>
          <w:p w14:paraId="5740E580" w14:textId="77777777" w:rsidR="00394DDE" w:rsidRDefault="000E3818">
            <w:pPr>
              <w:spacing w:before="60" w:after="60"/>
              <w:jc w:val="right"/>
            </w:pPr>
            <w:bookmarkStart w:id="27" w:name="Eq4"/>
            <w:r>
              <w:t>(4)</w:t>
            </w:r>
            <w:bookmarkEnd w:id="27"/>
          </w:p>
        </w:tc>
      </w:tr>
    </w:tbl>
    <w:p w14:paraId="00418A21" w14:textId="77777777" w:rsidR="00394DDE" w:rsidRDefault="000E3818">
      <w:pPr>
        <w:spacing w:before="80" w:after="160"/>
        <w:jc w:val="both"/>
      </w:pPr>
      <w:r>
        <w:t xml:space="preserve">where </w:t>
      </w:r>
      <m:oMath>
        <m:r>
          <w:rPr>
            <w:rFonts w:ascii="Cambria Math" w:hAnsi="Cambria Math"/>
          </w:rPr>
          <m:t>Q</m:t>
        </m:r>
      </m:oMath>
      <w:r>
        <w:t xml:space="preserve"> is the total global compute spending and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is country </w:t>
      </w:r>
      <m:oMath>
        <m:r>
          <w:rPr>
            <w:rFonts w:ascii="Cambria Math" w:hAnsi="Cambria Math"/>
          </w:rPr>
          <m:t>k</m:t>
        </m:r>
      </m:oMath>
      <w:r>
        <w:t xml:space="preserve">’s share of global demand, measured by its share of installed data center capacity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in MW.</w:t>
      </w:r>
      <w:r>
        <w:rPr>
          <w:rStyle w:val="FootnoteReference"/>
        </w:rPr>
        <w:footnoteReference w:id="4"/>
      </w:r>
    </w:p>
    <w:p w14:paraId="39D2EB9A" w14:textId="77777777" w:rsidR="00394DDE" w:rsidRDefault="000E3818">
      <w:pPr>
        <w:spacing w:after="160"/>
        <w:jc w:val="both"/>
      </w:pPr>
      <w:r>
        <w:lastRenderedPageBreak/>
        <w:t xml:space="preserve">Demand splits between training and inference.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where </w:t>
      </w:r>
      <m:oMath>
        <m:r>
          <w:rPr>
            <w:rFonts w:ascii="Cambria Math" w:hAnsi="Cambria Math"/>
          </w:rPr>
          <m:t>α</m:t>
        </m:r>
        <m:r>
          <m:rPr>
            <m:sty m:val="p"/>
          </m:rPr>
          <w:rPr>
            <w:rFonts w:ascii="Cambria Math" w:hAnsi="Cambria Math"/>
          </w:rPr>
          <m:t xml:space="preserve"> ∈ (0, 1)</m:t>
        </m:r>
      </m:oMath>
      <w:r>
        <w:t xml:space="preserve"> is the exogenous training share. The parameter </w:t>
      </w:r>
      <m:oMath>
        <m:r>
          <w:rPr>
            <w:rFonts w:ascii="Cambria Math" w:hAnsi="Cambria Math"/>
          </w:rPr>
          <m:t>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5"/>
      </w:r>
    </w:p>
    <w:p w14:paraId="1401BFAA" w14:textId="77777777" w:rsidR="00394DDE" w:rsidRDefault="000E3818">
      <w:pPr>
        <w:pStyle w:val="Heading2"/>
      </w:pPr>
      <w:r>
        <w:rPr>
          <w:rFonts w:ascii="Times New Roman" w:hAnsi="Times New Roman"/>
          <w:b w:val="0"/>
          <w:i/>
          <w:color w:val="2F5496"/>
          <w:sz w:val="24"/>
        </w:rPr>
        <w:t>3.4 Sourcing and Market Equilibrium</w:t>
      </w:r>
    </w:p>
    <w:p w14:paraId="22229E52" w14:textId="77777777" w:rsidR="00394DDE" w:rsidRDefault="000E3818">
      <w:pPr>
        <w:spacing w:after="80"/>
        <w:jc w:val="both"/>
      </w:pPr>
      <w:r>
        <w:t xml:space="preserve">For each service type </w:t>
      </w:r>
      <m:oMath>
        <m:r>
          <w:rPr>
            <w:rFonts w:ascii="Cambria Math" w:hAnsi="Cambria Math"/>
          </w:rPr>
          <m:t>s</m:t>
        </m:r>
        <m:r>
          <m:rPr>
            <m:sty m:val="p"/>
          </m:rPr>
          <w:rPr>
            <w:rFonts w:ascii="Cambria Math" w:hAnsi="Cambria Math"/>
          </w:rPr>
          <m:t xml:space="preserve"> ∈ {</m:t>
        </m:r>
        <m:r>
          <w:rPr>
            <w:rFonts w:ascii="Cambria Math" w:hAnsi="Cambria Math"/>
          </w:rPr>
          <m:t>T</m:t>
        </m:r>
        <m:r>
          <m:rPr>
            <m:sty m:val="p"/>
          </m:rPr>
          <w:rPr>
            <w:rFonts w:ascii="Cambria Math" w:hAnsi="Cambria Math"/>
          </w:rPr>
          <m:t xml:space="preserve">, </m:t>
        </m:r>
        <m:r>
          <w:rPr>
            <w:rFonts w:ascii="Cambria Math" w:hAnsi="Cambria Math"/>
          </w:rPr>
          <m:t>I</m:t>
        </m:r>
        <m:r>
          <m:rPr>
            <m:sty m:val="p"/>
          </m:rPr>
          <w:rPr>
            <w:rFonts w:ascii="Cambria Math" w:hAnsi="Cambria Math"/>
          </w:rPr>
          <m:t>}</m:t>
        </m:r>
      </m:oMath>
      <w:r>
        <w:t xml:space="preserve">, each buyer </w:t>
      </w:r>
      <m:oMath>
        <m:r>
          <w:rPr>
            <w:rFonts w:ascii="Cambria Math" w:hAnsi="Cambria Math"/>
          </w:rPr>
          <m:t>k</m:t>
        </m:r>
      </m:oMath>
      <w:r>
        <w:t xml:space="preserve"> chooses the source that minimizes the delivered cost:</w:t>
      </w:r>
    </w:p>
    <w:tbl>
      <w:tblPr>
        <w:tblW w:w="5000" w:type="pct"/>
        <w:jc w:val="center"/>
        <w:tblLook w:val="04A0" w:firstRow="1" w:lastRow="0" w:firstColumn="1" w:lastColumn="0" w:noHBand="0" w:noVBand="1"/>
      </w:tblPr>
      <w:tblGrid>
        <w:gridCol w:w="8839"/>
        <w:gridCol w:w="737"/>
      </w:tblGrid>
      <w:tr w:rsidR="00394DDE" w14:paraId="32A7A9FE" w14:textId="77777777">
        <w:trPr>
          <w:jc w:val="center"/>
        </w:trPr>
        <w:tc>
          <w:tcPr>
            <w:tcW w:w="8640" w:type="dxa"/>
            <w:vAlign w:val="center"/>
          </w:tcPr>
          <w:p w14:paraId="25208728" w14:textId="77777777" w:rsidR="00394DDE" w:rsidRDefault="00F4180B">
            <w:pPr>
              <w:spacing w:before="60" w:after="60"/>
              <w:jc w:val="center"/>
            </w:pPr>
            <m:oMathPara>
              <m:oMath>
                <m:sSubSup>
                  <m:sSubSupPr>
                    <m:ctrlPr>
                      <w:rPr>
                        <w:rFonts w:ascii="Cambria Math" w:hAnsi="Cambria Math"/>
                      </w:rPr>
                    </m:ctrlPr>
                  </m:sSubSupPr>
                  <m:e>
                    <m:r>
                      <w:rPr>
                        <w:rFonts w:ascii="Cambria Math" w:hAnsi="Cambria Math"/>
                      </w:rPr>
                      <m:t>j</m:t>
                    </m:r>
                  </m:e>
                  <m:sub>
                    <m:r>
                      <w:rPr>
                        <w:rFonts w:ascii="Cambria Math" w:hAnsi="Cambria Math"/>
                      </w:rPr>
                      <m:t>s</m:t>
                    </m:r>
                  </m:sub>
                  <m:sup>
                    <m:r>
                      <w:rPr>
                        <w:rFonts w:ascii="Cambria Math" w:hAnsi="Cambria Math"/>
                      </w:rPr>
                      <m:t>*</m:t>
                    </m:r>
                  </m:sup>
                </m:sSubSup>
                <m:r>
                  <m:rPr>
                    <m:sty m:val="p"/>
                  </m:rPr>
                  <w:rPr>
                    <w:rFonts w:ascii="Cambria Math" w:hAnsi="Cambria Math"/>
                  </w:rPr>
                  <m:t>(</m:t>
                </m:r>
                <m:r>
                  <w:rPr>
                    <w:rFonts w:ascii="Cambria Math" w:hAnsi="Cambria Math"/>
                  </w:rPr>
                  <m:t>k</m:t>
                </m:r>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arg 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m:t>
                </m:r>
              </m:oMath>
            </m:oMathPara>
          </w:p>
        </w:tc>
        <w:tc>
          <w:tcPr>
            <w:tcW w:w="720" w:type="dxa"/>
            <w:vAlign w:val="center"/>
          </w:tcPr>
          <w:p w14:paraId="14AC578E" w14:textId="77777777" w:rsidR="00394DDE" w:rsidRDefault="000E3818">
            <w:pPr>
              <w:spacing w:before="60" w:after="60"/>
              <w:jc w:val="right"/>
            </w:pPr>
            <w:bookmarkStart w:id="28" w:name="Eq5"/>
            <w:r>
              <w:t>(5)</w:t>
            </w:r>
            <w:bookmarkEnd w:id="28"/>
          </w:p>
        </w:tc>
      </w:tr>
    </w:tbl>
    <w:p w14:paraId="65315315" w14:textId="77777777" w:rsidR="00394DDE" w:rsidRDefault="000E3818">
      <w:pPr>
        <w:spacing w:before="80" w:after="160"/>
        <w:jc w:val="both"/>
      </w:pPr>
      <w:r>
        <w:t xml:space="preserve">Each country </w:t>
      </w:r>
      <m:oMath>
        <m:r>
          <w:rPr>
            <w:rFonts w:ascii="Cambria Math" w:hAnsi="Cambria Math"/>
          </w:rPr>
          <m:t>j</m:t>
        </m:r>
      </m:oMath>
      <w:r>
        <w:t xml:space="preserve"> is characterized by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14:paraId="3C1E90F3" w14:textId="77777777" w:rsidR="00394DDE" w:rsidRDefault="000E3818">
      <w:pPr>
        <w:spacing w:after="160"/>
        <w:jc w:val="both"/>
      </w:pPr>
      <w:r>
        <w:rPr>
          <w:i/>
        </w:rPr>
        <w:t xml:space="preserve">Training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training is a homogeneous good with no distance-related quality degradation. Country </w:t>
      </w:r>
      <m:oMath>
        <m:r>
          <w:rPr>
            <w:rFonts w:ascii="Cambria Math" w:hAnsi="Cambria Math"/>
          </w:rPr>
          <m:t>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the index of the producer whose entry just satisfies total export demand. The equilibrium training price equals the marginal exporter’s cost: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ub>
        </m:sSub>
      </m:oMath>
      <w:r>
        <w:t>.</w:t>
      </w:r>
    </w:p>
    <w:p w14:paraId="320B6B7B" w14:textId="77777777" w:rsidR="00394DDE" w:rsidRDefault="000E3818">
      <w:pPr>
        <w:spacing w:after="160"/>
        <w:jc w:val="both"/>
      </w:pPr>
      <w:r>
        <w:t xml:space="preserve">Without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m:t>
        </m:r>
        <m:r>
          <m:rPr>
            <m:sty m:val="p"/>
          </m:rPr>
          <w:rPr>
            <w:rFonts w:ascii="Cambria Math" w:hAnsi="Cambria Math"/>
          </w:rPr>
          <w:lastRenderedPageBreak/>
          <m:t xml:space="preserve"> </m:t>
        </m:r>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When a country allocates capacity across multiple uses, the shadow value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of the capacity constraint equals the margin on the marginal activity — the least profitable use that still receives capacity. In the training-only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in the multi-market case, </w:t>
      </w: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oMath>
      <w:r>
        <w:t xml:space="preserve"> because training, as the higher-margin activity, is served first.</w:t>
      </w:r>
    </w:p>
    <w:p w14:paraId="5FE1D7F9" w14:textId="77777777" w:rsidR="00394DDE" w:rsidRDefault="000E3818">
      <w:pPr>
        <w:spacing w:after="80"/>
        <w:jc w:val="both"/>
      </w:pPr>
      <w:r>
        <w:rPr>
          <w:i/>
        </w:rPr>
        <w:t xml:space="preserve">Inference market. </w:t>
      </w:r>
      <w:r>
        <w:t xml:space="preserve">Since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&gt; 0</m:t>
        </m:r>
      </m:oMath>
      <w:r>
        <w:t xml:space="preserve">, inference suffers distance-dependent quality degradation. The inference market for buyer </w:t>
      </w:r>
      <m:oMath>
        <m:r>
          <w:rPr>
            <w:rFonts w:ascii="Cambria Math" w:hAnsi="Cambria Math"/>
          </w:rPr>
          <m:t>k</m:t>
        </m:r>
      </m:oMath>
      <w:r>
        <w:t xml:space="preserve"> is localized, as only countries with latency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can participate, and each faces a different delivered cost. The delivered inference price for buyer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839"/>
        <w:gridCol w:w="737"/>
      </w:tblGrid>
      <w:tr w:rsidR="00394DDE" w14:paraId="67608331" w14:textId="77777777">
        <w:trPr>
          <w:jc w:val="center"/>
        </w:trPr>
        <w:tc>
          <w:tcPr>
            <w:tcW w:w="8640" w:type="dxa"/>
            <w:vAlign w:val="center"/>
          </w:tcPr>
          <w:p w14:paraId="22160764"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m:t>
                    </m:r>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sub>
                </m:sSub>
                <m:r>
                  <m:rPr>
                    <m:sty m:val="p"/>
                  </m:rPr>
                  <w:rPr>
                    <w:rFonts w:ascii="Cambria Math" w:hAnsi="Cambria Math"/>
                  </w:rPr>
                  <m:t>,</m:t>
                </m:r>
              </m:oMath>
            </m:oMathPara>
          </w:p>
        </w:tc>
        <w:tc>
          <w:tcPr>
            <w:tcW w:w="720" w:type="dxa"/>
            <w:vAlign w:val="center"/>
          </w:tcPr>
          <w:p w14:paraId="4F400DDC" w14:textId="77777777" w:rsidR="00394DDE" w:rsidRDefault="000E3818">
            <w:pPr>
              <w:spacing w:before="60" w:after="60"/>
              <w:jc w:val="right"/>
            </w:pPr>
            <w:bookmarkStart w:id="29" w:name="Eq6"/>
            <w:r>
              <w:t>(6)</w:t>
            </w:r>
            <w:bookmarkEnd w:id="29"/>
          </w:p>
        </w:tc>
      </w:tr>
    </w:tbl>
    <w:p w14:paraId="7C95D992" w14:textId="77777777" w:rsidR="00394DDE" w:rsidRDefault="000E3818">
      <w:pPr>
        <w:spacing w:before="80" w:after="160"/>
        <w:jc w:val="both"/>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is the marginal inference supplier to </w:t>
      </w:r>
      <m:oMath>
        <m:r>
          <w:rPr>
            <w:rFonts w:ascii="Cambria Math" w:hAnsi="Cambria Math"/>
          </w:rPr>
          <m:t>k</m:t>
        </m:r>
      </m:oMath>
      <w:r>
        <w:t xml:space="preserve">, determined by the capacity-constrained supply stack for </w:t>
      </w:r>
      <m:oMath>
        <m:r>
          <w:rPr>
            <w:rFonts w:ascii="Cambria Math" w:hAnsi="Cambria Math"/>
          </w:rPr>
          <m:t>k</m:t>
        </m:r>
      </m:oMath>
      <w:r>
        <w:t>’s inference market. Each GPU-hour of capacity is allocated to its highest-margin use, whether training exports, inference exports to various destinations, or domestic supply.</w:t>
      </w:r>
    </w:p>
    <w:p w14:paraId="2123F56F" w14:textId="77777777" w:rsidR="00394DDE" w:rsidRDefault="000E3818">
      <w:pPr>
        <w:spacing w:after="160"/>
        <w:jc w:val="both"/>
      </w:pPr>
      <w:r>
        <w:t>The cost-based equilibrium identifies the set of countries that could profitably produce and export compute. Which countries in this set attract investment also depend on agglomeration economies, hyperscaler market structure, and network connectivity (</w:t>
      </w:r>
      <w:bookmarkStart w:id="30" w:name="Krugman1991txt"/>
      <w:r>
        <w:fldChar w:fldCharType="begin"/>
      </w:r>
      <w:r>
        <w:instrText>HYPERLINK \l "Krugman1991"</w:instrText>
      </w:r>
      <w:r>
        <w:fldChar w:fldCharType="separate"/>
      </w:r>
      <w:r>
        <w:rPr>
          <w:color w:val="1F3864"/>
          <w:u w:val="single"/>
        </w:rPr>
        <w:t>Krugman 1991</w:t>
      </w:r>
      <w:r>
        <w:fldChar w:fldCharType="end"/>
      </w:r>
      <w:bookmarkEnd w:id="30"/>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capture the resulting gap between cost-based potential and realized investment; Section 7 discusses these limitations further.</w:t>
      </w:r>
    </w:p>
    <w:p w14:paraId="4DC6E911" w14:textId="77777777" w:rsidR="00394DDE" w:rsidRDefault="000E3818">
      <w:pPr>
        <w:pStyle w:val="Heading1"/>
      </w:pPr>
      <w:r>
        <w:t>4. Equilibrium Properties</w:t>
      </w:r>
    </w:p>
    <w:p w14:paraId="62E81EF2" w14:textId="77777777" w:rsidR="00394DDE" w:rsidRDefault="000E3818">
      <w:pPr>
        <w:spacing w:after="160"/>
        <w:jc w:val="both"/>
      </w:pPr>
      <w:r>
        <w:t>This section derives the formal properties of the capacity-constrained equilibrium defined in Section 3. Full derivations are shown in Appendix B.</w:t>
      </w:r>
    </w:p>
    <w:p w14:paraId="7DF807B9" w14:textId="77777777" w:rsidR="00394DDE" w:rsidRDefault="000E3818">
      <w:pPr>
        <w:spacing w:after="160"/>
        <w:jc w:val="both"/>
      </w:pPr>
      <w:r>
        <w:rPr>
          <w:b/>
          <w:i/>
        </w:rPr>
        <w:t xml:space="preserve">Proposition 1 (Country Taxonomy). </w:t>
      </w:r>
      <w:r>
        <w:t xml:space="preserve">With two service types (training with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 xml:space="preserve"> = 0</m:t>
        </m:r>
      </m:oMath>
      <w:r>
        <w:t xml:space="preserve">, and inference with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14:paraId="1D0EC409" w14:textId="77777777" w:rsidR="00394DDE" w:rsidRDefault="000E3818">
      <w:pPr>
        <w:spacing w:after="160"/>
        <w:jc w:val="both"/>
      </w:pPr>
      <w:r>
        <w:lastRenderedPageBreak/>
        <w:t xml:space="preserve">(i) </w:t>
      </w:r>
      <w:r>
        <w:rPr>
          <w:b/>
        </w:rPr>
        <w:t>EE</w:t>
      </w:r>
      <w:r>
        <w:t xml:space="preserve">. Training exporter + inference exporter. The cheapest producers,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supply training globally and inference to nearby demand centers.</w:t>
      </w:r>
    </w:p>
    <w:p w14:paraId="0EAE07DD" w14:textId="77777777" w:rsidR="00394DDE" w:rsidRDefault="000E3818">
      <w:pPr>
        <w:spacing w:after="160"/>
        <w:jc w:val="both"/>
      </w:pPr>
      <w:r>
        <w:t xml:space="preserve">(ii) </w:t>
      </w:r>
      <w:r>
        <w:rPr>
          <w:b/>
        </w:rPr>
        <w:t>IE</w:t>
      </w:r>
      <w:r>
        <w:t xml:space="preserve">. Training importer + inference exporter. Countries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are not cheap enough to compete in the global training market but serve as regional inference hubs due to low costs and proximity to demand centers (</w:t>
      </w:r>
      <m:oMath>
        <m:sSub>
          <m:sSubPr>
            <m:ctrlPr>
              <w:rPr>
                <w:rFonts w:ascii="Cambria Math" w:hAnsi="Cambria Math"/>
              </w:rPr>
            </m:ctrlPr>
          </m:sSubPr>
          <m:e>
            <m:r>
              <w:rPr>
                <w:rFonts w:ascii="Cambria Math" w:hAnsi="Cambria Math"/>
              </w:rPr>
              <m:t>l</m:t>
            </m:r>
          </m:e>
          <m:sub>
            <m:r>
              <w:rPr>
                <w:rFonts w:ascii="Cambria Math" w:hAnsi="Cambria Math"/>
              </w:rPr>
              <m:t>jk</m:t>
            </m:r>
          </m:sub>
        </m:sSub>
      </m:oMath>
      <w:r>
        <w:t xml:space="preserve"> below the latency threshold </w:t>
      </w:r>
      <m:oMath>
        <m:bar>
          <m:barPr>
            <m:pos m:val="top"/>
            <m:ctrlPr>
              <w:rPr>
                <w:rFonts w:ascii="Cambria Math" w:hAnsi="Cambria Math"/>
              </w:rPr>
            </m:ctrlPr>
          </m:barPr>
          <m:e>
            <m:r>
              <w:rPr>
                <w:rFonts w:ascii="Cambria Math" w:hAnsi="Cambria Math"/>
              </w:rPr>
              <m:t>l</m:t>
            </m:r>
          </m:e>
        </m:bar>
      </m:oMath>
      <w:r>
        <w:t>).</w:t>
      </w:r>
    </w:p>
    <w:p w14:paraId="246A319D" w14:textId="77777777" w:rsidR="00394DDE" w:rsidRDefault="000E3818">
      <w:pPr>
        <w:spacing w:after="16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or geographic isolation makes all foreign inference sources more expensive than domestic production.</w:t>
      </w:r>
    </w:p>
    <w:p w14:paraId="688A6471" w14:textId="77777777" w:rsidR="00394DDE" w:rsidRDefault="000E3818">
      <w:pPr>
        <w:spacing w:after="160"/>
        <w:jc w:val="both"/>
      </w:pPr>
      <w:r>
        <w:t xml:space="preserve">(iv) </w:t>
      </w:r>
      <w:r>
        <w:rPr>
          <w:b/>
        </w:rPr>
        <w:t>DD</w:t>
      </w:r>
      <w:r>
        <w:t xml:space="preserve">. Domestic producer of both. Countries where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so the bilateral sovereignty premium is large enough to justify domestic production of both training and inference.</w:t>
      </w:r>
    </w:p>
    <w:p w14:paraId="6A769E1D" w14:textId="77777777" w:rsidR="00394DDE" w:rsidRDefault="000E3818">
      <w:pPr>
        <w:spacing w:after="160"/>
        <w:jc w:val="both"/>
      </w:pPr>
      <w:r>
        <w:t xml:space="preserve">(v) </w:t>
      </w:r>
      <w:r>
        <w:rPr>
          <w:b/>
        </w:rPr>
        <w:t>II</w:t>
      </w:r>
      <w:r>
        <w:t xml:space="preserve">. Importer of both. High-cost countries with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that import both training and inference from cheaper or closer suppliers.</w:t>
      </w:r>
    </w:p>
    <w:p w14:paraId="552824B2" w14:textId="37822EE6" w:rsidR="00394DDE" w:rsidRDefault="000E3818">
      <w:pPr>
        <w:spacing w:after="160"/>
        <w:jc w:val="both"/>
      </w:pPr>
      <w:r>
        <w:t>The remaining four combinations cannot arise in equilibrium. A training exporter cannot simultaneously produce inference domestically or import it: a country cheap enough to win a global training competition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necessarily cheap enough to export inference to nearby buyers (Proposition 4). A country that produces training domestically cannot import inference, because the sovereignty premium that justifies domestic training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31" w:name="Table1txt"/>
      <w:r>
        <w:fldChar w:fldCharType="begin"/>
      </w:r>
      <w:r>
        <w:instrText>HYPERLINK \l "Table1"</w:instrText>
      </w:r>
      <w:r>
        <w:fldChar w:fldCharType="separate"/>
      </w:r>
      <w:r>
        <w:rPr>
          <w:color w:val="1F3864"/>
          <w:u w:val="single"/>
        </w:rPr>
        <w:t>Table 1</w:t>
      </w:r>
      <w:r>
        <w:fldChar w:fldCharType="end"/>
      </w:r>
      <w:bookmarkEnd w:id="31"/>
      <w:r>
        <w:t xml:space="preserve"> summarizes this taxonomy.</w:t>
      </w:r>
    </w:p>
    <w:p w14:paraId="04243AD2" w14:textId="77777777" w:rsidR="00394DDE" w:rsidRDefault="000E3818">
      <w:pPr>
        <w:spacing w:after="160"/>
        <w:jc w:val="both"/>
      </w:pPr>
      <w:r>
        <w:rPr>
          <w:b/>
          <w:i/>
        </w:rPr>
        <w:t xml:space="preserve">Proposition 2 (Capacity Constraints Reduce Concentration). </w:t>
      </w:r>
      <w:r>
        <w:t>Define the Herfindahl–Hirschman Index (HHI), a standard measure of market concentration that is equal to the sum of squared market shares, for training market concentration as:</w:t>
      </w:r>
    </w:p>
    <w:p w14:paraId="7CF139CA" w14:textId="77777777" w:rsidR="00394DDE" w:rsidRDefault="00F4180B">
      <w:pPr>
        <w:spacing w:after="160"/>
        <w:jc w:val="both"/>
      </w:pP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T,j</m:t>
                            </m:r>
                          </m:sub>
                        </m:sSub>
                      </m:num>
                      <m:den>
                        <m:sSub>
                          <m:sSubPr>
                            <m:ctrlPr>
                              <w:rPr>
                                <w:rFonts w:ascii="Cambria Math" w:hAnsi="Cambria Math"/>
                              </w:rPr>
                            </m:ctrlPr>
                          </m:sSubPr>
                          <m:e>
                            <m:r>
                              <w:rPr>
                                <w:rFonts w:ascii="Cambria Math" w:hAnsi="Cambria Math"/>
                              </w:rPr>
                              <m:t>Q</m:t>
                            </m:r>
                          </m:e>
                          <m:sub>
                            <m:r>
                              <w:rPr>
                                <w:rFonts w:ascii="Cambria Math" w:hAnsi="Cambria Math"/>
                              </w:rPr>
                              <m:t>T,X</m:t>
                            </m:r>
                          </m:sub>
                        </m:sSub>
                      </m:den>
                    </m:f>
                  </m:e>
                </m:d>
              </m:e>
              <m:sup>
                <m:r>
                  <m:rPr>
                    <m:sty m:val="p"/>
                  </m:rPr>
                  <w:rPr>
                    <w:rFonts w:ascii="Cambria Math" w:hAnsi="Cambria Math"/>
                  </w:rPr>
                  <m:t>2</m:t>
                </m:r>
              </m:sup>
            </m:sSup>
          </m:e>
        </m:nary>
        <m:r>
          <m:rPr>
            <m:sty m:val="p"/>
          </m:rPr>
          <w:rPr>
            <w:rFonts w:ascii="Cambria Math" w:hAnsi="Cambria Math"/>
          </w:rPr>
          <m:t xml:space="preserve">, </m:t>
        </m:r>
      </m:oMath>
      <w:r w:rsidR="000E3818">
        <w:t xml:space="preserve">where </w:t>
      </w:r>
      <m:oMath>
        <m:sSub>
          <m:sSubPr>
            <m:ctrlPr>
              <w:rPr>
                <w:rFonts w:ascii="Cambria Math" w:hAnsi="Cambria Math"/>
              </w:rPr>
            </m:ctrlPr>
          </m:sSubPr>
          <m:e>
            <m:r>
              <w:rPr>
                <w:rFonts w:ascii="Cambria Math" w:hAnsi="Cambria Math"/>
              </w:rPr>
              <m:t>Q</m:t>
            </m:r>
          </m:e>
          <m:sub>
            <m:r>
              <w:rPr>
                <w:rFonts w:ascii="Cambria Math" w:hAnsi="Cambria Math"/>
              </w:rPr>
              <m:t>T,X</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rsidR="000E3818">
        <w:t xml:space="preserve"> denote total training export demand, the sum of training demand across all importing countries, and </w:t>
      </w:r>
      <m:oMath>
        <m:sSub>
          <m:sSubPr>
            <m:ctrlPr>
              <w:rPr>
                <w:rFonts w:ascii="Cambria Math" w:hAnsi="Cambria Math"/>
              </w:rPr>
            </m:ctrlPr>
          </m:sSubPr>
          <m:e>
            <m:r>
              <w:rPr>
                <w:rFonts w:ascii="Cambria Math" w:hAnsi="Cambria Math"/>
              </w:rPr>
              <m:t>K</m:t>
            </m:r>
          </m:e>
          <m:sub>
            <m:r>
              <w:rPr>
                <w:rFonts w:ascii="Cambria Math" w:hAnsi="Cambria Math"/>
              </w:rPr>
              <m:t>T,j</m:t>
            </m:r>
          </m:sub>
        </m:sSub>
      </m:oMath>
      <w:r w:rsidR="000E3818">
        <w:t xml:space="preserve"> is country j’s training export allocation (GPU-hours), bounded by the capacity ceiling </w:t>
      </w:r>
      <m:oMath>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rsidR="000E3818">
        <w:t xml:space="preserve">. Without capacity constraints, the </w:t>
      </w:r>
      <w:r w:rsidR="000E3818">
        <w:lastRenderedPageBreak/>
        <w:t xml:space="preserve">cheapest producer captures all training demand and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 1</m:t>
        </m:r>
      </m:oMath>
      <w:r w:rsidR="000E3818">
        <w:t xml:space="preserve">. With binding capacity constraints on the cheapest producers, </w:t>
      </w:r>
      <m:oMath>
        <m:sSub>
          <m:sSubPr>
            <m:ctrlPr>
              <w:rPr>
                <w:rFonts w:ascii="Cambria Math" w:hAnsi="Cambria Math"/>
              </w:rPr>
            </m:ctrlPr>
          </m:sSubPr>
          <m:e>
            <m:r>
              <w:rPr>
                <w:rFonts w:ascii="Cambria Math" w:hAnsi="Cambria Math"/>
              </w:rPr>
              <m:t>HHI</m:t>
            </m:r>
          </m:e>
          <m:sub>
            <m:r>
              <w:rPr>
                <w:rFonts w:ascii="Cambria Math" w:hAnsi="Cambria Math"/>
              </w:rPr>
              <m:t>T</m:t>
            </m:r>
          </m:sub>
        </m:sSub>
        <m:r>
          <m:rPr>
            <m:sty m:val="p"/>
          </m:rPr>
          <w:rPr>
            <w:rFonts w:ascii="Cambria Math" w:hAnsi="Cambria Math"/>
          </w:rPr>
          <m:t xml:space="preserve"> &lt; 1</m:t>
        </m:r>
      </m:oMath>
      <w:r w:rsidR="000E3818">
        <w:t xml:space="preserve">, and </w:t>
      </w:r>
      <m:oMath>
        <m:sSub>
          <m:sSubPr>
            <m:ctrlPr>
              <w:rPr>
                <w:rFonts w:ascii="Cambria Math" w:hAnsi="Cambria Math"/>
              </w:rPr>
            </m:ctrlPr>
          </m:sSubPr>
          <m:e>
            <m:r>
              <w:rPr>
                <w:rFonts w:ascii="Cambria Math" w:hAnsi="Cambria Math"/>
              </w:rPr>
              <m:t>HHI</m:t>
            </m:r>
          </m:e>
          <m:sub>
            <m:r>
              <w:rPr>
                <w:rFonts w:ascii="Cambria Math" w:hAnsi="Cambria Math"/>
              </w:rPr>
              <m:t>T</m:t>
            </m:r>
          </m:sub>
        </m:sSub>
      </m:oMath>
      <w:r w:rsidR="000E3818">
        <w:t xml:space="preserve"> is strictly decreasing in the number of capacity-constrained infra-marginal exporters. Intuitively, when cheap producers reach capacity limits, residual demand spills over to more expensive suppliers, spreading market shares more evenly.</w:t>
      </w:r>
    </w:p>
    <w:p w14:paraId="674ED299" w14:textId="77777777" w:rsidR="00394DDE" w:rsidRDefault="000E3818">
      <w:pPr>
        <w:spacing w:after="16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w:rPr>
            <w:rFonts w:ascii="Cambria Math" w:hAnsi="Cambria Math"/>
          </w:rPr>
          <m:t>k</m:t>
        </m:r>
      </m:oMath>
      <w:r>
        <w:t xml:space="preserve"> produces training domestically if and only if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m:t>
        </m:r>
      </m:oMath>
      <w:r>
        <w:t xml:space="preserve"> for every potential supplier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equivalently, </w:t>
      </w:r>
      <m:oMath>
        <m:r>
          <w:rPr>
            <w:rFonts w:ascii="Cambria Math" w:hAnsi="Cambria Math"/>
          </w:rPr>
          <m:t>k</m:t>
        </m:r>
      </m:oMath>
      <w:r>
        <w:t xml:space="preserve"> imports whenever there exists a supplier </w:t>
      </w:r>
      <m:oMath>
        <m:r>
          <w:rPr>
            <w:rFonts w:ascii="Cambria Math" w:hAnsi="Cambria Math"/>
          </w:rPr>
          <m:t>j</m:t>
        </m:r>
      </m:oMath>
      <w:r>
        <w:t xml:space="preserve"> for which </w:t>
      </w:r>
      <m:oMath>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&lt; </m:t>
        </m:r>
        <m:sSubSup>
          <m:sSubSupPr>
            <m:ctrlPr>
              <w:rPr>
                <w:rFonts w:ascii="Cambria Math" w:hAnsi="Cambria Math"/>
              </w:rPr>
            </m:ctrlPr>
          </m:sSubSupPr>
          <m:e>
            <m:r>
              <w:rPr>
                <w:rFonts w:ascii="Cambria Math" w:hAnsi="Cambria Math"/>
              </w:rPr>
              <m:t>λ</m:t>
            </m:r>
          </m:e>
          <m:sub>
            <m:r>
              <w:rPr>
                <w:rFonts w:ascii="Cambria Math" w:hAnsi="Cambria Math"/>
              </w:rPr>
              <m:t>k</m:t>
            </m:r>
          </m:sub>
          <m:sup>
            <m:r>
              <w:rPr>
                <w:rFonts w:ascii="Cambria Math" w:hAnsi="Cambria Math"/>
              </w:rPr>
              <m:t>*</m:t>
            </m:r>
          </m:sup>
        </m:sSubSup>
      </m:oMath>
      <w:r>
        <w:t xml:space="preserve">. The threshold is increasing in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and decreasing in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Under capacity constraints,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&gt; </m:t>
        </m:r>
        <m:sSub>
          <m:sSubPr>
            <m:ctrlPr>
              <w:rPr>
                <w:rFonts w:ascii="Cambria Math" w:hAnsi="Cambria Math"/>
              </w:rPr>
            </m:ctrlPr>
          </m:sSubPr>
          <m:e>
            <m:r>
              <w:rPr>
                <w:rFonts w:ascii="Cambria Math" w:hAnsi="Cambria Math"/>
              </w:rPr>
              <m:t>c</m:t>
            </m:r>
          </m:e>
          <m:sub>
            <m:r>
              <w:rPr>
                <w:rFonts w:ascii="Cambria Math" w:hAnsi="Cambria Math"/>
              </w:rPr>
              <m:t>(1)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6"/>
      </w:r>
    </w:p>
    <w:p w14:paraId="7570F92C" w14:textId="77777777" w:rsidR="00394DDE" w:rsidRDefault="000E3818">
      <w:pPr>
        <w:spacing w:after="160"/>
        <w:jc w:val="both"/>
      </w:pPr>
      <w:r>
        <w:rPr>
          <w:i/>
        </w:rPr>
        <w:t xml:space="preserve">Corollary. </w:t>
      </w:r>
      <w:r>
        <w:t>Capacity constraints reduce the welfare cost of sovereignty because the higher equilibrium price narrows the gap between domestic and import costs.</w:t>
      </w:r>
    </w:p>
    <w:p w14:paraId="0A13F85C" w14:textId="77777777" w:rsidR="00394DDE" w:rsidRDefault="000E3818">
      <w:pPr>
        <w:spacing w:after="16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7"/>
      </w:r>
      <w:r>
        <w:t xml:space="preserve"> The set of training exporters is therefore a subset of the inference exporters for demand centers within the latency threshold </w:t>
      </w:r>
      <m:oMath>
        <m:bar>
          <m:barPr>
            <m:pos m:val="top"/>
            <m:ctrlPr>
              <w:rPr>
                <w:rFonts w:ascii="Cambria Math" w:hAnsi="Cambria Math"/>
              </w:rPr>
            </m:ctrlPr>
          </m:barPr>
          <m:e>
            <m:r>
              <w:rPr>
                <w:rFonts w:ascii="Cambria Math" w:hAnsi="Cambria Math"/>
              </w:rPr>
              <m:t>l</m:t>
            </m:r>
          </m:e>
        </m:bar>
      </m:oMath>
      <w:r>
        <w:t xml:space="preserve">. A training exporter has the globally lowest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For inference to proximate demand centers, this cost advantage dominates the latency markup, so the same country wins the inference competition. Since training has no </w:t>
      </w:r>
      <w:r>
        <w:lastRenderedPageBreak/>
        <w:t>distance penalty while inference does, every country that exports training is also competitive in inference within its geographic neighborhood, but not vice versa.</w:t>
      </w:r>
    </w:p>
    <w:p w14:paraId="400CD8D7" w14:textId="77777777" w:rsidR="00394DDE" w:rsidRDefault="000E3818">
      <w:pPr>
        <w:pStyle w:val="Heading1"/>
      </w:pPr>
      <w:r>
        <w:t>5. Data</w:t>
      </w:r>
    </w:p>
    <w:p w14:paraId="47E78FDD" w14:textId="77777777" w:rsidR="00394DDE" w:rsidRDefault="000E3818">
      <w:pPr>
        <w:spacing w:after="16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14:paraId="1986F05F" w14:textId="77777777" w:rsidR="00394DDE" w:rsidRDefault="000E3818">
      <w:pPr>
        <w:spacing w:after="160"/>
        <w:jc w:val="both"/>
      </w:pPr>
      <w:r>
        <w:rPr>
          <w:i/>
        </w:rPr>
        <w:t xml:space="preserve">Electricity prices. </w:t>
      </w:r>
      <w:r>
        <w:t>For European countries, we use prices from Eurostat (industrial band, 20,000–69,999) (</w:t>
      </w:r>
      <w:bookmarkStart w:id="32" w:name="Eurostat2025txt"/>
      <w:r>
        <w:fldChar w:fldCharType="begin"/>
      </w:r>
      <w:r>
        <w:instrText>HYPERLINK \l "Eurostat2025"</w:instrText>
      </w:r>
      <w:r>
        <w:fldChar w:fldCharType="separate"/>
      </w:r>
      <w:r>
        <w:rPr>
          <w:color w:val="1F3864"/>
          <w:u w:val="single"/>
        </w:rPr>
        <w:t>Eurostat 2025</w:t>
      </w:r>
      <w:r>
        <w:fldChar w:fldCharType="end"/>
      </w:r>
      <w:bookmarkEnd w:id="32"/>
      <w:r>
        <w:t>). For non-European countries, the prices are obtained from national regulator tariff sheets and secondary sources, including the U.S. Energy Information Administration (</w:t>
      </w:r>
      <w:bookmarkStart w:id="33" w:name="EIA2025txt"/>
      <w:r>
        <w:fldChar w:fldCharType="begin"/>
      </w:r>
      <w:r>
        <w:instrText>HYPERLINK \l "EIA2025"</w:instrText>
      </w:r>
      <w:r>
        <w:fldChar w:fldCharType="separate"/>
      </w:r>
      <w:r>
        <w:rPr>
          <w:color w:val="1F3864"/>
          <w:u w:val="single"/>
        </w:rPr>
        <w:t>EIA 2025</w:t>
      </w:r>
      <w:r>
        <w:fldChar w:fldCharType="end"/>
      </w:r>
      <w:bookmarkEnd w:id="33"/>
      <w:r>
        <w:t>) for the United States, KEPCO for South Korea,</w:t>
      </w:r>
      <w:r>
        <w:rPr>
          <w:rStyle w:val="FootnoteReference"/>
        </w:rPr>
        <w:footnoteReference w:id="8"/>
      </w:r>
      <w:r>
        <w:t xml:space="preserve"> national utility tariffs for Central Asian countries, and </w:t>
      </w:r>
      <w:bookmarkStart w:id="34" w:name="GlobalPetrolPrices2025txt"/>
      <w:r>
        <w:fldChar w:fldCharType="begin"/>
      </w:r>
      <w:r>
        <w:instrText>HYPERLINK \l "GlobalPetrolPrices2025"</w:instrText>
      </w:r>
      <w:r>
        <w:fldChar w:fldCharType="separate"/>
      </w:r>
      <w:r>
        <w:rPr>
          <w:color w:val="1F3864"/>
          <w:u w:val="single"/>
        </w:rPr>
        <w:t>GlobalPetrolPrices (2025)</w:t>
      </w:r>
      <w:r>
        <w:fldChar w:fldCharType="end"/>
      </w:r>
      <w:bookmarkEnd w:id="34"/>
      <w:r>
        <w:t xml:space="preserve"> for the remaining countries. All prices are converted to $/kWh at 2024 exchange rates.</w:t>
      </w:r>
    </w:p>
    <w:p w14:paraId="307ABD59" w14:textId="77777777" w:rsidR="00394DDE" w:rsidRDefault="000E3818">
      <w:pPr>
        <w:spacing w:after="160"/>
        <w:jc w:val="both"/>
      </w:pPr>
      <w:r>
        <w:rPr>
          <w:i/>
        </w:rPr>
        <w:t xml:space="preserve">Temperature and construction. </w:t>
      </w:r>
      <w:r>
        <w:t>Peak summer temperature is derived from ERA5 data (</w:t>
      </w:r>
      <w:bookmarkStart w:id="35" w:name="Hersbach2020txt"/>
      <w:r>
        <w:fldChar w:fldCharType="begin"/>
      </w:r>
      <w:r>
        <w:instrText>HYPERLINK \l "Hersbach2020"</w:instrText>
      </w:r>
      <w:r>
        <w:fldChar w:fldCharType="separate"/>
      </w:r>
      <w:r>
        <w:rPr>
          <w:color w:val="1F3864"/>
          <w:u w:val="single"/>
        </w:rPr>
        <w:t>Hersbach et al. 2020</w:t>
      </w:r>
      <w:r>
        <w:fldChar w:fldCharType="end"/>
      </w:r>
      <w:bookmarkEnd w:id="35"/>
      <w:r>
        <w:t>) as the average monthly maximum in the three warmest months, aggregated across populated grid cells. Construction costs per watt of IT capacity are from the Turner &amp; Townsend Data Center Construction Cost Index 2025 (</w:t>
      </w:r>
      <w:bookmarkStart w:id="36" w:name="TurnerTownsend2025txt"/>
      <w:r>
        <w:fldChar w:fldCharType="begin"/>
      </w:r>
      <w:r>
        <w:instrText>HYPERLINK \l "TurnerTownsend2025"</w:instrText>
      </w:r>
      <w:r>
        <w:fldChar w:fldCharType="separate"/>
      </w:r>
      <w:r>
        <w:rPr>
          <w:color w:val="1F3864"/>
          <w:u w:val="single"/>
        </w:rPr>
        <w:t>Turner &amp; Townsend 2025</w:t>
      </w:r>
      <w:r>
        <w:fldChar w:fldCharType="end"/>
      </w:r>
      <w:bookmarkEnd w:id="36"/>
      <w:r>
        <w:t>), for 37 countries. For the remaining countries, costs are predicted (Appendix E). Since construction is only 3–6% of total per-GPU-hour costs, imputation error has a limited impact on cost rankings.</w:t>
      </w:r>
    </w:p>
    <w:p w14:paraId="6FBEC16B" w14:textId="77777777" w:rsidR="00394DDE" w:rsidRDefault="000E3818">
      <w:pPr>
        <w:spacing w:after="160"/>
        <w:jc w:val="both"/>
      </w:pPr>
      <w:r>
        <w:rPr>
          <w:i/>
        </w:rPr>
        <w:t xml:space="preserve">Latency. </w:t>
      </w:r>
      <w:r>
        <w:t>Inter-country round-trip latency is measured using WonderNetwork’s global ping dataset (</w:t>
      </w:r>
      <w:bookmarkStart w:id="37" w:name="WonderNetwork2024txt"/>
      <w:r>
        <w:fldChar w:fldCharType="begin"/>
      </w:r>
      <w:r>
        <w:instrText>HYPERLINK \l "WonderNetwork2024"</w:instrText>
      </w:r>
      <w:r>
        <w:fldChar w:fldCharType="separate"/>
      </w:r>
      <w:r>
        <w:rPr>
          <w:color w:val="1F3864"/>
          <w:u w:val="single"/>
        </w:rPr>
        <w:t>WonderNetwork 2024</w:t>
      </w:r>
      <w:r>
        <w:fldChar w:fldCharType="end"/>
      </w:r>
      <w:bookmarkEnd w:id="37"/>
      <w:r>
        <w:t>). For each country pair, the median round-trip time (RTT) in milliseconds is used. Domestic latency defaults to 5 ms where no intra-country measurement is available.</w:t>
      </w:r>
    </w:p>
    <w:p w14:paraId="040F07A8" w14:textId="77777777" w:rsidR="00394DDE" w:rsidRDefault="000E3818">
      <w:pPr>
        <w:spacing w:after="160"/>
        <w:jc w:val="both"/>
      </w:pPr>
      <w:r>
        <w:rPr>
          <w:i/>
        </w:rPr>
        <w:t xml:space="preserve">Demand. </w:t>
      </w:r>
      <w:r>
        <w:t xml:space="preserve">Compute demand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is proxied by installed data center capacity in MW (</w:t>
      </w:r>
      <w:bookmarkStart w:id="38" w:name="Eq4txt902"/>
      <w:r>
        <w:fldChar w:fldCharType="begin"/>
      </w:r>
      <w:r>
        <w:instrText>HYPERLINK \l "Eq4"</w:instrText>
      </w:r>
      <w:r>
        <w:fldChar w:fldCharType="separate"/>
      </w:r>
      <w:r>
        <w:rPr>
          <w:color w:val="1F3864"/>
          <w:u w:val="single"/>
        </w:rPr>
        <w:t>equation (4)</w:t>
      </w:r>
      <w:r>
        <w:fldChar w:fldCharType="end"/>
      </w:r>
      <w:bookmarkEnd w:id="38"/>
      <w:r>
        <w:t xml:space="preserve">). For the top 15 markets, capacity estimates are based on industry reports (Synergy Research, </w:t>
      </w:r>
      <w:r>
        <w:lastRenderedPageBreak/>
        <w:t>Cushman &amp; Wakefield, CBRE, Mordor Intelligence).</w:t>
      </w:r>
      <w:r>
        <w:rPr>
          <w:rStyle w:val="FootnoteReference"/>
        </w:rPr>
        <w:footnoteReference w:id="9"/>
      </w:r>
      <w:r>
        <w:t xml:space="preserve"> For smaller markets, capacity is estimated from facility counts (</w:t>
      </w:r>
      <w:bookmarkStart w:id="39" w:name="Cloudscene2025txt"/>
      <w:r>
        <w:fldChar w:fldCharType="begin"/>
      </w:r>
      <w:r>
        <w:instrText>HYPERLINK \l "Cloudscene2025"</w:instrText>
      </w:r>
      <w:r>
        <w:fldChar w:fldCharType="separate"/>
      </w:r>
      <w:r>
        <w:rPr>
          <w:color w:val="1F3864"/>
          <w:u w:val="single"/>
        </w:rPr>
        <w:t>Cloudscene 2025</w:t>
      </w:r>
      <w:r>
        <w:fldChar w:fldCharType="end"/>
      </w:r>
      <w:bookmarkEnd w:id="39"/>
      <w:r>
        <w:t>) and regional averages.</w:t>
      </w:r>
    </w:p>
    <w:p w14:paraId="6199B44C" w14:textId="77777777" w:rsidR="00394DDE" w:rsidRDefault="000E3818">
      <w:pPr>
        <w:spacing w:after="160"/>
        <w:jc w:val="both"/>
      </w:pPr>
      <w:r>
        <w:t>Because the compute export market is still emerging and bilateral trade-flow data do not yet exist, the paper calibrates the model using hardware prices, electricity tariffs, and facility cost coefficients rather than estimating it from observed trade. The calibration identifies the cost structure under which FLOP exporting becomes viable and provides a framework that can be taken to gravity-style estimation as transaction-level data emerge.</w:t>
      </w:r>
    </w:p>
    <w:p w14:paraId="60A6AB56" w14:textId="77777777" w:rsidR="00394DDE" w:rsidRDefault="000E3818">
      <w:pPr>
        <w:pStyle w:val="Heading1"/>
      </w:pPr>
      <w:r>
        <w:t>6. Calibration and Results</w:t>
      </w:r>
    </w:p>
    <w:p w14:paraId="7507F960" w14:textId="77777777" w:rsidR="00394DDE" w:rsidRDefault="000E3818">
      <w:pPr>
        <w:pStyle w:val="Heading2"/>
      </w:pPr>
      <w:r>
        <w:rPr>
          <w:rFonts w:ascii="Times New Roman" w:hAnsi="Times New Roman"/>
          <w:b w:val="0"/>
          <w:i/>
          <w:color w:val="2F5496"/>
          <w:sz w:val="24"/>
        </w:rPr>
        <w:t>6.1 Parameter calibration</w:t>
      </w:r>
    </w:p>
    <w:p w14:paraId="4DF6D0BC" w14:textId="77777777" w:rsidR="00394DDE" w:rsidRDefault="000E3818">
      <w:pPr>
        <w:spacing w:after="160"/>
        <w:jc w:val="both"/>
      </w:pPr>
      <w:r>
        <w:rPr>
          <w:i/>
        </w:rPr>
        <w:t xml:space="preserve">PUE. </w:t>
      </w:r>
      <w:r>
        <w:t xml:space="preserve">The baseline </w:t>
      </w:r>
      <m:oMath>
        <m:r>
          <w:rPr>
            <w:rFonts w:ascii="Cambria Math" w:hAnsi="Cambria Math"/>
          </w:rPr>
          <m:t>φ</m:t>
        </m:r>
        <m:r>
          <m:rPr>
            <m:sty m:val="p"/>
          </m:rPr>
          <w:rPr>
            <w:rFonts w:ascii="Cambria Math" w:hAnsi="Cambria Math"/>
          </w:rPr>
          <m:t xml:space="preserve"> = 1.08</m:t>
        </m:r>
      </m:oMath>
      <w:r>
        <w:t xml:space="preserve"> matches Google’s reported PUE for facilities with free-air cooling in cold climates (</w:t>
      </w:r>
      <w:bookmarkStart w:id="40" w:name="Google2024txt"/>
      <w:r>
        <w:fldChar w:fldCharType="begin"/>
      </w:r>
      <w:r>
        <w:instrText>HYPERLINK \l "Google2024"</w:instrText>
      </w:r>
      <w:r>
        <w:fldChar w:fldCharType="separate"/>
      </w:r>
      <w:r>
        <w:rPr>
          <w:color w:val="1F3864"/>
          <w:u w:val="single"/>
        </w:rPr>
        <w:t>Google 2024</w:t>
      </w:r>
      <w:r>
        <w:fldChar w:fldCharType="end"/>
      </w:r>
      <w:bookmarkEnd w:id="40"/>
      <w:r>
        <w:t xml:space="preserve">). The sensitivity coefficient </w:t>
      </w:r>
      <m:oMath>
        <m:r>
          <w:rPr>
            <w:rFonts w:ascii="Cambria Math" w:hAnsi="Cambria Math"/>
          </w:rPr>
          <m:t>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41" w:name="Liu2023txt"/>
      <w:r>
        <w:fldChar w:fldCharType="begin"/>
      </w:r>
      <w:r>
        <w:instrText>HYPERLINK \l "Liu2023"</w:instrText>
      </w:r>
      <w:r>
        <w:fldChar w:fldCharType="separate"/>
      </w:r>
      <w:r>
        <w:rPr>
          <w:color w:val="1F3864"/>
          <w:u w:val="single"/>
        </w:rPr>
        <w:t>Liu et al. 2023</w:t>
      </w:r>
      <w:r>
        <w:fldChar w:fldCharType="end"/>
      </w:r>
      <w:bookmarkEnd w:id="41"/>
      <w:r>
        <w:t xml:space="preserve">). The threshold </w:t>
      </w:r>
      <m:oMath>
        <m:bar>
          <m:barPr>
            <m:pos m:val="top"/>
            <m:ctrlPr>
              <w:rPr>
                <w:rFonts w:ascii="Cambria Math" w:hAnsi="Cambria Math"/>
              </w:rPr>
            </m:ctrlPr>
          </m:barPr>
          <m:e>
            <m:r>
              <w:rPr>
                <w:rFonts w:ascii="Cambria Math" w:hAnsi="Cambria Math"/>
              </w:rPr>
              <m:t>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42" w:name="UptimeInstitute2024txt"/>
      <w:r>
        <w:fldChar w:fldCharType="begin"/>
      </w:r>
      <w:r>
        <w:instrText>HYPERLINK \l "UptimeInstitute2024"</w:instrText>
      </w:r>
      <w:r>
        <w:fldChar w:fldCharType="separate"/>
      </w:r>
      <w:r>
        <w:rPr>
          <w:color w:val="1F3864"/>
          <w:u w:val="single"/>
        </w:rPr>
        <w:t>Uptime Institute 2024</w:t>
      </w:r>
      <w:r>
        <w:fldChar w:fldCharType="end"/>
      </w:r>
      <w:bookmarkEnd w:id="42"/>
      <w:r>
        <w:t>).</w:t>
      </w:r>
      <w:r>
        <w:rPr>
          <w:rStyle w:val="FootnoteReference"/>
        </w:rPr>
        <w:footnoteReference w:id="10"/>
      </w:r>
    </w:p>
    <w:p w14:paraId="12A3EA10" w14:textId="77777777" w:rsidR="00394DDE" w:rsidRDefault="000E3818">
      <w:pPr>
        <w:spacing w:after="160"/>
        <w:jc w:val="both"/>
      </w:pPr>
      <w:r>
        <w:rPr>
          <w:i/>
        </w:rPr>
        <w:t xml:space="preserve">Hardware. </w:t>
      </w:r>
      <w:r>
        <w:t>The calibration uses the NVIDIA H100 SXM GPU as the reference hardware platform, with a list price of $25,000, a power of 700W, an economic lifetime of 3 years, and a utilization rate 70% (</w:t>
      </w:r>
      <w:hyperlink w:anchor="Barroso2018" w:history="1">
        <w:r>
          <w:rPr>
            <w:color w:val="1F3864"/>
            <w:u w:val="single"/>
          </w:rPr>
          <w:t>Barroso et al. 2018</w:t>
        </w:r>
      </w:hyperlink>
      <w:r>
        <w:t xml:space="preserve">). This yields an amortized hardware cost </w:t>
      </w:r>
      <m:oMath>
        <m:r>
          <w:rPr>
            <w:rFonts w:ascii="Cambria Math" w:hAnsi="Cambria Math"/>
          </w:rPr>
          <m:t>ρ</m:t>
        </m:r>
        <m:r>
          <m:rPr>
            <m:sty m:val="p"/>
          </m:rPr>
          <w:rPr>
            <w:rFonts w:ascii="Cambria Math" w:hAnsi="Cambria Math"/>
          </w:rPr>
          <m:t xml:space="preserve"> = $1.358</m:t>
        </m:r>
      </m:oMath>
      <w:r>
        <w:t xml:space="preserve">/hr. Networking costs are calibrated at </w:t>
      </w:r>
      <m:oMath>
        <m:r>
          <w:rPr>
            <w:rFonts w:ascii="Cambria Math" w:hAnsi="Cambria Math"/>
          </w:rPr>
          <m:t>η</m:t>
        </m:r>
        <m:r>
          <m:rPr>
            <m:sty m:val="p"/>
          </m:rPr>
          <w:rPr>
            <w:rFonts w:ascii="Cambria Math" w:hAnsi="Cambria Math"/>
          </w:rPr>
          <m:t xml:space="preserve"> = $0.15</m:t>
        </m:r>
      </m:oMath>
      <w:r>
        <w:t>/hr, based on the same three-year horizon (</w:t>
      </w:r>
      <w:bookmarkStart w:id="43" w:name="Barroso2018txt"/>
      <w:r>
        <w:fldChar w:fldCharType="begin"/>
      </w:r>
      <w:r>
        <w:instrText>HYPERLINK \l "Barroso2018"</w:instrText>
      </w:r>
      <w:r>
        <w:fldChar w:fldCharType="separate"/>
      </w:r>
      <w:r>
        <w:rPr>
          <w:color w:val="1F3864"/>
          <w:u w:val="single"/>
        </w:rPr>
        <w:t>Barroso et al. 2018</w:t>
      </w:r>
      <w:r>
        <w:fldChar w:fldCharType="end"/>
      </w:r>
      <w:bookmarkEnd w:id="43"/>
      <w:r>
        <w:t>). GPU and networking equipment prices are assumed to be uniform across countries.</w:t>
      </w:r>
    </w:p>
    <w:p w14:paraId="3557160B" w14:textId="77777777" w:rsidR="00394DDE" w:rsidRDefault="000E3818">
      <w:pPr>
        <w:spacing w:after="160"/>
        <w:jc w:val="both"/>
      </w:pPr>
      <w:r>
        <w:rPr>
          <w:i/>
        </w:rPr>
        <w:lastRenderedPageBreak/>
        <w:t xml:space="preserve">Latency degradation. </w:t>
      </w:r>
      <w:r>
        <w:t xml:space="preserve">The parameter </w:t>
      </w:r>
      <m:oMath>
        <m:r>
          <w:rPr>
            <w:rFonts w:ascii="Cambria Math" w:hAnsi="Cambria Math"/>
          </w:rPr>
          <m:t>τ</m:t>
        </m:r>
      </m:oMath>
      <w:r>
        <w:t xml:space="preserve"> is set at </w:t>
      </w:r>
      <m:oMath>
        <m:r>
          <w:rPr>
            <w:rFonts w:ascii="Cambria Math" w:hAnsi="Cambria Math"/>
          </w:rPr>
          <m:t>τ</m:t>
        </m:r>
        <m:r>
          <m:rPr>
            <m:sty m:val="p"/>
          </m:rPr>
          <w:rPr>
            <w:rFonts w:ascii="Cambria Math" w:hAnsi="Cambria Math"/>
          </w:rPr>
          <m:t xml:space="preserve"> = 0.0008 per ms</m:t>
        </m:r>
      </m:oMath>
      <w:r>
        <w:t xml:space="preserve">, implying that 100 ms of round-trip latency (roughly the intercontinental round-trip between Europe and East Asia) inflates inference cost by 8%, consistent with the finding in </w:t>
      </w:r>
      <w:bookmarkStart w:id="44" w:name="Deloitte2020txt"/>
      <w:r>
        <w:fldChar w:fldCharType="begin"/>
      </w:r>
      <w:r>
        <w:instrText>HYPERLINK \l "Deloitte2020"</w:instrText>
      </w:r>
      <w:r>
        <w:fldChar w:fldCharType="separate"/>
      </w:r>
      <w:r>
        <w:rPr>
          <w:color w:val="1F3864"/>
          <w:u w:val="single"/>
        </w:rPr>
        <w:t>Deloitte and Google (2020)</w:t>
      </w:r>
      <w:r>
        <w:fldChar w:fldCharType="end"/>
      </w:r>
      <w:bookmarkEnd w:id="44"/>
      <w:r>
        <w:t xml:space="preserve"> for e-commerce. </w:t>
      </w:r>
    </w:p>
    <w:p w14:paraId="68F5809B" w14:textId="77777777" w:rsidR="00394DDE" w:rsidRDefault="000E3818">
      <w:pPr>
        <w:spacing w:after="160"/>
        <w:jc w:val="both"/>
      </w:pPr>
      <w:r>
        <w:rPr>
          <w:i/>
        </w:rPr>
        <w:t xml:space="preserve">Sovereignty premium. </w:t>
      </w: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is constructed from geopolitical distance and regulatory compatibility (</w:t>
      </w:r>
      <w:bookmarkStart w:id="45" w:name="Eq2txt903"/>
      <w:r>
        <w:fldChar w:fldCharType="begin"/>
      </w:r>
      <w:r>
        <w:instrText>HYPERLINK \l "Eq2"</w:instrText>
      </w:r>
      <w:r>
        <w:fldChar w:fldCharType="separate"/>
      </w:r>
      <w:r>
        <w:rPr>
          <w:color w:val="1F3864"/>
          <w:u w:val="single"/>
        </w:rPr>
        <w:t>eq. (2)</w:t>
      </w:r>
      <w:r>
        <w:fldChar w:fldCharType="end"/>
      </w:r>
      <w:bookmarkEnd w:id="45"/>
      <w:r>
        <w:t xml:space="preserve">), with coefficient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xml:space="preserve"> = 0.05</m:t>
        </m:r>
      </m:oMath>
      <w:r>
        <w:t xml:space="preserve"> (geopolitical distance) and </w:t>
      </w:r>
      <m:oMath>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 xml:space="preserve"> = 0.025</m:t>
        </m:r>
      </m:oMath>
      <w:r>
        <w:t xml:space="preserve"> (regulatory incompatibility). Sanctioned pairs are excluded by assumption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oMath>
      <w:r>
        <w:t xml:space="preserve">) rather than being assigned a finite weight. The continuous weights are calibrated so that an intra-bloc pair with data-adequacy (for example, two EU member states)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m:t>
        </m:r>
      </m:oMath>
      <w:r>
        <w:t xml:space="preserve">, and a typical cross-bloc pair without a regulatory agreement faces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0.04-0.07</m:t>
        </m:r>
      </m:oMath>
      <w:r>
        <w:t xml:space="preserve">. The implied premium on non-adversarial services trade stays below the 16% upper bound for regulatory barriers to communication services estimated by </w:t>
      </w:r>
      <w:bookmarkStart w:id="46" w:name="BenzJaax2020txt"/>
      <w:r>
        <w:fldChar w:fldCharType="begin"/>
      </w:r>
      <w:r>
        <w:instrText>HYPERLINK \l "BenzJaax2020"</w:instrText>
      </w:r>
      <w:r>
        <w:fldChar w:fldCharType="separate"/>
      </w:r>
      <w:r>
        <w:rPr>
          <w:color w:val="1F3864"/>
          <w:u w:val="single"/>
        </w:rPr>
        <w:t>Benz and Jaax (2020)</w:t>
      </w:r>
      <w:r>
        <w:fldChar w:fldCharType="end"/>
      </w:r>
      <w:bookmarkEnd w:id="46"/>
      <w:r>
        <w:t>, and the headline results are reported alongside a uniform-premium robustness check in Table 3 to make the sensitivity to these weights transparent.</w:t>
      </w:r>
      <w:r>
        <w:rPr>
          <w:rStyle w:val="FootnoteReference"/>
        </w:rPr>
        <w:footnoteReference w:id="11"/>
      </w:r>
      <w:r>
        <w:t xml:space="preserve"> As a robustness check, we also report results under a uniform premium </w:t>
      </w:r>
      <m:oMath>
        <m:r>
          <w:rPr>
            <w:rFonts w:ascii="Cambria Math" w:hAnsi="Cambria Math"/>
          </w:rPr>
          <m:t>λ</m:t>
        </m:r>
        <m:r>
          <m:rPr>
            <m:sty m:val="p"/>
          </m:rPr>
          <w:rPr>
            <w:rFonts w:ascii="Cambria Math" w:hAnsi="Cambria Math"/>
          </w:rPr>
          <m:t xml:space="preserve"> = 10%</m:t>
        </m:r>
      </m:oMath>
      <w:r>
        <w:t xml:space="preserve">. The training share of compute demand is </w:t>
      </w:r>
      <m:oMath>
        <m:r>
          <w:rPr>
            <w:rFonts w:ascii="Cambria Math" w:hAnsi="Cambria Math"/>
          </w:rPr>
          <m:t>α</m:t>
        </m:r>
        <m:r>
          <m:rPr>
            <m:sty m:val="p"/>
          </m:rPr>
          <w:rPr>
            <w:rFonts w:ascii="Cambria Math" w:hAnsi="Cambria Math"/>
          </w:rPr>
          <m:t xml:space="preserve"> = 0.50</m:t>
        </m:r>
      </m:oMath>
      <w:r>
        <w:t>, within the industry range of 0.4–0.6 (</w:t>
      </w:r>
      <w:bookmarkStart w:id="47" w:name="Deloitte2025txt"/>
      <w:r>
        <w:fldChar w:fldCharType="begin"/>
      </w:r>
      <w:r>
        <w:instrText>HYPERLINK \l "Deloitte2025"</w:instrText>
      </w:r>
      <w:r>
        <w:fldChar w:fldCharType="separate"/>
      </w:r>
      <w:r>
        <w:rPr>
          <w:color w:val="1F3864"/>
          <w:u w:val="single"/>
        </w:rPr>
        <w:t>Deloitte 2025</w:t>
      </w:r>
      <w:r>
        <w:fldChar w:fldCharType="end"/>
      </w:r>
      <w:bookmarkEnd w:id="47"/>
      <w:r>
        <w:t>). Construction costs are amortized over 15 years.</w:t>
      </w:r>
    </w:p>
    <w:bookmarkStart w:id="48" w:name="Table2txt"/>
    <w:p w14:paraId="4A050992" w14:textId="77777777" w:rsidR="00394DDE" w:rsidRDefault="000E3818">
      <w:pPr>
        <w:spacing w:after="160"/>
        <w:jc w:val="both"/>
      </w:pPr>
      <w:r>
        <w:fldChar w:fldCharType="begin"/>
      </w:r>
      <w:r>
        <w:instrText>HYPERLINK \l "Table2"</w:instrText>
      </w:r>
      <w:r>
        <w:fldChar w:fldCharType="separate"/>
      </w:r>
      <w:r>
        <w:rPr>
          <w:color w:val="1F3864"/>
          <w:u w:val="single"/>
        </w:rPr>
        <w:t>Table 2</w:t>
      </w:r>
      <w:r>
        <w:fldChar w:fldCharType="end"/>
      </w:r>
      <w:bookmarkEnd w:id="48"/>
      <w:r>
        <w:t xml:space="preserve"> reports all model parameters. Country-specific values, including electricity prices, temperatures, construction costs, and resulting unit costs, are reported in </w:t>
      </w:r>
      <w:bookmarkStart w:id="49" w:name="TableA1txt"/>
      <w:r>
        <w:fldChar w:fldCharType="begin"/>
      </w:r>
      <w:r>
        <w:instrText>HYPERLINK \l "TableA1"</w:instrText>
      </w:r>
      <w:r>
        <w:fldChar w:fldCharType="separate"/>
      </w:r>
      <w:r>
        <w:rPr>
          <w:color w:val="1F3864"/>
          <w:u w:val="single"/>
        </w:rPr>
        <w:t>Table A1</w:t>
      </w:r>
      <w:r>
        <w:fldChar w:fldCharType="end"/>
      </w:r>
      <w:bookmarkEnd w:id="49"/>
      <w:r>
        <w:t>.</w:t>
      </w:r>
    </w:p>
    <w:p w14:paraId="3E4D0666" w14:textId="77777777" w:rsidR="00394DDE" w:rsidRDefault="000E3818">
      <w:pPr>
        <w:pStyle w:val="Heading2"/>
      </w:pPr>
      <w:r>
        <w:rPr>
          <w:rFonts w:ascii="Times New Roman" w:hAnsi="Times New Roman"/>
          <w:b w:val="0"/>
          <w:i/>
          <w:color w:val="2F5496"/>
          <w:sz w:val="24"/>
        </w:rPr>
        <w:t>6.2 Cost Rankings and Trade Patterns</w:t>
      </w:r>
    </w:p>
    <w:bookmarkStart w:id="50" w:name="Figure1calstxt"/>
    <w:p w14:paraId="2BFB4129" w14:textId="77777777" w:rsidR="00394DDE" w:rsidRDefault="000E3818">
      <w:pPr>
        <w:spacing w:after="160"/>
        <w:jc w:val="both"/>
      </w:pPr>
      <w:r>
        <w:fldChar w:fldCharType="begin"/>
      </w:r>
      <w:r>
        <w:instrText>HYPERLINK \l "Figure1cals"</w:instrText>
      </w:r>
      <w:r>
        <w:fldChar w:fldCharType="separate"/>
      </w:r>
      <w:r>
        <w:rPr>
          <w:color w:val="1F3864"/>
          <w:u w:val="single"/>
        </w:rPr>
        <w:t>Figure 1</w:t>
      </w:r>
      <w:r>
        <w:fldChar w:fldCharType="end"/>
      </w:r>
      <w:bookmarkEnd w:id="50"/>
      <w:r>
        <w:t xml:space="preserve"> summarizes the model structure, from country endowments through production costs and prices to equilibrium regimes. The analysis proceeds by adjusting production costs and applying bilateral trade frictions.</w:t>
      </w:r>
    </w:p>
    <w:p w14:paraId="60FF8E05" w14:textId="77777777" w:rsidR="00394DDE" w:rsidRDefault="000E3818">
      <w:pPr>
        <w:spacing w:after="160"/>
        <w:jc w:val="both"/>
      </w:pPr>
      <w:r>
        <w:t xml:space="preserve">Under observed electricity tariffs, the cheapest producer in our sample of 85 countries is Iran, followed by Turkmenistan and Ethiopia (Column (1) of </w:t>
      </w:r>
      <w:bookmarkStart w:id="51" w:name="Table3txt"/>
      <w:r>
        <w:fldChar w:fldCharType="begin"/>
      </w:r>
      <w:r>
        <w:instrText>HYPERLINK \l "Table3"</w:instrText>
      </w:r>
      <w:r>
        <w:fldChar w:fldCharType="separate"/>
      </w:r>
      <w:r>
        <w:rPr>
          <w:color w:val="1F3864"/>
          <w:u w:val="single"/>
        </w:rPr>
        <w:t>Table 3</w:t>
      </w:r>
      <w:r>
        <w:fldChar w:fldCharType="end"/>
      </w:r>
      <w:bookmarkEnd w:id="51"/>
      <w:r>
        <w:t xml:space="preserve">). But this ranking is misleading. Iran’s headline electricity cost reflects one of the world’s largest fossil fuel subsidies. Turkmenistan, Algeria, Qatar, and several other low-cost producers face similar distortions. </w:t>
      </w:r>
    </w:p>
    <w:p w14:paraId="46F844A3" w14:textId="77777777" w:rsidR="00394DDE" w:rsidRDefault="000E3818">
      <w:pPr>
        <w:spacing w:after="160"/>
        <w:jc w:val="both"/>
      </w:pPr>
      <w:r>
        <w:lastRenderedPageBreak/>
        <w:t>We replace subsidized tariffs with cost-recovery prices to distinguish real comparative advantage from subsidy-driven advantage. The cost-recovery prices are defined as the long-run marginal cost (LRMC) of the dominant generation technology at opportunity-cost fuel prices (</w:t>
      </w:r>
      <w:hyperlink w:anchor="IMF2025" w:history="1">
        <w:r>
          <w:rPr>
            <w:color w:val="1F3864"/>
            <w:u w:val="single"/>
          </w:rPr>
          <w:t>IMF 2025</w:t>
        </w:r>
      </w:hyperlink>
      <w:r>
        <w:t xml:space="preserve">, </w:t>
      </w:r>
      <w:bookmarkStart w:id="52" w:name="Lazard2025txt"/>
      <w:r>
        <w:fldChar w:fldCharType="begin"/>
      </w:r>
      <w:r>
        <w:instrText>HYPERLINK \l "Lazard2025"</w:instrText>
      </w:r>
      <w:r>
        <w:fldChar w:fldCharType="separate"/>
      </w:r>
      <w:r>
        <w:rPr>
          <w:color w:val="1F3864"/>
          <w:u w:val="single"/>
        </w:rPr>
        <w:t>Lazard 2025</w:t>
      </w:r>
      <w:r>
        <w:fldChar w:fldCharType="end"/>
      </w:r>
      <w:bookmarkEnd w:id="52"/>
      <w:r>
        <w:t>). We apply this adjustment to 56 countries whose retail electricity prices fall below the estimated LRMC.</w:t>
      </w:r>
      <w:r>
        <w:rPr>
          <w:rStyle w:val="FootnoteReference"/>
        </w:rPr>
        <w:footnoteReference w:id="12"/>
      </w:r>
      <w:r>
        <w:t xml:space="preserve">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Table 3</w:t>
        </w:r>
      </w:hyperlink>
      <w:r>
        <w:t>) shifts the top of the ranking toward hydropower-rich countries: Kyrgyzstan, Ethiopia, Kosovo, Canada, and Tajikistan. Iran drops from first to 24th, and Turkmenistan falls 16 places. 35 countries change their trade regimes, but the remaining cross-country variation is narrow (</w:t>
      </w:r>
      <w:bookmarkStart w:id="53" w:name="TableA2txt"/>
      <w:r>
        <w:fldChar w:fldCharType="begin"/>
      </w:r>
      <w:r>
        <w:instrText>HYPERLINK \l "TableA2"</w:instrText>
      </w:r>
      <w:r>
        <w:fldChar w:fldCharType="separate"/>
      </w:r>
      <w:r>
        <w:rPr>
          <w:color w:val="1F3864"/>
          <w:u w:val="single"/>
        </w:rPr>
        <w:t>Table A2</w:t>
      </w:r>
      <w:r>
        <w:fldChar w:fldCharType="end"/>
      </w:r>
      <w:bookmarkEnd w:id="53"/>
      <w:r>
        <w:t xml:space="preserve"> extends the ranking to all countries).</w:t>
      </w:r>
    </w:p>
    <w:p w14:paraId="3D3CD12B" w14:textId="435BE147" w:rsidR="00394DDE" w:rsidRDefault="00256502">
      <w:pPr>
        <w:spacing w:after="160"/>
        <w:jc w:val="both"/>
      </w:pPr>
      <w:r>
        <w:t>C</w:t>
      </w:r>
      <w:r w:rsidR="000E3818">
        <w:t xml:space="preserve">ost advantage and actual investment </w:t>
      </w:r>
      <w:r>
        <w:t>diverge sharply</w:t>
      </w:r>
      <w:r w:rsidR="000E3818">
        <w:t>. Eight of the twenty cheapest producers have under 100 MW of installed capacity (e.g., Kyrgyzstan: rank 1, 5 MW), while countries outside the top twenty host large clusters (Netherlands: rank 67, 1,800 MW; Ireland: rank 83, 1,260 MW). The cost ranking identifies the feasible set of exporters, not realized investment.</w:t>
      </w:r>
    </w:p>
    <w:p w14:paraId="613122A7" w14:textId="2C319400" w:rsidR="00394DDE" w:rsidRDefault="000E3818">
      <w:pPr>
        <w:spacing w:after="160"/>
        <w:jc w:val="both"/>
      </w:pPr>
      <w:r>
        <w:t>Recent FDI data confirm this pattern.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hyperlink w:anchor="AykutEtAl2026" w:history="1">
        <w:r>
          <w:rPr>
            <w:color w:val="1F3864"/>
            <w:u w:val="single"/>
          </w:rPr>
          <w:t>Aykut et al. 2026</w:t>
        </w:r>
      </w:hyperlink>
      <w:r>
        <w:t xml:space="preserve">). Most investment flows between geopolitical allies, consistent with the bilateral sovereignty premium rather than cost alone </w:t>
      </w:r>
      <w:r w:rsidR="000E111C">
        <w:t>driving</w:t>
      </w:r>
      <w:r>
        <w:t xml:space="preserve"> where capacity is built (</w:t>
      </w:r>
      <w:bookmarkStart w:id="54" w:name="StraubEtAl2026txt"/>
      <w:r>
        <w:fldChar w:fldCharType="begin"/>
      </w:r>
      <w:r>
        <w:instrText>HYPERLINK \l "StraubEtAl2026"</w:instrText>
      </w:r>
      <w:r>
        <w:fldChar w:fldCharType="separate"/>
      </w:r>
      <w:r>
        <w:rPr>
          <w:color w:val="1F3864"/>
          <w:u w:val="single"/>
        </w:rPr>
        <w:t>Straub et al. 2026</w:t>
      </w:r>
      <w:r>
        <w:fldChar w:fldCharType="end"/>
      </w:r>
      <w:bookmarkEnd w:id="54"/>
      <w:r>
        <w:t>). Econometric evidence confirms that electricity costs are not a robust predictor of data center location once market size and regulatory environment are controlled for (</w:t>
      </w:r>
      <w:bookmarkStart w:id="55" w:name="CaouiSteck2025txt"/>
      <w:r>
        <w:fldChar w:fldCharType="begin"/>
      </w:r>
      <w:r>
        <w:instrText>HYPERLINK \l "CaouiSteck2025"</w:instrText>
      </w:r>
      <w:r>
        <w:fldChar w:fldCharType="separate"/>
      </w:r>
      <w:r>
        <w:rPr>
          <w:color w:val="1F3864"/>
          <w:u w:val="single"/>
        </w:rPr>
        <w:t>Caoui and Steck 2025</w:t>
      </w:r>
      <w:r>
        <w:fldChar w:fldCharType="end"/>
      </w:r>
      <w:bookmarkEnd w:id="55"/>
      <w:r>
        <w:t>).</w:t>
      </w:r>
    </w:p>
    <w:p w14:paraId="350B5E2D" w14:textId="77777777" w:rsidR="00394DDE" w:rsidRDefault="000E3818">
      <w:pPr>
        <w:spacing w:after="160"/>
        <w:jc w:val="both"/>
      </w:pPr>
      <w:r>
        <w:t xml:space="preserve">Cross-country evidence on policy readiness corroborates this pattern. Economies with advanced AI and cloud strategies—such as Singapore, Australia, Japan, and South Korea—record estimated economic impacts from AI and cloud investment of 3–4 percent of GDP, compared </w:t>
      </w:r>
      <w:r>
        <w:lastRenderedPageBreak/>
        <w:t>with less than 1 percent in Indonesia and Viet Nam (</w:t>
      </w:r>
      <w:bookmarkStart w:id="56" w:name="KatzEtAl2025txt"/>
      <w:r>
        <w:fldChar w:fldCharType="begin"/>
      </w:r>
      <w:r>
        <w:instrText>HYPERLINK \l "KatzEtAl2025"</w:instrText>
      </w:r>
      <w:r>
        <w:fldChar w:fldCharType="separate"/>
      </w:r>
      <w:r>
        <w:rPr>
          <w:color w:val="1F3864"/>
          <w:u w:val="single"/>
        </w:rPr>
        <w:t>Katz et al. 2025</w:t>
      </w:r>
      <w:r>
        <w:fldChar w:fldCharType="end"/>
      </w:r>
      <w:bookmarkEnd w:id="56"/>
      <w:r>
        <w:t>). The model’s institutional quality parameter captures, in reduced form, the complementary investments in digital skills, regulatory predictability, and grid modernization that separate these two groups. Countries that align digital ambitions with energy-sector planning—Malaysia through its National Energy Transition Roadmap, Brazil with an electricity mix over 80 percent renewable, the UAE with nuclear- and solar-powered AI hubs—are emerging as preferred destinations for hyperscalers, exactly as the model predicts for countries combining moderate costs with high institutional quality (</w:t>
      </w:r>
      <w:hyperlink w:anchor="AykutEtAl2026" w:history="1">
        <w:r>
          <w:rPr>
            <w:color w:val="1F3864"/>
            <w:u w:val="single"/>
          </w:rPr>
          <w:t>Aykut et al. 2026</w:t>
        </w:r>
      </w:hyperlink>
      <w:r>
        <w:t>).</w:t>
      </w:r>
    </w:p>
    <w:p w14:paraId="1028A158" w14:textId="77777777" w:rsidR="00394DDE" w:rsidRDefault="000E3818">
      <w:pPr>
        <w:spacing w:after="160"/>
        <w:jc w:val="both"/>
      </w:pPr>
      <w:r>
        <w:t xml:space="preserve">The bilateral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Table 3</w:t>
        </w:r>
      </w:hyperlink>
      <w:r>
        <w:t xml:space="preserve"> reports the bilateral specification. The bilateral sovereignty premium is particularly powerful for inference, since the latency markup within Europe is moderate (10–40 ms, adding 1–3%), and even a small domestic preference can tip the decision away from importing.</w:t>
      </w:r>
    </w:p>
    <w:p w14:paraId="550720C2" w14:textId="77777777" w:rsidR="00394DDE" w:rsidRDefault="000E3818">
      <w:pPr>
        <w:spacing w:after="160"/>
        <w:jc w:val="both"/>
      </w:pPr>
      <w:r>
        <w:rPr>
          <w:i/>
        </w:rPr>
        <w:t xml:space="preserve">Trade flows under capacity constraints. </w:t>
      </w:r>
      <w:r>
        <w:t xml:space="preserve">Weighing the sourcing patterns by demand shares from </w:t>
      </w:r>
      <w:bookmarkStart w:id="57" w:name="Eq4txt904"/>
      <w:r>
        <w:fldChar w:fldCharType="begin"/>
      </w:r>
      <w:r>
        <w:instrText>HYPERLINK \l "Eq4"</w:instrText>
      </w:r>
      <w:r>
        <w:fldChar w:fldCharType="separate"/>
      </w:r>
      <w:r>
        <w:rPr>
          <w:color w:val="1F3864"/>
          <w:u w:val="single"/>
        </w:rPr>
        <w:t>equation (4)</w:t>
      </w:r>
      <w:r>
        <w:fldChar w:fldCharType="end"/>
      </w:r>
      <w:bookmarkEnd w:id="57"/>
      <w:r>
        <w:t xml:space="preserve"> and applying capacity constraints, 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$1.60</m:t>
        </m:r>
      </m:oMath>
      <w:r>
        <w:t>/hr, set by the marginal exporter’s cost. Training demand is served by a dominant exporter (HHI = 0.984, with 3 other producers at the margin), leaving the training market close to the unconstrained benchmark of Proposition 2. The largest shadow values of grid capacity are in Kyrgyzstan ($0.019/hr), Ethiopia ($0.003/hr), and Kosovo ($0.001/hr), indicating modest returns to capacity expansion. Under the bilateral sovereignty premium, most training demand shifts to domestic production, and the residual export market is served by a single exporter at $1.58/hr.</w:t>
      </w:r>
    </w:p>
    <w:p w14:paraId="0C0A7095" w14:textId="77777777" w:rsidR="00394DDE" w:rsidRDefault="000E3818">
      <w:pPr>
        <w:spacing w:after="160"/>
        <w:jc w:val="both"/>
      </w:pPr>
      <w:r>
        <w:t xml:space="preserve">Inference exports are more dispersed, with the top five exporters being Canada (43%), Kyrgyzstan (26%), Kosovo (10%), Indonesia (0.9%), and Ukraine (0.5%), collectively accounting for 80% of cross-border inference demand (HHI = 0.265). </w:t>
      </w:r>
    </w:p>
    <w:p w14:paraId="078DB489" w14:textId="77777777" w:rsidR="00394DDE" w:rsidRDefault="000E3818">
      <w:pPr>
        <w:spacing w:after="160"/>
        <w:jc w:val="both"/>
      </w:pPr>
      <w:r>
        <w:t xml:space="preserve">Among developing countries, Kyrgyzstan captures 26% of global inference demand by serving China, Kazakhstan, and Uzbekistan, a large share for a country with a GDP of under $15 billion. </w:t>
      </w:r>
      <w:r>
        <w:lastRenderedPageBreak/>
        <w:t xml:space="preserve">Kosovo serves as an inference hub for 21 countries, accounting for 10% of global inference demand. </w:t>
      </w:r>
    </w:p>
    <w:p w14:paraId="6253AC48" w14:textId="77777777" w:rsidR="00394DDE" w:rsidRDefault="000E3818">
      <w:pPr>
        <w:spacing w:after="160"/>
        <w:jc w:val="both"/>
      </w:pPr>
      <w:r>
        <w:rPr>
          <w:i/>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and France, inference is sourced from Kosovo, and for the United Kingdom, from Kosovo. For China, the cheapest foreign source of inference is Kyrgyzstan. Inference supply thus concentrates around latency-bounded regional hubs, each major market sourcing from a distinct nearby producer.</w:t>
      </w:r>
    </w:p>
    <w:p w14:paraId="3F052F0E" w14:textId="77777777" w:rsidR="00394DDE" w:rsidRDefault="000E3818">
      <w:pPr>
        <w:spacing w:after="160"/>
        <w:jc w:val="both"/>
      </w:pPr>
      <w:r>
        <w:t>Among these demand centers, China illustrates the DD regime. Despite hosting one of the world’s largest data-center markets, virtually all capacity is built and financed by domestic technology firms and state-owned operators such as Alibaba Cloud, Tencent, Baidu, and China Telecom, with negligible foreign FDI (</w:t>
      </w:r>
      <w:hyperlink w:anchor="AykutEtAl2026" w:history="1">
        <w:r>
          <w:rPr>
            <w:color w:val="1F3864"/>
            <w:u w:val="single"/>
          </w:rPr>
          <w:t>Aykut et al. 2026</w:t>
        </w:r>
      </w:hyperlink>
      <w:r>
        <w:t>). The model predicts exactly this outcome: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reinforce domestic sourcing by shifting energy-intensive computing to western provinces with cheaper power.</w:t>
      </w:r>
    </w:p>
    <w:p w14:paraId="44EB1150" w14:textId="2A89BDCB" w:rsidR="00394DDE" w:rsidRDefault="000E3818">
      <w:pPr>
        <w:spacing w:after="160"/>
        <w:jc w:val="both"/>
      </w:pPr>
      <w:r>
        <w:t>Raising the uniform premium to 20% shifts five additional countries (including Croatia, Cyprus, and Germany) to domestic training, reducing the share of global training demand available to foreign producers from 3% to 0%. Inference exports are more resilient to sovereignty premia because the latency advantage of proximity partially insulates regional hubs.</w:t>
      </w:r>
    </w:p>
    <w:p w14:paraId="0904131E" w14:textId="77777777" w:rsidR="00394DDE" w:rsidRDefault="000E3818">
      <w:pPr>
        <w:spacing w:after="160"/>
        <w:jc w:val="both"/>
      </w:pPr>
      <w:r>
        <w:rPr>
          <w:i/>
        </w:rPr>
        <w:t xml:space="preserve">Welfare cost of sovereignty. </w:t>
      </w:r>
      <w:r>
        <w:t xml:space="preserve">The bilateral sovereignty premium imposes a welfare cost with two components, an import markup (importers pay </w:t>
      </w:r>
      <m:oMath>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per unit above the competitive price) and an allocative inefficiency (countries with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ij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of average compute spending, in the range of the welfare gains from trade in goods estimated in the quantitative trade literature, </w:t>
      </w:r>
      <w:r>
        <w:lastRenderedPageBreak/>
        <w:t>which range from roughly 0.2% to 10% depending on country size and specification (</w:t>
      </w:r>
      <w:bookmarkStart w:id="58" w:name="EatonKortum2002txt"/>
      <w:r>
        <w:fldChar w:fldCharType="begin"/>
      </w:r>
      <w:r>
        <w:instrText>HYPERLINK \l "EatonKortum2002"</w:instrText>
      </w:r>
      <w:r>
        <w:fldChar w:fldCharType="separate"/>
      </w:r>
      <w:r>
        <w:rPr>
          <w:color w:val="1F3864"/>
          <w:u w:val="single"/>
        </w:rPr>
        <w:t>Eaton and Kortum 2002</w:t>
      </w:r>
      <w:r>
        <w:fldChar w:fldCharType="end"/>
      </w:r>
      <w:bookmarkEnd w:id="58"/>
      <w:r>
        <w:t xml:space="preserve">, </w:t>
      </w:r>
      <w:bookmarkStart w:id="59" w:name="ACR2012txt"/>
      <w:r>
        <w:fldChar w:fldCharType="begin"/>
      </w:r>
      <w:r>
        <w:instrText>HYPERLINK \l "ACR2012"</w:instrText>
      </w:r>
      <w:r>
        <w:fldChar w:fldCharType="separate"/>
      </w:r>
      <w:r>
        <w:rPr>
          <w:color w:val="1F3864"/>
          <w:u w:val="single"/>
        </w:rPr>
        <w:t>Arkolakis et al. 2012</w:t>
      </w:r>
      <w:r>
        <w:fldChar w:fldCharType="end"/>
      </w:r>
      <w:bookmarkEnd w:id="59"/>
      <w:r>
        <w:t>). At current demand levels (approximately 6 × 10¹⁰ GPU-hours at $1.50/hr), this amounts to roughly $1.3 billion per year. This cost is small enough that governments with legitimate data-sovereignty objectives, such as military applications, health records, and national statistical systems, may prefer domestic production even at the cost of efficiency.</w:t>
      </w:r>
    </w:p>
    <w:p w14:paraId="1D095306" w14:textId="77777777" w:rsidR="00394DDE" w:rsidRDefault="000E3818">
      <w:pPr>
        <w:spacing w:after="160"/>
        <w:jc w:val="both"/>
      </w:pPr>
      <w:r>
        <w:t xml:space="preserve">The welfare implications of the sovereignty premium depend on whether it reflects genuine security externalities or regulatory overreach. Some domestic processing preference is justified for confidential data, but much of the current policy push extends the sovereignty logic to routine commercial computation. The welfare cost is high in aggregate dollars but modest as a share of compute spending.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60" w:name="WorldBank2025txt"/>
      <w:r>
        <w:fldChar w:fldCharType="begin"/>
      </w:r>
      <w:r>
        <w:instrText>HYPERLINK \l "WorldBank2025"</w:instrText>
      </w:r>
      <w:r>
        <w:fldChar w:fldCharType="separate"/>
      </w:r>
      <w:r>
        <w:rPr>
          <w:color w:val="1F3864"/>
          <w:u w:val="single"/>
        </w:rPr>
        <w:t>World Bank (2025)</w:t>
      </w:r>
      <w:r>
        <w:fldChar w:fldCharType="end"/>
      </w:r>
      <w:bookmarkEnd w:id="60"/>
      <w:r>
        <w:t xml:space="preserve"> frames this as a core policy trade-off: building domestic capacity versus securing affordable access to international cloud services.</w:t>
      </w:r>
    </w:p>
    <w:p w14:paraId="09C2D1E4" w14:textId="77777777" w:rsidR="00394DDE" w:rsidRDefault="000E3818">
      <w:pPr>
        <w:pStyle w:val="Heading1"/>
      </w:pPr>
      <w:r>
        <w:t>7. Robustness, Caveats, and Extensions</w:t>
      </w:r>
    </w:p>
    <w:p w14:paraId="11FAE0F6" w14:textId="77777777" w:rsidR="00394DDE" w:rsidRDefault="000E3818">
      <w:pPr>
        <w:pStyle w:val="Heading2"/>
      </w:pPr>
      <w:r>
        <w:rPr>
          <w:rFonts w:ascii="Times New Roman" w:hAnsi="Times New Roman"/>
          <w:b w:val="0"/>
          <w:i/>
          <w:color w:val="2F5496"/>
          <w:sz w:val="24"/>
        </w:rPr>
        <w:t>7.1 Robustness to parameter variation</w:t>
      </w:r>
    </w:p>
    <w:p w14:paraId="6094FBA2" w14:textId="77777777" w:rsidR="00394DDE" w:rsidRDefault="000E3818">
      <w:pPr>
        <w:spacing w:after="160"/>
        <w:jc w:val="both"/>
      </w:pPr>
      <w:r>
        <w:rPr>
          <w:i/>
        </w:rPr>
        <w:t xml:space="preserve">Sensitivity analysis. </w:t>
      </w:r>
      <w:r>
        <w:t xml:space="preserve">Cost rankings are robust to substantial variations in parameters. </w:t>
      </w:r>
      <w:bookmarkStart w:id="61" w:name="TableA3txt"/>
      <w:r>
        <w:fldChar w:fldCharType="begin"/>
      </w:r>
      <w:r>
        <w:instrText>HYPERLINK \l "TableA3"</w:instrText>
      </w:r>
      <w:r>
        <w:fldChar w:fldCharType="separate"/>
      </w:r>
      <w:r>
        <w:rPr>
          <w:color w:val="1F3864"/>
          <w:u w:val="single"/>
        </w:rPr>
        <w:t>Table A3</w:t>
      </w:r>
      <w:r>
        <w:fldChar w:fldCharType="end"/>
      </w:r>
      <w:bookmarkEnd w:id="61"/>
      <w:r>
        <w:t xml:space="preserve"> reports results across three robustness specifications, varying the hardware cost share. The sensitivity results can be read as comparative statics. A rise in global hardware costs increases the globally-priced cost share, compressing the locally-penalized component and muting governance penalties for developing-country exporters. On the other hand, improved cooling technology that flattens the PUE–temperature curve narrows the advantage of cold-climate </w:t>
      </w:r>
      <w:r>
        <w:lastRenderedPageBreak/>
        <w:t>countries but leaves energy-price differences intact. A reduction in sovereignty frictions shifts countries from domestic production to importing, expanding trade volumes but reducing rents for exporters.</w:t>
      </w:r>
    </w:p>
    <w:p w14:paraId="4E864D84" w14:textId="77777777" w:rsidR="00394DDE" w:rsidRDefault="000E3818">
      <w:pPr>
        <w:spacing w:after="160"/>
        <w:jc w:val="both"/>
      </w:pPr>
      <w:r>
        <w:rPr>
          <w:i/>
        </w:rPr>
        <w:t xml:space="preserve">Hardware cost share. </w:t>
      </w:r>
      <w:r>
        <w:t xml:space="preserve">Varying </w:t>
      </w:r>
      <m:oMath>
        <m:r>
          <w:rPr>
            <w:rFonts w:ascii="Cambria Math" w:hAnsi="Cambria Math"/>
          </w:rPr>
          <m:t>ρ</m:t>
        </m:r>
      </m:oMath>
      <w:r>
        <w:t xml:space="preserve"> by ±4 percent shifts the composition of the top fifteen countries, but the qualitative result is robust across all specifications. The economic intuition is straightforward: because hardware is globally priced and dominates unit cost, a higher </w:t>
      </w:r>
      <m:oMath>
        <m:r>
          <w:rPr>
            <w:rFonts w:ascii="Cambria Math" w:hAnsi="Cambria Math"/>
          </w:rPr>
          <m:t>ρ</m:t>
        </m:r>
      </m:oMath>
      <w:r>
        <w:t xml:space="preserve"> compresses the cross-country cost spread, making electricity price differences less decisive and facilitating entry by developing countries. Countries combining cheap energy with adequate governance retain their cost advantage regardless of the choice of parameter.</w:t>
      </w:r>
    </w:p>
    <w:p w14:paraId="1158AEBA" w14:textId="77777777" w:rsidR="00394DDE" w:rsidRDefault="000E3818">
      <w:pPr>
        <w:spacing w:after="160"/>
        <w:jc w:val="both"/>
      </w:pPr>
      <w:r>
        <w:rPr>
          <w:i/>
        </w:rPr>
        <w:t xml:space="preserve">Uniform sovereignty premium. </w:t>
      </w:r>
      <w:r>
        <w:t xml:space="preserve">As a robustness check, we compute the equilibrium under a uniform premium </w:t>
      </w:r>
      <m:oMath>
        <m:r>
          <w:rPr>
            <w:rFonts w:ascii="Cambria Math" w:hAnsi="Cambria Math"/>
          </w:rPr>
          <m:t>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14:paraId="1233CD05" w14:textId="77777777" w:rsidR="00394DDE" w:rsidRDefault="000E3818">
      <w:pPr>
        <w:spacing w:after="160"/>
        <w:jc w:val="both"/>
      </w:pPr>
      <w:r>
        <w:rPr>
          <w:i/>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so </w:t>
      </w:r>
      <w:hyperlink w:anchor="Table3" w:history="1">
        <w:r>
          <w:rPr>
            <w:color w:val="1F3864"/>
            <w:u w:val="single"/>
          </w:rPr>
          <w:t>Table 3</w:t>
        </w:r>
      </w:hyperlink>
      <w:r>
        <w:t xml:space="preserve"> omits a separate tiered column. The main impact of tiering is on inference sourcing: regulated workloads shift toward suppliers with strong data governance, favoring EU and APEC CBPR participants over closer but less regulated alternatives.</w:t>
      </w:r>
      <w:r>
        <w:rPr>
          <w:rStyle w:val="FootnoteReference"/>
        </w:rPr>
        <w:footnoteReference w:id="13"/>
      </w:r>
    </w:p>
    <w:p w14:paraId="6C732F80" w14:textId="77777777" w:rsidR="00394DDE" w:rsidRDefault="000E3818">
      <w:pPr>
        <w:pStyle w:val="Heading2"/>
      </w:pPr>
      <w:r>
        <w:rPr>
          <w:rFonts w:ascii="Times New Roman" w:hAnsi="Times New Roman"/>
          <w:b w:val="0"/>
          <w:i/>
          <w:color w:val="2F5496"/>
          <w:sz w:val="24"/>
        </w:rPr>
        <w:t>7.2 Caveats and omitted frictions</w:t>
      </w:r>
    </w:p>
    <w:p w14:paraId="19F22395" w14:textId="77777777" w:rsidR="00394DDE" w:rsidRDefault="000E3818">
      <w:pPr>
        <w:spacing w:after="16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w:t>
      </w:r>
      <w:r>
        <w:lastRenderedPageBreak/>
        <w:t>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in developing countries that are not subject to export bans, eroding the thin cost advantages. These omitted constraints all work against developing-country competitiveness; the calibration results should therefore be read as upper bounds.</w:t>
      </w:r>
    </w:p>
    <w:p w14:paraId="794BDC20" w14:textId="77777777" w:rsidR="00394DDE" w:rsidRDefault="000E3818">
      <w:pPr>
        <w:spacing w:after="160"/>
        <w:jc w:val="both"/>
      </w:pPr>
      <w:r>
        <w:rPr>
          <w:i/>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the multi-facility scale, data centers would compete with residential heating, likely triggering regulatory intervention. The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partially addresses this, but the fixed-price assumption implies that the cost advantages in </w:t>
      </w:r>
      <w:hyperlink w:anchor="TableA1" w:history="1">
        <w:r>
          <w:rPr>
            <w:color w:val="1F3864"/>
            <w:u w:val="single"/>
          </w:rPr>
          <w:t>Table A1</w:t>
        </w:r>
      </w:hyperlink>
      <w:r>
        <w:t xml:space="preserve"> are upper bounds. An extension with upward-sloping supply curves would compress these advantages. Recent estimates suggest that AI workloads, combined with broader electrification, could raise U.S. wholesale electricity prices by roughly 19 percent between 2025 and 2028 (</w:t>
      </w:r>
      <w:bookmarkStart w:id="62" w:name="Chandramowli2024txt"/>
      <w:r>
        <w:fldChar w:fldCharType="begin"/>
      </w:r>
      <w:r>
        <w:instrText>HYPERLINK \l "Chandramowli2024"</w:instrText>
      </w:r>
      <w:r>
        <w:fldChar w:fldCharType="separate"/>
      </w:r>
      <w:r>
        <w:rPr>
          <w:color w:val="1F3864"/>
          <w:u w:val="single"/>
        </w:rPr>
        <w:t>Chandramowli et al. 2024</w:t>
      </w:r>
      <w:r>
        <w:fldChar w:fldCharType="end"/>
      </w:r>
      <w:bookmarkEnd w:id="62"/>
      <w:r>
        <w:t>), and AI data-center expansion alone could increase retail prices by 8–9 percent by 2030 (</w:t>
      </w:r>
      <w:hyperlink w:anchor="IMF2025" w:history="1">
        <w:r>
          <w:rPr>
            <w:color w:val="1F3864"/>
            <w:u w:val="single"/>
          </w:rPr>
          <w:t>IMF 2025</w:t>
        </w:r>
      </w:hyperlink>
      <w:r>
        <w:t xml:space="preserve">). </w:t>
      </w:r>
      <w:bookmarkStart w:id="63" w:name="AlvarezEtAl2026txt"/>
      <w:r>
        <w:fldChar w:fldCharType="begin"/>
      </w:r>
      <w:r>
        <w:instrText>HYPERLINK \l "AlvarezEtAl2026"</w:instrText>
      </w:r>
      <w:r>
        <w:fldChar w:fldCharType="separate"/>
      </w:r>
      <w:r>
        <w:rPr>
          <w:color w:val="1F3864"/>
          <w:u w:val="single"/>
        </w:rPr>
        <w:t>Alvarez et al. (2026)</w:t>
      </w:r>
      <w:r>
        <w:fldChar w:fldCharType="end"/>
      </w:r>
      <w:bookmarkEnd w:id="63"/>
      <w:r>
        <w:t xml:space="preserve"> find that in the US, a one-unit increase in log cumulative data-center revenue raises local electricity prices by roughly 0.9 percent, significant at the 1 percent level in every horizon; counties that ever host a data center exhibit a 3.9 percent level effect on retail prices. For small grids such as Kyrgyzstan’s, the proportional impact would be substantially larger, further eroding the cost advantages documented above.</w:t>
      </w:r>
    </w:p>
    <w:p w14:paraId="52F10674" w14:textId="77777777" w:rsidR="00394DDE" w:rsidRDefault="000E3818">
      <w:pPr>
        <w:spacing w:after="160"/>
        <w:jc w:val="both"/>
      </w:pPr>
      <w:r>
        <w:rPr>
          <w:i/>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eroding their cost advantage. Qualitative findings are robust to GPU generation choices.</w:t>
      </w:r>
    </w:p>
    <w:p w14:paraId="039184E2" w14:textId="77777777" w:rsidR="00394DDE" w:rsidRDefault="000E3818">
      <w:pPr>
        <w:spacing w:after="160"/>
        <w:jc w:val="both"/>
      </w:pPr>
      <w:r>
        <w:rPr>
          <w:i/>
        </w:rPr>
        <w:lastRenderedPageBreak/>
        <w:t xml:space="preserve">Form of the sovereignty wedge.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modeled as an ad valorem markup on the cost of compute. While standard in services trade, this functional form is a simplification. Government cloud security certifications (e.g., SecNumCloud, IRAP), sanctions and export-control screening, and bilateral digital-services agreements impose mostly fixed costs that add an entry margin on top of the cost-comparison margin, and thus raise the entry threshold for developing-country exporters. Our model also treats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and fixed costs. We expect our main finding to hold — both modifications cut against developing-country entrants — and leave the formal version to future work.</w:t>
      </w:r>
    </w:p>
    <w:p w14:paraId="511F36D9" w14:textId="77777777" w:rsidR="00394DDE" w:rsidRDefault="000E3818">
      <w:pPr>
        <w:spacing w:after="160"/>
        <w:jc w:val="both"/>
      </w:pPr>
      <w:r>
        <w:rPr>
          <w:i/>
        </w:rPr>
        <w:t xml:space="preserve">Cost of capital. </w:t>
      </w:r>
      <w:r>
        <w:t>Because hardware dominates the compute cost stack, the single largest determinant of the ranking is the cost at which capital can be financed. An OECD hyperscaler at an 8% weighted average cost of capital faces hardware costs of $1.58/GPU-hour; a locally financed developing-country operator at 18% pays $1.87 — a $0.29 gap on hardware alone, roughly four times the electricity cost spread across the top twenty countries (</w:t>
      </w:r>
      <w:bookmarkStart w:id="64" w:name="Calcaterra2024txt"/>
      <w:r>
        <w:fldChar w:fldCharType="begin"/>
      </w:r>
      <w:r>
        <w:instrText>HYPERLINK \l "Calcaterra2024"</w:instrText>
      </w:r>
      <w:r>
        <w:fldChar w:fldCharType="separate"/>
      </w:r>
      <w:r>
        <w:rPr>
          <w:color w:val="1F3864"/>
          <w:u w:val="single"/>
        </w:rPr>
        <w:t>Calcaterra et al. 2024</w:t>
      </w:r>
      <w:r>
        <w:fldChar w:fldCharType="end"/>
      </w:r>
      <w:bookmarkEnd w:id="64"/>
      <w:r>
        <w:t xml:space="preserve">). Column (4) of </w:t>
      </w:r>
      <w:hyperlink w:anchor="Table3" w:history="1">
        <w:r>
          <w:rPr>
            <w:color w:val="1F3864"/>
            <w:u w:val="single"/>
          </w:rPr>
          <w:t>Table 3</w:t>
        </w:r>
      </w:hyperlink>
      <w:r>
        <w:t xml:space="preserve"> reports the cost-recovery ranking with hardware amortized at each country’s income-group WACC (HIC 8%, UMIC 12%, LMIC 15%, LIC 18%). Under this specification, the advantage of cheap-energy developing countries compresses, and the regime classifications shift accordingly.</w:t>
      </w:r>
    </w:p>
    <w:p w14:paraId="3587F2C8" w14:textId="77777777" w:rsidR="00394DDE" w:rsidRDefault="000E3818">
      <w:pPr>
        <w:spacing w:after="160"/>
        <w:jc w:val="both"/>
      </w:pPr>
      <w:r>
        <w:t xml:space="preserve">This is the mechanism that links the cost-recovery and bilateral sovereignty specifications: institutional credibility matters for compute trade through two channels, the sovereignty premium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and the cost of capital facing any locally financed operator. Hyperscaler-led foreign direct investment partially bypasses the channel — when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pure-hyperscaler case is therefore a boundary, not a baseline. The paper treats spec (4) as the more realistic benchmark for questions about whether a developing country can capture compute-export rents with domestic capital.</w:t>
      </w:r>
    </w:p>
    <w:p w14:paraId="5DFCB096" w14:textId="77777777" w:rsidR="00394DDE" w:rsidRDefault="000E3818">
      <w:pPr>
        <w:pStyle w:val="Heading2"/>
      </w:pPr>
      <w:r>
        <w:rPr>
          <w:rFonts w:ascii="Times New Roman" w:hAnsi="Times New Roman"/>
          <w:b w:val="0"/>
          <w:i/>
          <w:color w:val="2F5496"/>
          <w:sz w:val="24"/>
        </w:rPr>
        <w:lastRenderedPageBreak/>
        <w:t>7.3 Extensions</w:t>
      </w:r>
    </w:p>
    <w:p w14:paraId="420F60A8" w14:textId="77777777" w:rsidR="00394DDE" w:rsidRDefault="000E3818">
      <w:pPr>
        <w:spacing w:after="160"/>
        <w:jc w:val="both"/>
      </w:pPr>
      <w:r>
        <w:rPr>
          <w:i/>
        </w:rPr>
        <w:t xml:space="preserve">Edge computing. </w:t>
      </w:r>
      <w:r>
        <w:t>A further extension concerns the emerging shift from centralized inference to edge computing. As AI moves from heavy training workloads toward real-time inference on lightweight models deployed on local devices, the effective capacity ceiling for inference relaxes: inference need not be concentrated in large data centers but can be distributed across many small nodes connected via existing mobile networks. If this trend accelerates, the inference market’s HHI could fall further, and the set of countries capable of serving inference demand would expand. For EMDEs with weak grid infrastructure but adequate mobile connectivity, edge computing may offer a leapfrogging path that bypasses the grid bottlenecks central to the model (</w:t>
      </w:r>
      <w:bookmarkStart w:id="65" w:name="AykutEtAl2026txt"/>
      <w:r>
        <w:fldChar w:fldCharType="begin"/>
      </w:r>
      <w:r>
        <w:instrText>HYPERLINK \l "AykutEtAl2026"</w:instrText>
      </w:r>
      <w:r>
        <w:fldChar w:fldCharType="separate"/>
      </w:r>
      <w:r>
        <w:rPr>
          <w:color w:val="1F3864"/>
          <w:u w:val="single"/>
        </w:rPr>
        <w:t>Aykut et al. 2026</w:t>
      </w:r>
      <w:r>
        <w:fldChar w:fldCharType="end"/>
      </w:r>
      <w:bookmarkEnd w:id="65"/>
      <w:r>
        <w:t>). Incorporating heterogeneous compute architectures—centralized GPU clusters for training, distributed edge nodes for inference—into the trade framework is a natural direction for future work.</w:t>
      </w:r>
    </w:p>
    <w:p w14:paraId="62FBD1AA" w14:textId="77777777" w:rsidR="00394DDE" w:rsidRDefault="000E3818">
      <w:pPr>
        <w:pStyle w:val="Heading1"/>
      </w:pPr>
      <w:r>
        <w:t>8. Conclusion</w:t>
      </w:r>
    </w:p>
    <w:p w14:paraId="71A74F48" w14:textId="77777777" w:rsidR="00394DDE" w:rsidRDefault="000E3818">
      <w:pPr>
        <w:spacing w:after="160"/>
        <w:jc w:val="both"/>
      </w:pPr>
      <w:r>
        <w:t>In this paper, we develop a capacity-constrained Ricardian model of compute trade that distinguishes latency-insensitive training from latency-sensitive inference and incorporates bilateral sovereignty premia. The model identifies the conditions under which energy-rich countries can convert cheap electricity into exportable AI compute services, and the conditions under which geopolitical frictions prevent them from doing so.</w:t>
      </w:r>
    </w:p>
    <w:p w14:paraId="3A9965E8" w14:textId="1C3822FA" w:rsidR="00394DDE" w:rsidRDefault="000E3818">
      <w:pPr>
        <w:spacing w:after="160"/>
        <w:jc w:val="both"/>
      </w:pPr>
      <w:r>
        <w:t xml:space="preserve">The calibration on a sample of 85 countries demonstrates that because hardware is globally priced and dominates unit cost, the cross-country cost spread in compute production is far narrower than in any other tradable sector. </w:t>
      </w:r>
      <w:r w:rsidR="000C4835">
        <w:t>C</w:t>
      </w:r>
      <w:r>
        <w:t xml:space="preserve">ountries with cheap electricity and favorable cooling conditions face a low barrier to cost-competitiveness. </w:t>
      </w:r>
      <w:r w:rsidR="00340463">
        <w:t>But</w:t>
      </w:r>
      <w:r>
        <w:t xml:space="preserve"> even modest frictions, such as a sovereignty premium, a governance penalty, or a higher cost of capital, </w:t>
      </w:r>
      <w:r w:rsidR="003114A0">
        <w:t>can</w:t>
      </w:r>
      <w:r>
        <w:t xml:space="preserve"> alter a country’s trade regime. Compute is therefore simultaneously the easiest sector for developing countries to enter on cost grounds and the most vulnerable to small policy-induced distortions.</w:t>
      </w:r>
    </w:p>
    <w:p w14:paraId="29E74CB9" w14:textId="77777777" w:rsidR="00394DDE" w:rsidRDefault="000E3818">
      <w:pPr>
        <w:spacing w:after="160"/>
        <w:jc w:val="both"/>
      </w:pPr>
      <w:r>
        <w:t xml:space="preserve">Under the bilateral sovereignty specification, trust deficits eliminate the cost advantage that developing countries hold under pure cost-recovery pricing. Compute exporting is constrained not by the price of electricity but by institutional credibility, including non-sanctioned status, credible long-term power contracts, stable network connectivity, and a regulatory environment </w:t>
      </w:r>
      <w:r>
        <w:lastRenderedPageBreak/>
        <w:t xml:space="preserve">conducive to capital-intensive investment. The absence of these conditions shifts most countries toward domestic production at a nontrivial welfare cost. The welfare loss, however, is small enough that governments with legitimate data-sovereignty objectives may prefer to rely on domestic supply. </w:t>
      </w:r>
    </w:p>
    <w:p w14:paraId="29772E13" w14:textId="77777777" w:rsidR="00394DDE" w:rsidRDefault="000E3818">
      <w:pPr>
        <w:spacing w:after="160"/>
        <w:jc w:val="both"/>
      </w:pPr>
      <w:r>
        <w:t>The policy implications differ by workload type. Restricting training imports raises costs without offsetting proximity gains, while domestic inference production can be justified by the genuine quality-of-service advantage that low latency confers, though this rationale weakens for countries located near low-cost neighbors.</w:t>
      </w:r>
    </w:p>
    <w:p w14:paraId="5C2F52B6" w14:textId="77777777" w:rsidR="00394DDE" w:rsidRDefault="000E3818">
      <w:pPr>
        <w:spacing w:after="160"/>
        <w:jc w:val="both"/>
      </w:pPr>
      <w:r>
        <w:t>FLOP exporting resembles capital-intensive resource processing, in which imported equipment transforms local energy into an exportable product with minimal domestic labor. But unlike extractive commodities, the underlying energy can be renewable, and compute demand is growing faster than demand for any physical commodity. The resource-curse literature warns that concentrated export revenues can lead to exchange-rate appreciation, institutional degradation, and exposure to demand cycles; whether compute-exporting countries face these risks depends on the ownership and fiscal structures they adopt. As bilateral trade-flow data emerge, the framework we developed here can be extended to gravity-style estimation, enabling more precise quantification of the welfare costs of sovereignty.</w:t>
      </w:r>
    </w:p>
    <w:p w14:paraId="1E84F8B8" w14:textId="77777777" w:rsidR="00394DDE" w:rsidRDefault="000E3818">
      <w:pPr>
        <w:pStyle w:val="Heading1"/>
        <w:pageBreakBefore/>
      </w:pPr>
      <w:r>
        <w:lastRenderedPageBreak/>
        <w:t>References</w:t>
      </w:r>
    </w:p>
    <w:bookmarkStart w:id="66" w:name="AlvarezEtAl2026"/>
    <w:p w14:paraId="6E467432" w14:textId="77777777" w:rsidR="00394DDE" w:rsidRDefault="000E3818">
      <w:pPr>
        <w:spacing w:after="80" w:line="240" w:lineRule="exact"/>
        <w:ind w:left="720" w:hanging="720"/>
        <w:jc w:val="both"/>
      </w:pPr>
      <w:r>
        <w:fldChar w:fldCharType="begin"/>
      </w:r>
      <w:r>
        <w:instrText>HYPERLINK \l "AlvarezEtAl2026txt"</w:instrText>
      </w:r>
      <w:r>
        <w:fldChar w:fldCharType="separate"/>
      </w:r>
      <w:r>
        <w:rPr>
          <w:color w:val="1F3864"/>
          <w:u w:val="single"/>
        </w:rPr>
        <w:t xml:space="preserve">Alvarez, F., Argente, D., Chow, J., and D. Van Patten. (2026). </w:t>
      </w:r>
      <w:r>
        <w:fldChar w:fldCharType="end"/>
      </w:r>
      <w:r>
        <w:t xml:space="preserve">“Data Centers and Local Economies in the Age of AI: A Shift-Share Approach.” </w:t>
      </w:r>
      <w:r>
        <w:rPr>
          <w:i/>
        </w:rPr>
        <w:t>NBER Working Paper</w:t>
      </w:r>
      <w:r>
        <w:t xml:space="preserve"> No. 35194.</w:t>
      </w:r>
      <w:bookmarkEnd w:id="66"/>
    </w:p>
    <w:p w14:paraId="1FE49BB3" w14:textId="77777777" w:rsidR="00394DDE" w:rsidRDefault="000E3818">
      <w:pPr>
        <w:spacing w:after="80" w:line="240" w:lineRule="exact"/>
        <w:ind w:left="720" w:hanging="720"/>
        <w:jc w:val="both"/>
      </w:pPr>
      <w:hyperlink w:anchor="AndersonVanWincoop2003txt" w:history="1">
        <w:r>
          <w:rPr>
            <w:color w:val="1F3864"/>
            <w:u w:val="single"/>
          </w:rPr>
          <w:t xml:space="preserve">Anderson, J.E. and D. Marcouiller. (2002). </w:t>
        </w:r>
      </w:hyperlink>
      <w:r>
        <w:t xml:space="preserve">“Insecure Trade: Reduced-Form Evidence.” </w:t>
      </w:r>
      <w:r>
        <w:rPr>
          <w:i/>
        </w:rPr>
        <w:t>Review of Economics and Statistics</w:t>
      </w:r>
      <w:r>
        <w:t>, 84(2): 342–352.</w:t>
      </w:r>
    </w:p>
    <w:bookmarkStart w:id="67" w:name="AndersonVanWincoop2003"/>
    <w:p w14:paraId="2035ED7B" w14:textId="77777777" w:rsidR="00394DDE" w:rsidRDefault="000E3818">
      <w:pPr>
        <w:spacing w:after="80" w:line="240" w:lineRule="exact"/>
        <w:ind w:left="720" w:hanging="720"/>
        <w:jc w:val="both"/>
      </w:pPr>
      <w:r>
        <w:fldChar w:fldCharType="begin"/>
      </w:r>
      <w:r>
        <w:instrText>HYPERLINK \l "AndersonVanWincoop2003txt"</w:instrText>
      </w:r>
      <w:r>
        <w:fldChar w:fldCharType="separate"/>
      </w:r>
      <w:r>
        <w:rPr>
          <w:color w:val="1F3864"/>
          <w:u w:val="single"/>
        </w:rPr>
        <w:t xml:space="preserve">Anderson, J.E. and E. van Wincoop. (2003). </w:t>
      </w:r>
      <w:r>
        <w:fldChar w:fldCharType="end"/>
      </w:r>
      <w:r>
        <w:t xml:space="preserve">“Gravity with Gravitas: A Solution to the Border Puzzle.” </w:t>
      </w:r>
      <w:r>
        <w:rPr>
          <w:i/>
        </w:rPr>
        <w:t>American Economic Review</w:t>
      </w:r>
      <w:r>
        <w:t>, 93(1): 170–192.</w:t>
      </w:r>
      <w:bookmarkEnd w:id="67"/>
    </w:p>
    <w:bookmarkStart w:id="68" w:name="Antras2003"/>
    <w:p w14:paraId="4FE45E26" w14:textId="77777777" w:rsidR="00394DDE" w:rsidRDefault="000E3818">
      <w:pPr>
        <w:spacing w:after="80" w:line="240" w:lineRule="exact"/>
        <w:ind w:left="720" w:hanging="720"/>
        <w:jc w:val="both"/>
      </w:pPr>
      <w:r>
        <w:fldChar w:fldCharType="begin"/>
      </w:r>
      <w:r>
        <w:instrText>HYPERLINK \l "Antras2003txt"</w:instrText>
      </w:r>
      <w:r>
        <w:fldChar w:fldCharType="separate"/>
      </w:r>
      <w:r>
        <w:rPr>
          <w:color w:val="1F3864"/>
          <w:u w:val="single"/>
        </w:rPr>
        <w:t xml:space="preserve">Antràs, P. (2003). </w:t>
      </w:r>
      <w:r>
        <w:fldChar w:fldCharType="end"/>
      </w:r>
      <w:r>
        <w:t xml:space="preserve">“Firms, Contracts, and Trade Structure.” </w:t>
      </w:r>
      <w:r>
        <w:rPr>
          <w:i/>
        </w:rPr>
        <w:t>Quarterly Journal of Economics</w:t>
      </w:r>
      <w:r>
        <w:t>, 118(4): 1375–1418.</w:t>
      </w:r>
      <w:bookmarkEnd w:id="68"/>
    </w:p>
    <w:bookmarkStart w:id="69" w:name="ACR2012"/>
    <w:p w14:paraId="06FCC92D" w14:textId="77777777" w:rsidR="00394DDE" w:rsidRDefault="000E3818">
      <w:pPr>
        <w:spacing w:after="80" w:line="240" w:lineRule="exact"/>
        <w:ind w:left="720" w:hanging="720"/>
        <w:jc w:val="both"/>
      </w:pPr>
      <w:r>
        <w:fldChar w:fldCharType="begin"/>
      </w:r>
      <w:r>
        <w:instrText>HYPERLINK \l "ACR2012txt"</w:instrText>
      </w:r>
      <w:r>
        <w:fldChar w:fldCharType="separate"/>
      </w:r>
      <w:r>
        <w:rPr>
          <w:color w:val="1F3864"/>
          <w:u w:val="single"/>
        </w:rPr>
        <w:t xml:space="preserve">Arkolakis, C., A. Costinot, and A. Rodríguez-Clare. (2012). </w:t>
      </w:r>
      <w:r>
        <w:fldChar w:fldCharType="end"/>
      </w:r>
      <w:r>
        <w:t xml:space="preserve">“New Trade Models, Same Old Gains?” </w:t>
      </w:r>
      <w:r>
        <w:rPr>
          <w:i/>
        </w:rPr>
        <w:t>American Economic Review</w:t>
      </w:r>
      <w:r>
        <w:t>, 102(1): 94–130.</w:t>
      </w:r>
      <w:bookmarkEnd w:id="69"/>
    </w:p>
    <w:bookmarkStart w:id="70" w:name="ADB2020"/>
    <w:p w14:paraId="2ABE7002" w14:textId="77777777" w:rsidR="00394DDE" w:rsidRDefault="000E3818">
      <w:pPr>
        <w:spacing w:after="80" w:line="240" w:lineRule="exact"/>
        <w:ind w:left="720" w:hanging="720"/>
        <w:jc w:val="both"/>
      </w:pPr>
      <w:r>
        <w:fldChar w:fldCharType="begin"/>
      </w:r>
      <w:r>
        <w:instrText>HYPERLINK \l "ADB2020txt"</w:instrText>
      </w:r>
      <w:r>
        <w:fldChar w:fldCharType="separate"/>
      </w:r>
      <w:r>
        <w:rPr>
          <w:color w:val="1F3864"/>
          <w:u w:val="single"/>
        </w:rPr>
        <w:t xml:space="preserve">Asian Development Bank. (2020). </w:t>
      </w:r>
      <w:r>
        <w:fldChar w:fldCharType="end"/>
      </w:r>
      <w:r>
        <w:t>“Toktogul Rehabilitation Project Phase 3: Sector Assessment.” Asian Development Bank. Report No. 49013-002.</w:t>
      </w:r>
      <w:bookmarkEnd w:id="70"/>
    </w:p>
    <w:bookmarkStart w:id="71" w:name="AykutEtAl2026"/>
    <w:p w14:paraId="66DBBA17" w14:textId="77777777" w:rsidR="00394DDE" w:rsidRDefault="000E3818">
      <w:pPr>
        <w:spacing w:after="80" w:line="240" w:lineRule="exact"/>
        <w:ind w:left="720" w:hanging="720"/>
        <w:jc w:val="both"/>
      </w:pPr>
      <w:r>
        <w:fldChar w:fldCharType="begin"/>
      </w:r>
      <w:r>
        <w:instrText>HYPERLINK \l "AykutEtAl2026txt"</w:instrText>
      </w:r>
      <w:r>
        <w:fldChar w:fldCharType="separate"/>
      </w:r>
      <w:r>
        <w:rPr>
          <w:color w:val="1F3864"/>
          <w:u w:val="single"/>
        </w:rPr>
        <w:t xml:space="preserve">Aykut, D., S. Ozyurt, K. Jung, and E. Vergara Cobos. (2026). </w:t>
      </w:r>
      <w:r>
        <w:fldChar w:fldCharType="end"/>
      </w:r>
      <w:r>
        <w:t xml:space="preserve">“Data Center and AI Investment in EMDEs: Risks and Opportunities.” </w:t>
      </w:r>
      <w:r>
        <w:rPr>
          <w:i/>
        </w:rPr>
        <w:t>Watch This Space</w:t>
      </w:r>
      <w:r>
        <w:t xml:space="preserve">. Washington, DC: </w:t>
      </w:r>
      <w:hyperlink w:anchor="WorldBank2024" w:history="1">
        <w:r>
          <w:rPr>
            <w:color w:val="1F3864"/>
            <w:u w:val="single"/>
          </w:rPr>
          <w:t>World Bank</w:t>
        </w:r>
      </w:hyperlink>
      <w:r>
        <w:t xml:space="preserve"> Group.</w:t>
      </w:r>
      <w:bookmarkEnd w:id="71"/>
    </w:p>
    <w:bookmarkStart w:id="72" w:name="BaileyEtAl2017"/>
    <w:p w14:paraId="167EFB7F" w14:textId="77777777" w:rsidR="00394DDE" w:rsidRDefault="000E3818">
      <w:pPr>
        <w:spacing w:after="80" w:line="240" w:lineRule="exact"/>
        <w:ind w:left="720" w:hanging="720"/>
        <w:jc w:val="both"/>
      </w:pPr>
      <w:r>
        <w:fldChar w:fldCharType="begin"/>
      </w:r>
      <w:r>
        <w:instrText>HYPERLINK \l "BaileyEtAl2017txt"</w:instrText>
      </w:r>
      <w:r>
        <w:fldChar w:fldCharType="separate"/>
      </w:r>
      <w:r>
        <w:rPr>
          <w:color w:val="1F3864"/>
          <w:u w:val="single"/>
        </w:rPr>
        <w:t xml:space="preserve">Bailey, M., A. Strezhnev, and E. Voeten. (2017). </w:t>
      </w:r>
      <w:r>
        <w:fldChar w:fldCharType="end"/>
      </w:r>
      <w:r>
        <w:t xml:space="preserve">“Estimating Dynamic State Preferences from United Nations Voting Data.” </w:t>
      </w:r>
      <w:r>
        <w:rPr>
          <w:i/>
        </w:rPr>
        <w:t>Journal of Conflict Resolution</w:t>
      </w:r>
      <w:r>
        <w:t>, 61(2): 430–456.</w:t>
      </w:r>
      <w:bookmarkEnd w:id="72"/>
    </w:p>
    <w:bookmarkStart w:id="73" w:name="Barroso2018"/>
    <w:p w14:paraId="2082E346" w14:textId="77777777" w:rsidR="00394DDE" w:rsidRDefault="000E3818">
      <w:pPr>
        <w:spacing w:after="80" w:line="240" w:lineRule="exact"/>
        <w:ind w:left="720" w:hanging="720"/>
        <w:jc w:val="both"/>
      </w:pPr>
      <w:r>
        <w:fldChar w:fldCharType="begin"/>
      </w:r>
      <w:r>
        <w:instrText>HYPERLINK \l "Barroso2018txt"</w:instrText>
      </w:r>
      <w:r>
        <w:fldChar w:fldCharType="separate"/>
      </w:r>
      <w:r>
        <w:rPr>
          <w:color w:val="1F3864"/>
          <w:u w:val="single"/>
        </w:rPr>
        <w:t xml:space="preserve">Barroso, L., U. Hölzle, and P. Ranganathan. </w:t>
      </w:r>
      <w:r>
        <w:fldChar w:fldCharType="end"/>
      </w:r>
      <w:r>
        <w:t xml:space="preserve">(2018). </w:t>
      </w:r>
      <w:r>
        <w:rPr>
          <w:i/>
        </w:rPr>
        <w:t>The Datacenter as a Computer</w:t>
      </w:r>
      <w:r>
        <w:t>: Designing Warehouse-Scale Machines, 3rd ed. San Rafael, CA: Morgan &amp; Claypool.</w:t>
      </w:r>
      <w:bookmarkEnd w:id="73"/>
    </w:p>
    <w:bookmarkStart w:id="74" w:name="BenzJaax2020"/>
    <w:p w14:paraId="5855A761" w14:textId="77777777" w:rsidR="00394DDE" w:rsidRDefault="000E3818">
      <w:pPr>
        <w:spacing w:after="80" w:line="240" w:lineRule="exact"/>
        <w:ind w:left="720" w:hanging="720"/>
        <w:jc w:val="both"/>
      </w:pPr>
      <w:r>
        <w:fldChar w:fldCharType="begin"/>
      </w:r>
      <w:r>
        <w:instrText>HYPERLINK \l "BenzJaax2020txt"</w:instrText>
      </w:r>
      <w:r>
        <w:fldChar w:fldCharType="separate"/>
      </w:r>
      <w:r>
        <w:rPr>
          <w:color w:val="1F3864"/>
          <w:u w:val="single"/>
        </w:rPr>
        <w:t xml:space="preserve">Benz, S. and A. Jaax. (2020). </w:t>
      </w:r>
      <w:r>
        <w:fldChar w:fldCharType="end"/>
      </w:r>
      <w:r>
        <w:t xml:space="preserve">“The Costs of Regulatory Barriers to Trade in Services: New Estimates of Ad Valorem Tariff Equivalents.” </w:t>
      </w:r>
      <w:r>
        <w:rPr>
          <w:i/>
        </w:rPr>
        <w:t>OECD Trade Policy Papers</w:t>
      </w:r>
      <w:r>
        <w:t>, No. 238. Paris: OECD Publishing.</w:t>
      </w:r>
      <w:bookmarkEnd w:id="74"/>
    </w:p>
    <w:bookmarkStart w:id="75" w:name="Biglaiser2024"/>
    <w:p w14:paraId="690321DB" w14:textId="77777777" w:rsidR="00394DDE" w:rsidRDefault="000E3818">
      <w:pPr>
        <w:spacing w:after="80" w:line="240" w:lineRule="exact"/>
        <w:ind w:left="720" w:hanging="720"/>
        <w:jc w:val="both"/>
      </w:pPr>
      <w:r>
        <w:fldChar w:fldCharType="begin"/>
      </w:r>
      <w:r>
        <w:instrText>HYPERLINK \l "Biglaiser2024txt"</w:instrText>
      </w:r>
      <w:r>
        <w:fldChar w:fldCharType="separate"/>
      </w:r>
      <w:r>
        <w:rPr>
          <w:color w:val="1F3864"/>
          <w:u w:val="single"/>
        </w:rPr>
        <w:t xml:space="preserve">Biglaiser, G., J. Crémer, and A. Mantovani. (2024). </w:t>
      </w:r>
      <w:r>
        <w:fldChar w:fldCharType="end"/>
      </w:r>
      <w:r>
        <w:t xml:space="preserve">“The Economics of the Cloud.” </w:t>
      </w:r>
      <w:r>
        <w:rPr>
          <w:i/>
        </w:rPr>
        <w:t>Toulouse School of Economics Working Paper</w:t>
      </w:r>
      <w:r>
        <w:t xml:space="preserve"> No. 24-1520.</w:t>
      </w:r>
      <w:bookmarkEnd w:id="75"/>
    </w:p>
    <w:bookmarkStart w:id="76" w:name="Blinder2006"/>
    <w:p w14:paraId="3836C4CC" w14:textId="77777777" w:rsidR="00394DDE" w:rsidRDefault="000E3818">
      <w:pPr>
        <w:spacing w:after="80" w:line="240" w:lineRule="exact"/>
        <w:ind w:left="720" w:hanging="720"/>
        <w:jc w:val="both"/>
      </w:pPr>
      <w:r>
        <w:fldChar w:fldCharType="begin"/>
      </w:r>
      <w:r>
        <w:instrText>HYPERLINK \l "Blinder2006txt"</w:instrText>
      </w:r>
      <w:r>
        <w:fldChar w:fldCharType="separate"/>
      </w:r>
      <w:r>
        <w:rPr>
          <w:color w:val="1F3864"/>
          <w:u w:val="single"/>
        </w:rPr>
        <w:t xml:space="preserve">Blinder, A. (2006). </w:t>
      </w:r>
      <w:r>
        <w:fldChar w:fldCharType="end"/>
      </w:r>
      <w:r>
        <w:t xml:space="preserve">“Offshoring: The Next Industrial Revolution?” </w:t>
      </w:r>
      <w:r>
        <w:rPr>
          <w:i/>
        </w:rPr>
        <w:t>Foreign Affairs</w:t>
      </w:r>
      <w:r>
        <w:t>, 85(2): 113–128.</w:t>
      </w:r>
      <w:bookmarkEnd w:id="76"/>
    </w:p>
    <w:bookmarkStart w:id="77" w:name="Brainard1997"/>
    <w:p w14:paraId="282891B7" w14:textId="77777777" w:rsidR="00394DDE" w:rsidRDefault="000E3818">
      <w:pPr>
        <w:spacing w:after="80" w:line="240" w:lineRule="exact"/>
        <w:ind w:left="720" w:hanging="720"/>
        <w:jc w:val="both"/>
      </w:pPr>
      <w:r>
        <w:fldChar w:fldCharType="begin"/>
      </w:r>
      <w:r>
        <w:instrText>HYPERLINK \l "Brainard1997txt"</w:instrText>
      </w:r>
      <w:r>
        <w:fldChar w:fldCharType="separate"/>
      </w:r>
      <w:r>
        <w:rPr>
          <w:color w:val="1F3864"/>
          <w:u w:val="single"/>
        </w:rPr>
        <w:t xml:space="preserve">Brainard, S. (1997). </w:t>
      </w:r>
      <w:r>
        <w:fldChar w:fldCharType="end"/>
      </w:r>
      <w:r>
        <w:t xml:space="preserve">“An Empirical Assessment of the Proximity-Concentration Trade-off.” </w:t>
      </w:r>
      <w:r>
        <w:rPr>
          <w:i/>
        </w:rPr>
        <w:t>American Economic Review</w:t>
      </w:r>
      <w:r>
        <w:t>, 87(4): 520–544.</w:t>
      </w:r>
      <w:bookmarkEnd w:id="77"/>
    </w:p>
    <w:bookmarkStart w:id="78" w:name="Calcaterra2024"/>
    <w:p w14:paraId="376AD786" w14:textId="77777777" w:rsidR="00394DDE" w:rsidRDefault="000E3818">
      <w:pPr>
        <w:spacing w:after="80" w:line="240" w:lineRule="exact"/>
        <w:ind w:left="720" w:hanging="720"/>
        <w:jc w:val="both"/>
      </w:pPr>
      <w:r>
        <w:fldChar w:fldCharType="begin"/>
      </w:r>
      <w:r>
        <w:instrText>HYPERLINK \l "Calcaterra2024txt"</w:instrText>
      </w:r>
      <w:r>
        <w:fldChar w:fldCharType="separate"/>
      </w:r>
      <w:r>
        <w:rPr>
          <w:color w:val="1F3864"/>
          <w:u w:val="single"/>
        </w:rPr>
        <w:t xml:space="preserve">Calcaterra, M., L. Reis, P. Fragkos, T. Briera, H. Boer, F. Egli, J. Emmerling, G. Iyer, S. Mittal, F. Polzin, M. Sanders, T. Schmidt, A. Serebriakova, and B. Steffen. (2024). </w:t>
      </w:r>
      <w:r>
        <w:fldChar w:fldCharType="end"/>
      </w:r>
      <w:r>
        <w:t xml:space="preserve">“Reducing the Cost of Capital to Finance the Energy Transition in Developing Countries.” </w:t>
      </w:r>
      <w:r>
        <w:rPr>
          <w:i/>
        </w:rPr>
        <w:t>Nature Energy</w:t>
      </w:r>
      <w:r>
        <w:t>, 9(10): 1241–1251.</w:t>
      </w:r>
      <w:bookmarkEnd w:id="78"/>
    </w:p>
    <w:bookmarkStart w:id="79" w:name="CaouiSteck2025"/>
    <w:p w14:paraId="18DAF272" w14:textId="77777777" w:rsidR="00394DDE" w:rsidRDefault="000E3818">
      <w:pPr>
        <w:spacing w:after="80" w:line="240" w:lineRule="exact"/>
        <w:ind w:left="720" w:hanging="720"/>
        <w:jc w:val="both"/>
      </w:pPr>
      <w:r>
        <w:fldChar w:fldCharType="begin"/>
      </w:r>
      <w:r>
        <w:instrText>HYPERLINK \l "CaouiSteck2025txt"</w:instrText>
      </w:r>
      <w:r>
        <w:fldChar w:fldCharType="separate"/>
      </w:r>
      <w:r>
        <w:rPr>
          <w:color w:val="1F3864"/>
          <w:u w:val="single"/>
        </w:rPr>
        <w:t xml:space="preserve">Caoui, E. H., and A. Steck. (2025). </w:t>
      </w:r>
      <w:r>
        <w:fldChar w:fldCharType="end"/>
      </w:r>
      <w:r>
        <w:t xml:space="preserve">“Content Providers and the Deployment of Internet Infrastructure.” </w:t>
      </w:r>
      <w:r>
        <w:rPr>
          <w:i/>
        </w:rPr>
        <w:t>Information Economics and Policy</w:t>
      </w:r>
      <w:r>
        <w:t>. doi:10.1016/j.infoecopol.2025.101134.</w:t>
      </w:r>
      <w:bookmarkEnd w:id="79"/>
    </w:p>
    <w:bookmarkStart w:id="80" w:name="Chandramowli2024"/>
    <w:p w14:paraId="2293ACD3" w14:textId="77777777" w:rsidR="00394DDE" w:rsidRDefault="000E3818">
      <w:pPr>
        <w:spacing w:after="80" w:line="240" w:lineRule="exact"/>
        <w:ind w:left="720" w:hanging="720"/>
        <w:jc w:val="both"/>
      </w:pPr>
      <w:r>
        <w:fldChar w:fldCharType="begin"/>
      </w:r>
      <w:r>
        <w:instrText>HYPERLINK \l "Chandramowli2024txt"</w:instrText>
      </w:r>
      <w:r>
        <w:fldChar w:fldCharType="separate"/>
      </w:r>
      <w:r>
        <w:rPr>
          <w:color w:val="1F3864"/>
          <w:u w:val="single"/>
        </w:rPr>
        <w:t xml:space="preserve">Chandramowli, S., et al. (2024). </w:t>
      </w:r>
      <w:r>
        <w:fldChar w:fldCharType="end"/>
      </w:r>
      <w:r>
        <w:t xml:space="preserve">“Impact of Emerging Technologies on Electricity Demand and Prices.” </w:t>
      </w:r>
      <w:r>
        <w:rPr>
          <w:i/>
        </w:rPr>
        <w:t>Rhodium Group Analysis</w:t>
      </w:r>
      <w:r>
        <w:t>.</w:t>
      </w:r>
      <w:bookmarkEnd w:id="80"/>
    </w:p>
    <w:bookmarkStart w:id="81" w:name="Cloudscene2025"/>
    <w:p w14:paraId="1659D0FA" w14:textId="77777777" w:rsidR="00394DDE" w:rsidRDefault="000E3818">
      <w:pPr>
        <w:spacing w:after="80" w:line="240" w:lineRule="exact"/>
        <w:ind w:left="720" w:hanging="720"/>
        <w:jc w:val="both"/>
      </w:pPr>
      <w:r>
        <w:fldChar w:fldCharType="begin"/>
      </w:r>
      <w:r>
        <w:instrText>HYPERLINK \l "Cloudscene2025txt"</w:instrText>
      </w:r>
      <w:r>
        <w:fldChar w:fldCharType="separate"/>
      </w:r>
      <w:r>
        <w:rPr>
          <w:color w:val="1F3864"/>
          <w:u w:val="single"/>
        </w:rPr>
        <w:t xml:space="preserve">Cloudscene. </w:t>
      </w:r>
      <w:r>
        <w:fldChar w:fldCharType="end"/>
      </w:r>
      <w:r>
        <w:t xml:space="preserve">(2025). </w:t>
      </w:r>
      <w:r>
        <w:rPr>
          <w:i/>
        </w:rPr>
        <w:t>Global Data Center Directory</w:t>
      </w:r>
      <w:r>
        <w:t>. cloudscene.com.</w:t>
      </w:r>
      <w:bookmarkEnd w:id="81"/>
    </w:p>
    <w:bookmarkStart w:id="82" w:name="Deloitte2020"/>
    <w:p w14:paraId="0EB2D4C0" w14:textId="77777777" w:rsidR="00394DDE" w:rsidRDefault="000E3818">
      <w:pPr>
        <w:spacing w:after="80" w:line="240" w:lineRule="exact"/>
        <w:ind w:left="720" w:hanging="720"/>
        <w:jc w:val="both"/>
      </w:pPr>
      <w:r>
        <w:fldChar w:fldCharType="begin"/>
      </w:r>
      <w:r>
        <w:instrText>HYPERLINK \l "Deloitte2020txt"</w:instrText>
      </w:r>
      <w:r>
        <w:fldChar w:fldCharType="separate"/>
      </w:r>
      <w:r>
        <w:rPr>
          <w:color w:val="1F3864"/>
          <w:u w:val="single"/>
        </w:rPr>
        <w:t xml:space="preserve">Deloitte and Google. (2020). </w:t>
      </w:r>
      <w:r>
        <w:fldChar w:fldCharType="end"/>
      </w:r>
      <w:r>
        <w:t>“Milliseconds Make Millions.” Deloitte Digital and Google.</w:t>
      </w:r>
      <w:bookmarkEnd w:id="82"/>
    </w:p>
    <w:bookmarkStart w:id="83" w:name="Deloitte2025"/>
    <w:p w14:paraId="7D9879A0" w14:textId="77777777" w:rsidR="00394DDE" w:rsidRDefault="000E3818">
      <w:pPr>
        <w:spacing w:after="80" w:line="240" w:lineRule="exact"/>
        <w:ind w:left="720" w:hanging="720"/>
        <w:jc w:val="both"/>
      </w:pPr>
      <w:r>
        <w:fldChar w:fldCharType="begin"/>
      </w:r>
      <w:r>
        <w:instrText>HYPERLINK \l "Deloitte2025txt"</w:instrText>
      </w:r>
      <w:r>
        <w:fldChar w:fldCharType="separate"/>
      </w:r>
      <w:r>
        <w:rPr>
          <w:color w:val="1F3864"/>
          <w:u w:val="single"/>
        </w:rPr>
        <w:t xml:space="preserve">Deloitte. (2025). </w:t>
      </w:r>
      <w:r>
        <w:fldChar w:fldCharType="end"/>
      </w:r>
      <w:r>
        <w:t xml:space="preserve">“Technology, Media, and Telecommunications Predictions 2026.” </w:t>
      </w:r>
      <w:r>
        <w:rPr>
          <w:i/>
        </w:rPr>
        <w:t>Deloitte Insights</w:t>
      </w:r>
      <w:r>
        <w:t>.</w:t>
      </w:r>
      <w:bookmarkEnd w:id="83"/>
    </w:p>
    <w:bookmarkStart w:id="84" w:name="EatonKortum2002"/>
    <w:p w14:paraId="5D7EF1F3" w14:textId="77777777" w:rsidR="00394DDE" w:rsidRDefault="000E3818">
      <w:pPr>
        <w:spacing w:after="80" w:line="240" w:lineRule="exact"/>
        <w:ind w:left="720" w:hanging="720"/>
        <w:jc w:val="both"/>
      </w:pPr>
      <w:r>
        <w:fldChar w:fldCharType="begin"/>
      </w:r>
      <w:r>
        <w:instrText>HYPERLINK \l "EatonKortum2002txt"</w:instrText>
      </w:r>
      <w:r>
        <w:fldChar w:fldCharType="separate"/>
      </w:r>
      <w:r>
        <w:rPr>
          <w:color w:val="1F3864"/>
          <w:u w:val="single"/>
        </w:rPr>
        <w:t xml:space="preserve">Eaton, J., and S. Kortum. (2002). </w:t>
      </w:r>
      <w:r>
        <w:fldChar w:fldCharType="end"/>
      </w:r>
      <w:r>
        <w:t xml:space="preserve">“Technology, Geography, and Trade.” </w:t>
      </w:r>
      <w:r>
        <w:rPr>
          <w:i/>
        </w:rPr>
        <w:t>Econometrica</w:t>
      </w:r>
      <w:r>
        <w:t>, 70(5): 1741–1779.</w:t>
      </w:r>
      <w:bookmarkEnd w:id="84"/>
    </w:p>
    <w:bookmarkStart w:id="85" w:name="EIA2025"/>
    <w:p w14:paraId="6A14D6CF" w14:textId="77777777" w:rsidR="00394DDE" w:rsidRDefault="000E3818">
      <w:pPr>
        <w:spacing w:after="80" w:line="240" w:lineRule="exact"/>
        <w:ind w:left="720" w:hanging="720"/>
        <w:jc w:val="both"/>
      </w:pPr>
      <w:r>
        <w:lastRenderedPageBreak/>
        <w:fldChar w:fldCharType="begin"/>
      </w:r>
      <w:r>
        <w:instrText>HYPERLINK \l "EIA2025txt"</w:instrText>
      </w:r>
      <w:r>
        <w:fldChar w:fldCharType="separate"/>
      </w:r>
      <w:r>
        <w:rPr>
          <w:color w:val="1F3864"/>
          <w:u w:val="single"/>
        </w:rPr>
        <w:t xml:space="preserve">EIA. </w:t>
      </w:r>
      <w:r>
        <w:fldChar w:fldCharType="end"/>
      </w:r>
      <w:r>
        <w:t xml:space="preserve">(2025). </w:t>
      </w:r>
      <w:r>
        <w:rPr>
          <w:i/>
        </w:rPr>
        <w:t>Electric Power Monthly</w:t>
      </w:r>
      <w:r>
        <w:t>. U.S. Energy Information Administration.</w:t>
      </w:r>
      <w:bookmarkEnd w:id="85"/>
    </w:p>
    <w:p w14:paraId="3C81B3BE" w14:textId="77777777" w:rsidR="00394DDE" w:rsidRDefault="000E3818">
      <w:pPr>
        <w:spacing w:after="80" w:line="240" w:lineRule="exact"/>
        <w:ind w:left="720" w:hanging="720"/>
        <w:jc w:val="both"/>
      </w:pPr>
      <w:bookmarkStart w:id="86" w:name="EpochAI2024"/>
      <w:r>
        <w:rPr>
          <w:color w:val="1F3864"/>
          <w:u w:val="single"/>
        </w:rPr>
        <w:t xml:space="preserve">Epoch AI. (2024). </w:t>
      </w:r>
      <w:r>
        <w:t>“The Training Compute of Notable AI Models.” epochai.org.</w:t>
      </w:r>
      <w:bookmarkEnd w:id="86"/>
    </w:p>
    <w:bookmarkStart w:id="87" w:name="Eurostat2025"/>
    <w:p w14:paraId="56D9531E" w14:textId="77777777" w:rsidR="00394DDE" w:rsidRDefault="000E3818">
      <w:pPr>
        <w:spacing w:after="80" w:line="240" w:lineRule="exact"/>
        <w:ind w:left="720" w:hanging="720"/>
        <w:jc w:val="both"/>
      </w:pPr>
      <w:r>
        <w:fldChar w:fldCharType="begin"/>
      </w:r>
      <w:r>
        <w:instrText>HYPERLINK \l "Eurostat2025txt"</w:instrText>
      </w:r>
      <w:r>
        <w:fldChar w:fldCharType="separate"/>
      </w:r>
      <w:r>
        <w:rPr>
          <w:color w:val="1F3864"/>
          <w:u w:val="single"/>
        </w:rPr>
        <w:t xml:space="preserve">Eurostat. </w:t>
      </w:r>
      <w:r>
        <w:fldChar w:fldCharType="end"/>
      </w:r>
      <w:r>
        <w:t xml:space="preserve">(2025). </w:t>
      </w:r>
      <w:r>
        <w:rPr>
          <w:i/>
        </w:rPr>
        <w:t>Electricity Prices for Non-Household Consumers (nrg_pc_205)</w:t>
      </w:r>
      <w:r>
        <w:t>. Luxembourg: Eurostat.</w:t>
      </w:r>
      <w:bookmarkEnd w:id="87"/>
    </w:p>
    <w:bookmarkStart w:id="88" w:name="Firebird2026"/>
    <w:p w14:paraId="6A569098" w14:textId="77777777" w:rsidR="00394DDE" w:rsidRDefault="000E3818">
      <w:pPr>
        <w:spacing w:after="80" w:line="240" w:lineRule="exact"/>
        <w:ind w:left="720" w:hanging="720"/>
        <w:jc w:val="both"/>
      </w:pPr>
      <w:r>
        <w:fldChar w:fldCharType="begin"/>
      </w:r>
      <w:r>
        <w:instrText>HYPERLINK \l "Firebird2026txt"</w:instrText>
      </w:r>
      <w:r>
        <w:fldChar w:fldCharType="separate"/>
      </w:r>
      <w:r>
        <w:rPr>
          <w:color w:val="1F3864"/>
          <w:u w:val="single"/>
        </w:rPr>
        <w:t xml:space="preserve">Firebird. (2026). </w:t>
      </w:r>
      <w:r>
        <w:fldChar w:fldCharType="end"/>
      </w:r>
      <w:r>
        <w:t>“Phase 2 of Armenia AI Megaproject, Scaling to $4 Billion and 50,000 GPUs.” Press release, January 2026.</w:t>
      </w:r>
      <w:bookmarkEnd w:id="88"/>
    </w:p>
    <w:bookmarkStart w:id="89" w:name="Flucker2013"/>
    <w:p w14:paraId="15F60A3D" w14:textId="77777777" w:rsidR="00394DDE" w:rsidRDefault="000E3818">
      <w:pPr>
        <w:spacing w:after="80" w:line="240" w:lineRule="exact"/>
        <w:ind w:left="720" w:hanging="720"/>
        <w:jc w:val="both"/>
      </w:pPr>
      <w:r>
        <w:fldChar w:fldCharType="begin"/>
      </w:r>
      <w:r>
        <w:instrText>HYPERLINK \l "Flucker2013txt"</w:instrText>
      </w:r>
      <w:r>
        <w:fldChar w:fldCharType="separate"/>
      </w:r>
      <w:r>
        <w:rPr>
          <w:color w:val="1F3864"/>
          <w:u w:val="single"/>
        </w:rPr>
        <w:t xml:space="preserve">Flucker, S., R. Tozer, and R. Whitehead. (2013). </w:t>
      </w:r>
      <w:r>
        <w:fldChar w:fldCharType="end"/>
      </w:r>
      <w:r>
        <w:t xml:space="preserve">“Data Centre Energy Efficiency Analysis to Minimize Total Cost of Ownership.” </w:t>
      </w:r>
      <w:r>
        <w:rPr>
          <w:i/>
        </w:rPr>
        <w:t>Building Services Engineering Research and Technology</w:t>
      </w:r>
      <w:r>
        <w:t>, 34(1): 103–117.</w:t>
      </w:r>
      <w:bookmarkEnd w:id="89"/>
    </w:p>
    <w:bookmarkStart w:id="90" w:name="GlobalPetrolPrices2025"/>
    <w:p w14:paraId="1AF372AC" w14:textId="77777777" w:rsidR="00394DDE" w:rsidRDefault="000E3818">
      <w:pPr>
        <w:spacing w:after="80" w:line="240" w:lineRule="exact"/>
        <w:ind w:left="720" w:hanging="720"/>
        <w:jc w:val="both"/>
      </w:pPr>
      <w:r>
        <w:fldChar w:fldCharType="begin"/>
      </w:r>
      <w:r>
        <w:instrText>HYPERLINK \l "GlobalPetrolPrices2025txt"</w:instrText>
      </w:r>
      <w:r>
        <w:fldChar w:fldCharType="separate"/>
      </w:r>
      <w:r>
        <w:rPr>
          <w:color w:val="1F3864"/>
          <w:u w:val="single"/>
        </w:rPr>
        <w:t xml:space="preserve">GlobalPetrolPrices. </w:t>
      </w:r>
      <w:r>
        <w:fldChar w:fldCharType="end"/>
      </w:r>
      <w:r>
        <w:t xml:space="preserve">(2025). </w:t>
      </w:r>
      <w:r>
        <w:rPr>
          <w:i/>
        </w:rPr>
        <w:t>Electricity Prices Around the World</w:t>
      </w:r>
      <w:r>
        <w:t>. globalpetrolprices.com.</w:t>
      </w:r>
      <w:bookmarkEnd w:id="90"/>
    </w:p>
    <w:bookmarkStart w:id="91" w:name="Goldfarb2018"/>
    <w:p w14:paraId="0882DFEB" w14:textId="77777777" w:rsidR="00394DDE" w:rsidRDefault="000E3818">
      <w:pPr>
        <w:spacing w:after="80" w:line="240" w:lineRule="exact"/>
        <w:ind w:left="720" w:hanging="720"/>
        <w:jc w:val="both"/>
      </w:pPr>
      <w:r>
        <w:fldChar w:fldCharType="begin"/>
      </w:r>
      <w:r>
        <w:instrText>HYPERLINK \l "Goldfarb2018txt"</w:instrText>
      </w:r>
      <w:r>
        <w:fldChar w:fldCharType="separate"/>
      </w:r>
      <w:r>
        <w:rPr>
          <w:color w:val="1F3864"/>
          <w:u w:val="single"/>
        </w:rPr>
        <w:t xml:space="preserve">Goldfarb, A., and D. Trefler. (2018). </w:t>
      </w:r>
      <w:r>
        <w:fldChar w:fldCharType="end"/>
      </w:r>
      <w:r>
        <w:t xml:space="preserve">“AI and International Trade.” In </w:t>
      </w:r>
      <w:r>
        <w:rPr>
          <w:i/>
        </w:rPr>
        <w:t>The Economics of Artificial Intelligence</w:t>
      </w:r>
      <w:r>
        <w:t>. Chicago: Univ. of Chicago Press, pp. 463–492.</w:t>
      </w:r>
      <w:bookmarkEnd w:id="91"/>
    </w:p>
    <w:bookmarkStart w:id="92" w:name="Google2024"/>
    <w:p w14:paraId="1FD4ED06" w14:textId="77777777" w:rsidR="00394DDE" w:rsidRDefault="000E3818">
      <w:pPr>
        <w:spacing w:after="80" w:line="240" w:lineRule="exact"/>
        <w:ind w:left="720" w:hanging="720"/>
        <w:jc w:val="both"/>
      </w:pPr>
      <w:r>
        <w:fldChar w:fldCharType="begin"/>
      </w:r>
      <w:r>
        <w:instrText>HYPERLINK \l "Google2024txt"</w:instrText>
      </w:r>
      <w:r>
        <w:fldChar w:fldCharType="separate"/>
      </w:r>
      <w:r>
        <w:rPr>
          <w:color w:val="1F3864"/>
          <w:u w:val="single"/>
        </w:rPr>
        <w:t xml:space="preserve">Google. </w:t>
      </w:r>
      <w:r>
        <w:fldChar w:fldCharType="end"/>
      </w:r>
      <w:r>
        <w:t xml:space="preserve">(2024). </w:t>
      </w:r>
      <w:r>
        <w:rPr>
          <w:i/>
        </w:rPr>
        <w:t>2024 Environmental Report</w:t>
      </w:r>
      <w:r>
        <w:t>. sustainability.google.</w:t>
      </w:r>
      <w:bookmarkEnd w:id="92"/>
    </w:p>
    <w:bookmarkStart w:id="93" w:name="Hausmann2007"/>
    <w:p w14:paraId="4695D0ED" w14:textId="77777777" w:rsidR="00394DDE" w:rsidRDefault="000E3818">
      <w:pPr>
        <w:spacing w:after="80" w:line="240" w:lineRule="exact"/>
        <w:ind w:left="720" w:hanging="720"/>
        <w:jc w:val="both"/>
      </w:pPr>
      <w:r>
        <w:fldChar w:fldCharType="begin"/>
      </w:r>
      <w:r>
        <w:instrText>HYPERLINK \l "Hausmann2007txt"</w:instrText>
      </w:r>
      <w:r>
        <w:fldChar w:fldCharType="separate"/>
      </w:r>
      <w:r>
        <w:rPr>
          <w:color w:val="1F3864"/>
          <w:u w:val="single"/>
        </w:rPr>
        <w:t xml:space="preserve">Hausmann, R., J. Hwang, and D. Rodrik. (2007). </w:t>
      </w:r>
      <w:r>
        <w:fldChar w:fldCharType="end"/>
      </w:r>
      <w:r>
        <w:t xml:space="preserve">“What You Export Matters.” </w:t>
      </w:r>
      <w:r>
        <w:rPr>
          <w:i/>
        </w:rPr>
        <w:t>Journal of Economic Growth</w:t>
      </w:r>
      <w:r>
        <w:t>, 12(1): 1–25.</w:t>
      </w:r>
      <w:bookmarkEnd w:id="93"/>
    </w:p>
    <w:bookmarkStart w:id="94" w:name="Heckscher1919"/>
    <w:p w14:paraId="7C7CF474" w14:textId="77777777" w:rsidR="00394DDE" w:rsidRDefault="000E3818">
      <w:pPr>
        <w:spacing w:after="80" w:line="240" w:lineRule="exact"/>
        <w:ind w:left="720" w:hanging="720"/>
        <w:jc w:val="both"/>
      </w:pPr>
      <w:r>
        <w:fldChar w:fldCharType="begin"/>
      </w:r>
      <w:r>
        <w:instrText>HYPERLINK \l "Heckscher1919txt"</w:instrText>
      </w:r>
      <w:r>
        <w:fldChar w:fldCharType="separate"/>
      </w:r>
      <w:r>
        <w:rPr>
          <w:color w:val="1F3864"/>
          <w:u w:val="single"/>
        </w:rPr>
        <w:t xml:space="preserve">Heckscher, E. (1919). </w:t>
      </w:r>
      <w:r>
        <w:fldChar w:fldCharType="end"/>
      </w:r>
      <w:r>
        <w:t xml:space="preserve">“The Effect of Foreign Trade on the Distribution of Income.” </w:t>
      </w:r>
      <w:r>
        <w:rPr>
          <w:i/>
        </w:rPr>
        <w:t>Ekonomisk Tidskrift</w:t>
      </w:r>
      <w:r>
        <w:t>, 21: 497–512.</w:t>
      </w:r>
      <w:bookmarkEnd w:id="94"/>
    </w:p>
    <w:bookmarkStart w:id="95" w:name="HMY2004"/>
    <w:p w14:paraId="60BAF69B" w14:textId="77777777" w:rsidR="00394DDE" w:rsidRDefault="000E3818">
      <w:pPr>
        <w:spacing w:after="80" w:line="240" w:lineRule="exact"/>
        <w:ind w:left="720" w:hanging="720"/>
        <w:jc w:val="both"/>
      </w:pPr>
      <w:r>
        <w:fldChar w:fldCharType="begin"/>
      </w:r>
      <w:r>
        <w:instrText>HYPERLINK \l "HMY2004txt"</w:instrText>
      </w:r>
      <w:r>
        <w:fldChar w:fldCharType="separate"/>
      </w:r>
      <w:r>
        <w:rPr>
          <w:color w:val="1F3864"/>
          <w:u w:val="single"/>
        </w:rPr>
        <w:t xml:space="preserve">Helpman, E., M. Melitz, and S. Yeaple. (2004). </w:t>
      </w:r>
      <w:r>
        <w:fldChar w:fldCharType="end"/>
      </w:r>
      <w:r>
        <w:t xml:space="preserve">“Export Versus FDI with Heterogeneous Firms.” </w:t>
      </w:r>
      <w:r>
        <w:rPr>
          <w:i/>
        </w:rPr>
        <w:t>American Economic Review</w:t>
      </w:r>
      <w:r>
        <w:t>, 94(1): 300–316.</w:t>
      </w:r>
      <w:bookmarkEnd w:id="95"/>
    </w:p>
    <w:bookmarkStart w:id="96" w:name="Hersbach2020"/>
    <w:p w14:paraId="7F938ADF" w14:textId="77777777" w:rsidR="00394DDE" w:rsidRDefault="000E3818">
      <w:pPr>
        <w:spacing w:after="80" w:line="240" w:lineRule="exact"/>
        <w:ind w:left="720" w:hanging="720"/>
        <w:jc w:val="both"/>
      </w:pPr>
      <w:r>
        <w:fldChar w:fldCharType="begin"/>
      </w:r>
      <w:r>
        <w:instrText>HYPERLINK \l "Hersbach2020txt"</w:instrText>
      </w:r>
      <w:r>
        <w:fldChar w:fldCharType="separate"/>
      </w:r>
      <w:r>
        <w:rPr>
          <w:color w:val="1F3864"/>
          <w:u w:val="single"/>
        </w:rPr>
        <w:t xml:space="preserve">Hersbach, H., et al. (2020). </w:t>
      </w:r>
      <w:r>
        <w:fldChar w:fldCharType="end"/>
      </w:r>
      <w:r>
        <w:t xml:space="preserve">“The ERA5 Global Reanalysis.” </w:t>
      </w:r>
      <w:r>
        <w:rPr>
          <w:i/>
        </w:rPr>
        <w:t>Quarterly Journal of the Royal Meteorological Society</w:t>
      </w:r>
      <w:r>
        <w:t>, 146(730): 1999–2049.</w:t>
      </w:r>
      <w:bookmarkEnd w:id="96"/>
    </w:p>
    <w:bookmarkStart w:id="97" w:name="IEA2025"/>
    <w:p w14:paraId="5A4382CC" w14:textId="77777777" w:rsidR="00394DDE" w:rsidRDefault="000E3818">
      <w:pPr>
        <w:spacing w:after="80" w:line="240" w:lineRule="exact"/>
        <w:ind w:left="720" w:hanging="720"/>
        <w:jc w:val="both"/>
      </w:pPr>
      <w:r>
        <w:fldChar w:fldCharType="begin"/>
      </w:r>
      <w:r>
        <w:instrText>HYPERLINK \l "IEA2025txt"</w:instrText>
      </w:r>
      <w:r>
        <w:fldChar w:fldCharType="separate"/>
      </w:r>
      <w:r>
        <w:rPr>
          <w:color w:val="1F3864"/>
          <w:u w:val="single"/>
        </w:rPr>
        <w:t xml:space="preserve">IEA. (2025). </w:t>
      </w:r>
      <w:r>
        <w:fldChar w:fldCharType="end"/>
      </w:r>
      <w:r>
        <w:t>“Energy Demand from AI.” Published online at iea.org.</w:t>
      </w:r>
      <w:bookmarkEnd w:id="97"/>
    </w:p>
    <w:bookmarkStart w:id="98" w:name="IMF2025"/>
    <w:p w14:paraId="6AFDBAA0" w14:textId="77777777" w:rsidR="00394DDE" w:rsidRDefault="000E3818">
      <w:pPr>
        <w:spacing w:after="80" w:line="240" w:lineRule="exact"/>
        <w:ind w:left="720" w:hanging="720"/>
        <w:jc w:val="both"/>
      </w:pPr>
      <w:r>
        <w:fldChar w:fldCharType="begin"/>
      </w:r>
      <w:r>
        <w:instrText>HYPERLINK \l "IMF2025txt"</w:instrText>
      </w:r>
      <w:r>
        <w:fldChar w:fldCharType="separate"/>
      </w:r>
      <w:r>
        <w:rPr>
          <w:color w:val="1F3864"/>
          <w:u w:val="single"/>
        </w:rPr>
        <w:t xml:space="preserve">IMF. (2025). </w:t>
      </w:r>
      <w:r>
        <w:fldChar w:fldCharType="end"/>
      </w:r>
      <w:r>
        <w:t xml:space="preserve">“Fossil Fuel Subsidies Data: 2025 Update.” </w:t>
      </w:r>
      <w:r>
        <w:rPr>
          <w:i/>
        </w:rPr>
        <w:t>IMF Working Paper</w:t>
      </w:r>
      <w:r>
        <w:t xml:space="preserve"> WP/25/270.</w:t>
      </w:r>
      <w:bookmarkEnd w:id="98"/>
    </w:p>
    <w:bookmarkStart w:id="99" w:name="KatzEtAl2025"/>
    <w:p w14:paraId="22ED8942" w14:textId="77777777" w:rsidR="00394DDE" w:rsidRDefault="000E3818">
      <w:pPr>
        <w:spacing w:after="80" w:line="240" w:lineRule="exact"/>
        <w:ind w:left="720" w:hanging="720"/>
        <w:jc w:val="both"/>
      </w:pPr>
      <w:r>
        <w:fldChar w:fldCharType="begin"/>
      </w:r>
      <w:r>
        <w:instrText>HYPERLINK \l "KatzEtAl2025txt"</w:instrText>
      </w:r>
      <w:r>
        <w:fldChar w:fldCharType="separate"/>
      </w:r>
      <w:r>
        <w:rPr>
          <w:color w:val="1F3864"/>
          <w:u w:val="single"/>
        </w:rPr>
        <w:t xml:space="preserve">Katz, R., K. Jung, and F. Callorda. (2025). </w:t>
      </w:r>
      <w:r>
        <w:fldChar w:fldCharType="end"/>
      </w:r>
      <w:r>
        <w:t>“The Economic Impact of AI and Cloud Investment in Asia-Pacific.” Report prepared for the Asian Development Bank.</w:t>
      </w:r>
      <w:bookmarkEnd w:id="99"/>
    </w:p>
    <w:bookmarkStart w:id="100" w:name="Korinek2021"/>
    <w:p w14:paraId="0DB769A5" w14:textId="77777777" w:rsidR="00394DDE" w:rsidRDefault="000E3818">
      <w:pPr>
        <w:spacing w:after="80" w:line="240" w:lineRule="exact"/>
        <w:ind w:left="720" w:hanging="720"/>
        <w:jc w:val="both"/>
      </w:pPr>
      <w:r>
        <w:fldChar w:fldCharType="begin"/>
      </w:r>
      <w:r>
        <w:instrText>HYPERLINK \l "Korinek2021txt"</w:instrText>
      </w:r>
      <w:r>
        <w:fldChar w:fldCharType="separate"/>
      </w:r>
      <w:r>
        <w:rPr>
          <w:color w:val="1F3864"/>
          <w:u w:val="single"/>
        </w:rPr>
        <w:t xml:space="preserve">Korinek, A., and J. Stiglitz. (2021). </w:t>
      </w:r>
      <w:r>
        <w:fldChar w:fldCharType="end"/>
      </w:r>
      <w:r>
        <w:t xml:space="preserve">“AI, Globalization, and Strategies for Economic Development.” </w:t>
      </w:r>
      <w:r>
        <w:rPr>
          <w:i/>
        </w:rPr>
        <w:t>NBER Working Paper</w:t>
      </w:r>
      <w:r>
        <w:t xml:space="preserve"> No. 28453.</w:t>
      </w:r>
      <w:bookmarkEnd w:id="100"/>
    </w:p>
    <w:bookmarkStart w:id="101" w:name="Krugman1991"/>
    <w:p w14:paraId="505C890D" w14:textId="77777777" w:rsidR="00394DDE" w:rsidRDefault="000E3818">
      <w:pPr>
        <w:spacing w:after="80" w:line="240" w:lineRule="exact"/>
        <w:ind w:left="720" w:hanging="720"/>
        <w:jc w:val="both"/>
      </w:pPr>
      <w:r>
        <w:fldChar w:fldCharType="begin"/>
      </w:r>
      <w:r>
        <w:instrText>HYPERLINK \l "Krugman1991txt"</w:instrText>
      </w:r>
      <w:r>
        <w:fldChar w:fldCharType="separate"/>
      </w:r>
      <w:r>
        <w:rPr>
          <w:color w:val="1F3864"/>
          <w:u w:val="single"/>
        </w:rPr>
        <w:t xml:space="preserve">Krugman, P. (1991). </w:t>
      </w:r>
      <w:r>
        <w:fldChar w:fldCharType="end"/>
      </w:r>
      <w:r>
        <w:t xml:space="preserve">“Increasing Returns and Economic Geography.” </w:t>
      </w:r>
      <w:r>
        <w:rPr>
          <w:i/>
        </w:rPr>
        <w:t>Journal of Political Economy</w:t>
      </w:r>
      <w:r>
        <w:t>, 99(3): 483–499.</w:t>
      </w:r>
      <w:bookmarkEnd w:id="101"/>
    </w:p>
    <w:bookmarkStart w:id="102" w:name="Lazard2025"/>
    <w:p w14:paraId="090294B6" w14:textId="77777777" w:rsidR="00394DDE" w:rsidRDefault="000E3818">
      <w:pPr>
        <w:spacing w:after="80" w:line="240" w:lineRule="exact"/>
        <w:ind w:left="720" w:hanging="720"/>
        <w:jc w:val="both"/>
      </w:pPr>
      <w:r>
        <w:fldChar w:fldCharType="begin"/>
      </w:r>
      <w:r>
        <w:instrText>HYPERLINK \l "Lazard2025txt"</w:instrText>
      </w:r>
      <w:r>
        <w:fldChar w:fldCharType="separate"/>
      </w:r>
      <w:r>
        <w:rPr>
          <w:color w:val="1F3864"/>
          <w:u w:val="single"/>
        </w:rPr>
        <w:t xml:space="preserve">Lazard. </w:t>
      </w:r>
      <w:r>
        <w:fldChar w:fldCharType="end"/>
      </w:r>
      <w:r>
        <w:t xml:space="preserve">(2025). </w:t>
      </w:r>
      <w:r>
        <w:rPr>
          <w:i/>
        </w:rPr>
        <w:t>Lazard’s Levelized Cost of Energy Analysis, Version 17.0</w:t>
      </w:r>
      <w:r>
        <w:t>. lazard.com.</w:t>
      </w:r>
      <w:bookmarkEnd w:id="102"/>
    </w:p>
    <w:bookmarkStart w:id="103" w:name="Lehdonvirta2024"/>
    <w:p w14:paraId="430FCD8E" w14:textId="77777777" w:rsidR="00394DDE" w:rsidRDefault="000E3818">
      <w:pPr>
        <w:spacing w:after="80" w:line="240" w:lineRule="exact"/>
        <w:ind w:left="720" w:hanging="720"/>
        <w:jc w:val="both"/>
      </w:pPr>
      <w:r>
        <w:fldChar w:fldCharType="begin"/>
      </w:r>
      <w:r>
        <w:instrText>HYPERLINK \l "Lehdonvirta2024txt"</w:instrText>
      </w:r>
      <w:r>
        <w:fldChar w:fldCharType="separate"/>
      </w:r>
      <w:r>
        <w:rPr>
          <w:color w:val="1F3864"/>
          <w:u w:val="single"/>
        </w:rPr>
        <w:t xml:space="preserve">Lehdonvirta, V., B. Wu, and Z. Hawkins. (2024). </w:t>
      </w:r>
      <w:r>
        <w:fldChar w:fldCharType="end"/>
      </w:r>
      <w:r>
        <w:t xml:space="preserve">“Compute North vs. Compute South: The Uneven Possibilities of Compute-Based AI Governance Around the Globe.” </w:t>
      </w:r>
      <w:r>
        <w:rPr>
          <w:i/>
        </w:rPr>
        <w:t>Proceedings of the AAAI/ACM Conference on AI, Ethics, and Society</w:t>
      </w:r>
      <w:r>
        <w:t>, 7(1): 828–838.</w:t>
      </w:r>
      <w:bookmarkEnd w:id="103"/>
    </w:p>
    <w:bookmarkStart w:id="104" w:name="Limao2001"/>
    <w:p w14:paraId="504D8658" w14:textId="77777777" w:rsidR="00394DDE" w:rsidRDefault="000E3818">
      <w:pPr>
        <w:spacing w:after="80" w:line="240" w:lineRule="exact"/>
        <w:ind w:left="720" w:hanging="720"/>
        <w:jc w:val="both"/>
      </w:pPr>
      <w:r>
        <w:fldChar w:fldCharType="begin"/>
      </w:r>
      <w:r>
        <w:instrText>HYPERLINK \l "Limao2001txt"</w:instrText>
      </w:r>
      <w:r>
        <w:fldChar w:fldCharType="separate"/>
      </w:r>
      <w:r>
        <w:rPr>
          <w:color w:val="1F3864"/>
          <w:u w:val="single"/>
        </w:rPr>
        <w:t xml:space="preserve">Limão, N., and A. Venables. (2001). </w:t>
      </w:r>
      <w:r>
        <w:fldChar w:fldCharType="end"/>
      </w:r>
      <w:r>
        <w:t xml:space="preserve">“Infrastructure, Geographical Disadvantage, Transport Costs, and Trade.” </w:t>
      </w:r>
      <w:hyperlink w:anchor="WorldBank2024" w:history="1">
        <w:r>
          <w:rPr>
            <w:i/>
            <w:color w:val="1F3864"/>
            <w:u w:val="single"/>
          </w:rPr>
          <w:t>World Bank</w:t>
        </w:r>
      </w:hyperlink>
      <w:r>
        <w:rPr>
          <w:i/>
        </w:rPr>
        <w:t xml:space="preserve"> Economic Review</w:t>
      </w:r>
      <w:r>
        <w:t>, 15(3): 451–479.</w:t>
      </w:r>
      <w:bookmarkEnd w:id="104"/>
    </w:p>
    <w:bookmarkStart w:id="105" w:name="Liu2023"/>
    <w:p w14:paraId="4927BBEE" w14:textId="77777777" w:rsidR="00394DDE" w:rsidRDefault="000E3818">
      <w:pPr>
        <w:spacing w:after="80" w:line="240" w:lineRule="exact"/>
        <w:ind w:left="720" w:hanging="720"/>
        <w:jc w:val="both"/>
      </w:pPr>
      <w:r>
        <w:fldChar w:fldCharType="begin"/>
      </w:r>
      <w:r>
        <w:instrText>HYPERLINK \l "Liu2023txt"</w:instrText>
      </w:r>
      <w:r>
        <w:fldChar w:fldCharType="separate"/>
      </w:r>
      <w:r>
        <w:rPr>
          <w:color w:val="1F3864"/>
          <w:u w:val="single"/>
        </w:rPr>
        <w:t xml:space="preserve">Liu, Z., A. Wierman, Y. Chen, B. Raber, and J. Moriarty. (2023). </w:t>
      </w:r>
      <w:r>
        <w:fldChar w:fldCharType="end"/>
      </w:r>
      <w:r>
        <w:t xml:space="preserve">“Sustainability of Data Center Digital Twins.” </w:t>
      </w:r>
      <w:r>
        <w:rPr>
          <w:i/>
        </w:rPr>
        <w:t>Proceedings of ACM e-Energy</w:t>
      </w:r>
      <w:r>
        <w:t>, pp. 178–189.</w:t>
      </w:r>
      <w:bookmarkEnd w:id="105"/>
    </w:p>
    <w:p w14:paraId="14616AC3" w14:textId="77777777" w:rsidR="00394DDE" w:rsidRDefault="000E3818">
      <w:pPr>
        <w:spacing w:after="80" w:line="240" w:lineRule="exact"/>
        <w:ind w:left="720" w:hanging="720"/>
        <w:jc w:val="both"/>
      </w:pPr>
      <w:bookmarkStart w:id="106" w:name="NVIDIA2024"/>
      <w:r>
        <w:rPr>
          <w:color w:val="1F3864"/>
          <w:u w:val="single"/>
        </w:rPr>
        <w:t xml:space="preserve">NVIDIA. </w:t>
      </w:r>
      <w:r>
        <w:t xml:space="preserve">(2024). </w:t>
      </w:r>
      <w:r>
        <w:rPr>
          <w:i/>
        </w:rPr>
        <w:t>NVIDIA H100 Tensor Core GPU Datasheet</w:t>
      </w:r>
      <w:r>
        <w:t>. nvidia.com.</w:t>
      </w:r>
      <w:bookmarkEnd w:id="106"/>
    </w:p>
    <w:bookmarkStart w:id="107" w:name="Ohlin1933"/>
    <w:p w14:paraId="78497162" w14:textId="77777777" w:rsidR="00394DDE" w:rsidRDefault="000E3818">
      <w:pPr>
        <w:spacing w:after="80" w:line="240" w:lineRule="exact"/>
        <w:ind w:left="720" w:hanging="720"/>
        <w:jc w:val="both"/>
      </w:pPr>
      <w:r>
        <w:fldChar w:fldCharType="begin"/>
      </w:r>
      <w:r>
        <w:instrText>HYPERLINK \l "Ohlin1933txt"</w:instrText>
      </w:r>
      <w:r>
        <w:fldChar w:fldCharType="separate"/>
      </w:r>
      <w:r>
        <w:rPr>
          <w:color w:val="1F3864"/>
          <w:u w:val="single"/>
        </w:rPr>
        <w:t xml:space="preserve">Ohlin, B. </w:t>
      </w:r>
      <w:r>
        <w:fldChar w:fldCharType="end"/>
      </w:r>
      <w:r>
        <w:t xml:space="preserve">(1933). </w:t>
      </w:r>
      <w:r>
        <w:rPr>
          <w:i/>
        </w:rPr>
        <w:t>Interregional and International Trade</w:t>
      </w:r>
      <w:r>
        <w:t>. Cambridge, MA: Harvard University Press.</w:t>
      </w:r>
      <w:bookmarkEnd w:id="107"/>
    </w:p>
    <w:bookmarkStart w:id="108" w:name="Pilz2025"/>
    <w:p w14:paraId="348FC5CC" w14:textId="77777777" w:rsidR="00394DDE" w:rsidRDefault="000E3818">
      <w:pPr>
        <w:spacing w:after="80" w:line="240" w:lineRule="exact"/>
        <w:ind w:left="720" w:hanging="720"/>
        <w:jc w:val="both"/>
      </w:pPr>
      <w:r>
        <w:fldChar w:fldCharType="begin"/>
      </w:r>
      <w:r>
        <w:instrText>HYPERLINK \l "Pilz2025txt"</w:instrText>
      </w:r>
      <w:r>
        <w:fldChar w:fldCharType="separate"/>
      </w:r>
      <w:r>
        <w:rPr>
          <w:color w:val="1F3864"/>
          <w:u w:val="single"/>
        </w:rPr>
        <w:t xml:space="preserve">Pilz, K., Y. Mahmood, and L. Heim. </w:t>
      </w:r>
      <w:r>
        <w:fldChar w:fldCharType="end"/>
      </w:r>
      <w:r>
        <w:t xml:space="preserve">(2025). </w:t>
      </w:r>
      <w:r>
        <w:rPr>
          <w:i/>
        </w:rPr>
        <w:t>AI’s Power Requirements Under Exponential Growth</w:t>
      </w:r>
      <w:r>
        <w:t>. Santa Monica, CA: RAND Corporation, RR-A3572-1.</w:t>
      </w:r>
      <w:bookmarkEnd w:id="108"/>
    </w:p>
    <w:bookmarkStart w:id="109" w:name="Sastry2024"/>
    <w:p w14:paraId="0AA3ED11" w14:textId="77777777" w:rsidR="00394DDE" w:rsidRDefault="000E3818">
      <w:pPr>
        <w:spacing w:after="80" w:line="240" w:lineRule="exact"/>
        <w:ind w:left="720" w:hanging="720"/>
        <w:jc w:val="both"/>
      </w:pPr>
      <w:r>
        <w:fldChar w:fldCharType="begin"/>
      </w:r>
      <w:r>
        <w:instrText>HYPERLINK \l "Sastry2024txt"</w:instrText>
      </w:r>
      <w:r>
        <w:fldChar w:fldCharType="separate"/>
      </w:r>
      <w:r>
        <w:rPr>
          <w:color w:val="1F3864"/>
          <w:u w:val="single"/>
        </w:rPr>
        <w:t xml:space="preserve">Sastry, G., L. Heim, et al. (2024). </w:t>
      </w:r>
      <w:r>
        <w:fldChar w:fldCharType="end"/>
      </w:r>
      <w:r>
        <w:t>“Computing Power and the Governance of Artificial Intelligence.” arXiv:2402.08797.</w:t>
      </w:r>
      <w:bookmarkEnd w:id="109"/>
    </w:p>
    <w:bookmarkStart w:id="110" w:name="SevillaEtAl2022"/>
    <w:p w14:paraId="4DCA635E" w14:textId="77777777" w:rsidR="00394DDE" w:rsidRDefault="000E3818">
      <w:pPr>
        <w:spacing w:after="80" w:line="240" w:lineRule="exact"/>
        <w:ind w:left="720" w:hanging="720"/>
        <w:jc w:val="both"/>
      </w:pPr>
      <w:r>
        <w:lastRenderedPageBreak/>
        <w:fldChar w:fldCharType="begin"/>
      </w:r>
      <w:r>
        <w:instrText>HYPERLINK \l "SevillaEtAl2022txt"</w:instrText>
      </w:r>
      <w:r>
        <w:fldChar w:fldCharType="separate"/>
      </w:r>
      <w:r>
        <w:rPr>
          <w:color w:val="1F3864"/>
          <w:u w:val="single"/>
        </w:rPr>
        <w:t xml:space="preserve">Sevilla, J., L. Heim, A. Ho, T. Besiroglu, M. Hobbhahn, and P. Villalobos. (2022). </w:t>
      </w:r>
      <w:r>
        <w:fldChar w:fldCharType="end"/>
      </w:r>
      <w:r>
        <w:t>“Compute Trends across Three Eras of Machine Learning.” arXiv Working Paper No. 2202.05924. https://doi.org/10.48550/arXiv.2202.05924.</w:t>
      </w:r>
      <w:bookmarkEnd w:id="110"/>
    </w:p>
    <w:bookmarkStart w:id="111" w:name="Stojkoski2024"/>
    <w:p w14:paraId="6852DDD8" w14:textId="77777777" w:rsidR="00394DDE" w:rsidRDefault="000E3818">
      <w:pPr>
        <w:spacing w:after="80" w:line="240" w:lineRule="exact"/>
        <w:ind w:left="720" w:hanging="720"/>
        <w:jc w:val="both"/>
      </w:pPr>
      <w:r>
        <w:fldChar w:fldCharType="begin"/>
      </w:r>
      <w:r>
        <w:instrText>HYPERLINK \l "Stojkoski2024txt"</w:instrText>
      </w:r>
      <w:r>
        <w:fldChar w:fldCharType="separate"/>
      </w:r>
      <w:r>
        <w:rPr>
          <w:color w:val="1F3864"/>
          <w:u w:val="single"/>
        </w:rPr>
        <w:t xml:space="preserve">Stojkoski, V., P. Koch, E. Coll, and C. A. Hidalgo. (2024). </w:t>
      </w:r>
      <w:r>
        <w:fldChar w:fldCharType="end"/>
      </w:r>
      <w:r>
        <w:t xml:space="preserve">“Estimating Digital Product Trade through Corporate Revenue Data.” </w:t>
      </w:r>
      <w:r>
        <w:rPr>
          <w:i/>
        </w:rPr>
        <w:t>Nature Communications</w:t>
      </w:r>
      <w:r>
        <w:t>, 15: 5262.</w:t>
      </w:r>
      <w:bookmarkEnd w:id="111"/>
    </w:p>
    <w:bookmarkStart w:id="112" w:name="StraubEtAl2026"/>
    <w:p w14:paraId="4E15995C" w14:textId="77777777" w:rsidR="00394DDE" w:rsidRDefault="000E3818">
      <w:pPr>
        <w:spacing w:after="80" w:line="240" w:lineRule="exact"/>
        <w:ind w:left="720" w:hanging="720"/>
        <w:jc w:val="both"/>
      </w:pPr>
      <w:r>
        <w:fldChar w:fldCharType="begin"/>
      </w:r>
      <w:r>
        <w:instrText>HYPERLINK \l "StraubEtAl2026txt"</w:instrText>
      </w:r>
      <w:r>
        <w:fldChar w:fldCharType="separate"/>
      </w:r>
      <w:r>
        <w:rPr>
          <w:color w:val="1F3864"/>
          <w:u w:val="single"/>
        </w:rPr>
        <w:t xml:space="preserve">Straub, S., et al. </w:t>
      </w:r>
      <w:r>
        <w:fldChar w:fldCharType="end"/>
      </w:r>
      <w:r>
        <w:t xml:space="preserve">(2026). </w:t>
      </w:r>
      <w:r>
        <w:rPr>
          <w:i/>
        </w:rPr>
        <w:t>Infrastructure Foundations: From Current Assets to Future Growth</w:t>
      </w:r>
      <w:r>
        <w:t xml:space="preserve">. Sustainable Infrastructure Series. Washington, DC: </w:t>
      </w:r>
      <w:hyperlink w:anchor="WorldBank2024" w:history="1">
        <w:r>
          <w:rPr>
            <w:color w:val="1F3864"/>
            <w:u w:val="single"/>
          </w:rPr>
          <w:t>World Bank</w:t>
        </w:r>
      </w:hyperlink>
      <w:r>
        <w:t>.</w:t>
      </w:r>
      <w:bookmarkEnd w:id="112"/>
    </w:p>
    <w:bookmarkStart w:id="113" w:name="TurnerTownsend2025"/>
    <w:p w14:paraId="2DA93BDC" w14:textId="77777777" w:rsidR="00394DDE" w:rsidRDefault="000E3818">
      <w:pPr>
        <w:spacing w:after="80" w:line="240" w:lineRule="exact"/>
        <w:ind w:left="720" w:hanging="720"/>
        <w:jc w:val="both"/>
      </w:pPr>
      <w:r>
        <w:fldChar w:fldCharType="begin"/>
      </w:r>
      <w:r>
        <w:instrText>HYPERLINK \l "TurnerTownsend2025txt"</w:instrText>
      </w:r>
      <w:r>
        <w:fldChar w:fldCharType="separate"/>
      </w:r>
      <w:r>
        <w:rPr>
          <w:color w:val="1F3864"/>
          <w:u w:val="single"/>
        </w:rPr>
        <w:t xml:space="preserve">Turner &amp; Townsend. </w:t>
      </w:r>
      <w:r>
        <w:fldChar w:fldCharType="end"/>
      </w:r>
      <w:r>
        <w:t xml:space="preserve">(2025). </w:t>
      </w:r>
      <w:r>
        <w:rPr>
          <w:i/>
        </w:rPr>
        <w:t>Data Centre Construction Cost Index 2025</w:t>
      </w:r>
      <w:r>
        <w:t>. turnerandtownsend.com.</w:t>
      </w:r>
      <w:bookmarkEnd w:id="113"/>
    </w:p>
    <w:bookmarkStart w:id="114" w:name="UptimeInstitute2024"/>
    <w:p w14:paraId="506A2DCE" w14:textId="77777777" w:rsidR="00394DDE" w:rsidRDefault="000E3818">
      <w:pPr>
        <w:spacing w:after="80" w:line="240" w:lineRule="exact"/>
        <w:ind w:left="720" w:hanging="720"/>
        <w:jc w:val="both"/>
      </w:pPr>
      <w:r>
        <w:fldChar w:fldCharType="begin"/>
      </w:r>
      <w:r>
        <w:instrText>HYPERLINK \l "UptimeInstitute2024txt"</w:instrText>
      </w:r>
      <w:r>
        <w:fldChar w:fldCharType="separate"/>
      </w:r>
      <w:r>
        <w:rPr>
          <w:color w:val="1F3864"/>
          <w:u w:val="single"/>
        </w:rPr>
        <w:t xml:space="preserve">Uptime Institute. </w:t>
      </w:r>
      <w:r>
        <w:fldChar w:fldCharType="end"/>
      </w:r>
      <w:r>
        <w:t xml:space="preserve">(2024). </w:t>
      </w:r>
      <w:r>
        <w:rPr>
          <w:i/>
        </w:rPr>
        <w:t>Global Data Center Survey Results 2024</w:t>
      </w:r>
      <w:r>
        <w:t>. uptimeinstitute.com.</w:t>
      </w:r>
      <w:bookmarkEnd w:id="114"/>
    </w:p>
    <w:bookmarkStart w:id="115" w:name="WonderNetwork2024"/>
    <w:p w14:paraId="146C0B3C" w14:textId="77777777" w:rsidR="00394DDE" w:rsidRDefault="000E3818">
      <w:pPr>
        <w:spacing w:after="80" w:line="240" w:lineRule="exact"/>
        <w:ind w:left="720" w:hanging="720"/>
        <w:jc w:val="both"/>
      </w:pPr>
      <w:r>
        <w:fldChar w:fldCharType="begin"/>
      </w:r>
      <w:r>
        <w:instrText>HYPERLINK \l "WonderNetwork2024txt"</w:instrText>
      </w:r>
      <w:r>
        <w:fldChar w:fldCharType="separate"/>
      </w:r>
      <w:r>
        <w:rPr>
          <w:color w:val="1F3864"/>
          <w:u w:val="single"/>
        </w:rPr>
        <w:t xml:space="preserve">WonderNetwork. </w:t>
      </w:r>
      <w:r>
        <w:fldChar w:fldCharType="end"/>
      </w:r>
      <w:r>
        <w:t xml:space="preserve">(2024). </w:t>
      </w:r>
      <w:r>
        <w:rPr>
          <w:i/>
        </w:rPr>
        <w:t>Global Ping Statistics</w:t>
      </w:r>
      <w:r>
        <w:t>. wondernetwork.com.</w:t>
      </w:r>
      <w:bookmarkEnd w:id="115"/>
    </w:p>
    <w:bookmarkStart w:id="116" w:name="WorldBank2024"/>
    <w:p w14:paraId="0FF7B6A5" w14:textId="77777777" w:rsidR="00394DDE" w:rsidRDefault="000E3818">
      <w:pPr>
        <w:spacing w:after="80" w:line="240" w:lineRule="exact"/>
        <w:ind w:left="720" w:hanging="720"/>
        <w:jc w:val="both"/>
      </w:pPr>
      <w:r>
        <w:fldChar w:fldCharType="begin"/>
      </w:r>
      <w:r>
        <w:instrText>HYPERLINK \l "WorldBank2024txt"</w:instrText>
      </w:r>
      <w:r>
        <w:fldChar w:fldCharType="separate"/>
      </w:r>
      <w:r>
        <w:rPr>
          <w:color w:val="1F3864"/>
          <w:u w:val="single"/>
        </w:rPr>
        <w:t xml:space="preserve">World Bank. </w:t>
      </w:r>
      <w:r>
        <w:fldChar w:fldCharType="end"/>
      </w:r>
      <w:r>
        <w:t xml:space="preserve">(2024). </w:t>
      </w:r>
      <w:r>
        <w:rPr>
          <w:i/>
        </w:rPr>
        <w:t>World Development Indicators</w:t>
      </w:r>
      <w:r>
        <w:t>. Washington, DC.</w:t>
      </w:r>
      <w:bookmarkEnd w:id="116"/>
    </w:p>
    <w:bookmarkStart w:id="117" w:name="WorldBank2025"/>
    <w:p w14:paraId="2D26941C" w14:textId="77777777" w:rsidR="00394DDE" w:rsidRDefault="000E3818">
      <w:pPr>
        <w:spacing w:after="80" w:line="240" w:lineRule="exact"/>
        <w:ind w:left="720" w:hanging="720"/>
        <w:jc w:val="both"/>
      </w:pPr>
      <w:r>
        <w:fldChar w:fldCharType="begin"/>
      </w:r>
      <w:r>
        <w:instrText>HYPERLINK \l "WorldBank2025txt"</w:instrText>
      </w:r>
      <w:r>
        <w:fldChar w:fldCharType="separate"/>
      </w:r>
      <w:r>
        <w:rPr>
          <w:color w:val="1F3864"/>
          <w:u w:val="single"/>
        </w:rPr>
        <w:t xml:space="preserve">World Bank. </w:t>
      </w:r>
      <w:r>
        <w:fldChar w:fldCharType="end"/>
      </w:r>
      <w:r>
        <w:t xml:space="preserve">(2025). </w:t>
      </w:r>
      <w:r>
        <w:rPr>
          <w:i/>
        </w:rPr>
        <w:t>Digital Progress and Trends Report 2025</w:t>
      </w:r>
      <w:r>
        <w:t xml:space="preserve">: Strengthening AI Foundations. Washington, DC: </w:t>
      </w:r>
      <w:bookmarkStart w:id="118" w:name="WorldBank2024txt"/>
      <w:r>
        <w:fldChar w:fldCharType="begin"/>
      </w:r>
      <w:r>
        <w:instrText>HYPERLINK \l "WorldBank2024"</w:instrText>
      </w:r>
      <w:r>
        <w:fldChar w:fldCharType="separate"/>
      </w:r>
      <w:r>
        <w:rPr>
          <w:color w:val="1F3864"/>
          <w:u w:val="single"/>
        </w:rPr>
        <w:t>World Bank</w:t>
      </w:r>
      <w:r>
        <w:fldChar w:fldCharType="end"/>
      </w:r>
      <w:bookmarkEnd w:id="118"/>
      <w:r>
        <w:t>.</w:t>
      </w:r>
      <w:bookmarkEnd w:id="117"/>
    </w:p>
    <w:p w14:paraId="3C0CCA8B" w14:textId="77777777" w:rsidR="00394DDE" w:rsidRDefault="000E3818">
      <w:r>
        <w:br w:type="page"/>
      </w:r>
    </w:p>
    <w:bookmarkStart w:id="119" w:name="Figure1cals"/>
    <w:p w14:paraId="51C2FE34" w14:textId="77777777" w:rsidR="00394DDE" w:rsidRDefault="000E3818">
      <w:pPr>
        <w:spacing w:before="120" w:after="80"/>
        <w:jc w:val="both"/>
      </w:pPr>
      <w:r>
        <w:lastRenderedPageBreak/>
        <w:fldChar w:fldCharType="begin"/>
      </w:r>
      <w:r>
        <w:instrText>HYPERLINK \l "Figure1calstxt"</w:instrText>
      </w:r>
      <w:r>
        <w:fldChar w:fldCharType="separate"/>
      </w:r>
      <w:r>
        <w:rPr>
          <w:b/>
          <w:color w:val="1F3864"/>
          <w:sz w:val="20"/>
          <w:u w:val="single"/>
        </w:rPr>
        <w:t>Figure 1</w:t>
      </w:r>
      <w:r>
        <w:fldChar w:fldCharType="end"/>
      </w:r>
      <w:bookmarkEnd w:id="119"/>
      <w:r>
        <w:rPr>
          <w:b/>
          <w:sz w:val="20"/>
        </w:rPr>
        <w:t>. Model structure</w:t>
      </w:r>
    </w:p>
    <w:p w14:paraId="409EE436" w14:textId="77777777" w:rsidR="00394DDE" w:rsidRDefault="000E3818">
      <w:pPr>
        <w:spacing w:before="80" w:after="80"/>
        <w:jc w:val="center"/>
      </w:pPr>
      <w:r>
        <w:rPr>
          <w:noProof/>
        </w:rPr>
        <w:drawing>
          <wp:inline distT="0" distB="0" distL="0" distR="0" wp14:anchorId="25ACB8A8" wp14:editId="6E34D966">
            <wp:extent cx="5943600" cy="4911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model_structure.png"/>
                    <pic:cNvPicPr/>
                  </pic:nvPicPr>
                  <pic:blipFill>
                    <a:blip r:embed="rId8"/>
                    <a:stretch>
                      <a:fillRect/>
                    </a:stretch>
                  </pic:blipFill>
                  <pic:spPr>
                    <a:xfrm>
                      <a:off x="0" y="0"/>
                      <a:ext cx="5943600" cy="4911511"/>
                    </a:xfrm>
                    <a:prstGeom prst="rect">
                      <a:avLst/>
                    </a:prstGeom>
                  </pic:spPr>
                </pic:pic>
              </a:graphicData>
            </a:graphic>
          </wp:inline>
        </w:drawing>
      </w:r>
    </w:p>
    <w:p w14:paraId="2AA5C4DC" w14:textId="77777777" w:rsidR="00394DDE" w:rsidRDefault="000E3818">
      <w:pPr>
        <w:spacing w:before="80" w:after="120" w:line="240" w:lineRule="auto"/>
        <w:ind w:left="720" w:right="720"/>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14:paraId="347DEC36" w14:textId="77777777" w:rsidR="00394DDE" w:rsidRDefault="000E3818">
      <w:r>
        <w:br w:type="page"/>
      </w:r>
    </w:p>
    <w:bookmarkStart w:id="120" w:name="Table1"/>
    <w:p w14:paraId="5DDBA79C" w14:textId="77777777" w:rsidR="00394DDE" w:rsidRDefault="000E3818">
      <w:pPr>
        <w:spacing w:before="200" w:after="80"/>
        <w:jc w:val="both"/>
      </w:pPr>
      <w:r>
        <w:lastRenderedPageBreak/>
        <w:fldChar w:fldCharType="begin"/>
      </w:r>
      <w:r>
        <w:instrText>HYPERLINK \l "Table1txt"</w:instrText>
      </w:r>
      <w:r>
        <w:fldChar w:fldCharType="separate"/>
      </w:r>
      <w:r>
        <w:rPr>
          <w:b/>
          <w:color w:val="1F3864"/>
          <w:sz w:val="20"/>
          <w:u w:val="single"/>
        </w:rPr>
        <w:t>Table 1</w:t>
      </w:r>
      <w:r>
        <w:fldChar w:fldCharType="end"/>
      </w:r>
      <w:bookmarkEnd w:id="120"/>
      <w:r>
        <w:rPr>
          <w:b/>
          <w:sz w:val="20"/>
        </w:rPr>
        <w:t>. Country regime taxonomy (Proposition 1)</w:t>
      </w:r>
    </w:p>
    <w:tbl>
      <w:tblPr>
        <w:tblStyle w:val="TableGrid"/>
        <w:tblW w:w="4800" w:type="pct"/>
        <w:jc w:val="center"/>
        <w:tblLook w:val="04A0" w:firstRow="1" w:lastRow="0" w:firstColumn="1" w:lastColumn="0" w:noHBand="0" w:noVBand="1"/>
      </w:tblPr>
      <w:tblGrid>
        <w:gridCol w:w="1838"/>
        <w:gridCol w:w="1838"/>
        <w:gridCol w:w="1839"/>
        <w:gridCol w:w="1839"/>
        <w:gridCol w:w="1839"/>
      </w:tblGrid>
      <w:tr w:rsidR="00394DDE" w14:paraId="2CAC7CA0" w14:textId="77777777">
        <w:trPr>
          <w:jc w:val="center"/>
        </w:trPr>
        <w:tc>
          <w:tcPr>
            <w:tcW w:w="1728" w:type="dxa"/>
            <w:vMerge w:val="restart"/>
          </w:tcPr>
          <w:p w14:paraId="4EB9FD43" w14:textId="77777777" w:rsidR="00394DDE" w:rsidRDefault="00394DDE">
            <w:pPr>
              <w:spacing w:before="20" w:after="20"/>
              <w:jc w:val="center"/>
            </w:pPr>
          </w:p>
          <w:p w14:paraId="5035DB44" w14:textId="77777777" w:rsidR="00394DDE" w:rsidRDefault="00394DDE">
            <w:pPr>
              <w:spacing w:before="20" w:after="20"/>
              <w:jc w:val="center"/>
            </w:pPr>
          </w:p>
        </w:tc>
        <w:tc>
          <w:tcPr>
            <w:tcW w:w="1728" w:type="dxa"/>
            <w:vMerge w:val="restart"/>
          </w:tcPr>
          <w:p w14:paraId="3D299712" w14:textId="77777777" w:rsidR="00394DDE" w:rsidRDefault="00394DDE">
            <w:pPr>
              <w:spacing w:before="20" w:after="20"/>
              <w:jc w:val="center"/>
            </w:pPr>
          </w:p>
          <w:p w14:paraId="7F955F6F" w14:textId="77777777" w:rsidR="00394DDE" w:rsidRDefault="00394DDE">
            <w:pPr>
              <w:spacing w:before="20" w:after="20"/>
              <w:jc w:val="center"/>
            </w:pPr>
          </w:p>
        </w:tc>
        <w:tc>
          <w:tcPr>
            <w:tcW w:w="5184" w:type="dxa"/>
            <w:gridSpan w:val="3"/>
          </w:tcPr>
          <w:p w14:paraId="207B139F" w14:textId="77777777" w:rsidR="00394DDE" w:rsidRDefault="000E3818">
            <w:pPr>
              <w:spacing w:before="20" w:after="20"/>
              <w:jc w:val="center"/>
            </w:pPr>
            <w:r>
              <w:rPr>
                <w:b/>
                <w:sz w:val="18"/>
              </w:rPr>
              <w:t>Training</w:t>
            </w:r>
            <w:r>
              <w:br/>
            </w:r>
            <w:r>
              <w:rPr>
                <w:i/>
                <w:sz w:val="14"/>
              </w:rPr>
              <w:t>domestic production cost →</w:t>
            </w:r>
          </w:p>
        </w:tc>
      </w:tr>
      <w:tr w:rsidR="00394DDE" w14:paraId="56C8CA0F" w14:textId="77777777">
        <w:trPr>
          <w:jc w:val="center"/>
        </w:trPr>
        <w:tc>
          <w:tcPr>
            <w:tcW w:w="1728" w:type="dxa"/>
            <w:vMerge/>
          </w:tcPr>
          <w:p w14:paraId="7035D300" w14:textId="77777777" w:rsidR="00394DDE" w:rsidRDefault="00394DDE"/>
        </w:tc>
        <w:tc>
          <w:tcPr>
            <w:tcW w:w="1728" w:type="dxa"/>
            <w:vMerge/>
          </w:tcPr>
          <w:p w14:paraId="5BEC8EC6" w14:textId="77777777" w:rsidR="00394DDE" w:rsidRDefault="00394DDE"/>
        </w:tc>
        <w:tc>
          <w:tcPr>
            <w:tcW w:w="1728" w:type="dxa"/>
          </w:tcPr>
          <w:p w14:paraId="1D2E31CD" w14:textId="77777777" w:rsidR="00394DDE" w:rsidRDefault="000E3818">
            <w:pPr>
              <w:spacing w:before="20" w:after="20"/>
              <w:jc w:val="center"/>
            </w:pPr>
            <w:r>
              <w:rPr>
                <w:b/>
                <w:sz w:val="16"/>
              </w:rPr>
              <w:t>Export</w:t>
            </w:r>
          </w:p>
        </w:tc>
        <w:tc>
          <w:tcPr>
            <w:tcW w:w="1728" w:type="dxa"/>
          </w:tcPr>
          <w:p w14:paraId="10394038" w14:textId="77777777" w:rsidR="00394DDE" w:rsidRDefault="000E3818">
            <w:pPr>
              <w:spacing w:before="20" w:after="20"/>
              <w:jc w:val="center"/>
            </w:pPr>
            <w:r>
              <w:rPr>
                <w:b/>
                <w:sz w:val="16"/>
              </w:rPr>
              <w:t>Domestic</w:t>
            </w:r>
          </w:p>
        </w:tc>
        <w:tc>
          <w:tcPr>
            <w:tcW w:w="1728" w:type="dxa"/>
          </w:tcPr>
          <w:p w14:paraId="7F616767" w14:textId="77777777" w:rsidR="00394DDE" w:rsidRDefault="000E3818">
            <w:pPr>
              <w:spacing w:before="20" w:after="20"/>
              <w:jc w:val="center"/>
            </w:pPr>
            <w:r>
              <w:rPr>
                <w:b/>
                <w:sz w:val="16"/>
              </w:rPr>
              <w:t>Import</w:t>
            </w:r>
          </w:p>
        </w:tc>
      </w:tr>
      <w:tr w:rsidR="00394DDE" w14:paraId="7627D5DA" w14:textId="77777777">
        <w:trPr>
          <w:jc w:val="center"/>
        </w:trPr>
        <w:tc>
          <w:tcPr>
            <w:tcW w:w="1728" w:type="dxa"/>
            <w:vMerge w:val="restart"/>
            <w:textDirection w:val="btLr"/>
            <w:vAlign w:val="center"/>
          </w:tcPr>
          <w:p w14:paraId="6FFC9429" w14:textId="77777777" w:rsidR="00394DDE" w:rsidRDefault="000E3818">
            <w:pPr>
              <w:spacing w:before="20" w:after="20"/>
              <w:jc w:val="center"/>
            </w:pPr>
            <w:r>
              <w:rPr>
                <w:b/>
                <w:sz w:val="18"/>
              </w:rPr>
              <w:t>Inference</w:t>
            </w:r>
            <w:r>
              <w:br/>
            </w:r>
            <w:r>
              <w:rPr>
                <w:i/>
                <w:sz w:val="14"/>
              </w:rPr>
              <w:t>← domestic production cost</w:t>
            </w:r>
          </w:p>
        </w:tc>
        <w:tc>
          <w:tcPr>
            <w:tcW w:w="1728" w:type="dxa"/>
          </w:tcPr>
          <w:p w14:paraId="47CCEC9E" w14:textId="77777777" w:rsidR="00394DDE" w:rsidRDefault="000E3818">
            <w:pPr>
              <w:spacing w:before="20" w:after="20"/>
              <w:jc w:val="center"/>
            </w:pPr>
            <w:r>
              <w:rPr>
                <w:b/>
                <w:sz w:val="16"/>
              </w:rPr>
              <w:t>Export</w:t>
            </w:r>
          </w:p>
        </w:tc>
        <w:tc>
          <w:tcPr>
            <w:tcW w:w="1728" w:type="dxa"/>
          </w:tcPr>
          <w:p w14:paraId="1B9E4FD4" w14:textId="77777777" w:rsidR="00394DDE" w:rsidRDefault="000E3818">
            <w:pPr>
              <w:spacing w:before="20" w:after="20"/>
              <w:jc w:val="center"/>
            </w:pPr>
            <w:r>
              <w:rPr>
                <w:sz w:val="15"/>
              </w:rPr>
              <w:t>✓  (i) EE</w:t>
            </w:r>
            <w:r>
              <w:br/>
            </w:r>
            <w:r>
              <w:rPr>
                <w:sz w:val="15"/>
              </w:rPr>
              <w:t>T+I exporter</w:t>
            </w:r>
            <w:r>
              <w:br/>
            </w:r>
            <w:r>
              <w:rPr>
                <w:sz w:val="15"/>
              </w:rPr>
              <w:t>Cheapest producers</w:t>
            </w:r>
          </w:p>
        </w:tc>
        <w:tc>
          <w:tcPr>
            <w:tcW w:w="1728" w:type="dxa"/>
            <w:shd w:val="clear" w:color="auto" w:fill="E0E0E0"/>
          </w:tcPr>
          <w:p w14:paraId="2369371B" w14:textId="77777777" w:rsidR="00394DDE" w:rsidRDefault="000E3818">
            <w:pPr>
              <w:spacing w:before="20" w:after="20"/>
              <w:jc w:val="center"/>
            </w:pPr>
            <w:r>
              <w:rPr>
                <w:sz w:val="15"/>
              </w:rPr>
              <w:t>✗</w:t>
            </w:r>
            <w:r>
              <w:br/>
            </w:r>
            <w:r>
              <w:rPr>
                <w:sz w:val="15"/>
              </w:rPr>
              <w:t>Prop. 4</w:t>
            </w:r>
          </w:p>
        </w:tc>
        <w:tc>
          <w:tcPr>
            <w:tcW w:w="1728" w:type="dxa"/>
          </w:tcPr>
          <w:p w14:paraId="1673DE67" w14:textId="77777777" w:rsidR="00394DDE" w:rsidRDefault="000E3818">
            <w:pPr>
              <w:spacing w:before="20" w:after="20"/>
              <w:jc w:val="center"/>
            </w:pPr>
            <w:r>
              <w:rPr>
                <w:sz w:val="15"/>
              </w:rPr>
              <w:t>✓  (ii) IE</w:t>
            </w:r>
            <w:r>
              <w:br/>
            </w:r>
            <w:r>
              <w:rPr>
                <w:sz w:val="15"/>
              </w:rPr>
              <w:t>Inference hub</w:t>
            </w:r>
            <w:r>
              <w:br/>
            </w:r>
            <w:r>
              <w:rPr>
                <w:sz w:val="15"/>
              </w:rPr>
              <w:t>Regional low-cost hubs</w:t>
            </w:r>
          </w:p>
        </w:tc>
      </w:tr>
      <w:tr w:rsidR="00394DDE" w14:paraId="1ADBB8E7" w14:textId="77777777">
        <w:trPr>
          <w:jc w:val="center"/>
        </w:trPr>
        <w:tc>
          <w:tcPr>
            <w:tcW w:w="1728" w:type="dxa"/>
            <w:vMerge/>
          </w:tcPr>
          <w:p w14:paraId="7144147D" w14:textId="77777777" w:rsidR="00394DDE" w:rsidRDefault="00394DDE"/>
        </w:tc>
        <w:tc>
          <w:tcPr>
            <w:tcW w:w="1728" w:type="dxa"/>
          </w:tcPr>
          <w:p w14:paraId="5BD2E8D5" w14:textId="77777777" w:rsidR="00394DDE" w:rsidRDefault="000E3818">
            <w:pPr>
              <w:spacing w:before="20" w:after="20"/>
              <w:jc w:val="center"/>
            </w:pPr>
            <w:r>
              <w:rPr>
                <w:b/>
                <w:sz w:val="16"/>
              </w:rPr>
              <w:t>Domestic</w:t>
            </w:r>
          </w:p>
        </w:tc>
        <w:tc>
          <w:tcPr>
            <w:tcW w:w="1728" w:type="dxa"/>
            <w:shd w:val="clear" w:color="auto" w:fill="E0E0E0"/>
          </w:tcPr>
          <w:p w14:paraId="453B2319" w14:textId="77777777" w:rsidR="00394DDE" w:rsidRDefault="000E3818">
            <w:pPr>
              <w:spacing w:before="20" w:after="20"/>
              <w:jc w:val="center"/>
            </w:pPr>
            <w:r>
              <w:rPr>
                <w:sz w:val="15"/>
              </w:rPr>
              <w:t>✗</w:t>
            </w:r>
            <w:r>
              <w:br/>
            </w:r>
            <w:r>
              <w:rPr>
                <w:sz w:val="15"/>
              </w:rPr>
              <w:t>Prop. 4</w:t>
            </w:r>
          </w:p>
        </w:tc>
        <w:tc>
          <w:tcPr>
            <w:tcW w:w="1728" w:type="dxa"/>
          </w:tcPr>
          <w:p w14:paraId="08BE4942" w14:textId="77777777" w:rsidR="00394DDE" w:rsidRDefault="000E3818">
            <w:pPr>
              <w:spacing w:before="20" w:after="20"/>
              <w:jc w:val="center"/>
            </w:pPr>
            <w:r>
              <w:rPr>
                <w:sz w:val="15"/>
              </w:rPr>
              <w:t>✓  (iv) DD</w:t>
            </w:r>
            <w:r>
              <w:br/>
            </w:r>
            <w:r>
              <w:rPr>
                <w:sz w:val="15"/>
              </w:rPr>
              <w:t>Domestic</w:t>
            </w:r>
            <w:r>
              <w:br/>
            </w:r>
            <w:r>
              <w:rPr>
                <w:sz w:val="15"/>
              </w:rPr>
              <w:t>High sovereignty</w:t>
            </w:r>
          </w:p>
        </w:tc>
        <w:tc>
          <w:tcPr>
            <w:tcW w:w="1728" w:type="dxa"/>
          </w:tcPr>
          <w:p w14:paraId="070D0DEC" w14:textId="77777777" w:rsidR="00394DDE" w:rsidRDefault="000E3818">
            <w:pPr>
              <w:spacing w:before="20" w:after="20"/>
              <w:jc w:val="center"/>
            </w:pPr>
            <w:r>
              <w:rPr>
                <w:sz w:val="15"/>
              </w:rPr>
              <w:t>✓  (iii) ID</w:t>
            </w:r>
            <w:r>
              <w:br/>
            </w:r>
            <w:r>
              <w:rPr>
                <w:sz w:val="15"/>
              </w:rPr>
              <w:t>Hybrid</w:t>
            </w:r>
            <w:r>
              <w:br/>
            </w:r>
            <w:r>
              <w:rPr>
                <w:sz w:val="15"/>
              </w:rPr>
              <w:t>Isolated / moderate cost</w:t>
            </w:r>
          </w:p>
        </w:tc>
      </w:tr>
      <w:tr w:rsidR="00394DDE" w14:paraId="6C82E451" w14:textId="77777777">
        <w:trPr>
          <w:jc w:val="center"/>
        </w:trPr>
        <w:tc>
          <w:tcPr>
            <w:tcW w:w="1728" w:type="dxa"/>
            <w:vMerge/>
          </w:tcPr>
          <w:p w14:paraId="7A514929" w14:textId="77777777" w:rsidR="00394DDE" w:rsidRDefault="00394DDE"/>
        </w:tc>
        <w:tc>
          <w:tcPr>
            <w:tcW w:w="1728" w:type="dxa"/>
          </w:tcPr>
          <w:p w14:paraId="1B70A288" w14:textId="77777777" w:rsidR="00394DDE" w:rsidRDefault="000E3818">
            <w:pPr>
              <w:spacing w:before="20" w:after="20"/>
              <w:jc w:val="center"/>
            </w:pPr>
            <w:r>
              <w:rPr>
                <w:b/>
                <w:sz w:val="16"/>
              </w:rPr>
              <w:t>Import</w:t>
            </w:r>
          </w:p>
        </w:tc>
        <w:tc>
          <w:tcPr>
            <w:tcW w:w="1728" w:type="dxa"/>
            <w:shd w:val="clear" w:color="auto" w:fill="E0E0E0"/>
          </w:tcPr>
          <w:p w14:paraId="4B17FFF7" w14:textId="77777777" w:rsidR="00394DDE" w:rsidRDefault="000E3818">
            <w:pPr>
              <w:spacing w:before="20" w:after="20"/>
              <w:jc w:val="center"/>
            </w:pPr>
            <w:r>
              <w:rPr>
                <w:sz w:val="15"/>
              </w:rPr>
              <w:t>✗</w:t>
            </w:r>
            <w:r>
              <w:br/>
            </w:r>
            <w:r>
              <w:rPr>
                <w:sz w:val="15"/>
              </w:rPr>
              <w:t>Prop. 4</w:t>
            </w:r>
          </w:p>
        </w:tc>
        <w:tc>
          <w:tcPr>
            <w:tcW w:w="1728" w:type="dxa"/>
            <w:shd w:val="clear" w:color="auto" w:fill="E0E0E0"/>
          </w:tcPr>
          <w:p w14:paraId="72C38849" w14:textId="77777777" w:rsidR="00394DDE" w:rsidRDefault="000E3818">
            <w:pPr>
              <w:spacing w:before="20" w:after="20"/>
              <w:jc w:val="center"/>
            </w:pPr>
            <w:r>
              <w:rPr>
                <w:sz w:val="15"/>
              </w:rPr>
              <w:t>✗</w:t>
            </w:r>
            <w:r>
              <w:br/>
            </w:r>
            <w:r>
              <w:rPr>
                <w:sz w:val="15"/>
              </w:rPr>
              <w:t>Sovereignty</w:t>
            </w:r>
            <w:r>
              <w:br/>
            </w:r>
            <w:r>
              <w:rPr>
                <w:sz w:val="15"/>
              </w:rPr>
              <w:t>dominates</w:t>
            </w:r>
          </w:p>
        </w:tc>
        <w:tc>
          <w:tcPr>
            <w:tcW w:w="1728" w:type="dxa"/>
          </w:tcPr>
          <w:p w14:paraId="52504564" w14:textId="77777777" w:rsidR="00394DDE" w:rsidRDefault="000E3818">
            <w:pPr>
              <w:spacing w:before="20" w:after="20"/>
              <w:jc w:val="center"/>
            </w:pPr>
            <w:r>
              <w:rPr>
                <w:sz w:val="15"/>
              </w:rPr>
              <w:t>✓  (v) II</w:t>
            </w:r>
            <w:r>
              <w:br/>
            </w:r>
            <w:r>
              <w:rPr>
                <w:sz w:val="15"/>
              </w:rPr>
              <w:t>Full importer</w:t>
            </w:r>
            <w:r>
              <w:br/>
            </w:r>
            <w:r>
              <w:rPr>
                <w:sz w:val="15"/>
              </w:rPr>
              <w:t>High-cost countries</w:t>
            </w:r>
          </w:p>
        </w:tc>
      </w:tr>
    </w:tbl>
    <w:p w14:paraId="747DF334" w14:textId="77777777" w:rsidR="00394DDE" w:rsidRDefault="000E3818">
      <w:pPr>
        <w:spacing w:before="40" w:line="240" w:lineRule="auto"/>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color w:val="1F3864"/>
            <w:sz w:val="20"/>
            <w:u w:val="single"/>
          </w:rPr>
          <w:t>Table 3</w:t>
        </w:r>
      </w:hyperlink>
      <w:r>
        <w:rPr>
          <w:sz w:val="20"/>
        </w:rPr>
        <w:t>.</w:t>
      </w:r>
    </w:p>
    <w:p w14:paraId="1EE814CB" w14:textId="77777777" w:rsidR="00394DDE" w:rsidRDefault="000E3818">
      <w:r>
        <w:br w:type="page"/>
      </w:r>
    </w:p>
    <w:bookmarkStart w:id="121" w:name="Table2"/>
    <w:p w14:paraId="48726FCF" w14:textId="77777777" w:rsidR="00394DDE" w:rsidRDefault="000E3818">
      <w:pPr>
        <w:spacing w:before="120" w:after="60"/>
        <w:jc w:val="both"/>
      </w:pPr>
      <w:r>
        <w:lastRenderedPageBreak/>
        <w:fldChar w:fldCharType="begin"/>
      </w:r>
      <w:r>
        <w:instrText>HYPERLINK \l "Table2txt"</w:instrText>
      </w:r>
      <w:r>
        <w:fldChar w:fldCharType="separate"/>
      </w:r>
      <w:r>
        <w:rPr>
          <w:b/>
          <w:color w:val="1F3864"/>
          <w:sz w:val="20"/>
          <w:u w:val="single"/>
        </w:rPr>
        <w:t>Table 2</w:t>
      </w:r>
      <w:r>
        <w:fldChar w:fldCharType="end"/>
      </w:r>
      <w:bookmarkEnd w:id="121"/>
      <w:r>
        <w:rPr>
          <w:b/>
          <w:sz w:val="20"/>
        </w:rPr>
        <w:t>. Model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0"/>
        <w:gridCol w:w="884"/>
        <w:gridCol w:w="2210"/>
        <w:gridCol w:w="2652"/>
      </w:tblGrid>
      <w:tr w:rsidR="00394DDE" w14:paraId="5CF9950E" w14:textId="77777777">
        <w:trPr>
          <w:jc w:val="center"/>
        </w:trPr>
        <w:tc>
          <w:tcPr>
            <w:tcW w:w="3744" w:type="dxa"/>
            <w:tcBorders>
              <w:top w:val="single" w:sz="4" w:space="0" w:color="auto"/>
              <w:bottom w:val="single" w:sz="4" w:space="0" w:color="auto"/>
            </w:tcBorders>
          </w:tcPr>
          <w:p w14:paraId="69383DA6" w14:textId="77777777" w:rsidR="00394DDE" w:rsidRDefault="000E3818">
            <w:pPr>
              <w:spacing w:before="10" w:after="10"/>
              <w:jc w:val="center"/>
            </w:pPr>
            <w:r>
              <w:rPr>
                <w:b/>
                <w:sz w:val="20"/>
              </w:rPr>
              <w:t>Parameter</w:t>
            </w:r>
          </w:p>
        </w:tc>
        <w:tc>
          <w:tcPr>
            <w:tcW w:w="864" w:type="dxa"/>
            <w:tcBorders>
              <w:top w:val="single" w:sz="4" w:space="0" w:color="auto"/>
              <w:bottom w:val="single" w:sz="4" w:space="0" w:color="auto"/>
            </w:tcBorders>
          </w:tcPr>
          <w:p w14:paraId="2DA20743" w14:textId="77777777" w:rsidR="00394DDE" w:rsidRDefault="000E3818">
            <w:pPr>
              <w:spacing w:before="10" w:after="10"/>
              <w:jc w:val="center"/>
            </w:pPr>
            <w:r>
              <w:rPr>
                <w:b/>
                <w:sz w:val="20"/>
              </w:rPr>
              <w:t>Symbol</w:t>
            </w:r>
          </w:p>
        </w:tc>
        <w:tc>
          <w:tcPr>
            <w:tcW w:w="2160" w:type="dxa"/>
            <w:tcBorders>
              <w:top w:val="single" w:sz="4" w:space="0" w:color="auto"/>
              <w:bottom w:val="single" w:sz="4" w:space="0" w:color="auto"/>
            </w:tcBorders>
          </w:tcPr>
          <w:p w14:paraId="3BFD55C7" w14:textId="77777777" w:rsidR="00394DDE" w:rsidRDefault="000E3818">
            <w:pPr>
              <w:spacing w:before="10" w:after="10"/>
              <w:jc w:val="center"/>
            </w:pPr>
            <w:r>
              <w:rPr>
                <w:b/>
                <w:sz w:val="20"/>
              </w:rPr>
              <w:t>Value</w:t>
            </w:r>
          </w:p>
        </w:tc>
        <w:tc>
          <w:tcPr>
            <w:tcW w:w="2592" w:type="dxa"/>
            <w:tcBorders>
              <w:top w:val="single" w:sz="4" w:space="0" w:color="auto"/>
              <w:bottom w:val="single" w:sz="4" w:space="0" w:color="auto"/>
            </w:tcBorders>
          </w:tcPr>
          <w:p w14:paraId="00D0953A" w14:textId="77777777" w:rsidR="00394DDE" w:rsidRDefault="000E3818">
            <w:pPr>
              <w:spacing w:before="10" w:after="10"/>
              <w:jc w:val="center"/>
            </w:pPr>
            <w:r>
              <w:rPr>
                <w:b/>
                <w:sz w:val="20"/>
              </w:rPr>
              <w:t>Source</w:t>
            </w:r>
          </w:p>
        </w:tc>
      </w:tr>
      <w:tr w:rsidR="00394DDE" w14:paraId="7129DA29" w14:textId="77777777">
        <w:trPr>
          <w:jc w:val="center"/>
        </w:trPr>
        <w:tc>
          <w:tcPr>
            <w:tcW w:w="3744" w:type="dxa"/>
          </w:tcPr>
          <w:p w14:paraId="6DD822C2" w14:textId="77777777" w:rsidR="00394DDE" w:rsidRDefault="000E3818">
            <w:pPr>
              <w:spacing w:before="10" w:after="10"/>
            </w:pPr>
            <w:r>
              <w:rPr>
                <w:sz w:val="20"/>
              </w:rPr>
              <w:t>GPU thermal design power</w:t>
            </w:r>
          </w:p>
        </w:tc>
        <w:tc>
          <w:tcPr>
            <w:tcW w:w="864" w:type="dxa"/>
          </w:tcPr>
          <w:p w14:paraId="17BA6EA1" w14:textId="77777777" w:rsidR="00394DDE" w:rsidRDefault="000E3818">
            <w:pPr>
              <w:spacing w:before="10" w:after="10"/>
              <w:jc w:val="center"/>
            </w:pPr>
            <w:r>
              <w:rPr>
                <w:sz w:val="20"/>
              </w:rPr>
              <w:t>γ</w:t>
            </w:r>
          </w:p>
        </w:tc>
        <w:tc>
          <w:tcPr>
            <w:tcW w:w="2160" w:type="dxa"/>
          </w:tcPr>
          <w:p w14:paraId="6632DD98" w14:textId="77777777" w:rsidR="00394DDE" w:rsidRDefault="000E3818">
            <w:pPr>
              <w:spacing w:before="10" w:after="10"/>
              <w:jc w:val="center"/>
            </w:pPr>
            <w:r>
              <w:rPr>
                <w:sz w:val="20"/>
              </w:rPr>
              <w:t>0.700 kW</w:t>
            </w:r>
          </w:p>
        </w:tc>
        <w:tc>
          <w:tcPr>
            <w:tcW w:w="2592" w:type="dxa"/>
          </w:tcPr>
          <w:p w14:paraId="486BF885" w14:textId="77777777" w:rsidR="00394DDE" w:rsidRDefault="000E3818">
            <w:pPr>
              <w:spacing w:before="10" w:after="10"/>
            </w:pPr>
            <w:hyperlink w:anchor="NVIDIA2024" w:history="1">
              <w:r>
                <w:rPr>
                  <w:color w:val="1F3864"/>
                  <w:sz w:val="20"/>
                  <w:u w:val="single"/>
                </w:rPr>
                <w:t>NVIDIA (2024)</w:t>
              </w:r>
            </w:hyperlink>
          </w:p>
        </w:tc>
      </w:tr>
      <w:tr w:rsidR="00394DDE" w14:paraId="39D7FBD1" w14:textId="77777777">
        <w:trPr>
          <w:jc w:val="center"/>
        </w:trPr>
        <w:tc>
          <w:tcPr>
            <w:tcW w:w="3744" w:type="dxa"/>
          </w:tcPr>
          <w:p w14:paraId="6DA33A8C" w14:textId="77777777" w:rsidR="00394DDE" w:rsidRDefault="000E3818">
            <w:pPr>
              <w:spacing w:before="10" w:after="10"/>
            </w:pPr>
            <w:r>
              <w:rPr>
                <w:sz w:val="20"/>
              </w:rPr>
              <w:t>GPU purchase price</w:t>
            </w:r>
          </w:p>
        </w:tc>
        <w:tc>
          <w:tcPr>
            <w:tcW w:w="864" w:type="dxa"/>
          </w:tcPr>
          <w:p w14:paraId="2A09FD2E" w14:textId="77777777" w:rsidR="00394DDE" w:rsidRDefault="000E3818">
            <w:pPr>
              <w:spacing w:before="10" w:after="10"/>
              <w:jc w:val="center"/>
            </w:pPr>
            <w:r>
              <w:rPr>
                <w:i/>
                <w:sz w:val="20"/>
              </w:rPr>
              <w:t>P</w:t>
            </w:r>
            <w:r>
              <w:rPr>
                <w:sz w:val="20"/>
                <w:vertAlign w:val="subscript"/>
              </w:rPr>
              <w:t>GPU</w:t>
            </w:r>
          </w:p>
        </w:tc>
        <w:tc>
          <w:tcPr>
            <w:tcW w:w="2160" w:type="dxa"/>
          </w:tcPr>
          <w:p w14:paraId="5C428BFA" w14:textId="77777777" w:rsidR="00394DDE" w:rsidRDefault="000E3818">
            <w:pPr>
              <w:spacing w:before="10" w:after="10"/>
              <w:jc w:val="center"/>
            </w:pPr>
            <w:r>
              <w:rPr>
                <w:sz w:val="20"/>
              </w:rPr>
              <w:t>$25,000</w:t>
            </w:r>
          </w:p>
        </w:tc>
        <w:tc>
          <w:tcPr>
            <w:tcW w:w="2592" w:type="dxa"/>
          </w:tcPr>
          <w:p w14:paraId="0000CD7E" w14:textId="77777777" w:rsidR="00394DDE" w:rsidRDefault="000E3818">
            <w:pPr>
              <w:spacing w:before="10" w:after="10"/>
            </w:pPr>
            <w:hyperlink w:anchor="NVIDIA2024" w:history="1">
              <w:r>
                <w:rPr>
                  <w:color w:val="1F3864"/>
                  <w:sz w:val="20"/>
                  <w:u w:val="single"/>
                </w:rPr>
                <w:t>NVIDIA (2024)</w:t>
              </w:r>
            </w:hyperlink>
          </w:p>
        </w:tc>
      </w:tr>
      <w:tr w:rsidR="00394DDE" w14:paraId="50ED8094" w14:textId="77777777">
        <w:trPr>
          <w:jc w:val="center"/>
        </w:trPr>
        <w:tc>
          <w:tcPr>
            <w:tcW w:w="3744" w:type="dxa"/>
          </w:tcPr>
          <w:p w14:paraId="2DE45EBD" w14:textId="77777777" w:rsidR="00394DDE" w:rsidRDefault="000E3818">
            <w:pPr>
              <w:spacing w:before="10" w:after="10"/>
            </w:pPr>
            <w:r>
              <w:rPr>
                <w:sz w:val="20"/>
              </w:rPr>
              <w:t>GPU useful life</w:t>
            </w:r>
          </w:p>
        </w:tc>
        <w:tc>
          <w:tcPr>
            <w:tcW w:w="864" w:type="dxa"/>
          </w:tcPr>
          <w:p w14:paraId="2D1349CF" w14:textId="77777777" w:rsidR="00394DDE" w:rsidRDefault="000E3818">
            <w:pPr>
              <w:spacing w:before="10" w:after="10"/>
              <w:jc w:val="center"/>
            </w:pPr>
            <w:r>
              <w:rPr>
                <w:sz w:val="20"/>
              </w:rPr>
              <w:t>L</w:t>
            </w:r>
          </w:p>
        </w:tc>
        <w:tc>
          <w:tcPr>
            <w:tcW w:w="2160" w:type="dxa"/>
          </w:tcPr>
          <w:p w14:paraId="5803592C" w14:textId="77777777" w:rsidR="00394DDE" w:rsidRDefault="000E3818">
            <w:pPr>
              <w:spacing w:before="10" w:after="10"/>
              <w:jc w:val="center"/>
            </w:pPr>
            <w:r>
              <w:rPr>
                <w:sz w:val="20"/>
              </w:rPr>
              <w:t>3 years</w:t>
            </w:r>
          </w:p>
        </w:tc>
        <w:tc>
          <w:tcPr>
            <w:tcW w:w="2592" w:type="dxa"/>
          </w:tcPr>
          <w:p w14:paraId="1380D80F" w14:textId="77777777" w:rsidR="00394DDE" w:rsidRDefault="000E3818">
            <w:pPr>
              <w:spacing w:before="10" w:after="10"/>
            </w:pPr>
            <w:r>
              <w:rPr>
                <w:sz w:val="20"/>
              </w:rPr>
              <w:t>Industry standard</w:t>
            </w:r>
          </w:p>
        </w:tc>
      </w:tr>
      <w:tr w:rsidR="00394DDE" w14:paraId="39358660" w14:textId="77777777">
        <w:trPr>
          <w:jc w:val="center"/>
        </w:trPr>
        <w:tc>
          <w:tcPr>
            <w:tcW w:w="3744" w:type="dxa"/>
          </w:tcPr>
          <w:p w14:paraId="426A9265" w14:textId="77777777" w:rsidR="00394DDE" w:rsidRDefault="000E3818">
            <w:pPr>
              <w:spacing w:before="10" w:after="10"/>
            </w:pPr>
            <w:r>
              <w:rPr>
                <w:sz w:val="20"/>
              </w:rPr>
              <w:t>GPU utilization rate</w:t>
            </w:r>
          </w:p>
        </w:tc>
        <w:tc>
          <w:tcPr>
            <w:tcW w:w="864" w:type="dxa"/>
          </w:tcPr>
          <w:p w14:paraId="0D7F045C" w14:textId="77777777" w:rsidR="00394DDE" w:rsidRDefault="000E3818">
            <w:pPr>
              <w:spacing w:before="10" w:after="10"/>
              <w:jc w:val="center"/>
            </w:pPr>
            <w:r>
              <w:rPr>
                <w:sz w:val="20"/>
              </w:rPr>
              <w:t>β</w:t>
            </w:r>
          </w:p>
        </w:tc>
        <w:tc>
          <w:tcPr>
            <w:tcW w:w="2160" w:type="dxa"/>
          </w:tcPr>
          <w:p w14:paraId="5CD704D4" w14:textId="77777777" w:rsidR="00394DDE" w:rsidRDefault="000E3818">
            <w:pPr>
              <w:spacing w:before="10" w:after="10"/>
              <w:jc w:val="center"/>
            </w:pPr>
            <w:r>
              <w:rPr>
                <w:sz w:val="20"/>
              </w:rPr>
              <w:t>0.70</w:t>
            </w:r>
          </w:p>
        </w:tc>
        <w:tc>
          <w:tcPr>
            <w:tcW w:w="2592" w:type="dxa"/>
          </w:tcPr>
          <w:p w14:paraId="3FE116D4" w14:textId="77777777" w:rsidR="00394DDE" w:rsidRDefault="000E3818">
            <w:pPr>
              <w:spacing w:before="10" w:after="10"/>
            </w:pPr>
            <w:hyperlink w:anchor="Barroso2018" w:history="1">
              <w:r>
                <w:rPr>
                  <w:color w:val="1F3864"/>
                  <w:sz w:val="20"/>
                  <w:u w:val="single"/>
                </w:rPr>
                <w:t>Barroso et al. (2018)</w:t>
              </w:r>
            </w:hyperlink>
          </w:p>
        </w:tc>
      </w:tr>
      <w:tr w:rsidR="00394DDE" w14:paraId="133297D2" w14:textId="77777777">
        <w:trPr>
          <w:jc w:val="center"/>
        </w:trPr>
        <w:tc>
          <w:tcPr>
            <w:tcW w:w="3744" w:type="dxa"/>
          </w:tcPr>
          <w:p w14:paraId="5570F607" w14:textId="77777777" w:rsidR="00394DDE" w:rsidRDefault="000E3818">
            <w:pPr>
              <w:spacing w:before="10" w:after="10"/>
            </w:pPr>
            <w:r>
              <w:rPr>
                <w:sz w:val="20"/>
              </w:rPr>
              <w:t>Hours per year (365.25 x 24)</w:t>
            </w:r>
          </w:p>
        </w:tc>
        <w:tc>
          <w:tcPr>
            <w:tcW w:w="864" w:type="dxa"/>
          </w:tcPr>
          <w:p w14:paraId="699B4C9F" w14:textId="77777777" w:rsidR="00394DDE" w:rsidRDefault="000E3818">
            <w:pPr>
              <w:spacing w:before="10" w:after="10"/>
              <w:jc w:val="center"/>
            </w:pPr>
            <w:r>
              <w:rPr>
                <w:sz w:val="20"/>
              </w:rPr>
              <w:t>H</w:t>
            </w:r>
          </w:p>
        </w:tc>
        <w:tc>
          <w:tcPr>
            <w:tcW w:w="2160" w:type="dxa"/>
          </w:tcPr>
          <w:p w14:paraId="05D7670D" w14:textId="77777777" w:rsidR="00394DDE" w:rsidRDefault="000E3818">
            <w:pPr>
              <w:spacing w:before="10" w:after="10"/>
              <w:jc w:val="center"/>
            </w:pPr>
            <w:r>
              <w:rPr>
                <w:sz w:val="20"/>
              </w:rPr>
              <w:t>8766 hr/yr</w:t>
            </w:r>
          </w:p>
        </w:tc>
        <w:tc>
          <w:tcPr>
            <w:tcW w:w="2592" w:type="dxa"/>
          </w:tcPr>
          <w:p w14:paraId="339917CB" w14:textId="77777777" w:rsidR="00394DDE" w:rsidRDefault="000E3818">
            <w:pPr>
              <w:spacing w:before="10" w:after="10"/>
            </w:pPr>
            <w:r>
              <w:rPr>
                <w:sz w:val="20"/>
              </w:rPr>
              <w:t>Calendar</w:t>
            </w:r>
          </w:p>
        </w:tc>
      </w:tr>
      <w:tr w:rsidR="00394DDE" w14:paraId="766033D1" w14:textId="77777777">
        <w:trPr>
          <w:jc w:val="center"/>
        </w:trPr>
        <w:tc>
          <w:tcPr>
            <w:tcW w:w="3744" w:type="dxa"/>
          </w:tcPr>
          <w:p w14:paraId="16F71B4C" w14:textId="77777777" w:rsidR="00394DDE" w:rsidRDefault="000E3818">
            <w:pPr>
              <w:spacing w:before="10" w:after="10"/>
            </w:pPr>
            <w:r>
              <w:rPr>
                <w:sz w:val="20"/>
              </w:rPr>
              <w:t>Amortized hardware cost per GPU-hour</w:t>
            </w:r>
          </w:p>
        </w:tc>
        <w:tc>
          <w:tcPr>
            <w:tcW w:w="864" w:type="dxa"/>
          </w:tcPr>
          <w:p w14:paraId="20DEFB71" w14:textId="77777777" w:rsidR="00394DDE" w:rsidRDefault="000E3818">
            <w:pPr>
              <w:spacing w:before="10" w:after="10"/>
              <w:jc w:val="center"/>
            </w:pPr>
            <w:r>
              <w:rPr>
                <w:sz w:val="20"/>
              </w:rPr>
              <w:t>ρ</w:t>
            </w:r>
          </w:p>
        </w:tc>
        <w:tc>
          <w:tcPr>
            <w:tcW w:w="2160" w:type="dxa"/>
          </w:tcPr>
          <w:p w14:paraId="2560E6CF" w14:textId="77777777" w:rsidR="00394DDE" w:rsidRDefault="000E3818">
            <w:pPr>
              <w:spacing w:before="10" w:after="10"/>
              <w:jc w:val="center"/>
            </w:pPr>
            <w:r>
              <w:rPr>
                <w:sz w:val="20"/>
              </w:rPr>
              <w:t>$1.36/hr</w:t>
            </w:r>
          </w:p>
        </w:tc>
        <w:tc>
          <w:tcPr>
            <w:tcW w:w="2592" w:type="dxa"/>
          </w:tcPr>
          <w:p w14:paraId="118354FD" w14:textId="77777777" w:rsidR="00394DDE" w:rsidRDefault="000E3818">
            <w:pPr>
              <w:spacing w:before="10" w:after="10"/>
            </w:pPr>
            <w:r>
              <w:rPr>
                <w:sz w:val="20"/>
              </w:rPr>
              <w:t>Derived</w:t>
            </w:r>
          </w:p>
        </w:tc>
      </w:tr>
      <w:tr w:rsidR="00394DDE" w14:paraId="736DDCA3" w14:textId="77777777">
        <w:trPr>
          <w:jc w:val="center"/>
        </w:trPr>
        <w:tc>
          <w:tcPr>
            <w:tcW w:w="3744" w:type="dxa"/>
          </w:tcPr>
          <w:p w14:paraId="63B0C4D2" w14:textId="77777777" w:rsidR="00394DDE" w:rsidRDefault="000E3818">
            <w:pPr>
              <w:spacing w:before="10" w:after="10"/>
            </w:pPr>
            <w:r>
              <w:rPr>
                <w:sz w:val="20"/>
              </w:rPr>
              <w:t>Amortized networking cost per GPU-hour</w:t>
            </w:r>
          </w:p>
        </w:tc>
        <w:tc>
          <w:tcPr>
            <w:tcW w:w="864" w:type="dxa"/>
          </w:tcPr>
          <w:p w14:paraId="0F7B9BB6" w14:textId="77777777" w:rsidR="00394DDE" w:rsidRDefault="000E3818">
            <w:pPr>
              <w:spacing w:before="10" w:after="10"/>
              <w:jc w:val="center"/>
            </w:pPr>
            <w:r>
              <w:rPr>
                <w:sz w:val="20"/>
              </w:rPr>
              <w:t>η</w:t>
            </w:r>
          </w:p>
        </w:tc>
        <w:tc>
          <w:tcPr>
            <w:tcW w:w="2160" w:type="dxa"/>
          </w:tcPr>
          <w:p w14:paraId="14114C6B" w14:textId="77777777" w:rsidR="00394DDE" w:rsidRDefault="000E3818">
            <w:pPr>
              <w:spacing w:before="10" w:after="10"/>
              <w:jc w:val="center"/>
            </w:pPr>
            <w:r>
              <w:rPr>
                <w:sz w:val="20"/>
              </w:rPr>
              <w:t>$0.15/hr</w:t>
            </w:r>
          </w:p>
        </w:tc>
        <w:tc>
          <w:tcPr>
            <w:tcW w:w="2592" w:type="dxa"/>
          </w:tcPr>
          <w:p w14:paraId="76AD5A4B" w14:textId="77777777" w:rsidR="00394DDE" w:rsidRDefault="000E3818">
            <w:pPr>
              <w:spacing w:before="10" w:after="10"/>
            </w:pPr>
            <w:hyperlink w:anchor="Liu2023" w:history="1">
              <w:r>
                <w:rPr>
                  <w:color w:val="1F3864"/>
                  <w:sz w:val="20"/>
                  <w:u w:val="single"/>
                </w:rPr>
                <w:t>Liu et al. (2023)</w:t>
              </w:r>
            </w:hyperlink>
          </w:p>
        </w:tc>
      </w:tr>
      <w:tr w:rsidR="00394DDE" w14:paraId="702DCD3A" w14:textId="77777777">
        <w:trPr>
          <w:jc w:val="center"/>
        </w:trPr>
        <w:tc>
          <w:tcPr>
            <w:tcW w:w="3744" w:type="dxa"/>
          </w:tcPr>
          <w:p w14:paraId="58B660E9" w14:textId="77777777" w:rsidR="00394DDE" w:rsidRDefault="000E3818">
            <w:pPr>
              <w:spacing w:before="10" w:after="10"/>
            </w:pPr>
            <w:r>
              <w:rPr>
                <w:sz w:val="20"/>
              </w:rPr>
              <w:t>PUE baseline (best-practice free-air cooling)</w:t>
            </w:r>
          </w:p>
        </w:tc>
        <w:tc>
          <w:tcPr>
            <w:tcW w:w="864" w:type="dxa"/>
          </w:tcPr>
          <w:p w14:paraId="67B0A2AF" w14:textId="77777777" w:rsidR="00394DDE" w:rsidRDefault="000E3818">
            <w:pPr>
              <w:spacing w:before="10" w:after="10"/>
              <w:jc w:val="center"/>
            </w:pPr>
            <w:r>
              <w:rPr>
                <w:sz w:val="20"/>
              </w:rPr>
              <w:t>φ</w:t>
            </w:r>
          </w:p>
        </w:tc>
        <w:tc>
          <w:tcPr>
            <w:tcW w:w="2160" w:type="dxa"/>
          </w:tcPr>
          <w:p w14:paraId="7E5DFDD2" w14:textId="77777777" w:rsidR="00394DDE" w:rsidRDefault="000E3818">
            <w:pPr>
              <w:spacing w:before="10" w:after="10"/>
              <w:jc w:val="center"/>
            </w:pPr>
            <w:r>
              <w:rPr>
                <w:sz w:val="20"/>
              </w:rPr>
              <w:t>1.08</w:t>
            </w:r>
          </w:p>
        </w:tc>
        <w:tc>
          <w:tcPr>
            <w:tcW w:w="2592" w:type="dxa"/>
          </w:tcPr>
          <w:p w14:paraId="76DF50DB" w14:textId="77777777" w:rsidR="00394DDE" w:rsidRDefault="000E3818">
            <w:pPr>
              <w:spacing w:before="10" w:after="10"/>
            </w:pPr>
            <w:hyperlink w:anchor="Google2024" w:history="1">
              <w:r>
                <w:rPr>
                  <w:color w:val="1F3864"/>
                  <w:sz w:val="20"/>
                  <w:u w:val="single"/>
                </w:rPr>
                <w:t>Google (2024)</w:t>
              </w:r>
            </w:hyperlink>
          </w:p>
        </w:tc>
      </w:tr>
      <w:tr w:rsidR="00394DDE" w14:paraId="6BA4C15A" w14:textId="77777777">
        <w:trPr>
          <w:jc w:val="center"/>
        </w:trPr>
        <w:tc>
          <w:tcPr>
            <w:tcW w:w="3744" w:type="dxa"/>
          </w:tcPr>
          <w:p w14:paraId="28272B06" w14:textId="77777777" w:rsidR="00394DDE" w:rsidRDefault="000E3818">
            <w:pPr>
              <w:spacing w:before="10" w:after="10"/>
            </w:pPr>
            <w:r>
              <w:rPr>
                <w:sz w:val="20"/>
              </w:rPr>
              <w:t>PUE temperature sensitivity per degree C</w:t>
            </w:r>
          </w:p>
        </w:tc>
        <w:tc>
          <w:tcPr>
            <w:tcW w:w="864" w:type="dxa"/>
          </w:tcPr>
          <w:p w14:paraId="01AA4FE3" w14:textId="77777777" w:rsidR="00394DDE" w:rsidRDefault="000E3818">
            <w:pPr>
              <w:spacing w:before="10" w:after="10"/>
              <w:jc w:val="center"/>
            </w:pPr>
            <w:r>
              <w:rPr>
                <w:sz w:val="20"/>
              </w:rPr>
              <w:t>δ</w:t>
            </w:r>
          </w:p>
        </w:tc>
        <w:tc>
          <w:tcPr>
            <w:tcW w:w="2160" w:type="dxa"/>
          </w:tcPr>
          <w:p w14:paraId="7DC76E9C" w14:textId="77777777" w:rsidR="00394DDE" w:rsidRDefault="000E3818">
            <w:pPr>
              <w:spacing w:before="10" w:after="10"/>
              <w:jc w:val="center"/>
            </w:pPr>
            <w:r>
              <w:rPr>
                <w:sz w:val="20"/>
              </w:rPr>
              <w:t>0.015 per C</w:t>
            </w:r>
          </w:p>
        </w:tc>
        <w:tc>
          <w:tcPr>
            <w:tcW w:w="2592" w:type="dxa"/>
          </w:tcPr>
          <w:p w14:paraId="66EB4AE3" w14:textId="77777777" w:rsidR="00394DDE" w:rsidRDefault="000E3818">
            <w:pPr>
              <w:spacing w:before="10" w:after="10"/>
            </w:pPr>
            <w:hyperlink w:anchor="Flucker2013" w:history="1">
              <w:r>
                <w:rPr>
                  <w:color w:val="1F3864"/>
                  <w:sz w:val="20"/>
                  <w:u w:val="single"/>
                </w:rPr>
                <w:t>Flucker et al. (2013)</w:t>
              </w:r>
            </w:hyperlink>
          </w:p>
        </w:tc>
      </w:tr>
      <w:tr w:rsidR="00394DDE" w14:paraId="486866DA" w14:textId="77777777">
        <w:trPr>
          <w:jc w:val="center"/>
        </w:trPr>
        <w:tc>
          <w:tcPr>
            <w:tcW w:w="3744" w:type="dxa"/>
          </w:tcPr>
          <w:p w14:paraId="2A9A8033" w14:textId="77777777" w:rsidR="00394DDE" w:rsidRDefault="000E3818">
            <w:pPr>
              <w:spacing w:before="10" w:after="10"/>
            </w:pPr>
            <w:r>
              <w:rPr>
                <w:sz w:val="20"/>
              </w:rPr>
              <w:t>Free-cooling temperature threshold</w:t>
            </w:r>
          </w:p>
        </w:tc>
        <w:tc>
          <w:tcPr>
            <w:tcW w:w="864" w:type="dxa"/>
          </w:tcPr>
          <w:p w14:paraId="0434EA97" w14:textId="77777777" w:rsidR="00394DDE" w:rsidRDefault="00F4180B">
            <w:pPr>
              <w:spacing w:before="10" w:after="10"/>
              <w:jc w:val="center"/>
            </w:pPr>
            <m:oMathPara>
              <m:oMath>
                <m:bar>
                  <m:barPr>
                    <m:pos m:val="top"/>
                    <m:ctrlPr>
                      <w:rPr>
                        <w:rFonts w:ascii="Cambria Math" w:hAnsi="Cambria Math"/>
                      </w:rPr>
                    </m:ctrlPr>
                  </m:barPr>
                  <m:e>
                    <m:r>
                      <w:rPr>
                        <w:rFonts w:ascii="Cambria Math" w:hAnsi="Cambria Math"/>
                      </w:rPr>
                      <m:t>θ</m:t>
                    </m:r>
                  </m:e>
                </m:bar>
              </m:oMath>
            </m:oMathPara>
          </w:p>
        </w:tc>
        <w:tc>
          <w:tcPr>
            <w:tcW w:w="2160" w:type="dxa"/>
          </w:tcPr>
          <w:p w14:paraId="56D491E5" w14:textId="77777777" w:rsidR="00394DDE" w:rsidRDefault="000E3818">
            <w:pPr>
              <w:spacing w:before="10" w:after="10"/>
              <w:jc w:val="center"/>
            </w:pPr>
            <w:r>
              <w:rPr>
                <w:sz w:val="20"/>
              </w:rPr>
              <w:t>15 C</w:t>
            </w:r>
          </w:p>
        </w:tc>
        <w:tc>
          <w:tcPr>
            <w:tcW w:w="2592" w:type="dxa"/>
          </w:tcPr>
          <w:p w14:paraId="33EDE49F" w14:textId="77777777" w:rsidR="00394DDE" w:rsidRDefault="000E3818">
            <w:pPr>
              <w:spacing w:before="10" w:after="10"/>
            </w:pPr>
            <w:r>
              <w:rPr>
                <w:sz w:val="20"/>
              </w:rPr>
              <w:t>Industry standard</w:t>
            </w:r>
          </w:p>
        </w:tc>
      </w:tr>
      <w:tr w:rsidR="00394DDE" w14:paraId="5F59BAF9" w14:textId="77777777">
        <w:trPr>
          <w:jc w:val="center"/>
        </w:trPr>
        <w:tc>
          <w:tcPr>
            <w:tcW w:w="3744" w:type="dxa"/>
          </w:tcPr>
          <w:p w14:paraId="683E90C9" w14:textId="77777777" w:rsidR="00394DDE" w:rsidRDefault="000E3818">
            <w:pPr>
              <w:spacing w:before="10" w:after="10"/>
            </w:pPr>
            <w:r>
              <w:rPr>
                <w:sz w:val="20"/>
              </w:rPr>
              <w:t>Data center facility lifetime</w:t>
            </w:r>
          </w:p>
        </w:tc>
        <w:tc>
          <w:tcPr>
            <w:tcW w:w="864" w:type="dxa"/>
          </w:tcPr>
          <w:p w14:paraId="434555D2" w14:textId="77777777" w:rsidR="00394DDE" w:rsidRDefault="000E3818">
            <w:pPr>
              <w:spacing w:before="10" w:after="10"/>
              <w:jc w:val="center"/>
            </w:pPr>
            <w:r>
              <w:rPr>
                <w:sz w:val="20"/>
              </w:rPr>
              <w:t>D</w:t>
            </w:r>
          </w:p>
        </w:tc>
        <w:tc>
          <w:tcPr>
            <w:tcW w:w="2160" w:type="dxa"/>
          </w:tcPr>
          <w:p w14:paraId="55FA3B38" w14:textId="77777777" w:rsidR="00394DDE" w:rsidRDefault="000E3818">
            <w:pPr>
              <w:spacing w:before="10" w:after="10"/>
              <w:jc w:val="center"/>
            </w:pPr>
            <w:r>
              <w:rPr>
                <w:sz w:val="20"/>
              </w:rPr>
              <w:t>15 years</w:t>
            </w:r>
          </w:p>
        </w:tc>
        <w:tc>
          <w:tcPr>
            <w:tcW w:w="2592" w:type="dxa"/>
          </w:tcPr>
          <w:p w14:paraId="7BBEBCB1" w14:textId="77777777" w:rsidR="00394DDE" w:rsidRDefault="000E3818">
            <w:pPr>
              <w:spacing w:before="10" w:after="10"/>
            </w:pPr>
            <w:hyperlink w:anchor="TurnerTownsend2025" w:history="1">
              <w:r>
                <w:rPr>
                  <w:color w:val="1F3864"/>
                  <w:sz w:val="20"/>
                  <w:u w:val="single"/>
                </w:rPr>
                <w:t>Turner and Townsend (2025)</w:t>
              </w:r>
            </w:hyperlink>
          </w:p>
        </w:tc>
      </w:tr>
      <w:tr w:rsidR="00394DDE" w14:paraId="27FB592E" w14:textId="77777777">
        <w:trPr>
          <w:jc w:val="center"/>
        </w:trPr>
        <w:tc>
          <w:tcPr>
            <w:tcW w:w="3744" w:type="dxa"/>
          </w:tcPr>
          <w:p w14:paraId="1066D939" w14:textId="77777777" w:rsidR="00394DDE" w:rsidRDefault="000E3818">
            <w:pPr>
              <w:spacing w:before="10" w:after="10"/>
            </w:pPr>
            <w:r>
              <w:rPr>
                <w:sz w:val="20"/>
              </w:rPr>
              <w:t>Latency degradation per ms of RTT</w:t>
            </w:r>
          </w:p>
        </w:tc>
        <w:tc>
          <w:tcPr>
            <w:tcW w:w="864" w:type="dxa"/>
          </w:tcPr>
          <w:p w14:paraId="54A80F5C" w14:textId="77777777" w:rsidR="00394DDE" w:rsidRDefault="000E3818">
            <w:pPr>
              <w:spacing w:before="10" w:after="10"/>
              <w:jc w:val="center"/>
            </w:pPr>
            <w:r>
              <w:rPr>
                <w:sz w:val="20"/>
              </w:rPr>
              <w:t>τ</w:t>
            </w:r>
          </w:p>
        </w:tc>
        <w:tc>
          <w:tcPr>
            <w:tcW w:w="2160" w:type="dxa"/>
          </w:tcPr>
          <w:p w14:paraId="4E622A57" w14:textId="77777777" w:rsidR="00394DDE" w:rsidRDefault="000E3818">
            <w:pPr>
              <w:spacing w:before="10" w:after="10"/>
              <w:jc w:val="center"/>
            </w:pPr>
            <w:r>
              <w:rPr>
                <w:sz w:val="20"/>
              </w:rPr>
              <w:t>0.0008 per ms</w:t>
            </w:r>
          </w:p>
        </w:tc>
        <w:tc>
          <w:tcPr>
            <w:tcW w:w="2592" w:type="dxa"/>
          </w:tcPr>
          <w:p w14:paraId="26FF375B" w14:textId="77777777" w:rsidR="00394DDE" w:rsidRDefault="000E3818">
            <w:pPr>
              <w:spacing w:before="10" w:after="10"/>
            </w:pPr>
            <w:r>
              <w:rPr>
                <w:sz w:val="20"/>
              </w:rPr>
              <w:t>Calibrated</w:t>
            </w:r>
          </w:p>
        </w:tc>
      </w:tr>
      <w:tr w:rsidR="00394DDE" w14:paraId="5989B537" w14:textId="77777777">
        <w:trPr>
          <w:jc w:val="center"/>
        </w:trPr>
        <w:tc>
          <w:tcPr>
            <w:tcW w:w="3744" w:type="dxa"/>
          </w:tcPr>
          <w:p w14:paraId="7098F93F" w14:textId="77777777" w:rsidR="00394DDE" w:rsidRDefault="000E3818">
            <w:pPr>
              <w:spacing w:before="10" w:after="10"/>
            </w:pPr>
            <w:r>
              <w:rPr>
                <w:sz w:val="20"/>
              </w:rPr>
              <w:t>Bilateral sovereignty premium</w:t>
            </w:r>
          </w:p>
        </w:tc>
        <w:tc>
          <w:tcPr>
            <w:tcW w:w="864" w:type="dxa"/>
          </w:tcPr>
          <w:p w14:paraId="379EE74A" w14:textId="77777777" w:rsidR="00394DDE" w:rsidRDefault="00F4180B">
            <w:pPr>
              <w:spacing w:before="10" w:after="10"/>
              <w:jc w:val="center"/>
            </w:pPr>
            <m:oMathPara>
              <m:oMath>
                <m:sSub>
                  <m:sSubPr>
                    <m:ctrlPr>
                      <w:rPr>
                        <w:rFonts w:ascii="Cambria Math" w:hAnsi="Cambria Math"/>
                      </w:rPr>
                    </m:ctrlPr>
                  </m:sSubPr>
                  <m:e>
                    <m:r>
                      <w:rPr>
                        <w:rFonts w:ascii="Cambria Math" w:hAnsi="Cambria Math"/>
                      </w:rPr>
                      <m:t>λ</m:t>
                    </m:r>
                  </m:e>
                  <m:sub>
                    <m:r>
                      <w:rPr>
                        <w:rFonts w:ascii="Cambria Math" w:hAnsi="Cambria Math"/>
                      </w:rPr>
                      <m:t>ij</m:t>
                    </m:r>
                  </m:sub>
                </m:sSub>
              </m:oMath>
            </m:oMathPara>
          </w:p>
        </w:tc>
        <w:tc>
          <w:tcPr>
            <w:tcW w:w="2160" w:type="dxa"/>
          </w:tcPr>
          <w:p w14:paraId="5416E22B" w14:textId="77777777" w:rsidR="00394DDE" w:rsidRDefault="000E3818">
            <w:pPr>
              <w:spacing w:before="10" w:after="10"/>
              <w:jc w:val="center"/>
            </w:pPr>
            <w:r>
              <w:rPr>
                <w:sz w:val="20"/>
              </w:rPr>
              <w:t>Eq. (2)</w:t>
            </w:r>
          </w:p>
        </w:tc>
        <w:tc>
          <w:tcPr>
            <w:tcW w:w="2592" w:type="dxa"/>
          </w:tcPr>
          <w:p w14:paraId="0CEF75DF" w14:textId="77777777" w:rsidR="00394DDE" w:rsidRDefault="000E3818">
            <w:pPr>
              <w:spacing w:before="10" w:after="10"/>
            </w:pPr>
            <w:r>
              <w:rPr>
                <w:color w:val="1F3864"/>
                <w:sz w:val="20"/>
                <w:u w:val="single"/>
              </w:rPr>
              <w:t>Bailey et al. (2017)</w:t>
            </w:r>
          </w:p>
        </w:tc>
      </w:tr>
      <w:tr w:rsidR="00394DDE" w14:paraId="7AB23298" w14:textId="77777777">
        <w:trPr>
          <w:jc w:val="center"/>
        </w:trPr>
        <w:tc>
          <w:tcPr>
            <w:tcW w:w="3744" w:type="dxa"/>
          </w:tcPr>
          <w:p w14:paraId="12F9EA95" w14:textId="77777777" w:rsidR="00394DDE" w:rsidRDefault="000E3818">
            <w:pPr>
              <w:spacing w:before="10" w:after="10"/>
            </w:pPr>
            <w:r>
              <w:rPr>
                <w:sz w:val="20"/>
              </w:rPr>
              <w:t>Training share of compute demand</w:t>
            </w:r>
          </w:p>
        </w:tc>
        <w:tc>
          <w:tcPr>
            <w:tcW w:w="864" w:type="dxa"/>
          </w:tcPr>
          <w:p w14:paraId="18A90350" w14:textId="77777777" w:rsidR="00394DDE" w:rsidRDefault="000E3818">
            <w:pPr>
              <w:spacing w:before="10" w:after="10"/>
              <w:jc w:val="center"/>
            </w:pPr>
            <w:r>
              <w:rPr>
                <w:sz w:val="20"/>
              </w:rPr>
              <w:t>α</w:t>
            </w:r>
          </w:p>
        </w:tc>
        <w:tc>
          <w:tcPr>
            <w:tcW w:w="2160" w:type="dxa"/>
          </w:tcPr>
          <w:p w14:paraId="26F0DBD8" w14:textId="77777777" w:rsidR="00394DDE" w:rsidRDefault="000E3818">
            <w:pPr>
              <w:spacing w:before="10" w:after="10"/>
              <w:jc w:val="center"/>
            </w:pPr>
            <w:r>
              <w:rPr>
                <w:sz w:val="20"/>
              </w:rPr>
              <w:t>0.50</w:t>
            </w:r>
          </w:p>
        </w:tc>
        <w:tc>
          <w:tcPr>
            <w:tcW w:w="2592" w:type="dxa"/>
          </w:tcPr>
          <w:p w14:paraId="012EC7C3" w14:textId="77777777" w:rsidR="00394DDE" w:rsidRDefault="000E3818">
            <w:pPr>
              <w:spacing w:before="10" w:after="10"/>
            </w:pPr>
            <w:hyperlink w:anchor="Deloitte2025" w:history="1">
              <w:r>
                <w:rPr>
                  <w:color w:val="1F3864"/>
                  <w:sz w:val="20"/>
                  <w:u w:val="single"/>
                </w:rPr>
                <w:t>Deloitte (2025)</w:t>
              </w:r>
            </w:hyperlink>
          </w:p>
        </w:tc>
      </w:tr>
      <w:tr w:rsidR="00394DDE" w14:paraId="2D10BF51" w14:textId="77777777">
        <w:trPr>
          <w:jc w:val="center"/>
        </w:trPr>
        <w:tc>
          <w:tcPr>
            <w:tcW w:w="3744" w:type="dxa"/>
            <w:tcBorders>
              <w:bottom w:val="double" w:sz="4" w:space="0" w:color="auto"/>
            </w:tcBorders>
          </w:tcPr>
          <w:p w14:paraId="214BD840" w14:textId="77777777" w:rsidR="00394DDE" w:rsidRDefault="000E3818">
            <w:pPr>
              <w:spacing w:before="10" w:after="10"/>
            </w:pPr>
            <w:r>
              <w:rPr>
                <w:sz w:val="20"/>
              </w:rPr>
              <w:t>Total global compute demand</w:t>
            </w:r>
          </w:p>
        </w:tc>
        <w:tc>
          <w:tcPr>
            <w:tcW w:w="864" w:type="dxa"/>
            <w:tcBorders>
              <w:bottom w:val="double" w:sz="4" w:space="0" w:color="auto"/>
            </w:tcBorders>
          </w:tcPr>
          <w:p w14:paraId="75B3C4F8" w14:textId="77777777" w:rsidR="00394DDE" w:rsidRDefault="000E3818">
            <w:pPr>
              <w:spacing w:before="10" w:after="10"/>
              <w:jc w:val="center"/>
            </w:pPr>
            <w:r>
              <w:rPr>
                <w:sz w:val="20"/>
              </w:rPr>
              <w:t>Q</w:t>
            </w:r>
          </w:p>
        </w:tc>
        <w:tc>
          <w:tcPr>
            <w:tcW w:w="2160" w:type="dxa"/>
            <w:tcBorders>
              <w:bottom w:val="double" w:sz="4" w:space="0" w:color="auto"/>
            </w:tcBorders>
          </w:tcPr>
          <w:p w14:paraId="0C98675E" w14:textId="77777777" w:rsidR="00394DDE" w:rsidRDefault="000E3818">
            <w:pPr>
              <w:spacing w:before="10" w:after="10"/>
              <w:jc w:val="center"/>
            </w:pPr>
            <w:r>
              <w:rPr>
                <w:sz w:val="20"/>
              </w:rPr>
              <w:t>6×10¹⁰ GPU-hr/yr</w:t>
            </w:r>
          </w:p>
        </w:tc>
        <w:tc>
          <w:tcPr>
            <w:tcW w:w="2592" w:type="dxa"/>
            <w:tcBorders>
              <w:bottom w:val="double" w:sz="4" w:space="0" w:color="auto"/>
            </w:tcBorders>
          </w:tcPr>
          <w:p w14:paraId="4DC22BA2" w14:textId="77777777" w:rsidR="00394DDE" w:rsidRDefault="000E3818">
            <w:pPr>
              <w:spacing w:before="10" w:after="10"/>
            </w:pPr>
            <w:hyperlink w:anchor="EpochAI2024" w:history="1">
              <w:r>
                <w:rPr>
                  <w:color w:val="1F3864"/>
                  <w:sz w:val="20"/>
                  <w:u w:val="single"/>
                </w:rPr>
                <w:t>Epoch AI (2024)</w:t>
              </w:r>
            </w:hyperlink>
          </w:p>
        </w:tc>
      </w:tr>
    </w:tbl>
    <w:p w14:paraId="7ACDE55C" w14:textId="77777777" w:rsidR="00394DDE" w:rsidRDefault="000E3818">
      <w:pPr>
        <w:spacing w:before="80" w:after="120" w:line="240" w:lineRule="auto"/>
        <w:sectPr w:rsidR="00394DDE">
          <w:footerReference w:type="default" r:id="rId9"/>
          <w:footerReference w:type="first" r:id="rId10"/>
          <w:pgSz w:w="12240" w:h="15840"/>
          <w:pgMar w:top="1440" w:right="1440" w:bottom="1440" w:left="1440" w:header="720" w:footer="720" w:gutter="0"/>
          <w:cols w:space="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bookmarkStart w:id="122" w:name="Table3"/>
    <w:p w14:paraId="47E503D7" w14:textId="77777777" w:rsidR="00394DDE" w:rsidRDefault="000E3818">
      <w:pPr>
        <w:spacing w:after="60"/>
        <w:jc w:val="both"/>
      </w:pPr>
      <w:r>
        <w:lastRenderedPageBreak/>
        <w:fldChar w:fldCharType="begin"/>
      </w:r>
      <w:r>
        <w:instrText>HYPERLINK \l "Table3txt"</w:instrText>
      </w:r>
      <w:r>
        <w:fldChar w:fldCharType="separate"/>
      </w:r>
      <w:r>
        <w:rPr>
          <w:b/>
          <w:color w:val="1F3864"/>
          <w:sz w:val="20"/>
          <w:u w:val="single"/>
        </w:rPr>
        <w:t>Table 3</w:t>
      </w:r>
      <w:r>
        <w:fldChar w:fldCharType="end"/>
      </w:r>
      <w:bookmarkEnd w:id="122"/>
      <w:r>
        <w:rPr>
          <w:b/>
          <w:sz w:val="20"/>
        </w:rPr>
        <w:t>. Country rankings under alternative cost and sovereignty specifications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2"/>
        <w:gridCol w:w="892"/>
        <w:gridCol w:w="872"/>
        <w:gridCol w:w="1712"/>
        <w:gridCol w:w="893"/>
        <w:gridCol w:w="873"/>
        <w:gridCol w:w="1705"/>
        <w:gridCol w:w="893"/>
        <w:gridCol w:w="873"/>
        <w:gridCol w:w="1705"/>
        <w:gridCol w:w="893"/>
        <w:gridCol w:w="873"/>
      </w:tblGrid>
      <w:tr w:rsidR="00394DDE" w14:paraId="638C2F3B" w14:textId="77777777">
        <w:trPr>
          <w:jc w:val="center"/>
        </w:trPr>
        <w:tc>
          <w:tcPr>
            <w:tcW w:w="400" w:type="dxa"/>
            <w:gridSpan w:val="3"/>
            <w:tcBorders>
              <w:top w:val="single" w:sz="4" w:space="0" w:color="auto"/>
              <w:bottom w:val="single" w:sz="4" w:space="0" w:color="auto"/>
            </w:tcBorders>
          </w:tcPr>
          <w:p w14:paraId="37D12E0A" w14:textId="77777777" w:rsidR="00394DDE" w:rsidRDefault="000E3818">
            <w:pPr>
              <w:spacing w:before="10" w:after="10"/>
              <w:jc w:val="center"/>
            </w:pPr>
            <w:r>
              <w:rPr>
                <w:b/>
                <w:sz w:val="16"/>
              </w:rPr>
              <w:t>(1) Raw Electricity</w:t>
            </w:r>
          </w:p>
        </w:tc>
        <w:tc>
          <w:tcPr>
            <w:tcW w:w="400" w:type="dxa"/>
            <w:gridSpan w:val="3"/>
            <w:tcBorders>
              <w:top w:val="single" w:sz="4" w:space="0" w:color="auto"/>
              <w:bottom w:val="single" w:sz="4" w:space="0" w:color="auto"/>
            </w:tcBorders>
          </w:tcPr>
          <w:p w14:paraId="6EE014CA" w14:textId="77777777" w:rsidR="00394DDE" w:rsidRDefault="000E3818">
            <w:pPr>
              <w:spacing w:before="10" w:after="10"/>
              <w:jc w:val="center"/>
            </w:pPr>
            <w:r>
              <w:rPr>
                <w:b/>
                <w:sz w:val="16"/>
              </w:rPr>
              <w:t>(2) Cost-Recovery</w:t>
            </w:r>
          </w:p>
        </w:tc>
        <w:tc>
          <w:tcPr>
            <w:tcW w:w="400" w:type="dxa"/>
            <w:gridSpan w:val="3"/>
            <w:tcBorders>
              <w:top w:val="single" w:sz="4" w:space="0" w:color="auto"/>
              <w:bottom w:val="single" w:sz="4" w:space="0" w:color="auto"/>
            </w:tcBorders>
          </w:tcPr>
          <w:p w14:paraId="258A7D73" w14:textId="77777777" w:rsidR="00394DDE" w:rsidRDefault="000E3818">
            <w:pPr>
              <w:spacing w:before="10" w:after="10"/>
              <w:jc w:val="center"/>
            </w:pPr>
            <w:r>
              <w:rPr>
                <w:b/>
                <w:sz w:val="16"/>
              </w:rPr>
              <w:t>(3) Bilateral</w:t>
            </w:r>
          </w:p>
        </w:tc>
        <w:tc>
          <w:tcPr>
            <w:tcW w:w="400" w:type="dxa"/>
            <w:gridSpan w:val="3"/>
            <w:tcBorders>
              <w:top w:val="single" w:sz="4" w:space="0" w:color="auto"/>
              <w:bottom w:val="single" w:sz="4" w:space="0" w:color="auto"/>
            </w:tcBorders>
          </w:tcPr>
          <w:p w14:paraId="4CFB6630" w14:textId="77777777" w:rsidR="00394DDE" w:rsidRDefault="000E3818">
            <w:pPr>
              <w:spacing w:before="10" w:after="10"/>
              <w:jc w:val="center"/>
            </w:pPr>
            <w:r>
              <w:rPr>
                <w:b/>
                <w:sz w:val="16"/>
              </w:rPr>
              <w:t>(4) CR + host WACC</w:t>
            </w:r>
          </w:p>
        </w:tc>
      </w:tr>
      <w:tr w:rsidR="00394DDE" w14:paraId="1686C7A0" w14:textId="77777777">
        <w:trPr>
          <w:jc w:val="center"/>
        </w:trPr>
        <w:tc>
          <w:tcPr>
            <w:tcW w:w="1100" w:type="dxa"/>
            <w:tcBorders>
              <w:top w:val="single" w:sz="4" w:space="0" w:color="auto"/>
              <w:bottom w:val="single" w:sz="4" w:space="0" w:color="auto"/>
            </w:tcBorders>
          </w:tcPr>
          <w:p w14:paraId="13FCC493"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630E0295" w14:textId="77777777" w:rsidR="00394DDE" w:rsidRDefault="000E3818">
            <w:pPr>
              <w:spacing w:before="10" w:after="10"/>
              <w:jc w:val="center"/>
            </w:pPr>
            <w:r>
              <w:rPr>
                <w:b/>
                <w:sz w:val="16"/>
              </w:rPr>
              <w:t>Pⱼ</w:t>
            </w:r>
          </w:p>
        </w:tc>
        <w:tc>
          <w:tcPr>
            <w:tcW w:w="400" w:type="dxa"/>
            <w:tcBorders>
              <w:top w:val="single" w:sz="4" w:space="0" w:color="auto"/>
              <w:bottom w:val="single" w:sz="4" w:space="0" w:color="auto"/>
            </w:tcBorders>
          </w:tcPr>
          <w:p w14:paraId="2B85FD66" w14:textId="77777777" w:rsidR="00394DDE" w:rsidRDefault="000E3818">
            <w:pPr>
              <w:spacing w:before="10" w:after="10"/>
              <w:jc w:val="center"/>
            </w:pPr>
            <w:r>
              <w:rPr>
                <w:b/>
                <w:sz w:val="16"/>
              </w:rPr>
              <w:t>Type</w:t>
            </w:r>
          </w:p>
        </w:tc>
        <w:tc>
          <w:tcPr>
            <w:tcW w:w="1100" w:type="dxa"/>
            <w:tcBorders>
              <w:top w:val="single" w:sz="4" w:space="0" w:color="auto"/>
              <w:bottom w:val="single" w:sz="4" w:space="0" w:color="auto"/>
            </w:tcBorders>
          </w:tcPr>
          <w:p w14:paraId="4E5701C7"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7AEC1352" w14:textId="77777777" w:rsidR="00394DDE" w:rsidRDefault="000E3818">
            <w:pPr>
              <w:spacing w:before="10" w:after="10"/>
              <w:jc w:val="center"/>
            </w:pPr>
            <w:r>
              <w:rPr>
                <w:b/>
                <w:sz w:val="16"/>
              </w:rPr>
              <w:t>Pⱼ</w:t>
            </w:r>
          </w:p>
        </w:tc>
        <w:tc>
          <w:tcPr>
            <w:tcW w:w="400" w:type="dxa"/>
            <w:tcBorders>
              <w:top w:val="single" w:sz="4" w:space="0" w:color="auto"/>
              <w:bottom w:val="single" w:sz="4" w:space="0" w:color="auto"/>
            </w:tcBorders>
          </w:tcPr>
          <w:p w14:paraId="4DAE1D6F" w14:textId="77777777" w:rsidR="00394DDE" w:rsidRDefault="000E3818">
            <w:pPr>
              <w:spacing w:before="10" w:after="10"/>
              <w:jc w:val="center"/>
            </w:pPr>
            <w:r>
              <w:rPr>
                <w:b/>
                <w:sz w:val="16"/>
              </w:rPr>
              <w:t>Type</w:t>
            </w:r>
          </w:p>
        </w:tc>
        <w:tc>
          <w:tcPr>
            <w:tcW w:w="1100" w:type="dxa"/>
            <w:tcBorders>
              <w:top w:val="single" w:sz="4" w:space="0" w:color="auto"/>
              <w:bottom w:val="single" w:sz="4" w:space="0" w:color="auto"/>
            </w:tcBorders>
          </w:tcPr>
          <w:p w14:paraId="2BAC13DA"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03825496" w14:textId="77777777" w:rsidR="00394DDE" w:rsidRDefault="000E3818">
            <w:pPr>
              <w:spacing w:before="10" w:after="10"/>
              <w:jc w:val="center"/>
            </w:pPr>
            <w:r>
              <w:rPr>
                <w:b/>
                <w:sz w:val="16"/>
              </w:rPr>
              <w:t>Pⱼₖ</w:t>
            </w:r>
          </w:p>
        </w:tc>
        <w:tc>
          <w:tcPr>
            <w:tcW w:w="400" w:type="dxa"/>
            <w:tcBorders>
              <w:top w:val="single" w:sz="4" w:space="0" w:color="auto"/>
              <w:bottom w:val="single" w:sz="4" w:space="0" w:color="auto"/>
            </w:tcBorders>
          </w:tcPr>
          <w:p w14:paraId="39F3AF6C" w14:textId="77777777" w:rsidR="00394DDE" w:rsidRDefault="000E3818">
            <w:pPr>
              <w:spacing w:before="10" w:after="10"/>
              <w:jc w:val="center"/>
            </w:pPr>
            <w:r>
              <w:rPr>
                <w:b/>
                <w:sz w:val="16"/>
              </w:rPr>
              <w:t>Type</w:t>
            </w:r>
          </w:p>
        </w:tc>
        <w:tc>
          <w:tcPr>
            <w:tcW w:w="1100" w:type="dxa"/>
            <w:tcBorders>
              <w:top w:val="single" w:sz="4" w:space="0" w:color="auto"/>
              <w:bottom w:val="single" w:sz="4" w:space="0" w:color="auto"/>
            </w:tcBorders>
          </w:tcPr>
          <w:p w14:paraId="549D8D29" w14:textId="77777777" w:rsidR="00394DDE" w:rsidRDefault="000E3818">
            <w:pPr>
              <w:spacing w:before="10" w:after="10"/>
            </w:pPr>
            <w:r>
              <w:rPr>
                <w:b/>
                <w:sz w:val="16"/>
              </w:rPr>
              <w:t>Country</w:t>
            </w:r>
          </w:p>
        </w:tc>
        <w:tc>
          <w:tcPr>
            <w:tcW w:w="500" w:type="dxa"/>
            <w:tcBorders>
              <w:top w:val="single" w:sz="4" w:space="0" w:color="auto"/>
              <w:bottom w:val="single" w:sz="4" w:space="0" w:color="auto"/>
            </w:tcBorders>
          </w:tcPr>
          <w:p w14:paraId="3B3D5050" w14:textId="77777777" w:rsidR="00394DDE" w:rsidRDefault="000E3818">
            <w:pPr>
              <w:spacing w:before="10" w:after="10"/>
              <w:jc w:val="center"/>
            </w:pPr>
            <w:r>
              <w:rPr>
                <w:b/>
                <w:sz w:val="16"/>
              </w:rPr>
              <w:t>Pⱼ</w:t>
            </w:r>
          </w:p>
        </w:tc>
        <w:tc>
          <w:tcPr>
            <w:tcW w:w="400" w:type="dxa"/>
            <w:tcBorders>
              <w:top w:val="single" w:sz="4" w:space="0" w:color="auto"/>
              <w:bottom w:val="single" w:sz="4" w:space="0" w:color="auto"/>
            </w:tcBorders>
          </w:tcPr>
          <w:p w14:paraId="3A3ECE8D" w14:textId="77777777" w:rsidR="00394DDE" w:rsidRDefault="000E3818">
            <w:pPr>
              <w:spacing w:before="10" w:after="10"/>
              <w:jc w:val="center"/>
            </w:pPr>
            <w:r>
              <w:rPr>
                <w:b/>
                <w:sz w:val="16"/>
              </w:rPr>
              <w:t>Type</w:t>
            </w:r>
          </w:p>
        </w:tc>
      </w:tr>
      <w:tr w:rsidR="00394DDE" w14:paraId="06AD80C2" w14:textId="77777777">
        <w:trPr>
          <w:jc w:val="center"/>
        </w:trPr>
        <w:tc>
          <w:tcPr>
            <w:tcW w:w="1100" w:type="dxa"/>
          </w:tcPr>
          <w:p w14:paraId="4BA4F4C7" w14:textId="77777777" w:rsidR="00394DDE" w:rsidRDefault="000E3818">
            <w:pPr>
              <w:spacing w:before="10" w:after="10"/>
            </w:pPr>
            <w:r>
              <w:rPr>
                <w:sz w:val="16"/>
              </w:rPr>
              <w:t>Iran</w:t>
            </w:r>
          </w:p>
        </w:tc>
        <w:tc>
          <w:tcPr>
            <w:tcW w:w="500" w:type="dxa"/>
          </w:tcPr>
          <w:p w14:paraId="124F6437" w14:textId="77777777" w:rsidR="00394DDE" w:rsidRDefault="000E3818">
            <w:pPr>
              <w:spacing w:before="10" w:after="10"/>
              <w:jc w:val="center"/>
            </w:pPr>
            <w:r>
              <w:rPr>
                <w:sz w:val="16"/>
              </w:rPr>
              <w:t>$1.56</w:t>
            </w:r>
          </w:p>
        </w:tc>
        <w:tc>
          <w:tcPr>
            <w:tcW w:w="400" w:type="dxa"/>
          </w:tcPr>
          <w:p w14:paraId="0AC4575E" w14:textId="77777777" w:rsidR="00394DDE" w:rsidRDefault="000E3818">
            <w:pPr>
              <w:spacing w:before="10" w:after="10"/>
              <w:jc w:val="center"/>
            </w:pPr>
            <w:r>
              <w:rPr>
                <w:sz w:val="16"/>
              </w:rPr>
              <w:t>DD*</w:t>
            </w:r>
          </w:p>
        </w:tc>
        <w:tc>
          <w:tcPr>
            <w:tcW w:w="1100" w:type="dxa"/>
          </w:tcPr>
          <w:p w14:paraId="29586C45" w14:textId="77777777" w:rsidR="00394DDE" w:rsidRDefault="000E3818">
            <w:pPr>
              <w:spacing w:before="10" w:after="10"/>
            </w:pPr>
            <w:r>
              <w:rPr>
                <w:sz w:val="16"/>
              </w:rPr>
              <w:t>Kyrgyzstan</w:t>
            </w:r>
          </w:p>
        </w:tc>
        <w:tc>
          <w:tcPr>
            <w:tcW w:w="500" w:type="dxa"/>
          </w:tcPr>
          <w:p w14:paraId="403E529B" w14:textId="77777777" w:rsidR="00394DDE" w:rsidRDefault="000E3818">
            <w:pPr>
              <w:spacing w:before="10" w:after="10"/>
              <w:jc w:val="center"/>
            </w:pPr>
            <w:r>
              <w:rPr>
                <w:sz w:val="16"/>
              </w:rPr>
              <w:t>$1.58</w:t>
            </w:r>
          </w:p>
        </w:tc>
        <w:tc>
          <w:tcPr>
            <w:tcW w:w="400" w:type="dxa"/>
          </w:tcPr>
          <w:p w14:paraId="31F3DF59" w14:textId="77777777" w:rsidR="00394DDE" w:rsidRDefault="000E3818">
            <w:pPr>
              <w:spacing w:before="10" w:after="10"/>
              <w:jc w:val="center"/>
            </w:pPr>
            <w:r>
              <w:rPr>
                <w:sz w:val="16"/>
              </w:rPr>
              <w:t>EE†</w:t>
            </w:r>
          </w:p>
        </w:tc>
        <w:tc>
          <w:tcPr>
            <w:tcW w:w="1100" w:type="dxa"/>
          </w:tcPr>
          <w:p w14:paraId="73CC2768" w14:textId="77777777" w:rsidR="00394DDE" w:rsidRDefault="000E3818">
            <w:pPr>
              <w:spacing w:before="10" w:after="10"/>
            </w:pPr>
            <w:r>
              <w:rPr>
                <w:sz w:val="16"/>
              </w:rPr>
              <w:t>Canada</w:t>
            </w:r>
          </w:p>
        </w:tc>
        <w:tc>
          <w:tcPr>
            <w:tcW w:w="500" w:type="dxa"/>
          </w:tcPr>
          <w:p w14:paraId="7A10A4F5" w14:textId="77777777" w:rsidR="00394DDE" w:rsidRDefault="000E3818">
            <w:pPr>
              <w:spacing w:before="10" w:after="10"/>
              <w:jc w:val="center"/>
            </w:pPr>
            <w:r>
              <w:rPr>
                <w:sz w:val="16"/>
              </w:rPr>
              <w:t>$1.60</w:t>
            </w:r>
          </w:p>
        </w:tc>
        <w:tc>
          <w:tcPr>
            <w:tcW w:w="400" w:type="dxa"/>
          </w:tcPr>
          <w:p w14:paraId="6B9545A9" w14:textId="77777777" w:rsidR="00394DDE" w:rsidRDefault="000E3818">
            <w:pPr>
              <w:spacing w:before="10" w:after="10"/>
              <w:jc w:val="center"/>
            </w:pPr>
            <w:r>
              <w:rPr>
                <w:sz w:val="16"/>
              </w:rPr>
              <w:t>EE</w:t>
            </w:r>
          </w:p>
        </w:tc>
        <w:tc>
          <w:tcPr>
            <w:tcW w:w="1100" w:type="dxa"/>
          </w:tcPr>
          <w:p w14:paraId="589E4B92" w14:textId="77777777" w:rsidR="00394DDE" w:rsidRDefault="000E3818">
            <w:pPr>
              <w:spacing w:before="10" w:after="10"/>
            </w:pPr>
            <w:r>
              <w:rPr>
                <w:sz w:val="16"/>
              </w:rPr>
              <w:t>Canada</w:t>
            </w:r>
          </w:p>
        </w:tc>
        <w:tc>
          <w:tcPr>
            <w:tcW w:w="500" w:type="dxa"/>
          </w:tcPr>
          <w:p w14:paraId="4BC5FE86" w14:textId="77777777" w:rsidR="00394DDE" w:rsidRDefault="000E3818">
            <w:pPr>
              <w:spacing w:before="10" w:after="10"/>
              <w:jc w:val="center"/>
            </w:pPr>
            <w:r>
              <w:rPr>
                <w:sz w:val="16"/>
              </w:rPr>
              <w:t>$1.82</w:t>
            </w:r>
          </w:p>
        </w:tc>
        <w:tc>
          <w:tcPr>
            <w:tcW w:w="400" w:type="dxa"/>
          </w:tcPr>
          <w:p w14:paraId="05C23665" w14:textId="77777777" w:rsidR="00394DDE" w:rsidRDefault="000E3818">
            <w:pPr>
              <w:spacing w:before="10" w:after="10"/>
              <w:jc w:val="center"/>
            </w:pPr>
            <w:r>
              <w:rPr>
                <w:sz w:val="16"/>
              </w:rPr>
              <w:t>EE</w:t>
            </w:r>
          </w:p>
        </w:tc>
      </w:tr>
      <w:tr w:rsidR="00394DDE" w14:paraId="130F8FEA" w14:textId="77777777">
        <w:trPr>
          <w:jc w:val="center"/>
        </w:trPr>
        <w:tc>
          <w:tcPr>
            <w:tcW w:w="1100" w:type="dxa"/>
          </w:tcPr>
          <w:p w14:paraId="49315191" w14:textId="77777777" w:rsidR="00394DDE" w:rsidRDefault="000E3818">
            <w:pPr>
              <w:spacing w:before="10" w:after="10"/>
            </w:pPr>
            <w:r>
              <w:rPr>
                <w:sz w:val="16"/>
              </w:rPr>
              <w:t>Turkmenistan</w:t>
            </w:r>
          </w:p>
        </w:tc>
        <w:tc>
          <w:tcPr>
            <w:tcW w:w="500" w:type="dxa"/>
          </w:tcPr>
          <w:p w14:paraId="0412FF45" w14:textId="77777777" w:rsidR="00394DDE" w:rsidRDefault="000E3818">
            <w:pPr>
              <w:spacing w:before="10" w:after="10"/>
              <w:jc w:val="center"/>
            </w:pPr>
            <w:r>
              <w:rPr>
                <w:sz w:val="16"/>
              </w:rPr>
              <w:t>$1.57</w:t>
            </w:r>
          </w:p>
        </w:tc>
        <w:tc>
          <w:tcPr>
            <w:tcW w:w="400" w:type="dxa"/>
          </w:tcPr>
          <w:p w14:paraId="67D7BA81" w14:textId="77777777" w:rsidR="00394DDE" w:rsidRDefault="000E3818">
            <w:pPr>
              <w:spacing w:before="10" w:after="10"/>
              <w:jc w:val="center"/>
            </w:pPr>
            <w:r>
              <w:rPr>
                <w:sz w:val="16"/>
              </w:rPr>
              <w:t>DD*</w:t>
            </w:r>
          </w:p>
        </w:tc>
        <w:tc>
          <w:tcPr>
            <w:tcW w:w="1100" w:type="dxa"/>
          </w:tcPr>
          <w:p w14:paraId="5A1AC8CB" w14:textId="77777777" w:rsidR="00394DDE" w:rsidRDefault="000E3818">
            <w:pPr>
              <w:spacing w:before="10" w:after="10"/>
            </w:pPr>
            <w:r>
              <w:rPr>
                <w:sz w:val="16"/>
              </w:rPr>
              <w:t>Ethiopia</w:t>
            </w:r>
          </w:p>
        </w:tc>
        <w:tc>
          <w:tcPr>
            <w:tcW w:w="500" w:type="dxa"/>
          </w:tcPr>
          <w:p w14:paraId="5095FD18" w14:textId="77777777" w:rsidR="00394DDE" w:rsidRDefault="000E3818">
            <w:pPr>
              <w:spacing w:before="10" w:after="10"/>
              <w:jc w:val="center"/>
            </w:pPr>
            <w:r>
              <w:rPr>
                <w:sz w:val="16"/>
              </w:rPr>
              <w:t>$1.59</w:t>
            </w:r>
          </w:p>
        </w:tc>
        <w:tc>
          <w:tcPr>
            <w:tcW w:w="400" w:type="dxa"/>
          </w:tcPr>
          <w:p w14:paraId="251B6A65" w14:textId="77777777" w:rsidR="00394DDE" w:rsidRDefault="000E3818">
            <w:pPr>
              <w:spacing w:before="10" w:after="10"/>
              <w:jc w:val="center"/>
            </w:pPr>
            <w:r>
              <w:rPr>
                <w:sz w:val="16"/>
              </w:rPr>
              <w:t>EE†</w:t>
            </w:r>
          </w:p>
        </w:tc>
        <w:tc>
          <w:tcPr>
            <w:tcW w:w="1100" w:type="dxa"/>
          </w:tcPr>
          <w:p w14:paraId="27CD7504" w14:textId="77777777" w:rsidR="00394DDE" w:rsidRDefault="000E3818">
            <w:pPr>
              <w:spacing w:before="10" w:after="10"/>
            </w:pPr>
            <w:r>
              <w:rPr>
                <w:sz w:val="16"/>
              </w:rPr>
              <w:t>Australia</w:t>
            </w:r>
          </w:p>
        </w:tc>
        <w:tc>
          <w:tcPr>
            <w:tcW w:w="500" w:type="dxa"/>
          </w:tcPr>
          <w:p w14:paraId="100EE981" w14:textId="77777777" w:rsidR="00394DDE" w:rsidRDefault="000E3818">
            <w:pPr>
              <w:spacing w:before="10" w:after="10"/>
              <w:jc w:val="center"/>
            </w:pPr>
            <w:r>
              <w:rPr>
                <w:sz w:val="16"/>
              </w:rPr>
              <w:t>$1.65</w:t>
            </w:r>
          </w:p>
        </w:tc>
        <w:tc>
          <w:tcPr>
            <w:tcW w:w="400" w:type="dxa"/>
          </w:tcPr>
          <w:p w14:paraId="2720C58B" w14:textId="77777777" w:rsidR="00394DDE" w:rsidRDefault="000E3818">
            <w:pPr>
              <w:spacing w:before="10" w:after="10"/>
              <w:jc w:val="center"/>
            </w:pPr>
            <w:r>
              <w:rPr>
                <w:sz w:val="16"/>
              </w:rPr>
              <w:t>II</w:t>
            </w:r>
          </w:p>
        </w:tc>
        <w:tc>
          <w:tcPr>
            <w:tcW w:w="1100" w:type="dxa"/>
          </w:tcPr>
          <w:p w14:paraId="2F472A82" w14:textId="77777777" w:rsidR="00394DDE" w:rsidRDefault="000E3818">
            <w:pPr>
              <w:spacing w:before="10" w:after="10"/>
            </w:pPr>
            <w:r>
              <w:rPr>
                <w:sz w:val="16"/>
              </w:rPr>
              <w:t>Norway</w:t>
            </w:r>
          </w:p>
        </w:tc>
        <w:tc>
          <w:tcPr>
            <w:tcW w:w="500" w:type="dxa"/>
          </w:tcPr>
          <w:p w14:paraId="58367BDE" w14:textId="77777777" w:rsidR="00394DDE" w:rsidRDefault="000E3818">
            <w:pPr>
              <w:spacing w:before="10" w:after="10"/>
              <w:jc w:val="center"/>
            </w:pPr>
            <w:r>
              <w:rPr>
                <w:sz w:val="16"/>
              </w:rPr>
              <w:t>$1.84</w:t>
            </w:r>
          </w:p>
        </w:tc>
        <w:tc>
          <w:tcPr>
            <w:tcW w:w="400" w:type="dxa"/>
          </w:tcPr>
          <w:p w14:paraId="3D3AC7CB" w14:textId="77777777" w:rsidR="00394DDE" w:rsidRDefault="000E3818">
            <w:pPr>
              <w:spacing w:before="10" w:after="10"/>
              <w:jc w:val="center"/>
            </w:pPr>
            <w:r>
              <w:rPr>
                <w:sz w:val="16"/>
              </w:rPr>
              <w:t>IE</w:t>
            </w:r>
          </w:p>
        </w:tc>
      </w:tr>
      <w:tr w:rsidR="00394DDE" w14:paraId="46E768F5" w14:textId="77777777">
        <w:trPr>
          <w:jc w:val="center"/>
        </w:trPr>
        <w:tc>
          <w:tcPr>
            <w:tcW w:w="1100" w:type="dxa"/>
          </w:tcPr>
          <w:p w14:paraId="5710BD54" w14:textId="77777777" w:rsidR="00394DDE" w:rsidRDefault="000E3818">
            <w:pPr>
              <w:spacing w:before="10" w:after="10"/>
            </w:pPr>
            <w:r>
              <w:rPr>
                <w:sz w:val="16"/>
              </w:rPr>
              <w:t>Ethiopia</w:t>
            </w:r>
          </w:p>
        </w:tc>
        <w:tc>
          <w:tcPr>
            <w:tcW w:w="500" w:type="dxa"/>
          </w:tcPr>
          <w:p w14:paraId="383C17A2" w14:textId="77777777" w:rsidR="00394DDE" w:rsidRDefault="000E3818">
            <w:pPr>
              <w:spacing w:before="10" w:after="10"/>
              <w:jc w:val="center"/>
            </w:pPr>
            <w:r>
              <w:rPr>
                <w:sz w:val="16"/>
              </w:rPr>
              <w:t>$1.58</w:t>
            </w:r>
          </w:p>
        </w:tc>
        <w:tc>
          <w:tcPr>
            <w:tcW w:w="400" w:type="dxa"/>
          </w:tcPr>
          <w:p w14:paraId="74636CB4" w14:textId="77777777" w:rsidR="00394DDE" w:rsidRDefault="000E3818">
            <w:pPr>
              <w:spacing w:before="10" w:after="10"/>
              <w:jc w:val="center"/>
            </w:pPr>
            <w:r>
              <w:rPr>
                <w:sz w:val="16"/>
              </w:rPr>
              <w:t>EE†</w:t>
            </w:r>
          </w:p>
        </w:tc>
        <w:tc>
          <w:tcPr>
            <w:tcW w:w="1100" w:type="dxa"/>
          </w:tcPr>
          <w:p w14:paraId="254E20D7" w14:textId="77777777" w:rsidR="00394DDE" w:rsidRDefault="000E3818">
            <w:pPr>
              <w:spacing w:before="10" w:after="10"/>
            </w:pPr>
            <w:r>
              <w:rPr>
                <w:sz w:val="16"/>
              </w:rPr>
              <w:t>Kosovo</w:t>
            </w:r>
          </w:p>
        </w:tc>
        <w:tc>
          <w:tcPr>
            <w:tcW w:w="500" w:type="dxa"/>
          </w:tcPr>
          <w:p w14:paraId="414E9DDD" w14:textId="77777777" w:rsidR="00394DDE" w:rsidRDefault="000E3818">
            <w:pPr>
              <w:spacing w:before="10" w:after="10"/>
              <w:jc w:val="center"/>
            </w:pPr>
            <w:r>
              <w:rPr>
                <w:sz w:val="16"/>
              </w:rPr>
              <w:t>$1.60</w:t>
            </w:r>
          </w:p>
        </w:tc>
        <w:tc>
          <w:tcPr>
            <w:tcW w:w="400" w:type="dxa"/>
          </w:tcPr>
          <w:p w14:paraId="000B0540" w14:textId="77777777" w:rsidR="00394DDE" w:rsidRDefault="000E3818">
            <w:pPr>
              <w:spacing w:before="10" w:after="10"/>
              <w:jc w:val="center"/>
            </w:pPr>
            <w:r>
              <w:rPr>
                <w:sz w:val="16"/>
              </w:rPr>
              <w:t>EE†</w:t>
            </w:r>
          </w:p>
        </w:tc>
        <w:tc>
          <w:tcPr>
            <w:tcW w:w="1100" w:type="dxa"/>
          </w:tcPr>
          <w:p w14:paraId="41D5132F" w14:textId="77777777" w:rsidR="00394DDE" w:rsidRDefault="000E3818">
            <w:pPr>
              <w:spacing w:before="10" w:after="10"/>
            </w:pPr>
            <w:r>
              <w:rPr>
                <w:sz w:val="16"/>
              </w:rPr>
              <w:t>USA</w:t>
            </w:r>
          </w:p>
        </w:tc>
        <w:tc>
          <w:tcPr>
            <w:tcW w:w="500" w:type="dxa"/>
          </w:tcPr>
          <w:p w14:paraId="264DCEFD" w14:textId="77777777" w:rsidR="00394DDE" w:rsidRDefault="000E3818">
            <w:pPr>
              <w:spacing w:before="10" w:after="10"/>
              <w:jc w:val="center"/>
            </w:pPr>
            <w:r>
              <w:rPr>
                <w:sz w:val="16"/>
              </w:rPr>
              <w:t>$1.65</w:t>
            </w:r>
          </w:p>
        </w:tc>
        <w:tc>
          <w:tcPr>
            <w:tcW w:w="400" w:type="dxa"/>
          </w:tcPr>
          <w:p w14:paraId="120A8A04" w14:textId="77777777" w:rsidR="00394DDE" w:rsidRDefault="000E3818">
            <w:pPr>
              <w:spacing w:before="10" w:after="10"/>
              <w:jc w:val="center"/>
            </w:pPr>
            <w:r>
              <w:rPr>
                <w:sz w:val="16"/>
              </w:rPr>
              <w:t>DD</w:t>
            </w:r>
          </w:p>
        </w:tc>
        <w:tc>
          <w:tcPr>
            <w:tcW w:w="1100" w:type="dxa"/>
          </w:tcPr>
          <w:p w14:paraId="395D8795" w14:textId="77777777" w:rsidR="00394DDE" w:rsidRDefault="000E3818">
            <w:pPr>
              <w:spacing w:before="10" w:after="10"/>
            </w:pPr>
            <w:r>
              <w:rPr>
                <w:sz w:val="16"/>
              </w:rPr>
              <w:t>Finland</w:t>
            </w:r>
          </w:p>
        </w:tc>
        <w:tc>
          <w:tcPr>
            <w:tcW w:w="500" w:type="dxa"/>
          </w:tcPr>
          <w:p w14:paraId="54272795" w14:textId="77777777" w:rsidR="00394DDE" w:rsidRDefault="000E3818">
            <w:pPr>
              <w:spacing w:before="10" w:after="10"/>
              <w:jc w:val="center"/>
            </w:pPr>
            <w:r>
              <w:rPr>
                <w:sz w:val="16"/>
              </w:rPr>
              <w:t>$1.84</w:t>
            </w:r>
          </w:p>
        </w:tc>
        <w:tc>
          <w:tcPr>
            <w:tcW w:w="400" w:type="dxa"/>
          </w:tcPr>
          <w:p w14:paraId="7D2671C4" w14:textId="77777777" w:rsidR="00394DDE" w:rsidRDefault="000E3818">
            <w:pPr>
              <w:spacing w:before="10" w:after="10"/>
              <w:jc w:val="center"/>
            </w:pPr>
            <w:r>
              <w:rPr>
                <w:sz w:val="16"/>
              </w:rPr>
              <w:t>IE</w:t>
            </w:r>
          </w:p>
        </w:tc>
      </w:tr>
      <w:tr w:rsidR="00394DDE" w14:paraId="5AD375DD" w14:textId="77777777">
        <w:trPr>
          <w:jc w:val="center"/>
        </w:trPr>
        <w:tc>
          <w:tcPr>
            <w:tcW w:w="1100" w:type="dxa"/>
          </w:tcPr>
          <w:p w14:paraId="36B2697A" w14:textId="77777777" w:rsidR="00394DDE" w:rsidRDefault="000E3818">
            <w:pPr>
              <w:spacing w:before="10" w:after="10"/>
            </w:pPr>
            <w:r>
              <w:rPr>
                <w:sz w:val="16"/>
              </w:rPr>
              <w:t>Kyrgyzstan</w:t>
            </w:r>
          </w:p>
        </w:tc>
        <w:tc>
          <w:tcPr>
            <w:tcW w:w="500" w:type="dxa"/>
          </w:tcPr>
          <w:p w14:paraId="75854B6D" w14:textId="77777777" w:rsidR="00394DDE" w:rsidRDefault="000E3818">
            <w:pPr>
              <w:spacing w:before="10" w:after="10"/>
              <w:jc w:val="center"/>
            </w:pPr>
            <w:r>
              <w:rPr>
                <w:sz w:val="16"/>
              </w:rPr>
              <w:t>$1.58</w:t>
            </w:r>
          </w:p>
        </w:tc>
        <w:tc>
          <w:tcPr>
            <w:tcW w:w="400" w:type="dxa"/>
          </w:tcPr>
          <w:p w14:paraId="15AB9A33" w14:textId="77777777" w:rsidR="00394DDE" w:rsidRDefault="000E3818">
            <w:pPr>
              <w:spacing w:before="10" w:after="10"/>
              <w:jc w:val="center"/>
            </w:pPr>
            <w:r>
              <w:rPr>
                <w:sz w:val="16"/>
              </w:rPr>
              <w:t>EE†</w:t>
            </w:r>
          </w:p>
        </w:tc>
        <w:tc>
          <w:tcPr>
            <w:tcW w:w="1100" w:type="dxa"/>
          </w:tcPr>
          <w:p w14:paraId="734744E8" w14:textId="77777777" w:rsidR="00394DDE" w:rsidRDefault="000E3818">
            <w:pPr>
              <w:spacing w:before="10" w:after="10"/>
            </w:pPr>
            <w:r>
              <w:rPr>
                <w:sz w:val="16"/>
              </w:rPr>
              <w:t>Canada</w:t>
            </w:r>
          </w:p>
        </w:tc>
        <w:tc>
          <w:tcPr>
            <w:tcW w:w="500" w:type="dxa"/>
          </w:tcPr>
          <w:p w14:paraId="102B62D5" w14:textId="77777777" w:rsidR="00394DDE" w:rsidRDefault="000E3818">
            <w:pPr>
              <w:spacing w:before="10" w:after="10"/>
              <w:jc w:val="center"/>
            </w:pPr>
            <w:r>
              <w:rPr>
                <w:sz w:val="16"/>
              </w:rPr>
              <w:t>$1.60</w:t>
            </w:r>
          </w:p>
        </w:tc>
        <w:tc>
          <w:tcPr>
            <w:tcW w:w="400" w:type="dxa"/>
          </w:tcPr>
          <w:p w14:paraId="6B7B443E" w14:textId="77777777" w:rsidR="00394DDE" w:rsidRDefault="000E3818">
            <w:pPr>
              <w:spacing w:before="10" w:after="10"/>
              <w:jc w:val="center"/>
            </w:pPr>
            <w:r>
              <w:rPr>
                <w:sz w:val="16"/>
              </w:rPr>
              <w:t>EE</w:t>
            </w:r>
          </w:p>
        </w:tc>
        <w:tc>
          <w:tcPr>
            <w:tcW w:w="1100" w:type="dxa"/>
          </w:tcPr>
          <w:p w14:paraId="72F5E792" w14:textId="77777777" w:rsidR="00394DDE" w:rsidRDefault="000E3818">
            <w:pPr>
              <w:spacing w:before="10" w:after="10"/>
            </w:pPr>
            <w:r>
              <w:rPr>
                <w:sz w:val="16"/>
              </w:rPr>
              <w:t>Kyrgyzstan</w:t>
            </w:r>
          </w:p>
        </w:tc>
        <w:tc>
          <w:tcPr>
            <w:tcW w:w="500" w:type="dxa"/>
          </w:tcPr>
          <w:p w14:paraId="5EC1BF5A" w14:textId="77777777" w:rsidR="00394DDE" w:rsidRDefault="000E3818">
            <w:pPr>
              <w:spacing w:before="10" w:after="10"/>
              <w:jc w:val="center"/>
            </w:pPr>
            <w:r>
              <w:rPr>
                <w:sz w:val="16"/>
              </w:rPr>
              <w:t>$1.65</w:t>
            </w:r>
          </w:p>
        </w:tc>
        <w:tc>
          <w:tcPr>
            <w:tcW w:w="400" w:type="dxa"/>
          </w:tcPr>
          <w:p w14:paraId="49D6CE84" w14:textId="77777777" w:rsidR="00394DDE" w:rsidRDefault="000E3818">
            <w:pPr>
              <w:spacing w:before="10" w:after="10"/>
              <w:jc w:val="center"/>
            </w:pPr>
            <w:r>
              <w:rPr>
                <w:sz w:val="16"/>
              </w:rPr>
              <w:t>EE†</w:t>
            </w:r>
          </w:p>
        </w:tc>
        <w:tc>
          <w:tcPr>
            <w:tcW w:w="1100" w:type="dxa"/>
          </w:tcPr>
          <w:p w14:paraId="50BD6A3B" w14:textId="77777777" w:rsidR="00394DDE" w:rsidRDefault="000E3818">
            <w:pPr>
              <w:spacing w:before="10" w:after="10"/>
            </w:pPr>
            <w:r>
              <w:rPr>
                <w:sz w:val="16"/>
              </w:rPr>
              <w:t>Sweden</w:t>
            </w:r>
          </w:p>
        </w:tc>
        <w:tc>
          <w:tcPr>
            <w:tcW w:w="500" w:type="dxa"/>
          </w:tcPr>
          <w:p w14:paraId="0DA12FD4" w14:textId="77777777" w:rsidR="00394DDE" w:rsidRDefault="000E3818">
            <w:pPr>
              <w:spacing w:before="10" w:after="10"/>
              <w:jc w:val="center"/>
            </w:pPr>
            <w:r>
              <w:rPr>
                <w:sz w:val="16"/>
              </w:rPr>
              <w:t>$1.85</w:t>
            </w:r>
          </w:p>
        </w:tc>
        <w:tc>
          <w:tcPr>
            <w:tcW w:w="400" w:type="dxa"/>
          </w:tcPr>
          <w:p w14:paraId="7BB49C0C" w14:textId="77777777" w:rsidR="00394DDE" w:rsidRDefault="000E3818">
            <w:pPr>
              <w:spacing w:before="10" w:after="10"/>
              <w:jc w:val="center"/>
            </w:pPr>
            <w:r>
              <w:rPr>
                <w:sz w:val="16"/>
              </w:rPr>
              <w:t>II</w:t>
            </w:r>
          </w:p>
        </w:tc>
      </w:tr>
      <w:tr w:rsidR="00394DDE" w14:paraId="6F86D03D" w14:textId="77777777">
        <w:trPr>
          <w:jc w:val="center"/>
        </w:trPr>
        <w:tc>
          <w:tcPr>
            <w:tcW w:w="1100" w:type="dxa"/>
          </w:tcPr>
          <w:p w14:paraId="7D5D82B6" w14:textId="77777777" w:rsidR="00394DDE" w:rsidRDefault="000E3818">
            <w:pPr>
              <w:spacing w:before="10" w:after="10"/>
            </w:pPr>
            <w:r>
              <w:rPr>
                <w:sz w:val="16"/>
              </w:rPr>
              <w:t>Egypt</w:t>
            </w:r>
          </w:p>
        </w:tc>
        <w:tc>
          <w:tcPr>
            <w:tcW w:w="500" w:type="dxa"/>
          </w:tcPr>
          <w:p w14:paraId="076C81BF" w14:textId="77777777" w:rsidR="00394DDE" w:rsidRDefault="000E3818">
            <w:pPr>
              <w:spacing w:before="10" w:after="10"/>
              <w:jc w:val="center"/>
            </w:pPr>
            <w:r>
              <w:rPr>
                <w:sz w:val="16"/>
              </w:rPr>
              <w:t>$1.58</w:t>
            </w:r>
          </w:p>
        </w:tc>
        <w:tc>
          <w:tcPr>
            <w:tcW w:w="400" w:type="dxa"/>
          </w:tcPr>
          <w:p w14:paraId="68BA3927" w14:textId="77777777" w:rsidR="00394DDE" w:rsidRDefault="000E3818">
            <w:pPr>
              <w:spacing w:before="10" w:after="10"/>
              <w:jc w:val="center"/>
            </w:pPr>
            <w:r>
              <w:rPr>
                <w:sz w:val="16"/>
              </w:rPr>
              <w:t>EE†</w:t>
            </w:r>
          </w:p>
        </w:tc>
        <w:tc>
          <w:tcPr>
            <w:tcW w:w="1100" w:type="dxa"/>
          </w:tcPr>
          <w:p w14:paraId="4B2F72EC" w14:textId="77777777" w:rsidR="00394DDE" w:rsidRDefault="000E3818">
            <w:pPr>
              <w:spacing w:before="10" w:after="10"/>
            </w:pPr>
            <w:r>
              <w:rPr>
                <w:sz w:val="16"/>
              </w:rPr>
              <w:t>Tajikistan</w:t>
            </w:r>
          </w:p>
        </w:tc>
        <w:tc>
          <w:tcPr>
            <w:tcW w:w="500" w:type="dxa"/>
          </w:tcPr>
          <w:p w14:paraId="765894D5" w14:textId="77777777" w:rsidR="00394DDE" w:rsidRDefault="000E3818">
            <w:pPr>
              <w:spacing w:before="10" w:after="10"/>
              <w:jc w:val="center"/>
            </w:pPr>
            <w:r>
              <w:rPr>
                <w:sz w:val="16"/>
              </w:rPr>
              <w:t>$1.60</w:t>
            </w:r>
          </w:p>
        </w:tc>
        <w:tc>
          <w:tcPr>
            <w:tcW w:w="400" w:type="dxa"/>
          </w:tcPr>
          <w:p w14:paraId="3F52AC0F" w14:textId="77777777" w:rsidR="00394DDE" w:rsidRDefault="000E3818">
            <w:pPr>
              <w:spacing w:before="10" w:after="10"/>
              <w:jc w:val="center"/>
            </w:pPr>
            <w:r>
              <w:rPr>
                <w:sz w:val="16"/>
              </w:rPr>
              <w:t>II</w:t>
            </w:r>
          </w:p>
        </w:tc>
        <w:tc>
          <w:tcPr>
            <w:tcW w:w="1100" w:type="dxa"/>
          </w:tcPr>
          <w:p w14:paraId="619F9EE1" w14:textId="77777777" w:rsidR="00394DDE" w:rsidRDefault="000E3818">
            <w:pPr>
              <w:spacing w:before="10" w:after="10"/>
            </w:pPr>
            <w:r>
              <w:rPr>
                <w:sz w:val="16"/>
              </w:rPr>
              <w:t>Norway</w:t>
            </w:r>
          </w:p>
        </w:tc>
        <w:tc>
          <w:tcPr>
            <w:tcW w:w="500" w:type="dxa"/>
          </w:tcPr>
          <w:p w14:paraId="439EF900" w14:textId="77777777" w:rsidR="00394DDE" w:rsidRDefault="000E3818">
            <w:pPr>
              <w:spacing w:before="10" w:after="10"/>
              <w:jc w:val="center"/>
            </w:pPr>
            <w:r>
              <w:rPr>
                <w:sz w:val="16"/>
              </w:rPr>
              <w:t>$1.66</w:t>
            </w:r>
          </w:p>
        </w:tc>
        <w:tc>
          <w:tcPr>
            <w:tcW w:w="400" w:type="dxa"/>
          </w:tcPr>
          <w:p w14:paraId="44C357FB" w14:textId="77777777" w:rsidR="00394DDE" w:rsidRDefault="000E3818">
            <w:pPr>
              <w:spacing w:before="10" w:after="10"/>
              <w:jc w:val="center"/>
            </w:pPr>
            <w:r>
              <w:rPr>
                <w:sz w:val="16"/>
              </w:rPr>
              <w:t>DD</w:t>
            </w:r>
          </w:p>
        </w:tc>
        <w:tc>
          <w:tcPr>
            <w:tcW w:w="1100" w:type="dxa"/>
          </w:tcPr>
          <w:p w14:paraId="15131001" w14:textId="77777777" w:rsidR="00394DDE" w:rsidRDefault="000E3818">
            <w:pPr>
              <w:spacing w:before="10" w:after="10"/>
            </w:pPr>
            <w:r>
              <w:rPr>
                <w:sz w:val="16"/>
              </w:rPr>
              <w:t>Iceland</w:t>
            </w:r>
          </w:p>
        </w:tc>
        <w:tc>
          <w:tcPr>
            <w:tcW w:w="500" w:type="dxa"/>
          </w:tcPr>
          <w:p w14:paraId="1759A559" w14:textId="77777777" w:rsidR="00394DDE" w:rsidRDefault="000E3818">
            <w:pPr>
              <w:spacing w:before="10" w:after="10"/>
              <w:jc w:val="center"/>
            </w:pPr>
            <w:r>
              <w:rPr>
                <w:sz w:val="16"/>
              </w:rPr>
              <w:t>$1.87</w:t>
            </w:r>
          </w:p>
        </w:tc>
        <w:tc>
          <w:tcPr>
            <w:tcW w:w="400" w:type="dxa"/>
          </w:tcPr>
          <w:p w14:paraId="6528F689" w14:textId="77777777" w:rsidR="00394DDE" w:rsidRDefault="000E3818">
            <w:pPr>
              <w:spacing w:before="10" w:after="10"/>
              <w:jc w:val="center"/>
            </w:pPr>
            <w:r>
              <w:rPr>
                <w:sz w:val="16"/>
              </w:rPr>
              <w:t>II</w:t>
            </w:r>
          </w:p>
        </w:tc>
      </w:tr>
      <w:tr w:rsidR="00394DDE" w14:paraId="5E7E8E25" w14:textId="77777777">
        <w:trPr>
          <w:jc w:val="center"/>
        </w:trPr>
        <w:tc>
          <w:tcPr>
            <w:tcW w:w="1100" w:type="dxa"/>
          </w:tcPr>
          <w:p w14:paraId="21EFB8A3" w14:textId="77777777" w:rsidR="00394DDE" w:rsidRDefault="000E3818">
            <w:pPr>
              <w:spacing w:before="10" w:after="10"/>
            </w:pPr>
            <w:r>
              <w:rPr>
                <w:sz w:val="16"/>
              </w:rPr>
              <w:t>Algeria</w:t>
            </w:r>
          </w:p>
        </w:tc>
        <w:tc>
          <w:tcPr>
            <w:tcW w:w="500" w:type="dxa"/>
          </w:tcPr>
          <w:p w14:paraId="048AFE17" w14:textId="77777777" w:rsidR="00394DDE" w:rsidRDefault="000E3818">
            <w:pPr>
              <w:spacing w:before="10" w:after="10"/>
              <w:jc w:val="center"/>
            </w:pPr>
            <w:r>
              <w:rPr>
                <w:sz w:val="16"/>
              </w:rPr>
              <w:t>$1.59</w:t>
            </w:r>
          </w:p>
        </w:tc>
        <w:tc>
          <w:tcPr>
            <w:tcW w:w="400" w:type="dxa"/>
          </w:tcPr>
          <w:p w14:paraId="634266A9" w14:textId="77777777" w:rsidR="00394DDE" w:rsidRDefault="000E3818">
            <w:pPr>
              <w:spacing w:before="10" w:after="10"/>
              <w:jc w:val="center"/>
            </w:pPr>
            <w:r>
              <w:rPr>
                <w:sz w:val="16"/>
              </w:rPr>
              <w:t>EE†</w:t>
            </w:r>
          </w:p>
        </w:tc>
        <w:tc>
          <w:tcPr>
            <w:tcW w:w="1100" w:type="dxa"/>
          </w:tcPr>
          <w:p w14:paraId="056944FA" w14:textId="77777777" w:rsidR="00394DDE" w:rsidRDefault="000E3818">
            <w:pPr>
              <w:spacing w:before="10" w:after="10"/>
            </w:pPr>
            <w:r>
              <w:rPr>
                <w:sz w:val="16"/>
              </w:rPr>
              <w:t>Montenegro</w:t>
            </w:r>
          </w:p>
        </w:tc>
        <w:tc>
          <w:tcPr>
            <w:tcW w:w="500" w:type="dxa"/>
          </w:tcPr>
          <w:p w14:paraId="3287EDA8" w14:textId="77777777" w:rsidR="00394DDE" w:rsidRDefault="000E3818">
            <w:pPr>
              <w:spacing w:before="10" w:after="10"/>
              <w:jc w:val="center"/>
            </w:pPr>
            <w:r>
              <w:rPr>
                <w:sz w:val="16"/>
              </w:rPr>
              <w:t>$1.60</w:t>
            </w:r>
          </w:p>
        </w:tc>
        <w:tc>
          <w:tcPr>
            <w:tcW w:w="400" w:type="dxa"/>
          </w:tcPr>
          <w:p w14:paraId="23B520C5" w14:textId="77777777" w:rsidR="00394DDE" w:rsidRDefault="000E3818">
            <w:pPr>
              <w:spacing w:before="10" w:after="10"/>
              <w:jc w:val="center"/>
            </w:pPr>
            <w:r>
              <w:rPr>
                <w:sz w:val="16"/>
              </w:rPr>
              <w:t>IE†</w:t>
            </w:r>
          </w:p>
        </w:tc>
        <w:tc>
          <w:tcPr>
            <w:tcW w:w="1100" w:type="dxa"/>
          </w:tcPr>
          <w:p w14:paraId="76B6FE21" w14:textId="77777777" w:rsidR="00394DDE" w:rsidRDefault="000E3818">
            <w:pPr>
              <w:spacing w:before="10" w:after="10"/>
            </w:pPr>
            <w:r>
              <w:rPr>
                <w:sz w:val="16"/>
              </w:rPr>
              <w:t>Finland</w:t>
            </w:r>
          </w:p>
        </w:tc>
        <w:tc>
          <w:tcPr>
            <w:tcW w:w="500" w:type="dxa"/>
          </w:tcPr>
          <w:p w14:paraId="65402CA6" w14:textId="77777777" w:rsidR="00394DDE" w:rsidRDefault="000E3818">
            <w:pPr>
              <w:spacing w:before="10" w:after="10"/>
              <w:jc w:val="center"/>
            </w:pPr>
            <w:r>
              <w:rPr>
                <w:sz w:val="16"/>
              </w:rPr>
              <w:t>$1.66</w:t>
            </w:r>
          </w:p>
        </w:tc>
        <w:tc>
          <w:tcPr>
            <w:tcW w:w="400" w:type="dxa"/>
          </w:tcPr>
          <w:p w14:paraId="69FDD576" w14:textId="77777777" w:rsidR="00394DDE" w:rsidRDefault="000E3818">
            <w:pPr>
              <w:spacing w:before="10" w:after="10"/>
              <w:jc w:val="center"/>
            </w:pPr>
            <w:r>
              <w:rPr>
                <w:sz w:val="16"/>
              </w:rPr>
              <w:t>IE</w:t>
            </w:r>
          </w:p>
        </w:tc>
        <w:tc>
          <w:tcPr>
            <w:tcW w:w="1100" w:type="dxa"/>
          </w:tcPr>
          <w:p w14:paraId="49F3050E" w14:textId="77777777" w:rsidR="00394DDE" w:rsidRDefault="000E3818">
            <w:pPr>
              <w:spacing w:before="10" w:after="10"/>
            </w:pPr>
            <w:r>
              <w:rPr>
                <w:sz w:val="16"/>
              </w:rPr>
              <w:t>Australia</w:t>
            </w:r>
          </w:p>
        </w:tc>
        <w:tc>
          <w:tcPr>
            <w:tcW w:w="500" w:type="dxa"/>
          </w:tcPr>
          <w:p w14:paraId="0B15C73A" w14:textId="77777777" w:rsidR="00394DDE" w:rsidRDefault="000E3818">
            <w:pPr>
              <w:spacing w:before="10" w:after="10"/>
              <w:jc w:val="center"/>
            </w:pPr>
            <w:r>
              <w:rPr>
                <w:sz w:val="16"/>
              </w:rPr>
              <w:t>$1.87</w:t>
            </w:r>
          </w:p>
        </w:tc>
        <w:tc>
          <w:tcPr>
            <w:tcW w:w="400" w:type="dxa"/>
          </w:tcPr>
          <w:p w14:paraId="5D88A714" w14:textId="77777777" w:rsidR="00394DDE" w:rsidRDefault="000E3818">
            <w:pPr>
              <w:spacing w:before="10" w:after="10"/>
              <w:jc w:val="center"/>
            </w:pPr>
            <w:r>
              <w:rPr>
                <w:sz w:val="16"/>
              </w:rPr>
              <w:t>II</w:t>
            </w:r>
          </w:p>
        </w:tc>
      </w:tr>
      <w:tr w:rsidR="00394DDE" w14:paraId="330BCB69" w14:textId="77777777">
        <w:trPr>
          <w:jc w:val="center"/>
        </w:trPr>
        <w:tc>
          <w:tcPr>
            <w:tcW w:w="1100" w:type="dxa"/>
          </w:tcPr>
          <w:p w14:paraId="38200027" w14:textId="77777777" w:rsidR="00394DDE" w:rsidRDefault="000E3818">
            <w:pPr>
              <w:spacing w:before="10" w:after="10"/>
            </w:pPr>
            <w:r>
              <w:rPr>
                <w:sz w:val="16"/>
              </w:rPr>
              <w:t>Canada</w:t>
            </w:r>
          </w:p>
        </w:tc>
        <w:tc>
          <w:tcPr>
            <w:tcW w:w="500" w:type="dxa"/>
          </w:tcPr>
          <w:p w14:paraId="3EB2A26C" w14:textId="77777777" w:rsidR="00394DDE" w:rsidRDefault="000E3818">
            <w:pPr>
              <w:spacing w:before="10" w:after="10"/>
              <w:jc w:val="center"/>
            </w:pPr>
            <w:r>
              <w:rPr>
                <w:sz w:val="16"/>
              </w:rPr>
              <w:t>$1.59</w:t>
            </w:r>
          </w:p>
        </w:tc>
        <w:tc>
          <w:tcPr>
            <w:tcW w:w="400" w:type="dxa"/>
          </w:tcPr>
          <w:p w14:paraId="660DE34C" w14:textId="77777777" w:rsidR="00394DDE" w:rsidRDefault="000E3818">
            <w:pPr>
              <w:spacing w:before="10" w:after="10"/>
              <w:jc w:val="center"/>
            </w:pPr>
            <w:r>
              <w:rPr>
                <w:sz w:val="16"/>
              </w:rPr>
              <w:t>EE</w:t>
            </w:r>
          </w:p>
        </w:tc>
        <w:tc>
          <w:tcPr>
            <w:tcW w:w="1100" w:type="dxa"/>
          </w:tcPr>
          <w:p w14:paraId="3DD5C130" w14:textId="77777777" w:rsidR="00394DDE" w:rsidRDefault="000E3818">
            <w:pPr>
              <w:spacing w:before="10" w:after="10"/>
            </w:pPr>
            <w:r>
              <w:rPr>
                <w:sz w:val="16"/>
              </w:rPr>
              <w:t>China</w:t>
            </w:r>
          </w:p>
        </w:tc>
        <w:tc>
          <w:tcPr>
            <w:tcW w:w="500" w:type="dxa"/>
          </w:tcPr>
          <w:p w14:paraId="4C611B77" w14:textId="77777777" w:rsidR="00394DDE" w:rsidRDefault="000E3818">
            <w:pPr>
              <w:spacing w:before="10" w:after="10"/>
              <w:jc w:val="center"/>
            </w:pPr>
            <w:r>
              <w:rPr>
                <w:sz w:val="16"/>
              </w:rPr>
              <w:t>$1.61</w:t>
            </w:r>
          </w:p>
        </w:tc>
        <w:tc>
          <w:tcPr>
            <w:tcW w:w="400" w:type="dxa"/>
          </w:tcPr>
          <w:p w14:paraId="44677394" w14:textId="77777777" w:rsidR="00394DDE" w:rsidRDefault="000E3818">
            <w:pPr>
              <w:spacing w:before="10" w:after="10"/>
              <w:jc w:val="center"/>
            </w:pPr>
            <w:r>
              <w:rPr>
                <w:sz w:val="16"/>
              </w:rPr>
              <w:t>II</w:t>
            </w:r>
          </w:p>
        </w:tc>
        <w:tc>
          <w:tcPr>
            <w:tcW w:w="1100" w:type="dxa"/>
          </w:tcPr>
          <w:p w14:paraId="4FC9DC51" w14:textId="77777777" w:rsidR="00394DDE" w:rsidRDefault="000E3818">
            <w:pPr>
              <w:spacing w:before="10" w:after="10"/>
            </w:pPr>
            <w:r>
              <w:rPr>
                <w:sz w:val="16"/>
              </w:rPr>
              <w:t>Ethiopia</w:t>
            </w:r>
          </w:p>
        </w:tc>
        <w:tc>
          <w:tcPr>
            <w:tcW w:w="500" w:type="dxa"/>
          </w:tcPr>
          <w:p w14:paraId="0E15EA51" w14:textId="77777777" w:rsidR="00394DDE" w:rsidRDefault="000E3818">
            <w:pPr>
              <w:spacing w:before="10" w:after="10"/>
              <w:jc w:val="center"/>
            </w:pPr>
            <w:r>
              <w:rPr>
                <w:sz w:val="16"/>
              </w:rPr>
              <w:t>$1.67</w:t>
            </w:r>
          </w:p>
        </w:tc>
        <w:tc>
          <w:tcPr>
            <w:tcW w:w="400" w:type="dxa"/>
          </w:tcPr>
          <w:p w14:paraId="79CAE590" w14:textId="77777777" w:rsidR="00394DDE" w:rsidRDefault="000E3818">
            <w:pPr>
              <w:spacing w:before="10" w:after="10"/>
              <w:jc w:val="center"/>
            </w:pPr>
            <w:r>
              <w:rPr>
                <w:sz w:val="16"/>
              </w:rPr>
              <w:t>EE†</w:t>
            </w:r>
          </w:p>
        </w:tc>
        <w:tc>
          <w:tcPr>
            <w:tcW w:w="1100" w:type="dxa"/>
          </w:tcPr>
          <w:p w14:paraId="77D5B1BB" w14:textId="77777777" w:rsidR="00394DDE" w:rsidRDefault="000E3818">
            <w:pPr>
              <w:spacing w:before="10" w:after="10"/>
            </w:pPr>
            <w:r>
              <w:rPr>
                <w:sz w:val="16"/>
              </w:rPr>
              <w:t>USA</w:t>
            </w:r>
          </w:p>
        </w:tc>
        <w:tc>
          <w:tcPr>
            <w:tcW w:w="500" w:type="dxa"/>
          </w:tcPr>
          <w:p w14:paraId="5C104CD7" w14:textId="77777777" w:rsidR="00394DDE" w:rsidRDefault="000E3818">
            <w:pPr>
              <w:spacing w:before="10" w:after="10"/>
              <w:jc w:val="center"/>
            </w:pPr>
            <w:r>
              <w:rPr>
                <w:sz w:val="16"/>
              </w:rPr>
              <w:t>$1.87</w:t>
            </w:r>
          </w:p>
        </w:tc>
        <w:tc>
          <w:tcPr>
            <w:tcW w:w="400" w:type="dxa"/>
          </w:tcPr>
          <w:p w14:paraId="7860C252" w14:textId="77777777" w:rsidR="00394DDE" w:rsidRDefault="000E3818">
            <w:pPr>
              <w:spacing w:before="10" w:after="10"/>
              <w:jc w:val="center"/>
            </w:pPr>
            <w:r>
              <w:rPr>
                <w:sz w:val="16"/>
              </w:rPr>
              <w:t>II</w:t>
            </w:r>
          </w:p>
        </w:tc>
      </w:tr>
      <w:tr w:rsidR="00394DDE" w14:paraId="05B47502" w14:textId="77777777">
        <w:trPr>
          <w:jc w:val="center"/>
        </w:trPr>
        <w:tc>
          <w:tcPr>
            <w:tcW w:w="1100" w:type="dxa"/>
          </w:tcPr>
          <w:p w14:paraId="66874C4A" w14:textId="77777777" w:rsidR="00394DDE" w:rsidRDefault="000E3818">
            <w:pPr>
              <w:spacing w:before="10" w:after="10"/>
            </w:pPr>
            <w:r>
              <w:rPr>
                <w:sz w:val="16"/>
              </w:rPr>
              <w:t>Russia</w:t>
            </w:r>
          </w:p>
        </w:tc>
        <w:tc>
          <w:tcPr>
            <w:tcW w:w="500" w:type="dxa"/>
          </w:tcPr>
          <w:p w14:paraId="6F86A838" w14:textId="77777777" w:rsidR="00394DDE" w:rsidRDefault="000E3818">
            <w:pPr>
              <w:spacing w:before="10" w:after="10"/>
              <w:jc w:val="center"/>
            </w:pPr>
            <w:r>
              <w:rPr>
                <w:sz w:val="16"/>
              </w:rPr>
              <w:t>$1.59</w:t>
            </w:r>
          </w:p>
        </w:tc>
        <w:tc>
          <w:tcPr>
            <w:tcW w:w="400" w:type="dxa"/>
          </w:tcPr>
          <w:p w14:paraId="1BF0576B" w14:textId="77777777" w:rsidR="00394DDE" w:rsidRDefault="000E3818">
            <w:pPr>
              <w:spacing w:before="10" w:after="10"/>
              <w:jc w:val="center"/>
            </w:pPr>
            <w:r>
              <w:rPr>
                <w:sz w:val="16"/>
              </w:rPr>
              <w:t>DD*</w:t>
            </w:r>
          </w:p>
        </w:tc>
        <w:tc>
          <w:tcPr>
            <w:tcW w:w="1100" w:type="dxa"/>
          </w:tcPr>
          <w:p w14:paraId="6E566D13" w14:textId="77777777" w:rsidR="00394DDE" w:rsidRDefault="000E3818">
            <w:pPr>
              <w:spacing w:before="10" w:after="10"/>
            </w:pPr>
            <w:r>
              <w:rPr>
                <w:sz w:val="16"/>
              </w:rPr>
              <w:t>Ukraine</w:t>
            </w:r>
          </w:p>
        </w:tc>
        <w:tc>
          <w:tcPr>
            <w:tcW w:w="500" w:type="dxa"/>
          </w:tcPr>
          <w:p w14:paraId="04A35D81" w14:textId="77777777" w:rsidR="00394DDE" w:rsidRDefault="000E3818">
            <w:pPr>
              <w:spacing w:before="10" w:after="10"/>
              <w:jc w:val="center"/>
            </w:pPr>
            <w:r>
              <w:rPr>
                <w:sz w:val="16"/>
              </w:rPr>
              <w:t>$1.61</w:t>
            </w:r>
          </w:p>
        </w:tc>
        <w:tc>
          <w:tcPr>
            <w:tcW w:w="400" w:type="dxa"/>
          </w:tcPr>
          <w:p w14:paraId="0A46CB0C" w14:textId="77777777" w:rsidR="00394DDE" w:rsidRDefault="000E3818">
            <w:pPr>
              <w:spacing w:before="10" w:after="10"/>
              <w:jc w:val="center"/>
            </w:pPr>
            <w:r>
              <w:rPr>
                <w:sz w:val="16"/>
              </w:rPr>
              <w:t>IE†</w:t>
            </w:r>
          </w:p>
        </w:tc>
        <w:tc>
          <w:tcPr>
            <w:tcW w:w="1100" w:type="dxa"/>
          </w:tcPr>
          <w:p w14:paraId="58E85324" w14:textId="77777777" w:rsidR="00394DDE" w:rsidRDefault="000E3818">
            <w:pPr>
              <w:spacing w:before="10" w:after="10"/>
            </w:pPr>
            <w:r>
              <w:rPr>
                <w:sz w:val="16"/>
              </w:rPr>
              <w:t>Sweden</w:t>
            </w:r>
          </w:p>
        </w:tc>
        <w:tc>
          <w:tcPr>
            <w:tcW w:w="500" w:type="dxa"/>
          </w:tcPr>
          <w:p w14:paraId="63CA665D" w14:textId="77777777" w:rsidR="00394DDE" w:rsidRDefault="000E3818">
            <w:pPr>
              <w:spacing w:before="10" w:after="10"/>
              <w:jc w:val="center"/>
            </w:pPr>
            <w:r>
              <w:rPr>
                <w:sz w:val="16"/>
              </w:rPr>
              <w:t>$1.67</w:t>
            </w:r>
          </w:p>
        </w:tc>
        <w:tc>
          <w:tcPr>
            <w:tcW w:w="400" w:type="dxa"/>
          </w:tcPr>
          <w:p w14:paraId="66C5F944" w14:textId="77777777" w:rsidR="00394DDE" w:rsidRDefault="000E3818">
            <w:pPr>
              <w:spacing w:before="10" w:after="10"/>
              <w:jc w:val="center"/>
            </w:pPr>
            <w:r>
              <w:rPr>
                <w:sz w:val="16"/>
              </w:rPr>
              <w:t>IE</w:t>
            </w:r>
          </w:p>
        </w:tc>
        <w:tc>
          <w:tcPr>
            <w:tcW w:w="1100" w:type="dxa"/>
          </w:tcPr>
          <w:p w14:paraId="53F88CBB" w14:textId="77777777" w:rsidR="00394DDE" w:rsidRDefault="000E3818">
            <w:pPr>
              <w:spacing w:before="10" w:after="10"/>
            </w:pPr>
            <w:r>
              <w:rPr>
                <w:sz w:val="16"/>
              </w:rPr>
              <w:t>New Zealand</w:t>
            </w:r>
          </w:p>
        </w:tc>
        <w:tc>
          <w:tcPr>
            <w:tcW w:w="500" w:type="dxa"/>
          </w:tcPr>
          <w:p w14:paraId="013BB269" w14:textId="77777777" w:rsidR="00394DDE" w:rsidRDefault="000E3818">
            <w:pPr>
              <w:spacing w:before="10" w:after="10"/>
              <w:jc w:val="center"/>
            </w:pPr>
            <w:r>
              <w:rPr>
                <w:sz w:val="16"/>
              </w:rPr>
              <w:t>$1.87</w:t>
            </w:r>
          </w:p>
        </w:tc>
        <w:tc>
          <w:tcPr>
            <w:tcW w:w="400" w:type="dxa"/>
          </w:tcPr>
          <w:p w14:paraId="6A381CC4" w14:textId="77777777" w:rsidR="00394DDE" w:rsidRDefault="000E3818">
            <w:pPr>
              <w:spacing w:before="10" w:after="10"/>
              <w:jc w:val="center"/>
            </w:pPr>
            <w:r>
              <w:rPr>
                <w:sz w:val="16"/>
              </w:rPr>
              <w:t>II</w:t>
            </w:r>
          </w:p>
        </w:tc>
      </w:tr>
      <w:tr w:rsidR="00394DDE" w14:paraId="72ECCF24" w14:textId="77777777">
        <w:trPr>
          <w:jc w:val="center"/>
        </w:trPr>
        <w:tc>
          <w:tcPr>
            <w:tcW w:w="1100" w:type="dxa"/>
          </w:tcPr>
          <w:p w14:paraId="76F97895" w14:textId="77777777" w:rsidR="00394DDE" w:rsidRDefault="000E3818">
            <w:pPr>
              <w:spacing w:before="10" w:after="10"/>
            </w:pPr>
            <w:r>
              <w:rPr>
                <w:sz w:val="16"/>
              </w:rPr>
              <w:t>South Africa</w:t>
            </w:r>
          </w:p>
        </w:tc>
        <w:tc>
          <w:tcPr>
            <w:tcW w:w="500" w:type="dxa"/>
          </w:tcPr>
          <w:p w14:paraId="5B93E86F" w14:textId="77777777" w:rsidR="00394DDE" w:rsidRDefault="000E3818">
            <w:pPr>
              <w:spacing w:before="10" w:after="10"/>
              <w:jc w:val="center"/>
            </w:pPr>
            <w:r>
              <w:rPr>
                <w:sz w:val="16"/>
              </w:rPr>
              <w:t>$1.60</w:t>
            </w:r>
          </w:p>
        </w:tc>
        <w:tc>
          <w:tcPr>
            <w:tcW w:w="400" w:type="dxa"/>
          </w:tcPr>
          <w:p w14:paraId="5448D15A" w14:textId="77777777" w:rsidR="00394DDE" w:rsidRDefault="000E3818">
            <w:pPr>
              <w:spacing w:before="10" w:after="10"/>
              <w:jc w:val="center"/>
            </w:pPr>
            <w:r>
              <w:rPr>
                <w:sz w:val="16"/>
              </w:rPr>
              <w:t>II</w:t>
            </w:r>
          </w:p>
        </w:tc>
        <w:tc>
          <w:tcPr>
            <w:tcW w:w="1100" w:type="dxa"/>
          </w:tcPr>
          <w:p w14:paraId="08943A2C" w14:textId="77777777" w:rsidR="00394DDE" w:rsidRDefault="000E3818">
            <w:pPr>
              <w:spacing w:before="10" w:after="10"/>
            </w:pPr>
            <w:r>
              <w:rPr>
                <w:sz w:val="16"/>
              </w:rPr>
              <w:t>Argentina</w:t>
            </w:r>
          </w:p>
        </w:tc>
        <w:tc>
          <w:tcPr>
            <w:tcW w:w="500" w:type="dxa"/>
          </w:tcPr>
          <w:p w14:paraId="3988609C" w14:textId="77777777" w:rsidR="00394DDE" w:rsidRDefault="000E3818">
            <w:pPr>
              <w:spacing w:before="10" w:after="10"/>
              <w:jc w:val="center"/>
            </w:pPr>
            <w:r>
              <w:rPr>
                <w:sz w:val="16"/>
              </w:rPr>
              <w:t>$1.61</w:t>
            </w:r>
          </w:p>
        </w:tc>
        <w:tc>
          <w:tcPr>
            <w:tcW w:w="400" w:type="dxa"/>
          </w:tcPr>
          <w:p w14:paraId="3FEF041C" w14:textId="77777777" w:rsidR="00394DDE" w:rsidRDefault="000E3818">
            <w:pPr>
              <w:spacing w:before="10" w:after="10"/>
              <w:jc w:val="center"/>
            </w:pPr>
            <w:r>
              <w:rPr>
                <w:sz w:val="16"/>
              </w:rPr>
              <w:t>II</w:t>
            </w:r>
          </w:p>
        </w:tc>
        <w:tc>
          <w:tcPr>
            <w:tcW w:w="1100" w:type="dxa"/>
          </w:tcPr>
          <w:p w14:paraId="4F7D6BEE" w14:textId="77777777" w:rsidR="00394DDE" w:rsidRDefault="000E3818">
            <w:pPr>
              <w:spacing w:before="10" w:after="10"/>
            </w:pPr>
            <w:r>
              <w:rPr>
                <w:sz w:val="16"/>
              </w:rPr>
              <w:t>Kosovo</w:t>
            </w:r>
          </w:p>
        </w:tc>
        <w:tc>
          <w:tcPr>
            <w:tcW w:w="500" w:type="dxa"/>
          </w:tcPr>
          <w:p w14:paraId="19A2676C" w14:textId="77777777" w:rsidR="00394DDE" w:rsidRDefault="000E3818">
            <w:pPr>
              <w:spacing w:before="10" w:after="10"/>
              <w:jc w:val="center"/>
            </w:pPr>
            <w:r>
              <w:rPr>
                <w:sz w:val="16"/>
              </w:rPr>
              <w:t>$1.67</w:t>
            </w:r>
          </w:p>
        </w:tc>
        <w:tc>
          <w:tcPr>
            <w:tcW w:w="400" w:type="dxa"/>
          </w:tcPr>
          <w:p w14:paraId="06666B89" w14:textId="77777777" w:rsidR="00394DDE" w:rsidRDefault="000E3818">
            <w:pPr>
              <w:spacing w:before="10" w:after="10"/>
              <w:jc w:val="center"/>
            </w:pPr>
            <w:r>
              <w:rPr>
                <w:sz w:val="16"/>
              </w:rPr>
              <w:t>EE†</w:t>
            </w:r>
          </w:p>
        </w:tc>
        <w:tc>
          <w:tcPr>
            <w:tcW w:w="1100" w:type="dxa"/>
          </w:tcPr>
          <w:p w14:paraId="22381D52" w14:textId="77777777" w:rsidR="00394DDE" w:rsidRDefault="000E3818">
            <w:pPr>
              <w:spacing w:before="10" w:after="10"/>
            </w:pPr>
            <w:r>
              <w:rPr>
                <w:sz w:val="16"/>
              </w:rPr>
              <w:t>UAE</w:t>
            </w:r>
          </w:p>
        </w:tc>
        <w:tc>
          <w:tcPr>
            <w:tcW w:w="500" w:type="dxa"/>
          </w:tcPr>
          <w:p w14:paraId="5DC98F41" w14:textId="77777777" w:rsidR="00394DDE" w:rsidRDefault="000E3818">
            <w:pPr>
              <w:spacing w:before="10" w:after="10"/>
              <w:jc w:val="center"/>
            </w:pPr>
            <w:r>
              <w:rPr>
                <w:sz w:val="16"/>
              </w:rPr>
              <w:t>$1.87</w:t>
            </w:r>
          </w:p>
        </w:tc>
        <w:tc>
          <w:tcPr>
            <w:tcW w:w="400" w:type="dxa"/>
          </w:tcPr>
          <w:p w14:paraId="1889A0DC" w14:textId="77777777" w:rsidR="00394DDE" w:rsidRDefault="000E3818">
            <w:pPr>
              <w:spacing w:before="10" w:after="10"/>
              <w:jc w:val="center"/>
            </w:pPr>
            <w:r>
              <w:rPr>
                <w:sz w:val="16"/>
              </w:rPr>
              <w:t>II</w:t>
            </w:r>
          </w:p>
        </w:tc>
      </w:tr>
      <w:tr w:rsidR="00394DDE" w14:paraId="37949E19" w14:textId="77777777">
        <w:trPr>
          <w:jc w:val="center"/>
        </w:trPr>
        <w:tc>
          <w:tcPr>
            <w:tcW w:w="1100" w:type="dxa"/>
          </w:tcPr>
          <w:p w14:paraId="01D39344" w14:textId="77777777" w:rsidR="00394DDE" w:rsidRDefault="000E3818">
            <w:pPr>
              <w:spacing w:before="10" w:after="10"/>
            </w:pPr>
            <w:r>
              <w:rPr>
                <w:sz w:val="16"/>
              </w:rPr>
              <w:t>Kosovo</w:t>
            </w:r>
          </w:p>
        </w:tc>
        <w:tc>
          <w:tcPr>
            <w:tcW w:w="500" w:type="dxa"/>
          </w:tcPr>
          <w:p w14:paraId="2CC53C7F" w14:textId="77777777" w:rsidR="00394DDE" w:rsidRDefault="000E3818">
            <w:pPr>
              <w:spacing w:before="10" w:after="10"/>
              <w:jc w:val="center"/>
            </w:pPr>
            <w:r>
              <w:rPr>
                <w:sz w:val="16"/>
              </w:rPr>
              <w:t>$1.60</w:t>
            </w:r>
          </w:p>
        </w:tc>
        <w:tc>
          <w:tcPr>
            <w:tcW w:w="400" w:type="dxa"/>
          </w:tcPr>
          <w:p w14:paraId="25AE8EBC" w14:textId="77777777" w:rsidR="00394DDE" w:rsidRDefault="000E3818">
            <w:pPr>
              <w:spacing w:before="10" w:after="10"/>
              <w:jc w:val="center"/>
            </w:pPr>
            <w:r>
              <w:rPr>
                <w:sz w:val="16"/>
              </w:rPr>
              <w:t>IE†</w:t>
            </w:r>
          </w:p>
        </w:tc>
        <w:tc>
          <w:tcPr>
            <w:tcW w:w="1100" w:type="dxa"/>
          </w:tcPr>
          <w:p w14:paraId="34A68E6D" w14:textId="77777777" w:rsidR="00394DDE" w:rsidRDefault="000E3818">
            <w:pPr>
              <w:spacing w:before="10" w:after="10"/>
            </w:pPr>
            <w:r>
              <w:rPr>
                <w:sz w:val="16"/>
              </w:rPr>
              <w:t>Colombia</w:t>
            </w:r>
          </w:p>
        </w:tc>
        <w:tc>
          <w:tcPr>
            <w:tcW w:w="500" w:type="dxa"/>
          </w:tcPr>
          <w:p w14:paraId="74B2B40D" w14:textId="77777777" w:rsidR="00394DDE" w:rsidRDefault="000E3818">
            <w:pPr>
              <w:spacing w:before="10" w:after="10"/>
              <w:jc w:val="center"/>
            </w:pPr>
            <w:r>
              <w:rPr>
                <w:sz w:val="16"/>
              </w:rPr>
              <w:t>$1.61</w:t>
            </w:r>
          </w:p>
        </w:tc>
        <w:tc>
          <w:tcPr>
            <w:tcW w:w="400" w:type="dxa"/>
          </w:tcPr>
          <w:p w14:paraId="06B2495E" w14:textId="77777777" w:rsidR="00394DDE" w:rsidRDefault="000E3818">
            <w:pPr>
              <w:spacing w:before="10" w:after="10"/>
              <w:jc w:val="center"/>
            </w:pPr>
            <w:r>
              <w:rPr>
                <w:sz w:val="16"/>
              </w:rPr>
              <w:t>II</w:t>
            </w:r>
          </w:p>
        </w:tc>
        <w:tc>
          <w:tcPr>
            <w:tcW w:w="1100" w:type="dxa"/>
          </w:tcPr>
          <w:p w14:paraId="00B54B55" w14:textId="77777777" w:rsidR="00394DDE" w:rsidRDefault="000E3818">
            <w:pPr>
              <w:spacing w:before="10" w:after="10"/>
            </w:pPr>
            <w:r>
              <w:rPr>
                <w:sz w:val="16"/>
              </w:rPr>
              <w:t>Tajikistan</w:t>
            </w:r>
          </w:p>
        </w:tc>
        <w:tc>
          <w:tcPr>
            <w:tcW w:w="500" w:type="dxa"/>
          </w:tcPr>
          <w:p w14:paraId="4617A77D" w14:textId="77777777" w:rsidR="00394DDE" w:rsidRDefault="000E3818">
            <w:pPr>
              <w:spacing w:before="10" w:after="10"/>
              <w:jc w:val="center"/>
            </w:pPr>
            <w:r>
              <w:rPr>
                <w:sz w:val="16"/>
              </w:rPr>
              <w:t>$1.68</w:t>
            </w:r>
          </w:p>
        </w:tc>
        <w:tc>
          <w:tcPr>
            <w:tcW w:w="400" w:type="dxa"/>
          </w:tcPr>
          <w:p w14:paraId="14813550" w14:textId="77777777" w:rsidR="00394DDE" w:rsidRDefault="000E3818">
            <w:pPr>
              <w:spacing w:before="10" w:after="10"/>
              <w:jc w:val="center"/>
            </w:pPr>
            <w:r>
              <w:rPr>
                <w:sz w:val="16"/>
              </w:rPr>
              <w:t>DD</w:t>
            </w:r>
          </w:p>
        </w:tc>
        <w:tc>
          <w:tcPr>
            <w:tcW w:w="1100" w:type="dxa"/>
          </w:tcPr>
          <w:p w14:paraId="3BE70745" w14:textId="77777777" w:rsidR="00394DDE" w:rsidRDefault="000E3818">
            <w:pPr>
              <w:spacing w:before="10" w:after="10"/>
            </w:pPr>
            <w:r>
              <w:rPr>
                <w:sz w:val="16"/>
              </w:rPr>
              <w:t>Chile</w:t>
            </w:r>
          </w:p>
        </w:tc>
        <w:tc>
          <w:tcPr>
            <w:tcW w:w="500" w:type="dxa"/>
          </w:tcPr>
          <w:p w14:paraId="290EA74D" w14:textId="77777777" w:rsidR="00394DDE" w:rsidRDefault="000E3818">
            <w:pPr>
              <w:spacing w:before="10" w:after="10"/>
              <w:jc w:val="center"/>
            </w:pPr>
            <w:r>
              <w:rPr>
                <w:sz w:val="16"/>
              </w:rPr>
              <w:t>$1.88</w:t>
            </w:r>
          </w:p>
        </w:tc>
        <w:tc>
          <w:tcPr>
            <w:tcW w:w="400" w:type="dxa"/>
          </w:tcPr>
          <w:p w14:paraId="32350885" w14:textId="77777777" w:rsidR="00394DDE" w:rsidRDefault="000E3818">
            <w:pPr>
              <w:spacing w:before="10" w:after="10"/>
              <w:jc w:val="center"/>
            </w:pPr>
            <w:r>
              <w:rPr>
                <w:sz w:val="16"/>
              </w:rPr>
              <w:t>II</w:t>
            </w:r>
          </w:p>
        </w:tc>
      </w:tr>
      <w:tr w:rsidR="00394DDE" w14:paraId="0D639F98" w14:textId="77777777">
        <w:trPr>
          <w:jc w:val="center"/>
        </w:trPr>
        <w:tc>
          <w:tcPr>
            <w:tcW w:w="1100" w:type="dxa"/>
          </w:tcPr>
          <w:p w14:paraId="5B81FF5F" w14:textId="77777777" w:rsidR="00394DDE" w:rsidRDefault="000E3818">
            <w:pPr>
              <w:spacing w:before="10" w:after="10"/>
            </w:pPr>
            <w:r>
              <w:rPr>
                <w:sz w:val="16"/>
              </w:rPr>
              <w:t>Nigeria</w:t>
            </w:r>
          </w:p>
        </w:tc>
        <w:tc>
          <w:tcPr>
            <w:tcW w:w="500" w:type="dxa"/>
          </w:tcPr>
          <w:p w14:paraId="252EB4A2" w14:textId="77777777" w:rsidR="00394DDE" w:rsidRDefault="000E3818">
            <w:pPr>
              <w:spacing w:before="10" w:after="10"/>
              <w:jc w:val="center"/>
            </w:pPr>
            <w:r>
              <w:rPr>
                <w:sz w:val="16"/>
              </w:rPr>
              <w:t>$1.60</w:t>
            </w:r>
          </w:p>
        </w:tc>
        <w:tc>
          <w:tcPr>
            <w:tcW w:w="400" w:type="dxa"/>
          </w:tcPr>
          <w:p w14:paraId="0BD46B85" w14:textId="77777777" w:rsidR="00394DDE" w:rsidRDefault="000E3818">
            <w:pPr>
              <w:spacing w:before="10" w:after="10"/>
              <w:jc w:val="center"/>
            </w:pPr>
            <w:r>
              <w:rPr>
                <w:sz w:val="16"/>
              </w:rPr>
              <w:t>II</w:t>
            </w:r>
          </w:p>
        </w:tc>
        <w:tc>
          <w:tcPr>
            <w:tcW w:w="1100" w:type="dxa"/>
          </w:tcPr>
          <w:p w14:paraId="6F2D776C" w14:textId="77777777" w:rsidR="00394DDE" w:rsidRDefault="000E3818">
            <w:pPr>
              <w:spacing w:before="10" w:after="10"/>
            </w:pPr>
            <w:r>
              <w:rPr>
                <w:sz w:val="16"/>
              </w:rPr>
              <w:t>Azerbaijan</w:t>
            </w:r>
          </w:p>
        </w:tc>
        <w:tc>
          <w:tcPr>
            <w:tcW w:w="500" w:type="dxa"/>
          </w:tcPr>
          <w:p w14:paraId="3E4B6D96" w14:textId="77777777" w:rsidR="00394DDE" w:rsidRDefault="000E3818">
            <w:pPr>
              <w:spacing w:before="10" w:after="10"/>
              <w:jc w:val="center"/>
            </w:pPr>
            <w:r>
              <w:rPr>
                <w:sz w:val="16"/>
              </w:rPr>
              <w:t>$1.61</w:t>
            </w:r>
          </w:p>
        </w:tc>
        <w:tc>
          <w:tcPr>
            <w:tcW w:w="400" w:type="dxa"/>
          </w:tcPr>
          <w:p w14:paraId="6EB7D700" w14:textId="77777777" w:rsidR="00394DDE" w:rsidRDefault="000E3818">
            <w:pPr>
              <w:spacing w:before="10" w:after="10"/>
              <w:jc w:val="center"/>
            </w:pPr>
            <w:r>
              <w:rPr>
                <w:sz w:val="16"/>
              </w:rPr>
              <w:t>IE</w:t>
            </w:r>
          </w:p>
        </w:tc>
        <w:tc>
          <w:tcPr>
            <w:tcW w:w="1100" w:type="dxa"/>
          </w:tcPr>
          <w:p w14:paraId="1DC00E18" w14:textId="77777777" w:rsidR="00394DDE" w:rsidRDefault="000E3818">
            <w:pPr>
              <w:spacing w:before="10" w:after="10"/>
            </w:pPr>
            <w:r>
              <w:rPr>
                <w:sz w:val="16"/>
              </w:rPr>
              <w:t>Montenegro</w:t>
            </w:r>
          </w:p>
        </w:tc>
        <w:tc>
          <w:tcPr>
            <w:tcW w:w="500" w:type="dxa"/>
          </w:tcPr>
          <w:p w14:paraId="6BE96231" w14:textId="77777777" w:rsidR="00394DDE" w:rsidRDefault="000E3818">
            <w:pPr>
              <w:spacing w:before="10" w:after="10"/>
              <w:jc w:val="center"/>
            </w:pPr>
            <w:r>
              <w:rPr>
                <w:sz w:val="16"/>
              </w:rPr>
              <w:t>$1.68</w:t>
            </w:r>
          </w:p>
        </w:tc>
        <w:tc>
          <w:tcPr>
            <w:tcW w:w="400" w:type="dxa"/>
          </w:tcPr>
          <w:p w14:paraId="7368E9D5" w14:textId="77777777" w:rsidR="00394DDE" w:rsidRDefault="000E3818">
            <w:pPr>
              <w:spacing w:before="10" w:after="10"/>
              <w:jc w:val="center"/>
            </w:pPr>
            <w:r>
              <w:rPr>
                <w:sz w:val="16"/>
              </w:rPr>
              <w:t>DD</w:t>
            </w:r>
          </w:p>
        </w:tc>
        <w:tc>
          <w:tcPr>
            <w:tcW w:w="1100" w:type="dxa"/>
          </w:tcPr>
          <w:p w14:paraId="1ADF9049" w14:textId="77777777" w:rsidR="00394DDE" w:rsidRDefault="000E3818">
            <w:pPr>
              <w:spacing w:before="10" w:after="10"/>
            </w:pPr>
            <w:r>
              <w:rPr>
                <w:sz w:val="16"/>
              </w:rPr>
              <w:t>UK</w:t>
            </w:r>
          </w:p>
        </w:tc>
        <w:tc>
          <w:tcPr>
            <w:tcW w:w="500" w:type="dxa"/>
          </w:tcPr>
          <w:p w14:paraId="0DAEF665" w14:textId="77777777" w:rsidR="00394DDE" w:rsidRDefault="000E3818">
            <w:pPr>
              <w:spacing w:before="10" w:after="10"/>
              <w:jc w:val="center"/>
            </w:pPr>
            <w:r>
              <w:rPr>
                <w:sz w:val="16"/>
              </w:rPr>
              <w:t>$1.88</w:t>
            </w:r>
          </w:p>
        </w:tc>
        <w:tc>
          <w:tcPr>
            <w:tcW w:w="400" w:type="dxa"/>
          </w:tcPr>
          <w:p w14:paraId="0C2F4B2C" w14:textId="77777777" w:rsidR="00394DDE" w:rsidRDefault="000E3818">
            <w:pPr>
              <w:spacing w:before="10" w:after="10"/>
              <w:jc w:val="center"/>
            </w:pPr>
            <w:r>
              <w:rPr>
                <w:sz w:val="16"/>
              </w:rPr>
              <w:t>II</w:t>
            </w:r>
          </w:p>
        </w:tc>
      </w:tr>
      <w:tr w:rsidR="00394DDE" w14:paraId="315055E2" w14:textId="77777777">
        <w:trPr>
          <w:jc w:val="center"/>
        </w:trPr>
        <w:tc>
          <w:tcPr>
            <w:tcW w:w="1100" w:type="dxa"/>
          </w:tcPr>
          <w:p w14:paraId="41EE3E12" w14:textId="77777777" w:rsidR="00394DDE" w:rsidRDefault="000E3818">
            <w:pPr>
              <w:spacing w:before="10" w:after="10"/>
            </w:pPr>
            <w:r>
              <w:rPr>
                <w:sz w:val="16"/>
              </w:rPr>
              <w:t>Tajikistan</w:t>
            </w:r>
          </w:p>
        </w:tc>
        <w:tc>
          <w:tcPr>
            <w:tcW w:w="500" w:type="dxa"/>
          </w:tcPr>
          <w:p w14:paraId="6BD006B0" w14:textId="77777777" w:rsidR="00394DDE" w:rsidRDefault="000E3818">
            <w:pPr>
              <w:spacing w:before="10" w:after="10"/>
              <w:jc w:val="center"/>
            </w:pPr>
            <w:r>
              <w:rPr>
                <w:sz w:val="16"/>
              </w:rPr>
              <w:t>$1.60</w:t>
            </w:r>
          </w:p>
        </w:tc>
        <w:tc>
          <w:tcPr>
            <w:tcW w:w="400" w:type="dxa"/>
          </w:tcPr>
          <w:p w14:paraId="269D7916" w14:textId="77777777" w:rsidR="00394DDE" w:rsidRDefault="000E3818">
            <w:pPr>
              <w:spacing w:before="10" w:after="10"/>
              <w:jc w:val="center"/>
            </w:pPr>
            <w:r>
              <w:rPr>
                <w:sz w:val="16"/>
              </w:rPr>
              <w:t>II</w:t>
            </w:r>
          </w:p>
        </w:tc>
        <w:tc>
          <w:tcPr>
            <w:tcW w:w="1100" w:type="dxa"/>
          </w:tcPr>
          <w:p w14:paraId="023B113F" w14:textId="77777777" w:rsidR="00394DDE" w:rsidRDefault="000E3818">
            <w:pPr>
              <w:spacing w:before="10" w:after="10"/>
            </w:pPr>
            <w:r>
              <w:rPr>
                <w:sz w:val="16"/>
              </w:rPr>
              <w:t>Russia</w:t>
            </w:r>
          </w:p>
        </w:tc>
        <w:tc>
          <w:tcPr>
            <w:tcW w:w="500" w:type="dxa"/>
          </w:tcPr>
          <w:p w14:paraId="2F113F9B" w14:textId="77777777" w:rsidR="00394DDE" w:rsidRDefault="000E3818">
            <w:pPr>
              <w:spacing w:before="10" w:after="10"/>
              <w:jc w:val="center"/>
            </w:pPr>
            <w:r>
              <w:rPr>
                <w:sz w:val="16"/>
              </w:rPr>
              <w:t>$1.61</w:t>
            </w:r>
          </w:p>
        </w:tc>
        <w:tc>
          <w:tcPr>
            <w:tcW w:w="400" w:type="dxa"/>
          </w:tcPr>
          <w:p w14:paraId="43C1ED1C" w14:textId="77777777" w:rsidR="00394DDE" w:rsidRDefault="000E3818">
            <w:pPr>
              <w:spacing w:before="10" w:after="10"/>
              <w:jc w:val="center"/>
            </w:pPr>
            <w:r>
              <w:rPr>
                <w:sz w:val="16"/>
              </w:rPr>
              <w:t>DD*</w:t>
            </w:r>
          </w:p>
        </w:tc>
        <w:tc>
          <w:tcPr>
            <w:tcW w:w="1100" w:type="dxa"/>
          </w:tcPr>
          <w:p w14:paraId="01B226D0" w14:textId="77777777" w:rsidR="00394DDE" w:rsidRDefault="000E3818">
            <w:pPr>
              <w:spacing w:before="10" w:after="10"/>
            </w:pPr>
            <w:r>
              <w:rPr>
                <w:sz w:val="16"/>
              </w:rPr>
              <w:t>Mexico</w:t>
            </w:r>
          </w:p>
        </w:tc>
        <w:tc>
          <w:tcPr>
            <w:tcW w:w="500" w:type="dxa"/>
          </w:tcPr>
          <w:p w14:paraId="2A87B2A9" w14:textId="77777777" w:rsidR="00394DDE" w:rsidRDefault="000E3818">
            <w:pPr>
              <w:spacing w:before="10" w:after="10"/>
              <w:jc w:val="center"/>
            </w:pPr>
            <w:r>
              <w:rPr>
                <w:sz w:val="16"/>
              </w:rPr>
              <w:t>$1.68</w:t>
            </w:r>
          </w:p>
        </w:tc>
        <w:tc>
          <w:tcPr>
            <w:tcW w:w="400" w:type="dxa"/>
          </w:tcPr>
          <w:p w14:paraId="32DDC09C" w14:textId="77777777" w:rsidR="00394DDE" w:rsidRDefault="000E3818">
            <w:pPr>
              <w:spacing w:before="10" w:after="10"/>
              <w:jc w:val="center"/>
            </w:pPr>
            <w:r>
              <w:rPr>
                <w:sz w:val="16"/>
              </w:rPr>
              <w:t>II</w:t>
            </w:r>
          </w:p>
        </w:tc>
        <w:tc>
          <w:tcPr>
            <w:tcW w:w="1100" w:type="dxa"/>
          </w:tcPr>
          <w:p w14:paraId="0032E888" w14:textId="77777777" w:rsidR="00394DDE" w:rsidRDefault="000E3818">
            <w:pPr>
              <w:spacing w:before="10" w:after="10"/>
            </w:pPr>
            <w:r>
              <w:rPr>
                <w:sz w:val="16"/>
              </w:rPr>
              <w:t>Israel</w:t>
            </w:r>
          </w:p>
        </w:tc>
        <w:tc>
          <w:tcPr>
            <w:tcW w:w="500" w:type="dxa"/>
          </w:tcPr>
          <w:p w14:paraId="3C0F644D" w14:textId="77777777" w:rsidR="00394DDE" w:rsidRDefault="000E3818">
            <w:pPr>
              <w:spacing w:before="10" w:after="10"/>
              <w:jc w:val="center"/>
            </w:pPr>
            <w:r>
              <w:rPr>
                <w:sz w:val="16"/>
              </w:rPr>
              <w:t>$1.88</w:t>
            </w:r>
          </w:p>
        </w:tc>
        <w:tc>
          <w:tcPr>
            <w:tcW w:w="400" w:type="dxa"/>
          </w:tcPr>
          <w:p w14:paraId="3587AEF9" w14:textId="77777777" w:rsidR="00394DDE" w:rsidRDefault="000E3818">
            <w:pPr>
              <w:spacing w:before="10" w:after="10"/>
              <w:jc w:val="center"/>
            </w:pPr>
            <w:r>
              <w:rPr>
                <w:sz w:val="16"/>
              </w:rPr>
              <w:t>II</w:t>
            </w:r>
          </w:p>
        </w:tc>
      </w:tr>
      <w:tr w:rsidR="00394DDE" w14:paraId="12BE657D" w14:textId="77777777">
        <w:trPr>
          <w:jc w:val="center"/>
        </w:trPr>
        <w:tc>
          <w:tcPr>
            <w:tcW w:w="1100" w:type="dxa"/>
          </w:tcPr>
          <w:p w14:paraId="71FB8741" w14:textId="77777777" w:rsidR="00394DDE" w:rsidRDefault="000E3818">
            <w:pPr>
              <w:spacing w:before="10" w:after="10"/>
            </w:pPr>
            <w:r>
              <w:rPr>
                <w:sz w:val="16"/>
              </w:rPr>
              <w:t>Montenegro</w:t>
            </w:r>
          </w:p>
        </w:tc>
        <w:tc>
          <w:tcPr>
            <w:tcW w:w="500" w:type="dxa"/>
          </w:tcPr>
          <w:p w14:paraId="5980C5BE" w14:textId="77777777" w:rsidR="00394DDE" w:rsidRDefault="000E3818">
            <w:pPr>
              <w:spacing w:before="10" w:after="10"/>
              <w:jc w:val="center"/>
            </w:pPr>
            <w:r>
              <w:rPr>
                <w:sz w:val="16"/>
              </w:rPr>
              <w:t>$1.60</w:t>
            </w:r>
          </w:p>
        </w:tc>
        <w:tc>
          <w:tcPr>
            <w:tcW w:w="400" w:type="dxa"/>
          </w:tcPr>
          <w:p w14:paraId="3C2EF10D" w14:textId="77777777" w:rsidR="00394DDE" w:rsidRDefault="000E3818">
            <w:pPr>
              <w:spacing w:before="10" w:after="10"/>
              <w:jc w:val="center"/>
            </w:pPr>
            <w:r>
              <w:rPr>
                <w:sz w:val="16"/>
              </w:rPr>
              <w:t>IE†</w:t>
            </w:r>
          </w:p>
        </w:tc>
        <w:tc>
          <w:tcPr>
            <w:tcW w:w="1100" w:type="dxa"/>
          </w:tcPr>
          <w:p w14:paraId="6FE25031" w14:textId="77777777" w:rsidR="00394DDE" w:rsidRDefault="000E3818">
            <w:pPr>
              <w:spacing w:before="10" w:after="10"/>
            </w:pPr>
            <w:r>
              <w:rPr>
                <w:sz w:val="16"/>
              </w:rPr>
              <w:t>Norway</w:t>
            </w:r>
          </w:p>
        </w:tc>
        <w:tc>
          <w:tcPr>
            <w:tcW w:w="500" w:type="dxa"/>
          </w:tcPr>
          <w:p w14:paraId="582B6B26" w14:textId="77777777" w:rsidR="00394DDE" w:rsidRDefault="000E3818">
            <w:pPr>
              <w:spacing w:before="10" w:after="10"/>
              <w:jc w:val="center"/>
            </w:pPr>
            <w:r>
              <w:rPr>
                <w:sz w:val="16"/>
              </w:rPr>
              <w:t>$1.62</w:t>
            </w:r>
          </w:p>
        </w:tc>
        <w:tc>
          <w:tcPr>
            <w:tcW w:w="400" w:type="dxa"/>
          </w:tcPr>
          <w:p w14:paraId="14BA7AAE" w14:textId="77777777" w:rsidR="00394DDE" w:rsidRDefault="000E3818">
            <w:pPr>
              <w:spacing w:before="10" w:after="10"/>
              <w:jc w:val="center"/>
            </w:pPr>
            <w:r>
              <w:rPr>
                <w:sz w:val="16"/>
              </w:rPr>
              <w:t>IE</w:t>
            </w:r>
          </w:p>
        </w:tc>
        <w:tc>
          <w:tcPr>
            <w:tcW w:w="1100" w:type="dxa"/>
          </w:tcPr>
          <w:p w14:paraId="510131F0" w14:textId="77777777" w:rsidR="00394DDE" w:rsidRDefault="000E3818">
            <w:pPr>
              <w:spacing w:before="10" w:after="10"/>
            </w:pPr>
            <w:r>
              <w:rPr>
                <w:sz w:val="16"/>
              </w:rPr>
              <w:t>Ukraine</w:t>
            </w:r>
          </w:p>
        </w:tc>
        <w:tc>
          <w:tcPr>
            <w:tcW w:w="500" w:type="dxa"/>
          </w:tcPr>
          <w:p w14:paraId="35E59E07" w14:textId="77777777" w:rsidR="00394DDE" w:rsidRDefault="000E3818">
            <w:pPr>
              <w:spacing w:before="10" w:after="10"/>
              <w:jc w:val="center"/>
            </w:pPr>
            <w:r>
              <w:rPr>
                <w:sz w:val="16"/>
              </w:rPr>
              <w:t>$1.68</w:t>
            </w:r>
          </w:p>
        </w:tc>
        <w:tc>
          <w:tcPr>
            <w:tcW w:w="400" w:type="dxa"/>
          </w:tcPr>
          <w:p w14:paraId="44EC4437" w14:textId="77777777" w:rsidR="00394DDE" w:rsidRDefault="000E3818">
            <w:pPr>
              <w:spacing w:before="10" w:after="10"/>
              <w:jc w:val="center"/>
            </w:pPr>
            <w:r>
              <w:rPr>
                <w:sz w:val="16"/>
              </w:rPr>
              <w:t>DD</w:t>
            </w:r>
          </w:p>
        </w:tc>
        <w:tc>
          <w:tcPr>
            <w:tcW w:w="1100" w:type="dxa"/>
          </w:tcPr>
          <w:p w14:paraId="3701CB5F" w14:textId="77777777" w:rsidR="00394DDE" w:rsidRDefault="000E3818">
            <w:pPr>
              <w:spacing w:before="10" w:after="10"/>
            </w:pPr>
            <w:r>
              <w:rPr>
                <w:sz w:val="16"/>
              </w:rPr>
              <w:t>Portugal</w:t>
            </w:r>
          </w:p>
        </w:tc>
        <w:tc>
          <w:tcPr>
            <w:tcW w:w="500" w:type="dxa"/>
          </w:tcPr>
          <w:p w14:paraId="5AE3C9BC" w14:textId="77777777" w:rsidR="00394DDE" w:rsidRDefault="000E3818">
            <w:pPr>
              <w:spacing w:before="10" w:after="10"/>
              <w:jc w:val="center"/>
            </w:pPr>
            <w:r>
              <w:rPr>
                <w:sz w:val="16"/>
              </w:rPr>
              <w:t>$1.88</w:t>
            </w:r>
          </w:p>
        </w:tc>
        <w:tc>
          <w:tcPr>
            <w:tcW w:w="400" w:type="dxa"/>
          </w:tcPr>
          <w:p w14:paraId="6FBF2369" w14:textId="77777777" w:rsidR="00394DDE" w:rsidRDefault="000E3818">
            <w:pPr>
              <w:spacing w:before="10" w:after="10"/>
              <w:jc w:val="center"/>
            </w:pPr>
            <w:r>
              <w:rPr>
                <w:sz w:val="16"/>
              </w:rPr>
              <w:t>II</w:t>
            </w:r>
          </w:p>
        </w:tc>
      </w:tr>
      <w:tr w:rsidR="00394DDE" w14:paraId="36B2D785" w14:textId="77777777">
        <w:trPr>
          <w:jc w:val="center"/>
        </w:trPr>
        <w:tc>
          <w:tcPr>
            <w:tcW w:w="1100" w:type="dxa"/>
          </w:tcPr>
          <w:p w14:paraId="2D482715" w14:textId="77777777" w:rsidR="00394DDE" w:rsidRDefault="000E3818">
            <w:pPr>
              <w:spacing w:before="10" w:after="10"/>
            </w:pPr>
            <w:r>
              <w:rPr>
                <w:sz w:val="16"/>
              </w:rPr>
              <w:t>China</w:t>
            </w:r>
          </w:p>
        </w:tc>
        <w:tc>
          <w:tcPr>
            <w:tcW w:w="500" w:type="dxa"/>
          </w:tcPr>
          <w:p w14:paraId="44100CB9" w14:textId="77777777" w:rsidR="00394DDE" w:rsidRDefault="000E3818">
            <w:pPr>
              <w:spacing w:before="10" w:after="10"/>
              <w:jc w:val="center"/>
            </w:pPr>
            <w:r>
              <w:rPr>
                <w:sz w:val="16"/>
              </w:rPr>
              <w:t>$1.61</w:t>
            </w:r>
          </w:p>
        </w:tc>
        <w:tc>
          <w:tcPr>
            <w:tcW w:w="400" w:type="dxa"/>
          </w:tcPr>
          <w:p w14:paraId="36C4E29C" w14:textId="77777777" w:rsidR="00394DDE" w:rsidRDefault="000E3818">
            <w:pPr>
              <w:spacing w:before="10" w:after="10"/>
              <w:jc w:val="center"/>
            </w:pPr>
            <w:r>
              <w:rPr>
                <w:sz w:val="16"/>
              </w:rPr>
              <w:t>II</w:t>
            </w:r>
          </w:p>
        </w:tc>
        <w:tc>
          <w:tcPr>
            <w:tcW w:w="1100" w:type="dxa"/>
          </w:tcPr>
          <w:p w14:paraId="3A364680" w14:textId="77777777" w:rsidR="00394DDE" w:rsidRDefault="000E3818">
            <w:pPr>
              <w:spacing w:before="10" w:after="10"/>
            </w:pPr>
            <w:r>
              <w:rPr>
                <w:sz w:val="16"/>
              </w:rPr>
              <w:t>Algeria</w:t>
            </w:r>
          </w:p>
        </w:tc>
        <w:tc>
          <w:tcPr>
            <w:tcW w:w="500" w:type="dxa"/>
          </w:tcPr>
          <w:p w14:paraId="4F3B6F72" w14:textId="77777777" w:rsidR="00394DDE" w:rsidRDefault="000E3818">
            <w:pPr>
              <w:spacing w:before="10" w:after="10"/>
              <w:jc w:val="center"/>
            </w:pPr>
            <w:r>
              <w:rPr>
                <w:sz w:val="16"/>
              </w:rPr>
              <w:t>$1.62</w:t>
            </w:r>
          </w:p>
        </w:tc>
        <w:tc>
          <w:tcPr>
            <w:tcW w:w="400" w:type="dxa"/>
          </w:tcPr>
          <w:p w14:paraId="362F452D" w14:textId="77777777" w:rsidR="00394DDE" w:rsidRDefault="000E3818">
            <w:pPr>
              <w:spacing w:before="10" w:after="10"/>
              <w:jc w:val="center"/>
            </w:pPr>
            <w:r>
              <w:rPr>
                <w:sz w:val="16"/>
              </w:rPr>
              <w:t>II</w:t>
            </w:r>
          </w:p>
        </w:tc>
        <w:tc>
          <w:tcPr>
            <w:tcW w:w="1100" w:type="dxa"/>
          </w:tcPr>
          <w:p w14:paraId="4E7DA43E" w14:textId="77777777" w:rsidR="00394DDE" w:rsidRDefault="000E3818">
            <w:pPr>
              <w:spacing w:before="10" w:after="10"/>
            </w:pPr>
            <w:r>
              <w:rPr>
                <w:sz w:val="16"/>
              </w:rPr>
              <w:t>Argentina</w:t>
            </w:r>
          </w:p>
        </w:tc>
        <w:tc>
          <w:tcPr>
            <w:tcW w:w="500" w:type="dxa"/>
          </w:tcPr>
          <w:p w14:paraId="4512B0A5" w14:textId="77777777" w:rsidR="00394DDE" w:rsidRDefault="000E3818">
            <w:pPr>
              <w:spacing w:before="10" w:after="10"/>
              <w:jc w:val="center"/>
            </w:pPr>
            <w:r>
              <w:rPr>
                <w:sz w:val="16"/>
              </w:rPr>
              <w:t>$1.68</w:t>
            </w:r>
          </w:p>
        </w:tc>
        <w:tc>
          <w:tcPr>
            <w:tcW w:w="400" w:type="dxa"/>
          </w:tcPr>
          <w:p w14:paraId="790F86C6" w14:textId="77777777" w:rsidR="00394DDE" w:rsidRDefault="000E3818">
            <w:pPr>
              <w:spacing w:before="10" w:after="10"/>
              <w:jc w:val="center"/>
            </w:pPr>
            <w:r>
              <w:rPr>
                <w:sz w:val="16"/>
              </w:rPr>
              <w:t>DD</w:t>
            </w:r>
          </w:p>
        </w:tc>
        <w:tc>
          <w:tcPr>
            <w:tcW w:w="1100" w:type="dxa"/>
          </w:tcPr>
          <w:p w14:paraId="63B25C27" w14:textId="77777777" w:rsidR="00394DDE" w:rsidRDefault="000E3818">
            <w:pPr>
              <w:spacing w:before="10" w:after="10"/>
            </w:pPr>
            <w:r>
              <w:rPr>
                <w:sz w:val="16"/>
              </w:rPr>
              <w:t>France</w:t>
            </w:r>
          </w:p>
        </w:tc>
        <w:tc>
          <w:tcPr>
            <w:tcW w:w="500" w:type="dxa"/>
          </w:tcPr>
          <w:p w14:paraId="4C8638AE" w14:textId="77777777" w:rsidR="00394DDE" w:rsidRDefault="000E3818">
            <w:pPr>
              <w:spacing w:before="10" w:after="10"/>
              <w:jc w:val="center"/>
            </w:pPr>
            <w:r>
              <w:rPr>
                <w:sz w:val="16"/>
              </w:rPr>
              <w:t>$1.89</w:t>
            </w:r>
          </w:p>
        </w:tc>
        <w:tc>
          <w:tcPr>
            <w:tcW w:w="400" w:type="dxa"/>
          </w:tcPr>
          <w:p w14:paraId="5439565C" w14:textId="77777777" w:rsidR="00394DDE" w:rsidRDefault="000E3818">
            <w:pPr>
              <w:spacing w:before="10" w:after="10"/>
              <w:jc w:val="center"/>
            </w:pPr>
            <w:r>
              <w:rPr>
                <w:sz w:val="16"/>
              </w:rPr>
              <w:t>II</w:t>
            </w:r>
          </w:p>
        </w:tc>
      </w:tr>
      <w:tr w:rsidR="00394DDE" w14:paraId="18295AD7" w14:textId="77777777">
        <w:trPr>
          <w:jc w:val="center"/>
        </w:trPr>
        <w:tc>
          <w:tcPr>
            <w:tcW w:w="1100" w:type="dxa"/>
          </w:tcPr>
          <w:p w14:paraId="0602E9D4" w14:textId="77777777" w:rsidR="00394DDE" w:rsidRDefault="000E3818">
            <w:pPr>
              <w:spacing w:before="10" w:after="10"/>
            </w:pPr>
            <w:r>
              <w:rPr>
                <w:sz w:val="16"/>
              </w:rPr>
              <w:t>Qatar</w:t>
            </w:r>
          </w:p>
        </w:tc>
        <w:tc>
          <w:tcPr>
            <w:tcW w:w="500" w:type="dxa"/>
          </w:tcPr>
          <w:p w14:paraId="38D11BB2" w14:textId="77777777" w:rsidR="00394DDE" w:rsidRDefault="000E3818">
            <w:pPr>
              <w:spacing w:before="10" w:after="10"/>
              <w:jc w:val="center"/>
            </w:pPr>
            <w:r>
              <w:rPr>
                <w:sz w:val="16"/>
              </w:rPr>
              <w:t>$1.61</w:t>
            </w:r>
          </w:p>
        </w:tc>
        <w:tc>
          <w:tcPr>
            <w:tcW w:w="400" w:type="dxa"/>
          </w:tcPr>
          <w:p w14:paraId="49203F8D" w14:textId="77777777" w:rsidR="00394DDE" w:rsidRDefault="000E3818">
            <w:pPr>
              <w:spacing w:before="10" w:after="10"/>
              <w:jc w:val="center"/>
            </w:pPr>
            <w:r>
              <w:rPr>
                <w:sz w:val="16"/>
              </w:rPr>
              <w:t>II</w:t>
            </w:r>
          </w:p>
        </w:tc>
        <w:tc>
          <w:tcPr>
            <w:tcW w:w="1100" w:type="dxa"/>
          </w:tcPr>
          <w:p w14:paraId="7532CD6D" w14:textId="77777777" w:rsidR="00394DDE" w:rsidRDefault="000E3818">
            <w:pPr>
              <w:spacing w:before="10" w:after="10"/>
            </w:pPr>
            <w:r>
              <w:rPr>
                <w:sz w:val="16"/>
              </w:rPr>
              <w:t>Vietnam</w:t>
            </w:r>
          </w:p>
        </w:tc>
        <w:tc>
          <w:tcPr>
            <w:tcW w:w="500" w:type="dxa"/>
          </w:tcPr>
          <w:p w14:paraId="38FFBA32" w14:textId="77777777" w:rsidR="00394DDE" w:rsidRDefault="000E3818">
            <w:pPr>
              <w:spacing w:before="10" w:after="10"/>
              <w:jc w:val="center"/>
            </w:pPr>
            <w:r>
              <w:rPr>
                <w:sz w:val="16"/>
              </w:rPr>
              <w:t>$1.62</w:t>
            </w:r>
          </w:p>
        </w:tc>
        <w:tc>
          <w:tcPr>
            <w:tcW w:w="400" w:type="dxa"/>
          </w:tcPr>
          <w:p w14:paraId="4596E3B6" w14:textId="77777777" w:rsidR="00394DDE" w:rsidRDefault="000E3818">
            <w:pPr>
              <w:spacing w:before="10" w:after="10"/>
              <w:jc w:val="center"/>
            </w:pPr>
            <w:r>
              <w:rPr>
                <w:sz w:val="16"/>
              </w:rPr>
              <w:t>II</w:t>
            </w:r>
          </w:p>
        </w:tc>
        <w:tc>
          <w:tcPr>
            <w:tcW w:w="1100" w:type="dxa"/>
          </w:tcPr>
          <w:p w14:paraId="48AA84E6" w14:textId="77777777" w:rsidR="00394DDE" w:rsidRDefault="000E3818">
            <w:pPr>
              <w:spacing w:before="10" w:after="10"/>
            </w:pPr>
            <w:r>
              <w:rPr>
                <w:sz w:val="16"/>
              </w:rPr>
              <w:t>Iceland</w:t>
            </w:r>
          </w:p>
        </w:tc>
        <w:tc>
          <w:tcPr>
            <w:tcW w:w="500" w:type="dxa"/>
          </w:tcPr>
          <w:p w14:paraId="50B945D8" w14:textId="77777777" w:rsidR="00394DDE" w:rsidRDefault="000E3818">
            <w:pPr>
              <w:spacing w:before="10" w:after="10"/>
              <w:jc w:val="center"/>
            </w:pPr>
            <w:r>
              <w:rPr>
                <w:sz w:val="16"/>
              </w:rPr>
              <w:t>$1.69</w:t>
            </w:r>
          </w:p>
        </w:tc>
        <w:tc>
          <w:tcPr>
            <w:tcW w:w="400" w:type="dxa"/>
          </w:tcPr>
          <w:p w14:paraId="6EB94496" w14:textId="77777777" w:rsidR="00394DDE" w:rsidRDefault="000E3818">
            <w:pPr>
              <w:spacing w:before="10" w:after="10"/>
              <w:jc w:val="center"/>
            </w:pPr>
            <w:r>
              <w:rPr>
                <w:sz w:val="16"/>
              </w:rPr>
              <w:t>II</w:t>
            </w:r>
          </w:p>
        </w:tc>
        <w:tc>
          <w:tcPr>
            <w:tcW w:w="1100" w:type="dxa"/>
          </w:tcPr>
          <w:p w14:paraId="54891585" w14:textId="77777777" w:rsidR="00394DDE" w:rsidRDefault="000E3818">
            <w:pPr>
              <w:spacing w:before="10" w:after="10"/>
            </w:pPr>
            <w:r>
              <w:rPr>
                <w:sz w:val="16"/>
              </w:rPr>
              <w:t>Latvia</w:t>
            </w:r>
          </w:p>
        </w:tc>
        <w:tc>
          <w:tcPr>
            <w:tcW w:w="500" w:type="dxa"/>
          </w:tcPr>
          <w:p w14:paraId="2A0B5FDE" w14:textId="77777777" w:rsidR="00394DDE" w:rsidRDefault="000E3818">
            <w:pPr>
              <w:spacing w:before="10" w:after="10"/>
              <w:jc w:val="center"/>
            </w:pPr>
            <w:r>
              <w:rPr>
                <w:sz w:val="16"/>
              </w:rPr>
              <w:t>$1.89</w:t>
            </w:r>
          </w:p>
        </w:tc>
        <w:tc>
          <w:tcPr>
            <w:tcW w:w="400" w:type="dxa"/>
          </w:tcPr>
          <w:p w14:paraId="1169853E" w14:textId="77777777" w:rsidR="00394DDE" w:rsidRDefault="000E3818">
            <w:pPr>
              <w:spacing w:before="10" w:after="10"/>
              <w:jc w:val="center"/>
            </w:pPr>
            <w:r>
              <w:rPr>
                <w:sz w:val="16"/>
              </w:rPr>
              <w:t>II</w:t>
            </w:r>
          </w:p>
        </w:tc>
      </w:tr>
      <w:tr w:rsidR="00394DDE" w14:paraId="4C4BD43F" w14:textId="77777777">
        <w:trPr>
          <w:jc w:val="center"/>
        </w:trPr>
        <w:tc>
          <w:tcPr>
            <w:tcW w:w="1100" w:type="dxa"/>
          </w:tcPr>
          <w:p w14:paraId="058EB03E" w14:textId="77777777" w:rsidR="00394DDE" w:rsidRDefault="000E3818">
            <w:pPr>
              <w:spacing w:before="10" w:after="10"/>
            </w:pPr>
            <w:r>
              <w:rPr>
                <w:sz w:val="16"/>
              </w:rPr>
              <w:t>Ukraine</w:t>
            </w:r>
          </w:p>
        </w:tc>
        <w:tc>
          <w:tcPr>
            <w:tcW w:w="500" w:type="dxa"/>
          </w:tcPr>
          <w:p w14:paraId="4E0BEE99" w14:textId="77777777" w:rsidR="00394DDE" w:rsidRDefault="000E3818">
            <w:pPr>
              <w:spacing w:before="10" w:after="10"/>
              <w:jc w:val="center"/>
            </w:pPr>
            <w:r>
              <w:rPr>
                <w:sz w:val="16"/>
              </w:rPr>
              <w:t>$1.61</w:t>
            </w:r>
          </w:p>
        </w:tc>
        <w:tc>
          <w:tcPr>
            <w:tcW w:w="400" w:type="dxa"/>
          </w:tcPr>
          <w:p w14:paraId="3ACD46A3" w14:textId="77777777" w:rsidR="00394DDE" w:rsidRDefault="000E3818">
            <w:pPr>
              <w:spacing w:before="10" w:after="10"/>
              <w:jc w:val="center"/>
            </w:pPr>
            <w:r>
              <w:rPr>
                <w:sz w:val="16"/>
              </w:rPr>
              <w:t>IE†</w:t>
            </w:r>
          </w:p>
        </w:tc>
        <w:tc>
          <w:tcPr>
            <w:tcW w:w="1100" w:type="dxa"/>
          </w:tcPr>
          <w:p w14:paraId="701BB9FF" w14:textId="77777777" w:rsidR="00394DDE" w:rsidRDefault="000E3818">
            <w:pPr>
              <w:spacing w:before="10" w:after="10"/>
            </w:pPr>
            <w:r>
              <w:rPr>
                <w:sz w:val="16"/>
              </w:rPr>
              <w:t>Finland</w:t>
            </w:r>
          </w:p>
        </w:tc>
        <w:tc>
          <w:tcPr>
            <w:tcW w:w="500" w:type="dxa"/>
          </w:tcPr>
          <w:p w14:paraId="72BB6338" w14:textId="77777777" w:rsidR="00394DDE" w:rsidRDefault="000E3818">
            <w:pPr>
              <w:spacing w:before="10" w:after="10"/>
              <w:jc w:val="center"/>
            </w:pPr>
            <w:r>
              <w:rPr>
                <w:sz w:val="16"/>
              </w:rPr>
              <w:t>$1.62</w:t>
            </w:r>
          </w:p>
        </w:tc>
        <w:tc>
          <w:tcPr>
            <w:tcW w:w="400" w:type="dxa"/>
          </w:tcPr>
          <w:p w14:paraId="19DA57A7" w14:textId="77777777" w:rsidR="00394DDE" w:rsidRDefault="000E3818">
            <w:pPr>
              <w:spacing w:before="10" w:after="10"/>
              <w:jc w:val="center"/>
            </w:pPr>
            <w:r>
              <w:rPr>
                <w:sz w:val="16"/>
              </w:rPr>
              <w:t>IE</w:t>
            </w:r>
          </w:p>
        </w:tc>
        <w:tc>
          <w:tcPr>
            <w:tcW w:w="1100" w:type="dxa"/>
          </w:tcPr>
          <w:p w14:paraId="68616254" w14:textId="77777777" w:rsidR="00394DDE" w:rsidRDefault="000E3818">
            <w:pPr>
              <w:spacing w:before="10" w:after="10"/>
            </w:pPr>
            <w:r>
              <w:rPr>
                <w:sz w:val="16"/>
              </w:rPr>
              <w:t>Colombia</w:t>
            </w:r>
          </w:p>
        </w:tc>
        <w:tc>
          <w:tcPr>
            <w:tcW w:w="500" w:type="dxa"/>
          </w:tcPr>
          <w:p w14:paraId="7B062759" w14:textId="77777777" w:rsidR="00394DDE" w:rsidRDefault="000E3818">
            <w:pPr>
              <w:spacing w:before="10" w:after="10"/>
              <w:jc w:val="center"/>
            </w:pPr>
            <w:r>
              <w:rPr>
                <w:sz w:val="16"/>
              </w:rPr>
              <w:t>$1.69</w:t>
            </w:r>
          </w:p>
        </w:tc>
        <w:tc>
          <w:tcPr>
            <w:tcW w:w="400" w:type="dxa"/>
          </w:tcPr>
          <w:p w14:paraId="362084AF" w14:textId="77777777" w:rsidR="00394DDE" w:rsidRDefault="000E3818">
            <w:pPr>
              <w:spacing w:before="10" w:after="10"/>
              <w:jc w:val="center"/>
            </w:pPr>
            <w:r>
              <w:rPr>
                <w:sz w:val="16"/>
              </w:rPr>
              <w:t>DD</w:t>
            </w:r>
          </w:p>
        </w:tc>
        <w:tc>
          <w:tcPr>
            <w:tcW w:w="1100" w:type="dxa"/>
          </w:tcPr>
          <w:p w14:paraId="188EF116" w14:textId="77777777" w:rsidR="00394DDE" w:rsidRDefault="000E3818">
            <w:pPr>
              <w:spacing w:before="10" w:after="10"/>
            </w:pPr>
            <w:r>
              <w:rPr>
                <w:sz w:val="16"/>
              </w:rPr>
              <w:t>Saudi Arabia</w:t>
            </w:r>
          </w:p>
        </w:tc>
        <w:tc>
          <w:tcPr>
            <w:tcW w:w="500" w:type="dxa"/>
          </w:tcPr>
          <w:p w14:paraId="3EC3A5B8" w14:textId="77777777" w:rsidR="00394DDE" w:rsidRDefault="000E3818">
            <w:pPr>
              <w:spacing w:before="10" w:after="10"/>
              <w:jc w:val="center"/>
            </w:pPr>
            <w:r>
              <w:rPr>
                <w:sz w:val="16"/>
              </w:rPr>
              <w:t>$1.89</w:t>
            </w:r>
          </w:p>
        </w:tc>
        <w:tc>
          <w:tcPr>
            <w:tcW w:w="400" w:type="dxa"/>
          </w:tcPr>
          <w:p w14:paraId="72B95DAE" w14:textId="77777777" w:rsidR="00394DDE" w:rsidRDefault="000E3818">
            <w:pPr>
              <w:spacing w:before="10" w:after="10"/>
              <w:jc w:val="center"/>
            </w:pPr>
            <w:r>
              <w:rPr>
                <w:sz w:val="16"/>
              </w:rPr>
              <w:t>II</w:t>
            </w:r>
          </w:p>
        </w:tc>
      </w:tr>
      <w:tr w:rsidR="00394DDE" w14:paraId="7DEE055F" w14:textId="77777777">
        <w:trPr>
          <w:jc w:val="center"/>
        </w:trPr>
        <w:tc>
          <w:tcPr>
            <w:tcW w:w="1100" w:type="dxa"/>
          </w:tcPr>
          <w:p w14:paraId="141A4E6E" w14:textId="77777777" w:rsidR="00394DDE" w:rsidRDefault="000E3818">
            <w:pPr>
              <w:spacing w:before="10" w:after="10"/>
            </w:pPr>
            <w:r>
              <w:rPr>
                <w:sz w:val="16"/>
              </w:rPr>
              <w:t>Argentina</w:t>
            </w:r>
          </w:p>
        </w:tc>
        <w:tc>
          <w:tcPr>
            <w:tcW w:w="500" w:type="dxa"/>
          </w:tcPr>
          <w:p w14:paraId="503F87C2" w14:textId="77777777" w:rsidR="00394DDE" w:rsidRDefault="000E3818">
            <w:pPr>
              <w:spacing w:before="10" w:after="10"/>
              <w:jc w:val="center"/>
            </w:pPr>
            <w:r>
              <w:rPr>
                <w:sz w:val="16"/>
              </w:rPr>
              <w:t>$1.61</w:t>
            </w:r>
          </w:p>
        </w:tc>
        <w:tc>
          <w:tcPr>
            <w:tcW w:w="400" w:type="dxa"/>
          </w:tcPr>
          <w:p w14:paraId="3048075A" w14:textId="77777777" w:rsidR="00394DDE" w:rsidRDefault="000E3818">
            <w:pPr>
              <w:spacing w:before="10" w:after="10"/>
              <w:jc w:val="center"/>
            </w:pPr>
            <w:r>
              <w:rPr>
                <w:sz w:val="16"/>
              </w:rPr>
              <w:t>II</w:t>
            </w:r>
          </w:p>
        </w:tc>
        <w:tc>
          <w:tcPr>
            <w:tcW w:w="1100" w:type="dxa"/>
          </w:tcPr>
          <w:p w14:paraId="564ED46C" w14:textId="77777777" w:rsidR="00394DDE" w:rsidRDefault="000E3818">
            <w:pPr>
              <w:spacing w:before="10" w:after="10"/>
            </w:pPr>
            <w:r>
              <w:rPr>
                <w:sz w:val="16"/>
              </w:rPr>
              <w:t>Brazil</w:t>
            </w:r>
          </w:p>
        </w:tc>
        <w:tc>
          <w:tcPr>
            <w:tcW w:w="500" w:type="dxa"/>
          </w:tcPr>
          <w:p w14:paraId="29380D13" w14:textId="77777777" w:rsidR="00394DDE" w:rsidRDefault="000E3818">
            <w:pPr>
              <w:spacing w:before="10" w:after="10"/>
              <w:jc w:val="center"/>
            </w:pPr>
            <w:r>
              <w:rPr>
                <w:sz w:val="16"/>
              </w:rPr>
              <w:t>$1.62</w:t>
            </w:r>
          </w:p>
        </w:tc>
        <w:tc>
          <w:tcPr>
            <w:tcW w:w="400" w:type="dxa"/>
          </w:tcPr>
          <w:p w14:paraId="665A6392" w14:textId="77777777" w:rsidR="00394DDE" w:rsidRDefault="000E3818">
            <w:pPr>
              <w:spacing w:before="10" w:after="10"/>
              <w:jc w:val="center"/>
            </w:pPr>
            <w:r>
              <w:rPr>
                <w:sz w:val="16"/>
              </w:rPr>
              <w:t>II</w:t>
            </w:r>
          </w:p>
        </w:tc>
        <w:tc>
          <w:tcPr>
            <w:tcW w:w="1100" w:type="dxa"/>
          </w:tcPr>
          <w:p w14:paraId="34AAD7CB" w14:textId="77777777" w:rsidR="00394DDE" w:rsidRDefault="000E3818">
            <w:pPr>
              <w:spacing w:before="10" w:after="10"/>
            </w:pPr>
            <w:r>
              <w:rPr>
                <w:sz w:val="16"/>
              </w:rPr>
              <w:t>Azerbaijan</w:t>
            </w:r>
          </w:p>
        </w:tc>
        <w:tc>
          <w:tcPr>
            <w:tcW w:w="500" w:type="dxa"/>
          </w:tcPr>
          <w:p w14:paraId="192554F9" w14:textId="77777777" w:rsidR="00394DDE" w:rsidRDefault="000E3818">
            <w:pPr>
              <w:spacing w:before="10" w:after="10"/>
              <w:jc w:val="center"/>
            </w:pPr>
            <w:r>
              <w:rPr>
                <w:sz w:val="16"/>
              </w:rPr>
              <w:t>$1.69</w:t>
            </w:r>
          </w:p>
        </w:tc>
        <w:tc>
          <w:tcPr>
            <w:tcW w:w="400" w:type="dxa"/>
          </w:tcPr>
          <w:p w14:paraId="4839A036" w14:textId="77777777" w:rsidR="00394DDE" w:rsidRDefault="000E3818">
            <w:pPr>
              <w:spacing w:before="10" w:after="10"/>
              <w:jc w:val="center"/>
            </w:pPr>
            <w:r>
              <w:rPr>
                <w:sz w:val="16"/>
              </w:rPr>
              <w:t>DD</w:t>
            </w:r>
          </w:p>
        </w:tc>
        <w:tc>
          <w:tcPr>
            <w:tcW w:w="1100" w:type="dxa"/>
          </w:tcPr>
          <w:p w14:paraId="65C40398" w14:textId="77777777" w:rsidR="00394DDE" w:rsidRDefault="000E3818">
            <w:pPr>
              <w:spacing w:before="10" w:after="10"/>
            </w:pPr>
            <w:r>
              <w:rPr>
                <w:sz w:val="16"/>
              </w:rPr>
              <w:t>Qatar</w:t>
            </w:r>
          </w:p>
        </w:tc>
        <w:tc>
          <w:tcPr>
            <w:tcW w:w="500" w:type="dxa"/>
          </w:tcPr>
          <w:p w14:paraId="2BCABF1A" w14:textId="77777777" w:rsidR="00394DDE" w:rsidRDefault="000E3818">
            <w:pPr>
              <w:spacing w:before="10" w:after="10"/>
              <w:jc w:val="center"/>
            </w:pPr>
            <w:r>
              <w:rPr>
                <w:sz w:val="16"/>
              </w:rPr>
              <w:t>$1.89</w:t>
            </w:r>
          </w:p>
        </w:tc>
        <w:tc>
          <w:tcPr>
            <w:tcW w:w="400" w:type="dxa"/>
          </w:tcPr>
          <w:p w14:paraId="1C121CF8" w14:textId="77777777" w:rsidR="00394DDE" w:rsidRDefault="000E3818">
            <w:pPr>
              <w:spacing w:before="10" w:after="10"/>
              <w:jc w:val="center"/>
            </w:pPr>
            <w:r>
              <w:rPr>
                <w:sz w:val="16"/>
              </w:rPr>
              <w:t>II</w:t>
            </w:r>
          </w:p>
        </w:tc>
      </w:tr>
      <w:tr w:rsidR="00394DDE" w14:paraId="66F7E2C4" w14:textId="77777777">
        <w:trPr>
          <w:jc w:val="center"/>
        </w:trPr>
        <w:tc>
          <w:tcPr>
            <w:tcW w:w="1100" w:type="dxa"/>
          </w:tcPr>
          <w:p w14:paraId="2F50FEF4" w14:textId="77777777" w:rsidR="00394DDE" w:rsidRDefault="000E3818">
            <w:pPr>
              <w:spacing w:before="10" w:after="10"/>
            </w:pPr>
            <w:r>
              <w:rPr>
                <w:sz w:val="16"/>
              </w:rPr>
              <w:t>Colombia</w:t>
            </w:r>
          </w:p>
        </w:tc>
        <w:tc>
          <w:tcPr>
            <w:tcW w:w="500" w:type="dxa"/>
          </w:tcPr>
          <w:p w14:paraId="5151B0C7" w14:textId="77777777" w:rsidR="00394DDE" w:rsidRDefault="000E3818">
            <w:pPr>
              <w:spacing w:before="10" w:after="10"/>
              <w:jc w:val="center"/>
            </w:pPr>
            <w:r>
              <w:rPr>
                <w:sz w:val="16"/>
              </w:rPr>
              <w:t>$1.61</w:t>
            </w:r>
          </w:p>
        </w:tc>
        <w:tc>
          <w:tcPr>
            <w:tcW w:w="400" w:type="dxa"/>
          </w:tcPr>
          <w:p w14:paraId="45F7AFD7" w14:textId="77777777" w:rsidR="00394DDE" w:rsidRDefault="000E3818">
            <w:pPr>
              <w:spacing w:before="10" w:after="10"/>
              <w:jc w:val="center"/>
            </w:pPr>
            <w:r>
              <w:rPr>
                <w:sz w:val="16"/>
              </w:rPr>
              <w:t>II</w:t>
            </w:r>
          </w:p>
        </w:tc>
        <w:tc>
          <w:tcPr>
            <w:tcW w:w="1100" w:type="dxa"/>
          </w:tcPr>
          <w:p w14:paraId="4A219403" w14:textId="77777777" w:rsidR="00394DDE" w:rsidRDefault="000E3818">
            <w:pPr>
              <w:spacing w:before="10" w:after="10"/>
            </w:pPr>
            <w:r>
              <w:rPr>
                <w:sz w:val="16"/>
              </w:rPr>
              <w:t>Turkmenistan</w:t>
            </w:r>
          </w:p>
        </w:tc>
        <w:tc>
          <w:tcPr>
            <w:tcW w:w="500" w:type="dxa"/>
          </w:tcPr>
          <w:p w14:paraId="053806D1" w14:textId="77777777" w:rsidR="00394DDE" w:rsidRDefault="000E3818">
            <w:pPr>
              <w:spacing w:before="10" w:after="10"/>
              <w:jc w:val="center"/>
            </w:pPr>
            <w:r>
              <w:rPr>
                <w:sz w:val="16"/>
              </w:rPr>
              <w:t>$1.62</w:t>
            </w:r>
          </w:p>
        </w:tc>
        <w:tc>
          <w:tcPr>
            <w:tcW w:w="400" w:type="dxa"/>
          </w:tcPr>
          <w:p w14:paraId="516A3D97" w14:textId="77777777" w:rsidR="00394DDE" w:rsidRDefault="000E3818">
            <w:pPr>
              <w:spacing w:before="10" w:after="10"/>
              <w:jc w:val="center"/>
            </w:pPr>
            <w:r>
              <w:rPr>
                <w:sz w:val="16"/>
              </w:rPr>
              <w:t>DD*</w:t>
            </w:r>
          </w:p>
        </w:tc>
        <w:tc>
          <w:tcPr>
            <w:tcW w:w="1100" w:type="dxa"/>
          </w:tcPr>
          <w:p w14:paraId="73C9B680" w14:textId="77777777" w:rsidR="00394DDE" w:rsidRDefault="000E3818">
            <w:pPr>
              <w:spacing w:before="10" w:after="10"/>
            </w:pPr>
            <w:r>
              <w:rPr>
                <w:sz w:val="16"/>
              </w:rPr>
              <w:t>South Korea</w:t>
            </w:r>
          </w:p>
        </w:tc>
        <w:tc>
          <w:tcPr>
            <w:tcW w:w="500" w:type="dxa"/>
          </w:tcPr>
          <w:p w14:paraId="1C6B34E1" w14:textId="77777777" w:rsidR="00394DDE" w:rsidRDefault="000E3818">
            <w:pPr>
              <w:spacing w:before="10" w:after="10"/>
              <w:jc w:val="center"/>
            </w:pPr>
            <w:r>
              <w:rPr>
                <w:sz w:val="16"/>
              </w:rPr>
              <w:t>$1.69</w:t>
            </w:r>
          </w:p>
        </w:tc>
        <w:tc>
          <w:tcPr>
            <w:tcW w:w="400" w:type="dxa"/>
          </w:tcPr>
          <w:p w14:paraId="57D85043" w14:textId="77777777" w:rsidR="00394DDE" w:rsidRDefault="000E3818">
            <w:pPr>
              <w:spacing w:before="10" w:after="10"/>
              <w:jc w:val="center"/>
            </w:pPr>
            <w:r>
              <w:rPr>
                <w:sz w:val="16"/>
              </w:rPr>
              <w:t>II</w:t>
            </w:r>
          </w:p>
        </w:tc>
        <w:tc>
          <w:tcPr>
            <w:tcW w:w="1100" w:type="dxa"/>
          </w:tcPr>
          <w:p w14:paraId="208C00D8" w14:textId="77777777" w:rsidR="00394DDE" w:rsidRDefault="000E3818">
            <w:pPr>
              <w:spacing w:before="10" w:after="10"/>
            </w:pPr>
            <w:r>
              <w:rPr>
                <w:sz w:val="16"/>
              </w:rPr>
              <w:t>Luxembourg</w:t>
            </w:r>
          </w:p>
        </w:tc>
        <w:tc>
          <w:tcPr>
            <w:tcW w:w="500" w:type="dxa"/>
          </w:tcPr>
          <w:p w14:paraId="36092487" w14:textId="77777777" w:rsidR="00394DDE" w:rsidRDefault="000E3818">
            <w:pPr>
              <w:spacing w:before="10" w:after="10"/>
              <w:jc w:val="center"/>
            </w:pPr>
            <w:r>
              <w:rPr>
                <w:sz w:val="16"/>
              </w:rPr>
              <w:t>$1.89</w:t>
            </w:r>
          </w:p>
        </w:tc>
        <w:tc>
          <w:tcPr>
            <w:tcW w:w="400" w:type="dxa"/>
          </w:tcPr>
          <w:p w14:paraId="17CB2284" w14:textId="77777777" w:rsidR="00394DDE" w:rsidRDefault="000E3818">
            <w:pPr>
              <w:spacing w:before="10" w:after="10"/>
              <w:jc w:val="center"/>
            </w:pPr>
            <w:r>
              <w:rPr>
                <w:sz w:val="16"/>
              </w:rPr>
              <w:t>II</w:t>
            </w:r>
          </w:p>
        </w:tc>
      </w:tr>
      <w:tr w:rsidR="00394DDE" w14:paraId="391200E5" w14:textId="77777777">
        <w:trPr>
          <w:jc w:val="center"/>
        </w:trPr>
        <w:tc>
          <w:tcPr>
            <w:tcW w:w="1100" w:type="dxa"/>
          </w:tcPr>
          <w:p w14:paraId="4EC3579D" w14:textId="77777777" w:rsidR="00394DDE" w:rsidRDefault="000E3818">
            <w:pPr>
              <w:spacing w:before="10" w:after="10"/>
            </w:pPr>
            <w:r>
              <w:rPr>
                <w:sz w:val="16"/>
              </w:rPr>
              <w:t>Azerbaijan</w:t>
            </w:r>
          </w:p>
        </w:tc>
        <w:tc>
          <w:tcPr>
            <w:tcW w:w="500" w:type="dxa"/>
          </w:tcPr>
          <w:p w14:paraId="3704F6C8" w14:textId="77777777" w:rsidR="00394DDE" w:rsidRDefault="000E3818">
            <w:pPr>
              <w:spacing w:before="10" w:after="10"/>
              <w:jc w:val="center"/>
            </w:pPr>
            <w:r>
              <w:rPr>
                <w:sz w:val="16"/>
              </w:rPr>
              <w:t>$1.61</w:t>
            </w:r>
          </w:p>
        </w:tc>
        <w:tc>
          <w:tcPr>
            <w:tcW w:w="400" w:type="dxa"/>
          </w:tcPr>
          <w:p w14:paraId="547C1AD7" w14:textId="77777777" w:rsidR="00394DDE" w:rsidRDefault="000E3818">
            <w:pPr>
              <w:spacing w:before="10" w:after="10"/>
              <w:jc w:val="center"/>
            </w:pPr>
            <w:r>
              <w:rPr>
                <w:sz w:val="16"/>
              </w:rPr>
              <w:t>IE</w:t>
            </w:r>
          </w:p>
        </w:tc>
        <w:tc>
          <w:tcPr>
            <w:tcW w:w="1100" w:type="dxa"/>
          </w:tcPr>
          <w:p w14:paraId="381E8F2F" w14:textId="77777777" w:rsidR="00394DDE" w:rsidRDefault="000E3818">
            <w:pPr>
              <w:spacing w:before="10" w:after="10"/>
            </w:pPr>
            <w:r>
              <w:rPr>
                <w:sz w:val="16"/>
              </w:rPr>
              <w:t>Egypt</w:t>
            </w:r>
          </w:p>
        </w:tc>
        <w:tc>
          <w:tcPr>
            <w:tcW w:w="500" w:type="dxa"/>
          </w:tcPr>
          <w:p w14:paraId="0767D931" w14:textId="77777777" w:rsidR="00394DDE" w:rsidRDefault="000E3818">
            <w:pPr>
              <w:spacing w:before="10" w:after="10"/>
              <w:jc w:val="center"/>
            </w:pPr>
            <w:r>
              <w:rPr>
                <w:sz w:val="16"/>
              </w:rPr>
              <w:t>$1.62</w:t>
            </w:r>
          </w:p>
        </w:tc>
        <w:tc>
          <w:tcPr>
            <w:tcW w:w="400" w:type="dxa"/>
          </w:tcPr>
          <w:p w14:paraId="3603DB7B" w14:textId="77777777" w:rsidR="00394DDE" w:rsidRDefault="000E3818">
            <w:pPr>
              <w:spacing w:before="10" w:after="10"/>
              <w:jc w:val="center"/>
            </w:pPr>
            <w:r>
              <w:rPr>
                <w:sz w:val="16"/>
              </w:rPr>
              <w:t>II</w:t>
            </w:r>
          </w:p>
        </w:tc>
        <w:tc>
          <w:tcPr>
            <w:tcW w:w="1100" w:type="dxa"/>
          </w:tcPr>
          <w:p w14:paraId="4D07DDBE" w14:textId="77777777" w:rsidR="00394DDE" w:rsidRDefault="000E3818">
            <w:pPr>
              <w:spacing w:before="10" w:after="10"/>
            </w:pPr>
            <w:r>
              <w:rPr>
                <w:sz w:val="16"/>
              </w:rPr>
              <w:t>Algeria</w:t>
            </w:r>
          </w:p>
        </w:tc>
        <w:tc>
          <w:tcPr>
            <w:tcW w:w="500" w:type="dxa"/>
          </w:tcPr>
          <w:p w14:paraId="41D2969E" w14:textId="77777777" w:rsidR="00394DDE" w:rsidRDefault="000E3818">
            <w:pPr>
              <w:spacing w:before="10" w:after="10"/>
              <w:jc w:val="center"/>
            </w:pPr>
            <w:r>
              <w:rPr>
                <w:sz w:val="16"/>
              </w:rPr>
              <w:t>$1.69</w:t>
            </w:r>
          </w:p>
        </w:tc>
        <w:tc>
          <w:tcPr>
            <w:tcW w:w="400" w:type="dxa"/>
          </w:tcPr>
          <w:p w14:paraId="46E90802" w14:textId="77777777" w:rsidR="00394DDE" w:rsidRDefault="000E3818">
            <w:pPr>
              <w:spacing w:before="10" w:after="10"/>
              <w:jc w:val="center"/>
            </w:pPr>
            <w:r>
              <w:rPr>
                <w:sz w:val="16"/>
              </w:rPr>
              <w:t>DD</w:t>
            </w:r>
          </w:p>
        </w:tc>
        <w:tc>
          <w:tcPr>
            <w:tcW w:w="1100" w:type="dxa"/>
          </w:tcPr>
          <w:p w14:paraId="74E5220B" w14:textId="77777777" w:rsidR="00394DDE" w:rsidRDefault="000E3818">
            <w:pPr>
              <w:spacing w:before="10" w:after="10"/>
            </w:pPr>
            <w:r>
              <w:rPr>
                <w:sz w:val="16"/>
              </w:rPr>
              <w:t>Spain</w:t>
            </w:r>
          </w:p>
        </w:tc>
        <w:tc>
          <w:tcPr>
            <w:tcW w:w="500" w:type="dxa"/>
          </w:tcPr>
          <w:p w14:paraId="155800BA" w14:textId="77777777" w:rsidR="00394DDE" w:rsidRDefault="000E3818">
            <w:pPr>
              <w:spacing w:before="10" w:after="10"/>
              <w:jc w:val="center"/>
            </w:pPr>
            <w:r>
              <w:rPr>
                <w:sz w:val="16"/>
              </w:rPr>
              <w:t>$1.90</w:t>
            </w:r>
          </w:p>
        </w:tc>
        <w:tc>
          <w:tcPr>
            <w:tcW w:w="400" w:type="dxa"/>
          </w:tcPr>
          <w:p w14:paraId="6C209571" w14:textId="77777777" w:rsidR="00394DDE" w:rsidRDefault="000E3818">
            <w:pPr>
              <w:spacing w:before="10" w:after="10"/>
              <w:jc w:val="center"/>
            </w:pPr>
            <w:r>
              <w:rPr>
                <w:sz w:val="16"/>
              </w:rPr>
              <w:t>II</w:t>
            </w:r>
          </w:p>
        </w:tc>
      </w:tr>
      <w:tr w:rsidR="00394DDE" w14:paraId="16DDF91B" w14:textId="77777777">
        <w:trPr>
          <w:jc w:val="center"/>
        </w:trPr>
        <w:tc>
          <w:tcPr>
            <w:tcW w:w="1100" w:type="dxa"/>
          </w:tcPr>
          <w:p w14:paraId="02B919F3" w14:textId="77777777" w:rsidR="00394DDE" w:rsidRDefault="000E3818">
            <w:pPr>
              <w:spacing w:before="10" w:after="10"/>
            </w:pPr>
            <w:r>
              <w:rPr>
                <w:sz w:val="16"/>
              </w:rPr>
              <w:t>Norway</w:t>
            </w:r>
          </w:p>
        </w:tc>
        <w:tc>
          <w:tcPr>
            <w:tcW w:w="500" w:type="dxa"/>
          </w:tcPr>
          <w:p w14:paraId="12254111" w14:textId="77777777" w:rsidR="00394DDE" w:rsidRDefault="000E3818">
            <w:pPr>
              <w:spacing w:before="10" w:after="10"/>
              <w:jc w:val="center"/>
            </w:pPr>
            <w:r>
              <w:rPr>
                <w:sz w:val="16"/>
              </w:rPr>
              <w:t>$1.62</w:t>
            </w:r>
          </w:p>
        </w:tc>
        <w:tc>
          <w:tcPr>
            <w:tcW w:w="400" w:type="dxa"/>
          </w:tcPr>
          <w:p w14:paraId="3A3DEF16" w14:textId="77777777" w:rsidR="00394DDE" w:rsidRDefault="000E3818">
            <w:pPr>
              <w:spacing w:before="10" w:after="10"/>
              <w:jc w:val="center"/>
            </w:pPr>
            <w:r>
              <w:rPr>
                <w:sz w:val="16"/>
              </w:rPr>
              <w:t>IE</w:t>
            </w:r>
          </w:p>
        </w:tc>
        <w:tc>
          <w:tcPr>
            <w:tcW w:w="1100" w:type="dxa"/>
          </w:tcPr>
          <w:p w14:paraId="7509FB87" w14:textId="77777777" w:rsidR="00394DDE" w:rsidRDefault="000E3818">
            <w:pPr>
              <w:spacing w:before="10" w:after="10"/>
            </w:pPr>
            <w:r>
              <w:rPr>
                <w:sz w:val="16"/>
              </w:rPr>
              <w:t>India</w:t>
            </w:r>
          </w:p>
        </w:tc>
        <w:tc>
          <w:tcPr>
            <w:tcW w:w="500" w:type="dxa"/>
          </w:tcPr>
          <w:p w14:paraId="1B035066" w14:textId="77777777" w:rsidR="00394DDE" w:rsidRDefault="000E3818">
            <w:pPr>
              <w:spacing w:before="10" w:after="10"/>
              <w:jc w:val="center"/>
            </w:pPr>
            <w:r>
              <w:rPr>
                <w:sz w:val="16"/>
              </w:rPr>
              <w:t>$1.63</w:t>
            </w:r>
          </w:p>
        </w:tc>
        <w:tc>
          <w:tcPr>
            <w:tcW w:w="400" w:type="dxa"/>
          </w:tcPr>
          <w:p w14:paraId="69301153" w14:textId="77777777" w:rsidR="00394DDE" w:rsidRDefault="000E3818">
            <w:pPr>
              <w:spacing w:before="10" w:after="10"/>
              <w:jc w:val="center"/>
            </w:pPr>
            <w:r>
              <w:rPr>
                <w:sz w:val="16"/>
              </w:rPr>
              <w:t>II</w:t>
            </w:r>
          </w:p>
        </w:tc>
        <w:tc>
          <w:tcPr>
            <w:tcW w:w="1100" w:type="dxa"/>
          </w:tcPr>
          <w:p w14:paraId="741586CC" w14:textId="77777777" w:rsidR="00394DDE" w:rsidRDefault="000E3818">
            <w:pPr>
              <w:spacing w:before="10" w:after="10"/>
            </w:pPr>
            <w:r>
              <w:rPr>
                <w:sz w:val="16"/>
              </w:rPr>
              <w:t>Philippines</w:t>
            </w:r>
          </w:p>
        </w:tc>
        <w:tc>
          <w:tcPr>
            <w:tcW w:w="500" w:type="dxa"/>
          </w:tcPr>
          <w:p w14:paraId="78E144A8" w14:textId="77777777" w:rsidR="00394DDE" w:rsidRDefault="000E3818">
            <w:pPr>
              <w:spacing w:before="10" w:after="10"/>
              <w:jc w:val="center"/>
            </w:pPr>
            <w:r>
              <w:rPr>
                <w:sz w:val="16"/>
              </w:rPr>
              <w:t>$1.69</w:t>
            </w:r>
          </w:p>
        </w:tc>
        <w:tc>
          <w:tcPr>
            <w:tcW w:w="400" w:type="dxa"/>
          </w:tcPr>
          <w:p w14:paraId="7513C74E" w14:textId="77777777" w:rsidR="00394DDE" w:rsidRDefault="000E3818">
            <w:pPr>
              <w:spacing w:before="10" w:after="10"/>
              <w:jc w:val="center"/>
            </w:pPr>
            <w:r>
              <w:rPr>
                <w:sz w:val="16"/>
              </w:rPr>
              <w:t>II</w:t>
            </w:r>
          </w:p>
        </w:tc>
        <w:tc>
          <w:tcPr>
            <w:tcW w:w="1100" w:type="dxa"/>
          </w:tcPr>
          <w:p w14:paraId="12D1F94B" w14:textId="77777777" w:rsidR="00394DDE" w:rsidRDefault="000E3818">
            <w:pPr>
              <w:spacing w:before="10" w:after="10"/>
            </w:pPr>
            <w:r>
              <w:rPr>
                <w:sz w:val="16"/>
              </w:rPr>
              <w:t>Belgium</w:t>
            </w:r>
          </w:p>
        </w:tc>
        <w:tc>
          <w:tcPr>
            <w:tcW w:w="500" w:type="dxa"/>
          </w:tcPr>
          <w:p w14:paraId="1C5572C3" w14:textId="77777777" w:rsidR="00394DDE" w:rsidRDefault="000E3818">
            <w:pPr>
              <w:spacing w:before="10" w:after="10"/>
              <w:jc w:val="center"/>
            </w:pPr>
            <w:r>
              <w:rPr>
                <w:sz w:val="16"/>
              </w:rPr>
              <w:t>$1.90</w:t>
            </w:r>
          </w:p>
        </w:tc>
        <w:tc>
          <w:tcPr>
            <w:tcW w:w="400" w:type="dxa"/>
          </w:tcPr>
          <w:p w14:paraId="15206561" w14:textId="77777777" w:rsidR="00394DDE" w:rsidRDefault="000E3818">
            <w:pPr>
              <w:spacing w:before="10" w:after="10"/>
              <w:jc w:val="center"/>
            </w:pPr>
            <w:r>
              <w:rPr>
                <w:sz w:val="16"/>
              </w:rPr>
              <w:t>II</w:t>
            </w:r>
          </w:p>
        </w:tc>
      </w:tr>
      <w:tr w:rsidR="00394DDE" w14:paraId="7A260FA5" w14:textId="77777777">
        <w:trPr>
          <w:jc w:val="center"/>
        </w:trPr>
        <w:tc>
          <w:tcPr>
            <w:tcW w:w="1100" w:type="dxa"/>
          </w:tcPr>
          <w:p w14:paraId="5CAA437E" w14:textId="77777777" w:rsidR="00394DDE" w:rsidRDefault="000E3818">
            <w:pPr>
              <w:spacing w:before="10" w:after="10"/>
            </w:pPr>
            <w:r>
              <w:rPr>
                <w:sz w:val="16"/>
              </w:rPr>
              <w:t>Kazakhstan</w:t>
            </w:r>
          </w:p>
        </w:tc>
        <w:tc>
          <w:tcPr>
            <w:tcW w:w="500" w:type="dxa"/>
          </w:tcPr>
          <w:p w14:paraId="0AEC2BF1" w14:textId="77777777" w:rsidR="00394DDE" w:rsidRDefault="000E3818">
            <w:pPr>
              <w:spacing w:before="10" w:after="10"/>
              <w:jc w:val="center"/>
            </w:pPr>
            <w:r>
              <w:rPr>
                <w:sz w:val="16"/>
              </w:rPr>
              <w:t>$1.62</w:t>
            </w:r>
          </w:p>
        </w:tc>
        <w:tc>
          <w:tcPr>
            <w:tcW w:w="400" w:type="dxa"/>
          </w:tcPr>
          <w:p w14:paraId="215E76FF" w14:textId="77777777" w:rsidR="00394DDE" w:rsidRDefault="000E3818">
            <w:pPr>
              <w:spacing w:before="10" w:after="10"/>
              <w:jc w:val="center"/>
            </w:pPr>
            <w:r>
              <w:rPr>
                <w:sz w:val="16"/>
              </w:rPr>
              <w:t>II</w:t>
            </w:r>
          </w:p>
        </w:tc>
        <w:tc>
          <w:tcPr>
            <w:tcW w:w="1100" w:type="dxa"/>
          </w:tcPr>
          <w:p w14:paraId="4007E230" w14:textId="77777777" w:rsidR="00394DDE" w:rsidRDefault="000E3818">
            <w:pPr>
              <w:spacing w:before="10" w:after="10"/>
            </w:pPr>
            <w:r>
              <w:rPr>
                <w:sz w:val="16"/>
              </w:rPr>
              <w:t>Indonesia</w:t>
            </w:r>
          </w:p>
        </w:tc>
        <w:tc>
          <w:tcPr>
            <w:tcW w:w="500" w:type="dxa"/>
          </w:tcPr>
          <w:p w14:paraId="097D2535" w14:textId="77777777" w:rsidR="00394DDE" w:rsidRDefault="000E3818">
            <w:pPr>
              <w:spacing w:before="10" w:after="10"/>
              <w:jc w:val="center"/>
            </w:pPr>
            <w:r>
              <w:rPr>
                <w:sz w:val="16"/>
              </w:rPr>
              <w:t>$1.63</w:t>
            </w:r>
          </w:p>
        </w:tc>
        <w:tc>
          <w:tcPr>
            <w:tcW w:w="400" w:type="dxa"/>
          </w:tcPr>
          <w:p w14:paraId="21090699" w14:textId="77777777" w:rsidR="00394DDE" w:rsidRDefault="000E3818">
            <w:pPr>
              <w:spacing w:before="10" w:after="10"/>
              <w:jc w:val="center"/>
            </w:pPr>
            <w:r>
              <w:rPr>
                <w:sz w:val="16"/>
              </w:rPr>
              <w:t>IE†</w:t>
            </w:r>
          </w:p>
        </w:tc>
        <w:tc>
          <w:tcPr>
            <w:tcW w:w="1100" w:type="dxa"/>
          </w:tcPr>
          <w:p w14:paraId="724ED2BA" w14:textId="77777777" w:rsidR="00394DDE" w:rsidRDefault="000E3818">
            <w:pPr>
              <w:spacing w:before="10" w:after="10"/>
            </w:pPr>
            <w:r>
              <w:rPr>
                <w:sz w:val="16"/>
              </w:rPr>
              <w:t>New Zealand</w:t>
            </w:r>
          </w:p>
        </w:tc>
        <w:tc>
          <w:tcPr>
            <w:tcW w:w="500" w:type="dxa"/>
          </w:tcPr>
          <w:p w14:paraId="54F71DC8" w14:textId="77777777" w:rsidR="00394DDE" w:rsidRDefault="000E3818">
            <w:pPr>
              <w:spacing w:before="10" w:after="10"/>
              <w:jc w:val="center"/>
            </w:pPr>
            <w:r>
              <w:rPr>
                <w:sz w:val="16"/>
              </w:rPr>
              <w:t>$1.69</w:t>
            </w:r>
          </w:p>
        </w:tc>
        <w:tc>
          <w:tcPr>
            <w:tcW w:w="400" w:type="dxa"/>
          </w:tcPr>
          <w:p w14:paraId="273E775F" w14:textId="77777777" w:rsidR="00394DDE" w:rsidRDefault="000E3818">
            <w:pPr>
              <w:spacing w:before="10" w:after="10"/>
              <w:jc w:val="center"/>
            </w:pPr>
            <w:r>
              <w:rPr>
                <w:sz w:val="16"/>
              </w:rPr>
              <w:t>II</w:t>
            </w:r>
          </w:p>
        </w:tc>
        <w:tc>
          <w:tcPr>
            <w:tcW w:w="1100" w:type="dxa"/>
          </w:tcPr>
          <w:p w14:paraId="227638B4" w14:textId="77777777" w:rsidR="00394DDE" w:rsidRDefault="000E3818">
            <w:pPr>
              <w:spacing w:before="10" w:after="10"/>
            </w:pPr>
            <w:r>
              <w:rPr>
                <w:sz w:val="16"/>
              </w:rPr>
              <w:t>Malta</w:t>
            </w:r>
          </w:p>
        </w:tc>
        <w:tc>
          <w:tcPr>
            <w:tcW w:w="500" w:type="dxa"/>
          </w:tcPr>
          <w:p w14:paraId="2C6A05EB" w14:textId="77777777" w:rsidR="00394DDE" w:rsidRDefault="000E3818">
            <w:pPr>
              <w:spacing w:before="10" w:after="10"/>
              <w:jc w:val="center"/>
            </w:pPr>
            <w:r>
              <w:rPr>
                <w:sz w:val="16"/>
              </w:rPr>
              <w:t>$1.90</w:t>
            </w:r>
          </w:p>
        </w:tc>
        <w:tc>
          <w:tcPr>
            <w:tcW w:w="400" w:type="dxa"/>
          </w:tcPr>
          <w:p w14:paraId="7A71C882" w14:textId="77777777" w:rsidR="00394DDE" w:rsidRDefault="000E3818">
            <w:pPr>
              <w:spacing w:before="10" w:after="10"/>
              <w:jc w:val="center"/>
            </w:pPr>
            <w:r>
              <w:rPr>
                <w:sz w:val="16"/>
              </w:rPr>
              <w:t>II</w:t>
            </w:r>
          </w:p>
        </w:tc>
      </w:tr>
      <w:tr w:rsidR="00394DDE" w14:paraId="7C0E1C65" w14:textId="77777777">
        <w:trPr>
          <w:jc w:val="center"/>
        </w:trPr>
        <w:tc>
          <w:tcPr>
            <w:tcW w:w="1100" w:type="dxa"/>
          </w:tcPr>
          <w:p w14:paraId="213326DA" w14:textId="77777777" w:rsidR="00394DDE" w:rsidRDefault="000E3818">
            <w:pPr>
              <w:spacing w:before="10" w:after="10"/>
            </w:pPr>
            <w:r>
              <w:rPr>
                <w:sz w:val="16"/>
              </w:rPr>
              <w:t>Uzbekistan</w:t>
            </w:r>
          </w:p>
        </w:tc>
        <w:tc>
          <w:tcPr>
            <w:tcW w:w="500" w:type="dxa"/>
          </w:tcPr>
          <w:p w14:paraId="4266410D" w14:textId="77777777" w:rsidR="00394DDE" w:rsidRDefault="000E3818">
            <w:pPr>
              <w:spacing w:before="10" w:after="10"/>
              <w:jc w:val="center"/>
            </w:pPr>
            <w:r>
              <w:rPr>
                <w:sz w:val="16"/>
              </w:rPr>
              <w:t>$1.62</w:t>
            </w:r>
          </w:p>
        </w:tc>
        <w:tc>
          <w:tcPr>
            <w:tcW w:w="400" w:type="dxa"/>
          </w:tcPr>
          <w:p w14:paraId="67DA70FA" w14:textId="77777777" w:rsidR="00394DDE" w:rsidRDefault="000E3818">
            <w:pPr>
              <w:spacing w:before="10" w:after="10"/>
              <w:jc w:val="center"/>
            </w:pPr>
            <w:r>
              <w:rPr>
                <w:sz w:val="16"/>
              </w:rPr>
              <w:t>II</w:t>
            </w:r>
          </w:p>
        </w:tc>
        <w:tc>
          <w:tcPr>
            <w:tcW w:w="1100" w:type="dxa"/>
          </w:tcPr>
          <w:p w14:paraId="422D1E2E" w14:textId="77777777" w:rsidR="00394DDE" w:rsidRDefault="000E3818">
            <w:pPr>
              <w:spacing w:before="10" w:after="10"/>
            </w:pPr>
            <w:r>
              <w:rPr>
                <w:sz w:val="16"/>
              </w:rPr>
              <w:t>Sweden</w:t>
            </w:r>
          </w:p>
        </w:tc>
        <w:tc>
          <w:tcPr>
            <w:tcW w:w="500" w:type="dxa"/>
          </w:tcPr>
          <w:p w14:paraId="57EBB21C" w14:textId="77777777" w:rsidR="00394DDE" w:rsidRDefault="000E3818">
            <w:pPr>
              <w:spacing w:before="10" w:after="10"/>
              <w:jc w:val="center"/>
            </w:pPr>
            <w:r>
              <w:rPr>
                <w:sz w:val="16"/>
              </w:rPr>
              <w:t>$1.63</w:t>
            </w:r>
          </w:p>
        </w:tc>
        <w:tc>
          <w:tcPr>
            <w:tcW w:w="400" w:type="dxa"/>
          </w:tcPr>
          <w:p w14:paraId="081CCF7E" w14:textId="77777777" w:rsidR="00394DDE" w:rsidRDefault="000E3818">
            <w:pPr>
              <w:spacing w:before="10" w:after="10"/>
              <w:jc w:val="center"/>
            </w:pPr>
            <w:r>
              <w:rPr>
                <w:sz w:val="16"/>
              </w:rPr>
              <w:t>II</w:t>
            </w:r>
          </w:p>
        </w:tc>
        <w:tc>
          <w:tcPr>
            <w:tcW w:w="1100" w:type="dxa"/>
          </w:tcPr>
          <w:p w14:paraId="5450B6CA" w14:textId="77777777" w:rsidR="00394DDE" w:rsidRDefault="000E3818">
            <w:pPr>
              <w:spacing w:before="10" w:after="10"/>
            </w:pPr>
            <w:r>
              <w:rPr>
                <w:sz w:val="16"/>
              </w:rPr>
              <w:t>Vietnam</w:t>
            </w:r>
          </w:p>
        </w:tc>
        <w:tc>
          <w:tcPr>
            <w:tcW w:w="500" w:type="dxa"/>
          </w:tcPr>
          <w:p w14:paraId="37814F0E" w14:textId="77777777" w:rsidR="00394DDE" w:rsidRDefault="000E3818">
            <w:pPr>
              <w:spacing w:before="10" w:after="10"/>
              <w:jc w:val="center"/>
            </w:pPr>
            <w:r>
              <w:rPr>
                <w:sz w:val="16"/>
              </w:rPr>
              <w:t>$1.69</w:t>
            </w:r>
          </w:p>
        </w:tc>
        <w:tc>
          <w:tcPr>
            <w:tcW w:w="400" w:type="dxa"/>
          </w:tcPr>
          <w:p w14:paraId="76C2A699" w14:textId="77777777" w:rsidR="00394DDE" w:rsidRDefault="000E3818">
            <w:pPr>
              <w:spacing w:before="10" w:after="10"/>
              <w:jc w:val="center"/>
            </w:pPr>
            <w:r>
              <w:rPr>
                <w:sz w:val="16"/>
              </w:rPr>
              <w:t>DD</w:t>
            </w:r>
          </w:p>
        </w:tc>
        <w:tc>
          <w:tcPr>
            <w:tcW w:w="1100" w:type="dxa"/>
          </w:tcPr>
          <w:p w14:paraId="247E259C" w14:textId="77777777" w:rsidR="00394DDE" w:rsidRDefault="000E3818">
            <w:pPr>
              <w:spacing w:before="10" w:after="10"/>
            </w:pPr>
            <w:r>
              <w:rPr>
                <w:sz w:val="16"/>
              </w:rPr>
              <w:t>Denmark</w:t>
            </w:r>
          </w:p>
        </w:tc>
        <w:tc>
          <w:tcPr>
            <w:tcW w:w="500" w:type="dxa"/>
          </w:tcPr>
          <w:p w14:paraId="1675860D" w14:textId="77777777" w:rsidR="00394DDE" w:rsidRDefault="000E3818">
            <w:pPr>
              <w:spacing w:before="10" w:after="10"/>
              <w:jc w:val="center"/>
            </w:pPr>
            <w:r>
              <w:rPr>
                <w:sz w:val="16"/>
              </w:rPr>
              <w:t>$1.90</w:t>
            </w:r>
          </w:p>
        </w:tc>
        <w:tc>
          <w:tcPr>
            <w:tcW w:w="400" w:type="dxa"/>
          </w:tcPr>
          <w:p w14:paraId="35A452ED" w14:textId="77777777" w:rsidR="00394DDE" w:rsidRDefault="000E3818">
            <w:pPr>
              <w:spacing w:before="10" w:after="10"/>
              <w:jc w:val="center"/>
            </w:pPr>
            <w:r>
              <w:rPr>
                <w:sz w:val="16"/>
              </w:rPr>
              <w:t>II</w:t>
            </w:r>
          </w:p>
        </w:tc>
      </w:tr>
      <w:tr w:rsidR="00394DDE" w14:paraId="497A435D" w14:textId="77777777">
        <w:trPr>
          <w:jc w:val="center"/>
        </w:trPr>
        <w:tc>
          <w:tcPr>
            <w:tcW w:w="1100" w:type="dxa"/>
          </w:tcPr>
          <w:p w14:paraId="446447C7" w14:textId="77777777" w:rsidR="00394DDE" w:rsidRDefault="000E3818">
            <w:pPr>
              <w:spacing w:before="10" w:after="10"/>
            </w:pPr>
            <w:r>
              <w:rPr>
                <w:sz w:val="16"/>
              </w:rPr>
              <w:t>Finland</w:t>
            </w:r>
          </w:p>
        </w:tc>
        <w:tc>
          <w:tcPr>
            <w:tcW w:w="500" w:type="dxa"/>
          </w:tcPr>
          <w:p w14:paraId="56226526" w14:textId="77777777" w:rsidR="00394DDE" w:rsidRDefault="000E3818">
            <w:pPr>
              <w:spacing w:before="10" w:after="10"/>
              <w:jc w:val="center"/>
            </w:pPr>
            <w:r>
              <w:rPr>
                <w:sz w:val="16"/>
              </w:rPr>
              <w:t>$1.62</w:t>
            </w:r>
          </w:p>
        </w:tc>
        <w:tc>
          <w:tcPr>
            <w:tcW w:w="400" w:type="dxa"/>
          </w:tcPr>
          <w:p w14:paraId="008F4411" w14:textId="77777777" w:rsidR="00394DDE" w:rsidRDefault="000E3818">
            <w:pPr>
              <w:spacing w:before="10" w:after="10"/>
              <w:jc w:val="center"/>
            </w:pPr>
            <w:r>
              <w:rPr>
                <w:sz w:val="16"/>
              </w:rPr>
              <w:t>IE</w:t>
            </w:r>
          </w:p>
        </w:tc>
        <w:tc>
          <w:tcPr>
            <w:tcW w:w="1100" w:type="dxa"/>
          </w:tcPr>
          <w:p w14:paraId="1332EAD0" w14:textId="77777777" w:rsidR="00394DDE" w:rsidRDefault="000E3818">
            <w:pPr>
              <w:spacing w:before="10" w:after="10"/>
            </w:pPr>
            <w:r>
              <w:rPr>
                <w:sz w:val="16"/>
              </w:rPr>
              <w:t>Kazakhstan</w:t>
            </w:r>
          </w:p>
        </w:tc>
        <w:tc>
          <w:tcPr>
            <w:tcW w:w="500" w:type="dxa"/>
          </w:tcPr>
          <w:p w14:paraId="2366EE9A" w14:textId="77777777" w:rsidR="00394DDE" w:rsidRDefault="000E3818">
            <w:pPr>
              <w:spacing w:before="10" w:after="10"/>
              <w:jc w:val="center"/>
            </w:pPr>
            <w:r>
              <w:rPr>
                <w:sz w:val="16"/>
              </w:rPr>
              <w:t>$1.63</w:t>
            </w:r>
          </w:p>
        </w:tc>
        <w:tc>
          <w:tcPr>
            <w:tcW w:w="400" w:type="dxa"/>
          </w:tcPr>
          <w:p w14:paraId="3EDC6266" w14:textId="77777777" w:rsidR="00394DDE" w:rsidRDefault="000E3818">
            <w:pPr>
              <w:spacing w:before="10" w:after="10"/>
              <w:jc w:val="center"/>
            </w:pPr>
            <w:r>
              <w:rPr>
                <w:sz w:val="16"/>
              </w:rPr>
              <w:t>II</w:t>
            </w:r>
          </w:p>
        </w:tc>
        <w:tc>
          <w:tcPr>
            <w:tcW w:w="1100" w:type="dxa"/>
          </w:tcPr>
          <w:p w14:paraId="27B7BA16" w14:textId="77777777" w:rsidR="00394DDE" w:rsidRDefault="000E3818">
            <w:pPr>
              <w:spacing w:before="10" w:after="10"/>
            </w:pPr>
            <w:r>
              <w:rPr>
                <w:sz w:val="16"/>
              </w:rPr>
              <w:t>Brazil</w:t>
            </w:r>
          </w:p>
        </w:tc>
        <w:tc>
          <w:tcPr>
            <w:tcW w:w="500" w:type="dxa"/>
          </w:tcPr>
          <w:p w14:paraId="4E6AA3AD" w14:textId="77777777" w:rsidR="00394DDE" w:rsidRDefault="000E3818">
            <w:pPr>
              <w:spacing w:before="10" w:after="10"/>
              <w:jc w:val="center"/>
            </w:pPr>
            <w:r>
              <w:rPr>
                <w:sz w:val="16"/>
              </w:rPr>
              <w:t>$1.69</w:t>
            </w:r>
          </w:p>
        </w:tc>
        <w:tc>
          <w:tcPr>
            <w:tcW w:w="400" w:type="dxa"/>
          </w:tcPr>
          <w:p w14:paraId="6C15FAD6" w14:textId="77777777" w:rsidR="00394DDE" w:rsidRDefault="000E3818">
            <w:pPr>
              <w:spacing w:before="10" w:after="10"/>
              <w:jc w:val="center"/>
            </w:pPr>
            <w:r>
              <w:rPr>
                <w:sz w:val="16"/>
              </w:rPr>
              <w:t>DD</w:t>
            </w:r>
          </w:p>
        </w:tc>
        <w:tc>
          <w:tcPr>
            <w:tcW w:w="1100" w:type="dxa"/>
          </w:tcPr>
          <w:p w14:paraId="2244DF87" w14:textId="77777777" w:rsidR="00394DDE" w:rsidRDefault="000E3818">
            <w:pPr>
              <w:spacing w:before="10" w:after="10"/>
            </w:pPr>
            <w:r>
              <w:rPr>
                <w:sz w:val="16"/>
              </w:rPr>
              <w:t>Lithuania</w:t>
            </w:r>
          </w:p>
        </w:tc>
        <w:tc>
          <w:tcPr>
            <w:tcW w:w="500" w:type="dxa"/>
          </w:tcPr>
          <w:p w14:paraId="473FF437" w14:textId="77777777" w:rsidR="00394DDE" w:rsidRDefault="000E3818">
            <w:pPr>
              <w:spacing w:before="10" w:after="10"/>
              <w:jc w:val="center"/>
            </w:pPr>
            <w:r>
              <w:rPr>
                <w:sz w:val="16"/>
              </w:rPr>
              <w:t>$1.90</w:t>
            </w:r>
          </w:p>
        </w:tc>
        <w:tc>
          <w:tcPr>
            <w:tcW w:w="400" w:type="dxa"/>
          </w:tcPr>
          <w:p w14:paraId="7B88C854" w14:textId="77777777" w:rsidR="00394DDE" w:rsidRDefault="000E3818">
            <w:pPr>
              <w:spacing w:before="10" w:after="10"/>
              <w:jc w:val="center"/>
            </w:pPr>
            <w:r>
              <w:rPr>
                <w:sz w:val="16"/>
              </w:rPr>
              <w:t>II</w:t>
            </w:r>
          </w:p>
        </w:tc>
      </w:tr>
      <w:tr w:rsidR="00394DDE" w14:paraId="4E87E595" w14:textId="77777777">
        <w:trPr>
          <w:jc w:val="center"/>
        </w:trPr>
        <w:tc>
          <w:tcPr>
            <w:tcW w:w="1100" w:type="dxa"/>
          </w:tcPr>
          <w:p w14:paraId="72772292" w14:textId="77777777" w:rsidR="00394DDE" w:rsidRDefault="000E3818">
            <w:pPr>
              <w:spacing w:before="10" w:after="10"/>
            </w:pPr>
            <w:r>
              <w:rPr>
                <w:sz w:val="16"/>
              </w:rPr>
              <w:t>Vietnam</w:t>
            </w:r>
          </w:p>
        </w:tc>
        <w:tc>
          <w:tcPr>
            <w:tcW w:w="500" w:type="dxa"/>
          </w:tcPr>
          <w:p w14:paraId="5F76286F" w14:textId="77777777" w:rsidR="00394DDE" w:rsidRDefault="000E3818">
            <w:pPr>
              <w:spacing w:before="10" w:after="10"/>
              <w:jc w:val="center"/>
            </w:pPr>
            <w:r>
              <w:rPr>
                <w:sz w:val="16"/>
              </w:rPr>
              <w:t>$1.62</w:t>
            </w:r>
          </w:p>
        </w:tc>
        <w:tc>
          <w:tcPr>
            <w:tcW w:w="400" w:type="dxa"/>
          </w:tcPr>
          <w:p w14:paraId="52FA0BA8" w14:textId="77777777" w:rsidR="00394DDE" w:rsidRDefault="000E3818">
            <w:pPr>
              <w:spacing w:before="10" w:after="10"/>
              <w:jc w:val="center"/>
            </w:pPr>
            <w:r>
              <w:rPr>
                <w:sz w:val="16"/>
              </w:rPr>
              <w:t>II</w:t>
            </w:r>
          </w:p>
        </w:tc>
        <w:tc>
          <w:tcPr>
            <w:tcW w:w="1100" w:type="dxa"/>
          </w:tcPr>
          <w:p w14:paraId="5D9E03FF" w14:textId="77777777" w:rsidR="00394DDE" w:rsidRDefault="000E3818">
            <w:pPr>
              <w:spacing w:before="10" w:after="10"/>
            </w:pPr>
            <w:r>
              <w:rPr>
                <w:sz w:val="16"/>
              </w:rPr>
              <w:t>Iran</w:t>
            </w:r>
          </w:p>
        </w:tc>
        <w:tc>
          <w:tcPr>
            <w:tcW w:w="500" w:type="dxa"/>
          </w:tcPr>
          <w:p w14:paraId="120C30EB" w14:textId="77777777" w:rsidR="00394DDE" w:rsidRDefault="000E3818">
            <w:pPr>
              <w:spacing w:before="10" w:after="10"/>
              <w:jc w:val="center"/>
            </w:pPr>
            <w:r>
              <w:rPr>
                <w:sz w:val="16"/>
              </w:rPr>
              <w:t>$1.63</w:t>
            </w:r>
          </w:p>
        </w:tc>
        <w:tc>
          <w:tcPr>
            <w:tcW w:w="400" w:type="dxa"/>
          </w:tcPr>
          <w:p w14:paraId="78BD74B2" w14:textId="77777777" w:rsidR="00394DDE" w:rsidRDefault="000E3818">
            <w:pPr>
              <w:spacing w:before="10" w:after="10"/>
              <w:jc w:val="center"/>
            </w:pPr>
            <w:r>
              <w:rPr>
                <w:sz w:val="16"/>
              </w:rPr>
              <w:t>DD*</w:t>
            </w:r>
          </w:p>
        </w:tc>
        <w:tc>
          <w:tcPr>
            <w:tcW w:w="1100" w:type="dxa"/>
          </w:tcPr>
          <w:p w14:paraId="1732BBE4" w14:textId="77777777" w:rsidR="00394DDE" w:rsidRDefault="000E3818">
            <w:pPr>
              <w:spacing w:before="10" w:after="10"/>
            </w:pPr>
            <w:r>
              <w:rPr>
                <w:sz w:val="16"/>
              </w:rPr>
              <w:t>UK</w:t>
            </w:r>
          </w:p>
        </w:tc>
        <w:tc>
          <w:tcPr>
            <w:tcW w:w="500" w:type="dxa"/>
          </w:tcPr>
          <w:p w14:paraId="105ECA9C" w14:textId="77777777" w:rsidR="00394DDE" w:rsidRDefault="000E3818">
            <w:pPr>
              <w:spacing w:before="10" w:after="10"/>
              <w:jc w:val="center"/>
            </w:pPr>
            <w:r>
              <w:rPr>
                <w:sz w:val="16"/>
              </w:rPr>
              <w:t>$1.69</w:t>
            </w:r>
          </w:p>
        </w:tc>
        <w:tc>
          <w:tcPr>
            <w:tcW w:w="400" w:type="dxa"/>
          </w:tcPr>
          <w:p w14:paraId="1F8F7FAA" w14:textId="77777777" w:rsidR="00394DDE" w:rsidRDefault="000E3818">
            <w:pPr>
              <w:spacing w:before="10" w:after="10"/>
              <w:jc w:val="center"/>
            </w:pPr>
            <w:r>
              <w:rPr>
                <w:sz w:val="16"/>
              </w:rPr>
              <w:t>II</w:t>
            </w:r>
          </w:p>
        </w:tc>
        <w:tc>
          <w:tcPr>
            <w:tcW w:w="1100" w:type="dxa"/>
          </w:tcPr>
          <w:p w14:paraId="5F21710D" w14:textId="77777777" w:rsidR="00394DDE" w:rsidRDefault="000E3818">
            <w:pPr>
              <w:spacing w:before="10" w:after="10"/>
            </w:pPr>
            <w:r>
              <w:rPr>
                <w:sz w:val="16"/>
              </w:rPr>
              <w:t>South Korea</w:t>
            </w:r>
          </w:p>
        </w:tc>
        <w:tc>
          <w:tcPr>
            <w:tcW w:w="500" w:type="dxa"/>
          </w:tcPr>
          <w:p w14:paraId="20FAE6D4" w14:textId="77777777" w:rsidR="00394DDE" w:rsidRDefault="000E3818">
            <w:pPr>
              <w:spacing w:before="10" w:after="10"/>
              <w:jc w:val="center"/>
            </w:pPr>
            <w:r>
              <w:rPr>
                <w:sz w:val="16"/>
              </w:rPr>
              <w:t>$1.91</w:t>
            </w:r>
          </w:p>
        </w:tc>
        <w:tc>
          <w:tcPr>
            <w:tcW w:w="400" w:type="dxa"/>
          </w:tcPr>
          <w:p w14:paraId="54760418" w14:textId="77777777" w:rsidR="00394DDE" w:rsidRDefault="000E3818">
            <w:pPr>
              <w:spacing w:before="10" w:after="10"/>
              <w:jc w:val="center"/>
            </w:pPr>
            <w:r>
              <w:rPr>
                <w:sz w:val="16"/>
              </w:rPr>
              <w:t>II</w:t>
            </w:r>
          </w:p>
        </w:tc>
      </w:tr>
      <w:tr w:rsidR="00394DDE" w14:paraId="78CB82EA" w14:textId="77777777">
        <w:trPr>
          <w:jc w:val="center"/>
        </w:trPr>
        <w:tc>
          <w:tcPr>
            <w:tcW w:w="1100" w:type="dxa"/>
            <w:tcBorders>
              <w:bottom w:val="double" w:sz="4" w:space="0" w:color="auto"/>
            </w:tcBorders>
          </w:tcPr>
          <w:p w14:paraId="4E7F6F4D" w14:textId="77777777" w:rsidR="00394DDE" w:rsidRDefault="000E3818">
            <w:pPr>
              <w:spacing w:before="10" w:after="10"/>
            </w:pPr>
            <w:r>
              <w:rPr>
                <w:sz w:val="16"/>
              </w:rPr>
              <w:t>Saudi Arabia</w:t>
            </w:r>
          </w:p>
        </w:tc>
        <w:tc>
          <w:tcPr>
            <w:tcW w:w="500" w:type="dxa"/>
            <w:tcBorders>
              <w:bottom w:val="double" w:sz="4" w:space="0" w:color="auto"/>
            </w:tcBorders>
          </w:tcPr>
          <w:p w14:paraId="09DDC594" w14:textId="77777777" w:rsidR="00394DDE" w:rsidRDefault="000E3818">
            <w:pPr>
              <w:spacing w:before="10" w:after="10"/>
              <w:jc w:val="center"/>
            </w:pPr>
            <w:r>
              <w:rPr>
                <w:sz w:val="16"/>
              </w:rPr>
              <w:t>$1.62</w:t>
            </w:r>
          </w:p>
        </w:tc>
        <w:tc>
          <w:tcPr>
            <w:tcW w:w="400" w:type="dxa"/>
            <w:tcBorders>
              <w:bottom w:val="double" w:sz="4" w:space="0" w:color="auto"/>
            </w:tcBorders>
          </w:tcPr>
          <w:p w14:paraId="1BF161C2" w14:textId="77777777" w:rsidR="00394DDE" w:rsidRDefault="000E3818">
            <w:pPr>
              <w:spacing w:before="10" w:after="10"/>
              <w:jc w:val="center"/>
            </w:pPr>
            <w:r>
              <w:rPr>
                <w:sz w:val="16"/>
              </w:rPr>
              <w:t>II</w:t>
            </w:r>
          </w:p>
        </w:tc>
        <w:tc>
          <w:tcPr>
            <w:tcW w:w="1100" w:type="dxa"/>
            <w:tcBorders>
              <w:bottom w:val="double" w:sz="4" w:space="0" w:color="auto"/>
            </w:tcBorders>
          </w:tcPr>
          <w:p w14:paraId="164022A6" w14:textId="77777777" w:rsidR="00394DDE" w:rsidRDefault="000E3818">
            <w:pPr>
              <w:spacing w:before="10" w:after="10"/>
            </w:pPr>
            <w:r>
              <w:rPr>
                <w:sz w:val="16"/>
              </w:rPr>
              <w:t>Georgia</w:t>
            </w:r>
          </w:p>
        </w:tc>
        <w:tc>
          <w:tcPr>
            <w:tcW w:w="500" w:type="dxa"/>
            <w:tcBorders>
              <w:bottom w:val="double" w:sz="4" w:space="0" w:color="auto"/>
            </w:tcBorders>
          </w:tcPr>
          <w:p w14:paraId="357E059C" w14:textId="77777777" w:rsidR="00394DDE" w:rsidRDefault="000E3818">
            <w:pPr>
              <w:spacing w:before="10" w:after="10"/>
              <w:jc w:val="center"/>
            </w:pPr>
            <w:r>
              <w:rPr>
                <w:sz w:val="16"/>
              </w:rPr>
              <w:t>$1.63</w:t>
            </w:r>
          </w:p>
        </w:tc>
        <w:tc>
          <w:tcPr>
            <w:tcW w:w="400" w:type="dxa"/>
            <w:tcBorders>
              <w:bottom w:val="double" w:sz="4" w:space="0" w:color="auto"/>
            </w:tcBorders>
          </w:tcPr>
          <w:p w14:paraId="3EA9FA34" w14:textId="77777777" w:rsidR="00394DDE" w:rsidRDefault="000E3818">
            <w:pPr>
              <w:spacing w:before="10" w:after="10"/>
              <w:jc w:val="center"/>
            </w:pPr>
            <w:r>
              <w:rPr>
                <w:sz w:val="16"/>
              </w:rPr>
              <w:t>II</w:t>
            </w:r>
          </w:p>
        </w:tc>
        <w:tc>
          <w:tcPr>
            <w:tcW w:w="1100" w:type="dxa"/>
            <w:tcBorders>
              <w:bottom w:val="double" w:sz="4" w:space="0" w:color="auto"/>
            </w:tcBorders>
          </w:tcPr>
          <w:p w14:paraId="19F07023" w14:textId="77777777" w:rsidR="00394DDE" w:rsidRDefault="000E3818">
            <w:pPr>
              <w:spacing w:before="10" w:after="10"/>
            </w:pPr>
            <w:r>
              <w:rPr>
                <w:sz w:val="16"/>
              </w:rPr>
              <w:t>Egypt</w:t>
            </w:r>
          </w:p>
        </w:tc>
        <w:tc>
          <w:tcPr>
            <w:tcW w:w="500" w:type="dxa"/>
            <w:tcBorders>
              <w:bottom w:val="double" w:sz="4" w:space="0" w:color="auto"/>
            </w:tcBorders>
          </w:tcPr>
          <w:p w14:paraId="380AC0FD" w14:textId="77777777" w:rsidR="00394DDE" w:rsidRDefault="000E3818">
            <w:pPr>
              <w:spacing w:before="10" w:after="10"/>
              <w:jc w:val="center"/>
            </w:pPr>
            <w:r>
              <w:rPr>
                <w:sz w:val="16"/>
              </w:rPr>
              <w:t>$1.70</w:t>
            </w:r>
          </w:p>
        </w:tc>
        <w:tc>
          <w:tcPr>
            <w:tcW w:w="400" w:type="dxa"/>
            <w:tcBorders>
              <w:bottom w:val="double" w:sz="4" w:space="0" w:color="auto"/>
            </w:tcBorders>
          </w:tcPr>
          <w:p w14:paraId="0F9A6E53" w14:textId="77777777" w:rsidR="00394DDE" w:rsidRDefault="000E3818">
            <w:pPr>
              <w:spacing w:before="10" w:after="10"/>
              <w:jc w:val="center"/>
            </w:pPr>
            <w:r>
              <w:rPr>
                <w:sz w:val="16"/>
              </w:rPr>
              <w:t>DD</w:t>
            </w:r>
          </w:p>
        </w:tc>
        <w:tc>
          <w:tcPr>
            <w:tcW w:w="1100" w:type="dxa"/>
            <w:tcBorders>
              <w:bottom w:val="double" w:sz="4" w:space="0" w:color="auto"/>
            </w:tcBorders>
          </w:tcPr>
          <w:p w14:paraId="32871369" w14:textId="77777777" w:rsidR="00394DDE" w:rsidRDefault="000E3818">
            <w:pPr>
              <w:spacing w:before="10" w:after="10"/>
            </w:pPr>
            <w:r>
              <w:rPr>
                <w:sz w:val="16"/>
              </w:rPr>
              <w:t>Poland</w:t>
            </w:r>
          </w:p>
        </w:tc>
        <w:tc>
          <w:tcPr>
            <w:tcW w:w="500" w:type="dxa"/>
            <w:tcBorders>
              <w:bottom w:val="double" w:sz="4" w:space="0" w:color="auto"/>
            </w:tcBorders>
          </w:tcPr>
          <w:p w14:paraId="030071E6" w14:textId="77777777" w:rsidR="00394DDE" w:rsidRDefault="000E3818">
            <w:pPr>
              <w:spacing w:before="10" w:after="10"/>
              <w:jc w:val="center"/>
            </w:pPr>
            <w:r>
              <w:rPr>
                <w:sz w:val="16"/>
              </w:rPr>
              <w:t>$1.91</w:t>
            </w:r>
          </w:p>
        </w:tc>
        <w:tc>
          <w:tcPr>
            <w:tcW w:w="400" w:type="dxa"/>
            <w:tcBorders>
              <w:bottom w:val="double" w:sz="4" w:space="0" w:color="auto"/>
            </w:tcBorders>
          </w:tcPr>
          <w:p w14:paraId="431E345C" w14:textId="77777777" w:rsidR="00394DDE" w:rsidRDefault="000E3818">
            <w:pPr>
              <w:spacing w:before="10" w:after="10"/>
              <w:jc w:val="center"/>
            </w:pPr>
            <w:r>
              <w:rPr>
                <w:sz w:val="16"/>
              </w:rPr>
              <w:t>II</w:t>
            </w:r>
          </w:p>
        </w:tc>
      </w:tr>
    </w:tbl>
    <w:p w14:paraId="326A4584" w14:textId="77777777" w:rsidR="00394DDE" w:rsidRDefault="000E3818">
      <w:pPr>
        <w:spacing w:before="40" w:after="120" w:line="240" w:lineRule="auto"/>
        <w:sectPr w:rsidR="00394DDE">
          <w:pgSz w:w="15840" w:h="12240" w:orient="landscape"/>
          <w:pgMar w:top="1080" w:right="1080" w:bottom="1080" w:left="1080" w:header="720" w:footer="720" w:gutter="0"/>
          <w:cols w:space="720"/>
        </w:sectPr>
      </w:pPr>
      <w:r>
        <w:rPr>
          <w:b/>
          <w:sz w:val="20"/>
        </w:rPr>
        <w:t xml:space="preserve">Notes: </w:t>
      </w:r>
      <w:r>
        <w:rPr>
          <w:sz w:val="20"/>
        </w:rPr>
        <w:t xml:space="preserve">Top 25 countries by delivered price under each specification. Pⱼ = delivered price from seller j ($/GPU-hr) from </w:t>
      </w:r>
      <w:bookmarkStart w:id="123" w:name="Eq3txt905"/>
      <w:r>
        <w:fldChar w:fldCharType="begin"/>
      </w:r>
      <w:r>
        <w:instrText>HYPERLINK \l "Eq3"</w:instrText>
      </w:r>
      <w:r>
        <w:fldChar w:fldCharType="separate"/>
      </w:r>
      <w:r>
        <w:rPr>
          <w:color w:val="1F3864"/>
          <w:sz w:val="20"/>
          <w:u w:val="single"/>
        </w:rPr>
        <w:t>equation (3)</w:t>
      </w:r>
      <w:r>
        <w:fldChar w:fldCharType="end"/>
      </w:r>
      <w:bookmarkEnd w:id="123"/>
      <w:r>
        <w:rPr>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w:t>
      </w:r>
      <w:r>
        <w:rPr>
          <w:sz w:val="20"/>
        </w:rPr>
        <w:lastRenderedPageBreak/>
        <w:t xml:space="preserve">three-year GPU life). This column isolates the cost-of-capital channel that is otherwise absorbed by the uniform ρ in columns (1)–(3). * = sanctioned/GPU-blocked. † = developing-country exporter. See </w:t>
      </w:r>
      <w:hyperlink w:anchor="TableA2" w:history="1">
        <w:r>
          <w:rPr>
            <w:color w:val="1F3864"/>
            <w:sz w:val="20"/>
            <w:u w:val="single"/>
          </w:rPr>
          <w:t>Table A2</w:t>
        </w:r>
      </w:hyperlink>
      <w:r>
        <w:rPr>
          <w:sz w:val="20"/>
        </w:rPr>
        <w:t xml:space="preserve"> for all 85 countries.</w:t>
      </w:r>
    </w:p>
    <w:p w14:paraId="31F9B232" w14:textId="77777777" w:rsidR="00394DDE" w:rsidRDefault="000E3818">
      <w:pPr>
        <w:pStyle w:val="Heading1"/>
      </w:pPr>
      <w:r>
        <w:lastRenderedPageBreak/>
        <w:t>Appendix A</w:t>
      </w:r>
    </w:p>
    <w:bookmarkStart w:id="124" w:name="TableA1"/>
    <w:p w14:paraId="5335E874" w14:textId="77777777" w:rsidR="00394DDE" w:rsidRDefault="000E3818">
      <w:pPr>
        <w:spacing w:after="60"/>
        <w:jc w:val="both"/>
      </w:pPr>
      <w:r>
        <w:fldChar w:fldCharType="begin"/>
      </w:r>
      <w:r>
        <w:instrText>HYPERLINK \l "TableA1txt"</w:instrText>
      </w:r>
      <w:r>
        <w:fldChar w:fldCharType="separate"/>
      </w:r>
      <w:r>
        <w:rPr>
          <w:b/>
          <w:color w:val="1F3864"/>
          <w:sz w:val="20"/>
          <w:u w:val="single"/>
        </w:rPr>
        <w:t>Table A1</w:t>
      </w:r>
      <w:r>
        <w:fldChar w:fldCharType="end"/>
      </w:r>
      <w:bookmarkEnd w:id="124"/>
      <w:r>
        <w:rPr>
          <w:b/>
          <w:sz w:val="20"/>
        </w:rPr>
        <w:t>. Country-specific calibration parameters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2"/>
        <w:gridCol w:w="1523"/>
        <w:gridCol w:w="1067"/>
        <w:gridCol w:w="1040"/>
        <w:gridCol w:w="1413"/>
        <w:gridCol w:w="1273"/>
        <w:gridCol w:w="1067"/>
        <w:gridCol w:w="1358"/>
        <w:gridCol w:w="1523"/>
      </w:tblGrid>
      <w:tr w:rsidR="00394DDE" w14:paraId="02B006F8" w14:textId="77777777">
        <w:trPr>
          <w:jc w:val="center"/>
        </w:trPr>
        <w:tc>
          <w:tcPr>
            <w:tcW w:w="1500" w:type="dxa"/>
            <w:tcBorders>
              <w:top w:val="single" w:sz="4" w:space="0" w:color="auto"/>
              <w:bottom w:val="single" w:sz="4" w:space="0" w:color="auto"/>
            </w:tcBorders>
          </w:tcPr>
          <w:p w14:paraId="56237E22" w14:textId="77777777" w:rsidR="00394DDE" w:rsidRDefault="000E3818">
            <w:pPr>
              <w:spacing w:before="10" w:after="10"/>
              <w:jc w:val="center"/>
            </w:pPr>
            <w:r>
              <w:rPr>
                <w:b/>
                <w:sz w:val="16"/>
              </w:rPr>
              <w:t>Country</w:t>
            </w:r>
          </w:p>
        </w:tc>
        <w:tc>
          <w:tcPr>
            <w:tcW w:w="650" w:type="dxa"/>
            <w:tcBorders>
              <w:top w:val="single" w:sz="4" w:space="0" w:color="auto"/>
              <w:bottom w:val="single" w:sz="4" w:space="0" w:color="auto"/>
            </w:tcBorders>
          </w:tcPr>
          <w:p w14:paraId="2AAACFF2" w14:textId="77777777" w:rsidR="00394DDE" w:rsidRDefault="000E3818">
            <w:pPr>
              <w:spacing w:before="10" w:after="10"/>
              <w:jc w:val="center"/>
            </w:pPr>
            <w:r>
              <w:rPr>
                <w:b/>
                <w:sz w:val="16"/>
              </w:rPr>
              <w:t>pᴱ</w:t>
            </w:r>
            <w:r>
              <w:rPr>
                <w:b/>
                <w:sz w:val="16"/>
              </w:rPr>
              <w:br/>
              <w:t>($/kWh)</w:t>
            </w:r>
          </w:p>
        </w:tc>
        <w:tc>
          <w:tcPr>
            <w:tcW w:w="550" w:type="dxa"/>
            <w:tcBorders>
              <w:top w:val="single" w:sz="4" w:space="0" w:color="auto"/>
              <w:bottom w:val="single" w:sz="4" w:space="0" w:color="auto"/>
            </w:tcBorders>
          </w:tcPr>
          <w:p w14:paraId="75F83879" w14:textId="77777777" w:rsidR="00394DDE" w:rsidRDefault="000E3818">
            <w:pPr>
              <w:spacing w:before="10" w:after="10"/>
              <w:jc w:val="center"/>
            </w:pPr>
            <w:r>
              <w:rPr>
                <w:b/>
                <w:sz w:val="16"/>
              </w:rPr>
              <w:t>θⱼ</w:t>
            </w:r>
            <w:r>
              <w:rPr>
                <w:b/>
                <w:sz w:val="16"/>
              </w:rPr>
              <w:br/>
              <w:t>(°C)</w:t>
            </w:r>
          </w:p>
        </w:tc>
        <w:tc>
          <w:tcPr>
            <w:tcW w:w="500" w:type="dxa"/>
            <w:tcBorders>
              <w:top w:val="single" w:sz="4" w:space="0" w:color="auto"/>
              <w:bottom w:val="single" w:sz="4" w:space="0" w:color="auto"/>
            </w:tcBorders>
          </w:tcPr>
          <w:p w14:paraId="4E9B77B0" w14:textId="77777777" w:rsidR="00394DDE" w:rsidRDefault="000E3818">
            <w:pPr>
              <w:spacing w:before="10" w:after="10"/>
              <w:jc w:val="center"/>
            </w:pPr>
            <w:r>
              <w:rPr>
                <w:b/>
                <w:sz w:val="16"/>
              </w:rPr>
              <w:t>PUE</w:t>
            </w:r>
          </w:p>
        </w:tc>
        <w:tc>
          <w:tcPr>
            <w:tcW w:w="650" w:type="dxa"/>
            <w:tcBorders>
              <w:top w:val="single" w:sz="4" w:space="0" w:color="auto"/>
              <w:bottom w:val="single" w:sz="4" w:space="0" w:color="auto"/>
            </w:tcBorders>
          </w:tcPr>
          <w:p w14:paraId="3D4B6CFC" w14:textId="77777777" w:rsidR="00394DDE" w:rsidRDefault="000E3818">
            <w:pPr>
              <w:spacing w:before="10" w:after="10"/>
              <w:jc w:val="center"/>
            </w:pPr>
            <w:r>
              <w:rPr>
                <w:b/>
                <w:sz w:val="16"/>
              </w:rPr>
              <w:t>Constr.</w:t>
            </w:r>
            <w:r>
              <w:rPr>
                <w:b/>
                <w:sz w:val="16"/>
              </w:rPr>
              <w:br/>
              <w:t>($/W)</w:t>
            </w:r>
          </w:p>
        </w:tc>
        <w:tc>
          <w:tcPr>
            <w:tcW w:w="650" w:type="dxa"/>
            <w:tcBorders>
              <w:top w:val="single" w:sz="4" w:space="0" w:color="auto"/>
              <w:bottom w:val="single" w:sz="4" w:space="0" w:color="auto"/>
            </w:tcBorders>
          </w:tcPr>
          <w:p w14:paraId="11A0D56B" w14:textId="77777777" w:rsidR="00394DDE" w:rsidRDefault="000E3818">
            <w:pPr>
              <w:spacing w:before="10" w:after="10"/>
              <w:jc w:val="center"/>
            </w:pPr>
            <w:r>
              <w:rPr>
                <w:b/>
                <w:sz w:val="16"/>
              </w:rPr>
              <w:t>k̄ⱼ</w:t>
            </w:r>
            <w:r>
              <w:rPr>
                <w:b/>
                <w:sz w:val="16"/>
              </w:rPr>
              <w:br/>
              <w:t>(MW)</w:t>
            </w:r>
          </w:p>
        </w:tc>
        <w:tc>
          <w:tcPr>
            <w:tcW w:w="550" w:type="dxa"/>
            <w:tcBorders>
              <w:top w:val="single" w:sz="4" w:space="0" w:color="auto"/>
              <w:bottom w:val="single" w:sz="4" w:space="0" w:color="auto"/>
            </w:tcBorders>
          </w:tcPr>
          <w:p w14:paraId="6228237D" w14:textId="77777777" w:rsidR="00394DDE" w:rsidRDefault="000E3818">
            <w:pPr>
              <w:spacing w:before="10" w:after="10"/>
              <w:jc w:val="center"/>
            </w:pPr>
            <w:r>
              <w:rPr>
                <w:b/>
                <w:sz w:val="16"/>
              </w:rPr>
              <w:t>ωⱼ</w:t>
            </w:r>
            <w:r>
              <w:rPr>
                <w:b/>
                <w:sz w:val="16"/>
              </w:rPr>
              <w:br/>
              <w:t>(%)</w:t>
            </w:r>
          </w:p>
        </w:tc>
        <w:tc>
          <w:tcPr>
            <w:tcW w:w="700" w:type="dxa"/>
            <w:tcBorders>
              <w:top w:val="single" w:sz="4" w:space="0" w:color="auto"/>
              <w:bottom w:val="single" w:sz="4" w:space="0" w:color="auto"/>
            </w:tcBorders>
          </w:tcPr>
          <w:p w14:paraId="38E66666" w14:textId="77777777" w:rsidR="00394DDE" w:rsidRDefault="000E3818">
            <w:pPr>
              <w:spacing w:before="10" w:after="10"/>
              <w:jc w:val="center"/>
            </w:pPr>
            <w:r>
              <w:rPr>
                <w:b/>
                <w:sz w:val="16"/>
              </w:rPr>
              <w:t>cⱼ</w:t>
            </w:r>
            <w:r>
              <w:rPr>
                <w:b/>
                <w:sz w:val="16"/>
              </w:rPr>
              <w:br/>
              <w:t>($/hr)</w:t>
            </w:r>
          </w:p>
        </w:tc>
        <w:tc>
          <w:tcPr>
            <w:tcW w:w="750" w:type="dxa"/>
            <w:tcBorders>
              <w:top w:val="single" w:sz="4" w:space="0" w:color="auto"/>
              <w:bottom w:val="single" w:sz="4" w:space="0" w:color="auto"/>
            </w:tcBorders>
          </w:tcPr>
          <w:p w14:paraId="79F337C9" w14:textId="77777777" w:rsidR="00394DDE" w:rsidRDefault="000E3818">
            <w:pPr>
              <w:spacing w:before="10" w:after="10"/>
              <w:jc w:val="center"/>
            </w:pPr>
            <w:r>
              <w:rPr>
                <w:b/>
                <w:sz w:val="16"/>
              </w:rPr>
              <w:t>Cost-Rec.</w:t>
            </w:r>
            <w:r>
              <w:rPr>
                <w:b/>
                <w:sz w:val="16"/>
              </w:rPr>
              <w:br/>
              <w:t>pᴱ ($/kWh)</w:t>
            </w:r>
          </w:p>
        </w:tc>
      </w:tr>
      <w:tr w:rsidR="00394DDE" w14:paraId="6191C4FB" w14:textId="77777777">
        <w:trPr>
          <w:jc w:val="center"/>
        </w:trPr>
        <w:tc>
          <w:tcPr>
            <w:tcW w:w="1500" w:type="dxa"/>
          </w:tcPr>
          <w:p w14:paraId="36080FC4" w14:textId="77777777" w:rsidR="00394DDE" w:rsidRDefault="000E3818">
            <w:pPr>
              <w:spacing w:before="10" w:after="10"/>
            </w:pPr>
            <w:r>
              <w:rPr>
                <w:sz w:val="16"/>
              </w:rPr>
              <w:t>Kyrgyzstan</w:t>
            </w:r>
          </w:p>
        </w:tc>
        <w:tc>
          <w:tcPr>
            <w:tcW w:w="650" w:type="dxa"/>
          </w:tcPr>
          <w:p w14:paraId="6E51AA78" w14:textId="77777777" w:rsidR="00394DDE" w:rsidRDefault="000E3818">
            <w:pPr>
              <w:spacing w:before="10" w:after="10"/>
            </w:pPr>
            <w:r>
              <w:rPr>
                <w:sz w:val="16"/>
              </w:rPr>
              <w:t>$0.038</w:t>
            </w:r>
          </w:p>
        </w:tc>
        <w:tc>
          <w:tcPr>
            <w:tcW w:w="550" w:type="dxa"/>
          </w:tcPr>
          <w:p w14:paraId="4E05AD63" w14:textId="77777777" w:rsidR="00394DDE" w:rsidRDefault="000E3818">
            <w:pPr>
              <w:spacing w:before="10" w:after="10"/>
              <w:jc w:val="right"/>
            </w:pPr>
            <w:r>
              <w:rPr>
                <w:sz w:val="16"/>
              </w:rPr>
              <w:t>13.3</w:t>
            </w:r>
          </w:p>
        </w:tc>
        <w:tc>
          <w:tcPr>
            <w:tcW w:w="500" w:type="dxa"/>
          </w:tcPr>
          <w:p w14:paraId="4AD9891A" w14:textId="77777777" w:rsidR="00394DDE" w:rsidRDefault="000E3818">
            <w:pPr>
              <w:spacing w:before="10" w:after="10"/>
              <w:jc w:val="right"/>
            </w:pPr>
            <w:r>
              <w:rPr>
                <w:sz w:val="16"/>
              </w:rPr>
              <w:t>1.08</w:t>
            </w:r>
          </w:p>
        </w:tc>
        <w:tc>
          <w:tcPr>
            <w:tcW w:w="650" w:type="dxa"/>
          </w:tcPr>
          <w:p w14:paraId="166D97FE" w14:textId="77777777" w:rsidR="00394DDE" w:rsidRDefault="000E3818">
            <w:pPr>
              <w:spacing w:before="10" w:after="10"/>
              <w:jc w:val="right"/>
            </w:pPr>
            <w:r>
              <w:rPr>
                <w:sz w:val="16"/>
              </w:rPr>
              <w:t>$7.83</w:t>
            </w:r>
          </w:p>
        </w:tc>
        <w:tc>
          <w:tcPr>
            <w:tcW w:w="650" w:type="dxa"/>
          </w:tcPr>
          <w:p w14:paraId="056CB42F" w14:textId="77777777" w:rsidR="00394DDE" w:rsidRDefault="000E3818">
            <w:pPr>
              <w:spacing w:before="10" w:after="10"/>
              <w:jc w:val="right"/>
            </w:pPr>
            <w:r>
              <w:rPr>
                <w:sz w:val="16"/>
              </w:rPr>
              <w:t>5</w:t>
            </w:r>
          </w:p>
        </w:tc>
        <w:tc>
          <w:tcPr>
            <w:tcW w:w="550" w:type="dxa"/>
          </w:tcPr>
          <w:p w14:paraId="36491870" w14:textId="77777777" w:rsidR="00394DDE" w:rsidRDefault="000E3818">
            <w:pPr>
              <w:spacing w:before="10" w:after="10"/>
              <w:jc w:val="right"/>
            </w:pPr>
            <w:r>
              <w:rPr>
                <w:sz w:val="16"/>
              </w:rPr>
              <w:t>0.0</w:t>
            </w:r>
          </w:p>
        </w:tc>
        <w:tc>
          <w:tcPr>
            <w:tcW w:w="700" w:type="dxa"/>
          </w:tcPr>
          <w:p w14:paraId="2D3B3E5B" w14:textId="77777777" w:rsidR="00394DDE" w:rsidRDefault="000E3818">
            <w:pPr>
              <w:spacing w:before="10" w:after="10"/>
              <w:jc w:val="right"/>
            </w:pPr>
            <w:r>
              <w:rPr>
                <w:sz w:val="16"/>
              </w:rPr>
              <w:t>$1.43</w:t>
            </w:r>
          </w:p>
        </w:tc>
        <w:tc>
          <w:tcPr>
            <w:tcW w:w="750" w:type="dxa"/>
          </w:tcPr>
          <w:p w14:paraId="54D3EF57" w14:textId="77777777" w:rsidR="00394DDE" w:rsidRDefault="000E3818">
            <w:pPr>
              <w:spacing w:before="10" w:after="10"/>
              <w:jc w:val="right"/>
            </w:pPr>
            <w:r>
              <w:rPr>
                <w:sz w:val="16"/>
              </w:rPr>
              <w:t>$0.038</w:t>
            </w:r>
          </w:p>
        </w:tc>
      </w:tr>
      <w:tr w:rsidR="00394DDE" w14:paraId="2E58493F" w14:textId="77777777">
        <w:trPr>
          <w:jc w:val="center"/>
        </w:trPr>
        <w:tc>
          <w:tcPr>
            <w:tcW w:w="1500" w:type="dxa"/>
          </w:tcPr>
          <w:p w14:paraId="303EABFF" w14:textId="77777777" w:rsidR="00394DDE" w:rsidRDefault="000E3818">
            <w:pPr>
              <w:spacing w:before="10" w:after="10"/>
            </w:pPr>
            <w:r>
              <w:rPr>
                <w:sz w:val="16"/>
              </w:rPr>
              <w:t>Ethiopia</w:t>
            </w:r>
          </w:p>
        </w:tc>
        <w:tc>
          <w:tcPr>
            <w:tcW w:w="650" w:type="dxa"/>
          </w:tcPr>
          <w:p w14:paraId="6F59352B" w14:textId="77777777" w:rsidR="00394DDE" w:rsidRDefault="000E3818">
            <w:pPr>
              <w:spacing w:before="10" w:after="10"/>
            </w:pPr>
            <w:r>
              <w:rPr>
                <w:sz w:val="16"/>
              </w:rPr>
              <w:t>$0.030</w:t>
            </w:r>
          </w:p>
        </w:tc>
        <w:tc>
          <w:tcPr>
            <w:tcW w:w="550" w:type="dxa"/>
          </w:tcPr>
          <w:p w14:paraId="4C59A32A" w14:textId="77777777" w:rsidR="00394DDE" w:rsidRDefault="000E3818">
            <w:pPr>
              <w:spacing w:before="10" w:after="10"/>
              <w:jc w:val="right"/>
            </w:pPr>
            <w:r>
              <w:rPr>
                <w:sz w:val="16"/>
              </w:rPr>
              <w:t>26.5</w:t>
            </w:r>
          </w:p>
        </w:tc>
        <w:tc>
          <w:tcPr>
            <w:tcW w:w="500" w:type="dxa"/>
          </w:tcPr>
          <w:p w14:paraId="25D55581" w14:textId="77777777" w:rsidR="00394DDE" w:rsidRDefault="000E3818">
            <w:pPr>
              <w:spacing w:before="10" w:after="10"/>
              <w:jc w:val="right"/>
            </w:pPr>
            <w:r>
              <w:rPr>
                <w:sz w:val="16"/>
              </w:rPr>
              <w:t>1.25</w:t>
            </w:r>
          </w:p>
        </w:tc>
        <w:tc>
          <w:tcPr>
            <w:tcW w:w="650" w:type="dxa"/>
          </w:tcPr>
          <w:p w14:paraId="043E0823" w14:textId="77777777" w:rsidR="00394DDE" w:rsidRDefault="000E3818">
            <w:pPr>
              <w:spacing w:before="10" w:after="10"/>
              <w:jc w:val="right"/>
            </w:pPr>
            <w:r>
              <w:rPr>
                <w:sz w:val="16"/>
              </w:rPr>
              <w:t>$8.08</w:t>
            </w:r>
          </w:p>
        </w:tc>
        <w:tc>
          <w:tcPr>
            <w:tcW w:w="650" w:type="dxa"/>
          </w:tcPr>
          <w:p w14:paraId="5ACAEB20" w14:textId="77777777" w:rsidR="00394DDE" w:rsidRDefault="000E3818">
            <w:pPr>
              <w:spacing w:before="10" w:after="10"/>
              <w:jc w:val="right"/>
            </w:pPr>
            <w:r>
              <w:rPr>
                <w:sz w:val="16"/>
              </w:rPr>
              <w:t>10</w:t>
            </w:r>
          </w:p>
        </w:tc>
        <w:tc>
          <w:tcPr>
            <w:tcW w:w="550" w:type="dxa"/>
          </w:tcPr>
          <w:p w14:paraId="35AAFE3F" w14:textId="77777777" w:rsidR="00394DDE" w:rsidRDefault="000E3818">
            <w:pPr>
              <w:spacing w:before="10" w:after="10"/>
              <w:jc w:val="right"/>
            </w:pPr>
            <w:r>
              <w:rPr>
                <w:sz w:val="16"/>
              </w:rPr>
              <w:t>0.0</w:t>
            </w:r>
          </w:p>
        </w:tc>
        <w:tc>
          <w:tcPr>
            <w:tcW w:w="700" w:type="dxa"/>
          </w:tcPr>
          <w:p w14:paraId="7BE885A2" w14:textId="77777777" w:rsidR="00394DDE" w:rsidRDefault="000E3818">
            <w:pPr>
              <w:spacing w:before="10" w:after="10"/>
              <w:jc w:val="right"/>
            </w:pPr>
            <w:r>
              <w:rPr>
                <w:sz w:val="16"/>
              </w:rPr>
              <w:t>$1.43</w:t>
            </w:r>
          </w:p>
        </w:tc>
        <w:tc>
          <w:tcPr>
            <w:tcW w:w="750" w:type="dxa"/>
          </w:tcPr>
          <w:p w14:paraId="225B9462" w14:textId="77777777" w:rsidR="00394DDE" w:rsidRDefault="000E3818">
            <w:pPr>
              <w:spacing w:before="10" w:after="10"/>
              <w:jc w:val="right"/>
            </w:pPr>
            <w:r>
              <w:rPr>
                <w:b/>
                <w:sz w:val="16"/>
              </w:rPr>
              <w:t>$0.050</w:t>
            </w:r>
          </w:p>
        </w:tc>
      </w:tr>
      <w:tr w:rsidR="00394DDE" w14:paraId="5F39D8D7" w14:textId="77777777">
        <w:trPr>
          <w:jc w:val="center"/>
        </w:trPr>
        <w:tc>
          <w:tcPr>
            <w:tcW w:w="1500" w:type="dxa"/>
          </w:tcPr>
          <w:p w14:paraId="0BFEC0F8" w14:textId="77777777" w:rsidR="00394DDE" w:rsidRDefault="000E3818">
            <w:pPr>
              <w:spacing w:before="10" w:after="10"/>
            </w:pPr>
            <w:r>
              <w:rPr>
                <w:sz w:val="16"/>
              </w:rPr>
              <w:t>Kosovo</w:t>
            </w:r>
          </w:p>
        </w:tc>
        <w:tc>
          <w:tcPr>
            <w:tcW w:w="650" w:type="dxa"/>
          </w:tcPr>
          <w:p w14:paraId="473D9DB8" w14:textId="77777777" w:rsidR="00394DDE" w:rsidRDefault="000E3818">
            <w:pPr>
              <w:spacing w:before="10" w:after="10"/>
            </w:pPr>
            <w:r>
              <w:rPr>
                <w:sz w:val="16"/>
              </w:rPr>
              <w:t>$0.047</w:t>
            </w:r>
          </w:p>
        </w:tc>
        <w:tc>
          <w:tcPr>
            <w:tcW w:w="550" w:type="dxa"/>
          </w:tcPr>
          <w:p w14:paraId="21D87B74" w14:textId="77777777" w:rsidR="00394DDE" w:rsidRDefault="000E3818">
            <w:pPr>
              <w:spacing w:before="10" w:after="10"/>
              <w:jc w:val="right"/>
            </w:pPr>
            <w:r>
              <w:rPr>
                <w:sz w:val="16"/>
              </w:rPr>
              <w:t>21.0</w:t>
            </w:r>
          </w:p>
        </w:tc>
        <w:tc>
          <w:tcPr>
            <w:tcW w:w="500" w:type="dxa"/>
          </w:tcPr>
          <w:p w14:paraId="0904E24B" w14:textId="77777777" w:rsidR="00394DDE" w:rsidRDefault="000E3818">
            <w:pPr>
              <w:spacing w:before="10" w:after="10"/>
              <w:jc w:val="right"/>
            </w:pPr>
            <w:r>
              <w:rPr>
                <w:sz w:val="16"/>
              </w:rPr>
              <w:t>1.17</w:t>
            </w:r>
          </w:p>
        </w:tc>
        <w:tc>
          <w:tcPr>
            <w:tcW w:w="650" w:type="dxa"/>
          </w:tcPr>
          <w:p w14:paraId="1B69FFDC" w14:textId="77777777" w:rsidR="00394DDE" w:rsidRDefault="000E3818">
            <w:pPr>
              <w:spacing w:before="10" w:after="10"/>
              <w:jc w:val="right"/>
            </w:pPr>
            <w:r>
              <w:rPr>
                <w:sz w:val="16"/>
              </w:rPr>
              <w:t>$9.48</w:t>
            </w:r>
          </w:p>
        </w:tc>
        <w:tc>
          <w:tcPr>
            <w:tcW w:w="650" w:type="dxa"/>
          </w:tcPr>
          <w:p w14:paraId="4C895FA1" w14:textId="77777777" w:rsidR="00394DDE" w:rsidRDefault="000E3818">
            <w:pPr>
              <w:spacing w:before="10" w:after="10"/>
              <w:jc w:val="right"/>
            </w:pPr>
            <w:r>
              <w:rPr>
                <w:sz w:val="16"/>
              </w:rPr>
              <w:t>5</w:t>
            </w:r>
          </w:p>
        </w:tc>
        <w:tc>
          <w:tcPr>
            <w:tcW w:w="550" w:type="dxa"/>
          </w:tcPr>
          <w:p w14:paraId="4D2692FB" w14:textId="77777777" w:rsidR="00394DDE" w:rsidRDefault="000E3818">
            <w:pPr>
              <w:spacing w:before="10" w:after="10"/>
              <w:jc w:val="right"/>
            </w:pPr>
            <w:r>
              <w:rPr>
                <w:sz w:val="16"/>
              </w:rPr>
              <w:t>0.0</w:t>
            </w:r>
          </w:p>
        </w:tc>
        <w:tc>
          <w:tcPr>
            <w:tcW w:w="700" w:type="dxa"/>
          </w:tcPr>
          <w:p w14:paraId="5BE18BD0" w14:textId="77777777" w:rsidR="00394DDE" w:rsidRDefault="000E3818">
            <w:pPr>
              <w:spacing w:before="10" w:after="10"/>
              <w:jc w:val="right"/>
            </w:pPr>
            <w:r>
              <w:rPr>
                <w:sz w:val="16"/>
              </w:rPr>
              <w:t>$1.45</w:t>
            </w:r>
          </w:p>
        </w:tc>
        <w:tc>
          <w:tcPr>
            <w:tcW w:w="750" w:type="dxa"/>
          </w:tcPr>
          <w:p w14:paraId="76BD823A" w14:textId="77777777" w:rsidR="00394DDE" w:rsidRDefault="000E3818">
            <w:pPr>
              <w:spacing w:before="10" w:after="10"/>
              <w:jc w:val="right"/>
            </w:pPr>
            <w:r>
              <w:rPr>
                <w:sz w:val="16"/>
              </w:rPr>
              <w:t>$0.047</w:t>
            </w:r>
          </w:p>
        </w:tc>
      </w:tr>
      <w:tr w:rsidR="00394DDE" w14:paraId="206D58E2" w14:textId="77777777">
        <w:trPr>
          <w:jc w:val="center"/>
        </w:trPr>
        <w:tc>
          <w:tcPr>
            <w:tcW w:w="1500" w:type="dxa"/>
          </w:tcPr>
          <w:p w14:paraId="49408DFE" w14:textId="77777777" w:rsidR="00394DDE" w:rsidRDefault="000E3818">
            <w:pPr>
              <w:spacing w:before="10" w:after="10"/>
            </w:pPr>
            <w:r>
              <w:rPr>
                <w:sz w:val="16"/>
              </w:rPr>
              <w:t>Canada</w:t>
            </w:r>
          </w:p>
        </w:tc>
        <w:tc>
          <w:tcPr>
            <w:tcW w:w="650" w:type="dxa"/>
          </w:tcPr>
          <w:p w14:paraId="4C94139A" w14:textId="77777777" w:rsidR="00394DDE" w:rsidRDefault="000E3818">
            <w:pPr>
              <w:spacing w:before="10" w:after="10"/>
            </w:pPr>
            <w:r>
              <w:rPr>
                <w:sz w:val="16"/>
              </w:rPr>
              <w:t>$0.045</w:t>
            </w:r>
          </w:p>
        </w:tc>
        <w:tc>
          <w:tcPr>
            <w:tcW w:w="550" w:type="dxa"/>
          </w:tcPr>
          <w:p w14:paraId="67C0DBFA" w14:textId="77777777" w:rsidR="00394DDE" w:rsidRDefault="000E3818">
            <w:pPr>
              <w:spacing w:before="10" w:after="10"/>
              <w:jc w:val="right"/>
            </w:pPr>
            <w:r>
              <w:rPr>
                <w:sz w:val="16"/>
              </w:rPr>
              <w:t>14.6</w:t>
            </w:r>
          </w:p>
        </w:tc>
        <w:tc>
          <w:tcPr>
            <w:tcW w:w="500" w:type="dxa"/>
          </w:tcPr>
          <w:p w14:paraId="6CC3E846" w14:textId="77777777" w:rsidR="00394DDE" w:rsidRDefault="000E3818">
            <w:pPr>
              <w:spacing w:before="10" w:after="10"/>
              <w:jc w:val="right"/>
            </w:pPr>
            <w:r>
              <w:rPr>
                <w:sz w:val="16"/>
              </w:rPr>
              <w:t>1.08</w:t>
            </w:r>
          </w:p>
        </w:tc>
        <w:tc>
          <w:tcPr>
            <w:tcW w:w="650" w:type="dxa"/>
          </w:tcPr>
          <w:p w14:paraId="32B2B932" w14:textId="77777777" w:rsidR="00394DDE" w:rsidRDefault="000E3818">
            <w:pPr>
              <w:spacing w:before="10" w:after="10"/>
              <w:jc w:val="right"/>
            </w:pPr>
            <w:r>
              <w:rPr>
                <w:sz w:val="16"/>
              </w:rPr>
              <w:t>$9.39</w:t>
            </w:r>
          </w:p>
        </w:tc>
        <w:tc>
          <w:tcPr>
            <w:tcW w:w="650" w:type="dxa"/>
          </w:tcPr>
          <w:p w14:paraId="0D777F12" w14:textId="77777777" w:rsidR="00394DDE" w:rsidRDefault="000E3818">
            <w:pPr>
              <w:spacing w:before="10" w:after="10"/>
              <w:jc w:val="right"/>
            </w:pPr>
            <w:r>
              <w:rPr>
                <w:sz w:val="16"/>
              </w:rPr>
              <w:t>3,200</w:t>
            </w:r>
          </w:p>
        </w:tc>
        <w:tc>
          <w:tcPr>
            <w:tcW w:w="550" w:type="dxa"/>
          </w:tcPr>
          <w:p w14:paraId="3C528917" w14:textId="77777777" w:rsidR="00394DDE" w:rsidRDefault="000E3818">
            <w:pPr>
              <w:spacing w:before="10" w:after="10"/>
              <w:jc w:val="right"/>
            </w:pPr>
            <w:r>
              <w:rPr>
                <w:sz w:val="16"/>
              </w:rPr>
              <w:t>2.6</w:t>
            </w:r>
          </w:p>
        </w:tc>
        <w:tc>
          <w:tcPr>
            <w:tcW w:w="700" w:type="dxa"/>
          </w:tcPr>
          <w:p w14:paraId="45620FFF" w14:textId="77777777" w:rsidR="00394DDE" w:rsidRDefault="000E3818">
            <w:pPr>
              <w:spacing w:before="10" w:after="10"/>
              <w:jc w:val="right"/>
            </w:pPr>
            <w:r>
              <w:rPr>
                <w:sz w:val="16"/>
              </w:rPr>
              <w:t>$1.44</w:t>
            </w:r>
          </w:p>
        </w:tc>
        <w:tc>
          <w:tcPr>
            <w:tcW w:w="750" w:type="dxa"/>
          </w:tcPr>
          <w:p w14:paraId="5E0C7EE7" w14:textId="77777777" w:rsidR="00394DDE" w:rsidRDefault="000E3818">
            <w:pPr>
              <w:spacing w:before="10" w:after="10"/>
              <w:jc w:val="right"/>
            </w:pPr>
            <w:r>
              <w:rPr>
                <w:b/>
                <w:sz w:val="16"/>
              </w:rPr>
              <w:t>$0.053</w:t>
            </w:r>
          </w:p>
        </w:tc>
      </w:tr>
      <w:tr w:rsidR="00394DDE" w14:paraId="6B42E49C" w14:textId="77777777">
        <w:trPr>
          <w:jc w:val="center"/>
        </w:trPr>
        <w:tc>
          <w:tcPr>
            <w:tcW w:w="1500" w:type="dxa"/>
          </w:tcPr>
          <w:p w14:paraId="1DF79E56" w14:textId="77777777" w:rsidR="00394DDE" w:rsidRDefault="000E3818">
            <w:pPr>
              <w:spacing w:before="10" w:after="10"/>
            </w:pPr>
            <w:r>
              <w:rPr>
                <w:sz w:val="16"/>
              </w:rPr>
              <w:t>Tajikistan</w:t>
            </w:r>
          </w:p>
        </w:tc>
        <w:tc>
          <w:tcPr>
            <w:tcW w:w="650" w:type="dxa"/>
          </w:tcPr>
          <w:p w14:paraId="3F82009D" w14:textId="77777777" w:rsidR="00394DDE" w:rsidRDefault="000E3818">
            <w:pPr>
              <w:spacing w:before="10" w:after="10"/>
            </w:pPr>
            <w:r>
              <w:rPr>
                <w:sz w:val="16"/>
              </w:rPr>
              <w:t>$0.074</w:t>
            </w:r>
          </w:p>
        </w:tc>
        <w:tc>
          <w:tcPr>
            <w:tcW w:w="550" w:type="dxa"/>
          </w:tcPr>
          <w:p w14:paraId="795E69CA" w14:textId="77777777" w:rsidR="00394DDE" w:rsidRDefault="000E3818">
            <w:pPr>
              <w:spacing w:before="10" w:after="10"/>
              <w:jc w:val="right"/>
            </w:pPr>
            <w:r>
              <w:rPr>
                <w:sz w:val="16"/>
              </w:rPr>
              <w:t>16.8</w:t>
            </w:r>
          </w:p>
        </w:tc>
        <w:tc>
          <w:tcPr>
            <w:tcW w:w="500" w:type="dxa"/>
          </w:tcPr>
          <w:p w14:paraId="360D53A8" w14:textId="77777777" w:rsidR="00394DDE" w:rsidRDefault="000E3818">
            <w:pPr>
              <w:spacing w:before="10" w:after="10"/>
              <w:jc w:val="right"/>
            </w:pPr>
            <w:r>
              <w:rPr>
                <w:sz w:val="16"/>
              </w:rPr>
              <w:t>1.11</w:t>
            </w:r>
          </w:p>
        </w:tc>
        <w:tc>
          <w:tcPr>
            <w:tcW w:w="650" w:type="dxa"/>
          </w:tcPr>
          <w:p w14:paraId="384F35D0" w14:textId="77777777" w:rsidR="00394DDE" w:rsidRDefault="000E3818">
            <w:pPr>
              <w:spacing w:before="10" w:after="10"/>
              <w:jc w:val="right"/>
            </w:pPr>
            <w:r>
              <w:rPr>
                <w:sz w:val="16"/>
              </w:rPr>
              <w:t>$7.32</w:t>
            </w:r>
          </w:p>
        </w:tc>
        <w:tc>
          <w:tcPr>
            <w:tcW w:w="650" w:type="dxa"/>
          </w:tcPr>
          <w:p w14:paraId="51D047F9" w14:textId="77777777" w:rsidR="00394DDE" w:rsidRDefault="000E3818">
            <w:pPr>
              <w:spacing w:before="10" w:after="10"/>
              <w:jc w:val="right"/>
            </w:pPr>
            <w:r>
              <w:rPr>
                <w:sz w:val="16"/>
              </w:rPr>
              <w:t>5</w:t>
            </w:r>
          </w:p>
        </w:tc>
        <w:tc>
          <w:tcPr>
            <w:tcW w:w="550" w:type="dxa"/>
          </w:tcPr>
          <w:p w14:paraId="3E660C60" w14:textId="77777777" w:rsidR="00394DDE" w:rsidRDefault="000E3818">
            <w:pPr>
              <w:spacing w:before="10" w:after="10"/>
              <w:jc w:val="right"/>
            </w:pPr>
            <w:r>
              <w:rPr>
                <w:sz w:val="16"/>
              </w:rPr>
              <w:t>0.0</w:t>
            </w:r>
          </w:p>
        </w:tc>
        <w:tc>
          <w:tcPr>
            <w:tcW w:w="700" w:type="dxa"/>
          </w:tcPr>
          <w:p w14:paraId="6BF58E72" w14:textId="77777777" w:rsidR="00394DDE" w:rsidRDefault="000E3818">
            <w:pPr>
              <w:spacing w:before="10" w:after="10"/>
              <w:jc w:val="right"/>
            </w:pPr>
            <w:r>
              <w:rPr>
                <w:sz w:val="16"/>
              </w:rPr>
              <w:t>$1.45</w:t>
            </w:r>
          </w:p>
        </w:tc>
        <w:tc>
          <w:tcPr>
            <w:tcW w:w="750" w:type="dxa"/>
          </w:tcPr>
          <w:p w14:paraId="4666A7DF" w14:textId="77777777" w:rsidR="00394DDE" w:rsidRDefault="000E3818">
            <w:pPr>
              <w:spacing w:before="10" w:after="10"/>
              <w:jc w:val="right"/>
            </w:pPr>
            <w:r>
              <w:rPr>
                <w:sz w:val="16"/>
              </w:rPr>
              <w:t>$0.074</w:t>
            </w:r>
          </w:p>
        </w:tc>
      </w:tr>
      <w:tr w:rsidR="00394DDE" w14:paraId="2F01F0AD" w14:textId="77777777">
        <w:trPr>
          <w:jc w:val="center"/>
        </w:trPr>
        <w:tc>
          <w:tcPr>
            <w:tcW w:w="1500" w:type="dxa"/>
          </w:tcPr>
          <w:p w14:paraId="00492345" w14:textId="77777777" w:rsidR="00394DDE" w:rsidRDefault="000E3818">
            <w:pPr>
              <w:spacing w:before="10" w:after="10"/>
            </w:pPr>
            <w:r>
              <w:rPr>
                <w:sz w:val="16"/>
              </w:rPr>
              <w:t>Montenegro</w:t>
            </w:r>
          </w:p>
        </w:tc>
        <w:tc>
          <w:tcPr>
            <w:tcW w:w="650" w:type="dxa"/>
          </w:tcPr>
          <w:p w14:paraId="10DAC571" w14:textId="77777777" w:rsidR="00394DDE" w:rsidRDefault="000E3818">
            <w:pPr>
              <w:spacing w:before="10" w:after="10"/>
            </w:pPr>
            <w:r>
              <w:rPr>
                <w:sz w:val="16"/>
              </w:rPr>
              <w:t>$0.051</w:t>
            </w:r>
          </w:p>
        </w:tc>
        <w:tc>
          <w:tcPr>
            <w:tcW w:w="550" w:type="dxa"/>
          </w:tcPr>
          <w:p w14:paraId="33D53C72" w14:textId="77777777" w:rsidR="00394DDE" w:rsidRDefault="000E3818">
            <w:pPr>
              <w:spacing w:before="10" w:after="10"/>
              <w:jc w:val="right"/>
            </w:pPr>
            <w:r>
              <w:rPr>
                <w:sz w:val="16"/>
              </w:rPr>
              <w:t>21.7</w:t>
            </w:r>
          </w:p>
        </w:tc>
        <w:tc>
          <w:tcPr>
            <w:tcW w:w="500" w:type="dxa"/>
          </w:tcPr>
          <w:p w14:paraId="167CB2B2" w14:textId="77777777" w:rsidR="00394DDE" w:rsidRDefault="000E3818">
            <w:pPr>
              <w:spacing w:before="10" w:after="10"/>
              <w:jc w:val="right"/>
            </w:pPr>
            <w:r>
              <w:rPr>
                <w:sz w:val="16"/>
              </w:rPr>
              <w:t>1.18</w:t>
            </w:r>
          </w:p>
        </w:tc>
        <w:tc>
          <w:tcPr>
            <w:tcW w:w="650" w:type="dxa"/>
          </w:tcPr>
          <w:p w14:paraId="48E01514" w14:textId="77777777" w:rsidR="00394DDE" w:rsidRDefault="000E3818">
            <w:pPr>
              <w:spacing w:before="10" w:after="10"/>
              <w:jc w:val="right"/>
            </w:pPr>
            <w:r>
              <w:rPr>
                <w:sz w:val="16"/>
              </w:rPr>
              <w:t>$10.28</w:t>
            </w:r>
          </w:p>
        </w:tc>
        <w:tc>
          <w:tcPr>
            <w:tcW w:w="650" w:type="dxa"/>
          </w:tcPr>
          <w:p w14:paraId="579585DE" w14:textId="77777777" w:rsidR="00394DDE" w:rsidRDefault="000E3818">
            <w:pPr>
              <w:spacing w:before="10" w:after="10"/>
              <w:jc w:val="right"/>
            </w:pPr>
            <w:r>
              <w:rPr>
                <w:sz w:val="16"/>
              </w:rPr>
              <w:t>5</w:t>
            </w:r>
          </w:p>
        </w:tc>
        <w:tc>
          <w:tcPr>
            <w:tcW w:w="550" w:type="dxa"/>
          </w:tcPr>
          <w:p w14:paraId="1E3D7B2E" w14:textId="77777777" w:rsidR="00394DDE" w:rsidRDefault="000E3818">
            <w:pPr>
              <w:spacing w:before="10" w:after="10"/>
              <w:jc w:val="right"/>
            </w:pPr>
            <w:r>
              <w:rPr>
                <w:sz w:val="16"/>
              </w:rPr>
              <w:t>0.0</w:t>
            </w:r>
          </w:p>
        </w:tc>
        <w:tc>
          <w:tcPr>
            <w:tcW w:w="700" w:type="dxa"/>
          </w:tcPr>
          <w:p w14:paraId="37AB4BE8" w14:textId="77777777" w:rsidR="00394DDE" w:rsidRDefault="000E3818">
            <w:pPr>
              <w:spacing w:before="10" w:after="10"/>
              <w:jc w:val="right"/>
            </w:pPr>
            <w:r>
              <w:rPr>
                <w:sz w:val="16"/>
              </w:rPr>
              <w:t>$1.45</w:t>
            </w:r>
          </w:p>
        </w:tc>
        <w:tc>
          <w:tcPr>
            <w:tcW w:w="750" w:type="dxa"/>
          </w:tcPr>
          <w:p w14:paraId="418BE5F6" w14:textId="77777777" w:rsidR="00394DDE" w:rsidRDefault="000E3818">
            <w:pPr>
              <w:spacing w:before="10" w:after="10"/>
              <w:jc w:val="right"/>
            </w:pPr>
            <w:r>
              <w:rPr>
                <w:sz w:val="16"/>
              </w:rPr>
              <w:t>$0.051</w:t>
            </w:r>
          </w:p>
        </w:tc>
      </w:tr>
      <w:tr w:rsidR="00394DDE" w14:paraId="1A177B1E" w14:textId="77777777">
        <w:trPr>
          <w:jc w:val="center"/>
        </w:trPr>
        <w:tc>
          <w:tcPr>
            <w:tcW w:w="1500" w:type="dxa"/>
          </w:tcPr>
          <w:p w14:paraId="787ADC4F" w14:textId="77777777" w:rsidR="00394DDE" w:rsidRDefault="000E3818">
            <w:pPr>
              <w:spacing w:before="10" w:after="10"/>
            </w:pPr>
            <w:r>
              <w:rPr>
                <w:sz w:val="16"/>
              </w:rPr>
              <w:t>China</w:t>
            </w:r>
          </w:p>
        </w:tc>
        <w:tc>
          <w:tcPr>
            <w:tcW w:w="650" w:type="dxa"/>
          </w:tcPr>
          <w:p w14:paraId="1C62BD22" w14:textId="77777777" w:rsidR="00394DDE" w:rsidRDefault="000E3818">
            <w:pPr>
              <w:spacing w:before="10" w:after="10"/>
            </w:pPr>
            <w:r>
              <w:rPr>
                <w:sz w:val="16"/>
              </w:rPr>
              <w:t>$0.079</w:t>
            </w:r>
          </w:p>
        </w:tc>
        <w:tc>
          <w:tcPr>
            <w:tcW w:w="550" w:type="dxa"/>
          </w:tcPr>
          <w:p w14:paraId="12FE93B3" w14:textId="77777777" w:rsidR="00394DDE" w:rsidRDefault="000E3818">
            <w:pPr>
              <w:spacing w:before="10" w:after="10"/>
              <w:jc w:val="right"/>
            </w:pPr>
            <w:r>
              <w:rPr>
                <w:sz w:val="16"/>
              </w:rPr>
              <w:t>20.9</w:t>
            </w:r>
          </w:p>
        </w:tc>
        <w:tc>
          <w:tcPr>
            <w:tcW w:w="500" w:type="dxa"/>
          </w:tcPr>
          <w:p w14:paraId="4B750568" w14:textId="77777777" w:rsidR="00394DDE" w:rsidRDefault="000E3818">
            <w:pPr>
              <w:spacing w:before="10" w:after="10"/>
              <w:jc w:val="right"/>
            </w:pPr>
            <w:r>
              <w:rPr>
                <w:sz w:val="16"/>
              </w:rPr>
              <w:t>1.17</w:t>
            </w:r>
          </w:p>
        </w:tc>
        <w:tc>
          <w:tcPr>
            <w:tcW w:w="650" w:type="dxa"/>
          </w:tcPr>
          <w:p w14:paraId="635D3647" w14:textId="77777777" w:rsidR="00394DDE" w:rsidRDefault="000E3818">
            <w:pPr>
              <w:spacing w:before="10" w:after="10"/>
              <w:jc w:val="right"/>
            </w:pPr>
            <w:r>
              <w:rPr>
                <w:sz w:val="16"/>
              </w:rPr>
              <w:t>$6.12</w:t>
            </w:r>
          </w:p>
        </w:tc>
        <w:tc>
          <w:tcPr>
            <w:tcW w:w="650" w:type="dxa"/>
          </w:tcPr>
          <w:p w14:paraId="09F83749" w14:textId="77777777" w:rsidR="00394DDE" w:rsidRDefault="000E3818">
            <w:pPr>
              <w:spacing w:before="10" w:after="10"/>
              <w:jc w:val="right"/>
            </w:pPr>
            <w:r>
              <w:rPr>
                <w:sz w:val="16"/>
              </w:rPr>
              <w:t>31,900</w:t>
            </w:r>
          </w:p>
        </w:tc>
        <w:tc>
          <w:tcPr>
            <w:tcW w:w="550" w:type="dxa"/>
          </w:tcPr>
          <w:p w14:paraId="126D97CE" w14:textId="77777777" w:rsidR="00394DDE" w:rsidRDefault="000E3818">
            <w:pPr>
              <w:spacing w:before="10" w:after="10"/>
              <w:jc w:val="right"/>
            </w:pPr>
            <w:r>
              <w:rPr>
                <w:sz w:val="16"/>
              </w:rPr>
              <w:t>25.8</w:t>
            </w:r>
          </w:p>
        </w:tc>
        <w:tc>
          <w:tcPr>
            <w:tcW w:w="700" w:type="dxa"/>
          </w:tcPr>
          <w:p w14:paraId="11657ABA" w14:textId="77777777" w:rsidR="00394DDE" w:rsidRDefault="000E3818">
            <w:pPr>
              <w:spacing w:before="10" w:after="10"/>
              <w:jc w:val="right"/>
            </w:pPr>
            <w:r>
              <w:rPr>
                <w:sz w:val="16"/>
              </w:rPr>
              <w:t>$1.46</w:t>
            </w:r>
          </w:p>
        </w:tc>
        <w:tc>
          <w:tcPr>
            <w:tcW w:w="750" w:type="dxa"/>
          </w:tcPr>
          <w:p w14:paraId="7D21F095" w14:textId="77777777" w:rsidR="00394DDE" w:rsidRDefault="000E3818">
            <w:pPr>
              <w:spacing w:before="10" w:after="10"/>
              <w:jc w:val="right"/>
            </w:pPr>
            <w:r>
              <w:rPr>
                <w:sz w:val="16"/>
              </w:rPr>
              <w:t>$0.079</w:t>
            </w:r>
          </w:p>
        </w:tc>
      </w:tr>
      <w:tr w:rsidR="00394DDE" w14:paraId="62B17CF1" w14:textId="77777777">
        <w:trPr>
          <w:jc w:val="center"/>
        </w:trPr>
        <w:tc>
          <w:tcPr>
            <w:tcW w:w="1500" w:type="dxa"/>
          </w:tcPr>
          <w:p w14:paraId="11DAF276" w14:textId="77777777" w:rsidR="00394DDE" w:rsidRDefault="000E3818">
            <w:pPr>
              <w:spacing w:before="10" w:after="10"/>
            </w:pPr>
            <w:r>
              <w:rPr>
                <w:sz w:val="16"/>
              </w:rPr>
              <w:t>Ukraine</w:t>
            </w:r>
          </w:p>
        </w:tc>
        <w:tc>
          <w:tcPr>
            <w:tcW w:w="650" w:type="dxa"/>
          </w:tcPr>
          <w:p w14:paraId="17945410" w14:textId="77777777" w:rsidR="00394DDE" w:rsidRDefault="000E3818">
            <w:pPr>
              <w:spacing w:before="10" w:after="10"/>
            </w:pPr>
            <w:r>
              <w:rPr>
                <w:sz w:val="16"/>
              </w:rPr>
              <w:t>$0.057</w:t>
            </w:r>
          </w:p>
        </w:tc>
        <w:tc>
          <w:tcPr>
            <w:tcW w:w="550" w:type="dxa"/>
          </w:tcPr>
          <w:p w14:paraId="3069B052" w14:textId="77777777" w:rsidR="00394DDE" w:rsidRDefault="000E3818">
            <w:pPr>
              <w:spacing w:before="10" w:after="10"/>
              <w:jc w:val="right"/>
            </w:pPr>
            <w:r>
              <w:rPr>
                <w:sz w:val="16"/>
              </w:rPr>
              <w:t>22.5</w:t>
            </w:r>
          </w:p>
        </w:tc>
        <w:tc>
          <w:tcPr>
            <w:tcW w:w="500" w:type="dxa"/>
          </w:tcPr>
          <w:p w14:paraId="619E10B4" w14:textId="77777777" w:rsidR="00394DDE" w:rsidRDefault="000E3818">
            <w:pPr>
              <w:spacing w:before="10" w:after="10"/>
              <w:jc w:val="right"/>
            </w:pPr>
            <w:r>
              <w:rPr>
                <w:sz w:val="16"/>
              </w:rPr>
              <w:t>1.19</w:t>
            </w:r>
          </w:p>
        </w:tc>
        <w:tc>
          <w:tcPr>
            <w:tcW w:w="650" w:type="dxa"/>
          </w:tcPr>
          <w:p w14:paraId="07F3BE35" w14:textId="77777777" w:rsidR="00394DDE" w:rsidRDefault="000E3818">
            <w:pPr>
              <w:spacing w:before="10" w:after="10"/>
              <w:jc w:val="right"/>
            </w:pPr>
            <w:r>
              <w:rPr>
                <w:sz w:val="16"/>
              </w:rPr>
              <w:t>$9.86</w:t>
            </w:r>
          </w:p>
        </w:tc>
        <w:tc>
          <w:tcPr>
            <w:tcW w:w="650" w:type="dxa"/>
          </w:tcPr>
          <w:p w14:paraId="2CD4B18D" w14:textId="77777777" w:rsidR="00394DDE" w:rsidRDefault="000E3818">
            <w:pPr>
              <w:spacing w:before="10" w:after="10"/>
              <w:jc w:val="right"/>
            </w:pPr>
            <w:r>
              <w:rPr>
                <w:sz w:val="16"/>
              </w:rPr>
              <w:t>175</w:t>
            </w:r>
          </w:p>
        </w:tc>
        <w:tc>
          <w:tcPr>
            <w:tcW w:w="550" w:type="dxa"/>
          </w:tcPr>
          <w:p w14:paraId="76AC2DD5" w14:textId="77777777" w:rsidR="00394DDE" w:rsidRDefault="000E3818">
            <w:pPr>
              <w:spacing w:before="10" w:after="10"/>
              <w:jc w:val="right"/>
            </w:pPr>
            <w:r>
              <w:rPr>
                <w:sz w:val="16"/>
              </w:rPr>
              <w:t>0.1</w:t>
            </w:r>
          </w:p>
        </w:tc>
        <w:tc>
          <w:tcPr>
            <w:tcW w:w="700" w:type="dxa"/>
          </w:tcPr>
          <w:p w14:paraId="46674CC0" w14:textId="77777777" w:rsidR="00394DDE" w:rsidRDefault="000E3818">
            <w:pPr>
              <w:spacing w:before="10" w:after="10"/>
              <w:jc w:val="right"/>
            </w:pPr>
            <w:r>
              <w:rPr>
                <w:sz w:val="16"/>
              </w:rPr>
              <w:t>$1.46</w:t>
            </w:r>
          </w:p>
        </w:tc>
        <w:tc>
          <w:tcPr>
            <w:tcW w:w="750" w:type="dxa"/>
          </w:tcPr>
          <w:p w14:paraId="03F82BB5" w14:textId="77777777" w:rsidR="00394DDE" w:rsidRDefault="000E3818">
            <w:pPr>
              <w:spacing w:before="10" w:after="10"/>
              <w:jc w:val="right"/>
            </w:pPr>
            <w:r>
              <w:rPr>
                <w:sz w:val="16"/>
              </w:rPr>
              <w:t>$0.057</w:t>
            </w:r>
          </w:p>
        </w:tc>
      </w:tr>
      <w:tr w:rsidR="00394DDE" w14:paraId="2C8FDDEA" w14:textId="77777777">
        <w:trPr>
          <w:jc w:val="center"/>
        </w:trPr>
        <w:tc>
          <w:tcPr>
            <w:tcW w:w="1500" w:type="dxa"/>
          </w:tcPr>
          <w:p w14:paraId="4E13209C" w14:textId="77777777" w:rsidR="00394DDE" w:rsidRDefault="000E3818">
            <w:pPr>
              <w:spacing w:before="10" w:after="10"/>
            </w:pPr>
            <w:r>
              <w:rPr>
                <w:sz w:val="16"/>
              </w:rPr>
              <w:t>Argentina</w:t>
            </w:r>
          </w:p>
        </w:tc>
        <w:tc>
          <w:tcPr>
            <w:tcW w:w="650" w:type="dxa"/>
          </w:tcPr>
          <w:p w14:paraId="4ED6F290" w14:textId="77777777" w:rsidR="00394DDE" w:rsidRDefault="000E3818">
            <w:pPr>
              <w:spacing w:before="10" w:after="10"/>
            </w:pPr>
            <w:r>
              <w:rPr>
                <w:sz w:val="16"/>
              </w:rPr>
              <w:t>$0.060</w:t>
            </w:r>
          </w:p>
        </w:tc>
        <w:tc>
          <w:tcPr>
            <w:tcW w:w="550" w:type="dxa"/>
          </w:tcPr>
          <w:p w14:paraId="27245BC0" w14:textId="77777777" w:rsidR="00394DDE" w:rsidRDefault="000E3818">
            <w:pPr>
              <w:spacing w:before="10" w:after="10"/>
              <w:jc w:val="right"/>
            </w:pPr>
            <w:r>
              <w:rPr>
                <w:sz w:val="16"/>
              </w:rPr>
              <w:t>22.3</w:t>
            </w:r>
          </w:p>
        </w:tc>
        <w:tc>
          <w:tcPr>
            <w:tcW w:w="500" w:type="dxa"/>
          </w:tcPr>
          <w:p w14:paraId="38E09BA2" w14:textId="77777777" w:rsidR="00394DDE" w:rsidRDefault="000E3818">
            <w:pPr>
              <w:spacing w:before="10" w:after="10"/>
              <w:jc w:val="right"/>
            </w:pPr>
            <w:r>
              <w:rPr>
                <w:sz w:val="16"/>
              </w:rPr>
              <w:t>1.19</w:t>
            </w:r>
          </w:p>
        </w:tc>
        <w:tc>
          <w:tcPr>
            <w:tcW w:w="650" w:type="dxa"/>
          </w:tcPr>
          <w:p w14:paraId="1BBF6940" w14:textId="77777777" w:rsidR="00394DDE" w:rsidRDefault="000E3818">
            <w:pPr>
              <w:spacing w:before="10" w:after="10"/>
              <w:jc w:val="right"/>
            </w:pPr>
            <w:r>
              <w:rPr>
                <w:sz w:val="16"/>
              </w:rPr>
              <w:t>$10.10</w:t>
            </w:r>
          </w:p>
        </w:tc>
        <w:tc>
          <w:tcPr>
            <w:tcW w:w="650" w:type="dxa"/>
          </w:tcPr>
          <w:p w14:paraId="19357619" w14:textId="77777777" w:rsidR="00394DDE" w:rsidRDefault="000E3818">
            <w:pPr>
              <w:spacing w:before="10" w:after="10"/>
              <w:jc w:val="right"/>
            </w:pPr>
            <w:r>
              <w:rPr>
                <w:sz w:val="16"/>
              </w:rPr>
              <w:t>150</w:t>
            </w:r>
          </w:p>
        </w:tc>
        <w:tc>
          <w:tcPr>
            <w:tcW w:w="550" w:type="dxa"/>
          </w:tcPr>
          <w:p w14:paraId="33005940" w14:textId="77777777" w:rsidR="00394DDE" w:rsidRDefault="000E3818">
            <w:pPr>
              <w:spacing w:before="10" w:after="10"/>
              <w:jc w:val="right"/>
            </w:pPr>
            <w:r>
              <w:rPr>
                <w:sz w:val="16"/>
              </w:rPr>
              <w:t>0.1</w:t>
            </w:r>
          </w:p>
        </w:tc>
        <w:tc>
          <w:tcPr>
            <w:tcW w:w="700" w:type="dxa"/>
          </w:tcPr>
          <w:p w14:paraId="2F6CC09F" w14:textId="77777777" w:rsidR="00394DDE" w:rsidRDefault="000E3818">
            <w:pPr>
              <w:spacing w:before="10" w:after="10"/>
              <w:jc w:val="right"/>
            </w:pPr>
            <w:r>
              <w:rPr>
                <w:sz w:val="16"/>
              </w:rPr>
              <w:t>$1.46</w:t>
            </w:r>
          </w:p>
        </w:tc>
        <w:tc>
          <w:tcPr>
            <w:tcW w:w="750" w:type="dxa"/>
          </w:tcPr>
          <w:p w14:paraId="7A265B77" w14:textId="77777777" w:rsidR="00394DDE" w:rsidRDefault="000E3818">
            <w:pPr>
              <w:spacing w:before="10" w:after="10"/>
              <w:jc w:val="right"/>
            </w:pPr>
            <w:r>
              <w:rPr>
                <w:sz w:val="16"/>
              </w:rPr>
              <w:t>$0.060</w:t>
            </w:r>
          </w:p>
        </w:tc>
      </w:tr>
      <w:tr w:rsidR="00394DDE" w14:paraId="61F219E7" w14:textId="77777777">
        <w:trPr>
          <w:jc w:val="center"/>
        </w:trPr>
        <w:tc>
          <w:tcPr>
            <w:tcW w:w="1500" w:type="dxa"/>
          </w:tcPr>
          <w:p w14:paraId="26413340" w14:textId="77777777" w:rsidR="00394DDE" w:rsidRDefault="000E3818">
            <w:pPr>
              <w:spacing w:before="10" w:after="10"/>
            </w:pPr>
            <w:r>
              <w:rPr>
                <w:sz w:val="16"/>
              </w:rPr>
              <w:t>Colombia</w:t>
            </w:r>
          </w:p>
        </w:tc>
        <w:tc>
          <w:tcPr>
            <w:tcW w:w="650" w:type="dxa"/>
          </w:tcPr>
          <w:p w14:paraId="2E57DE8A" w14:textId="77777777" w:rsidR="00394DDE" w:rsidRDefault="000E3818">
            <w:pPr>
              <w:spacing w:before="10" w:after="10"/>
            </w:pPr>
            <w:r>
              <w:rPr>
                <w:sz w:val="16"/>
              </w:rPr>
              <w:t>$0.075</w:t>
            </w:r>
          </w:p>
        </w:tc>
        <w:tc>
          <w:tcPr>
            <w:tcW w:w="550" w:type="dxa"/>
          </w:tcPr>
          <w:p w14:paraId="7C012820" w14:textId="77777777" w:rsidR="00394DDE" w:rsidRDefault="000E3818">
            <w:pPr>
              <w:spacing w:before="10" w:after="10"/>
              <w:jc w:val="right"/>
            </w:pPr>
            <w:r>
              <w:rPr>
                <w:sz w:val="16"/>
              </w:rPr>
              <w:t>25.5</w:t>
            </w:r>
          </w:p>
        </w:tc>
        <w:tc>
          <w:tcPr>
            <w:tcW w:w="500" w:type="dxa"/>
          </w:tcPr>
          <w:p w14:paraId="536D4537" w14:textId="77777777" w:rsidR="00394DDE" w:rsidRDefault="000E3818">
            <w:pPr>
              <w:spacing w:before="10" w:after="10"/>
              <w:jc w:val="right"/>
            </w:pPr>
            <w:r>
              <w:rPr>
                <w:sz w:val="16"/>
              </w:rPr>
              <w:t>1.24</w:t>
            </w:r>
          </w:p>
        </w:tc>
        <w:tc>
          <w:tcPr>
            <w:tcW w:w="650" w:type="dxa"/>
          </w:tcPr>
          <w:p w14:paraId="220536E8" w14:textId="77777777" w:rsidR="00394DDE" w:rsidRDefault="000E3818">
            <w:pPr>
              <w:spacing w:before="10" w:after="10"/>
              <w:jc w:val="right"/>
            </w:pPr>
            <w:r>
              <w:rPr>
                <w:sz w:val="16"/>
              </w:rPr>
              <w:t>$7.49</w:t>
            </w:r>
          </w:p>
        </w:tc>
        <w:tc>
          <w:tcPr>
            <w:tcW w:w="650" w:type="dxa"/>
          </w:tcPr>
          <w:p w14:paraId="3D1839A6" w14:textId="77777777" w:rsidR="00394DDE" w:rsidRDefault="000E3818">
            <w:pPr>
              <w:spacing w:before="10" w:after="10"/>
              <w:jc w:val="right"/>
            </w:pPr>
            <w:r>
              <w:rPr>
                <w:sz w:val="16"/>
              </w:rPr>
              <w:t>150</w:t>
            </w:r>
          </w:p>
        </w:tc>
        <w:tc>
          <w:tcPr>
            <w:tcW w:w="550" w:type="dxa"/>
          </w:tcPr>
          <w:p w14:paraId="65686733" w14:textId="77777777" w:rsidR="00394DDE" w:rsidRDefault="000E3818">
            <w:pPr>
              <w:spacing w:before="10" w:after="10"/>
              <w:jc w:val="right"/>
            </w:pPr>
            <w:r>
              <w:rPr>
                <w:sz w:val="16"/>
              </w:rPr>
              <w:t>0.1</w:t>
            </w:r>
          </w:p>
        </w:tc>
        <w:tc>
          <w:tcPr>
            <w:tcW w:w="700" w:type="dxa"/>
          </w:tcPr>
          <w:p w14:paraId="714BFDD2" w14:textId="77777777" w:rsidR="00394DDE" w:rsidRDefault="000E3818">
            <w:pPr>
              <w:spacing w:before="10" w:after="10"/>
              <w:jc w:val="right"/>
            </w:pPr>
            <w:r>
              <w:rPr>
                <w:sz w:val="16"/>
              </w:rPr>
              <w:t>$1.46</w:t>
            </w:r>
          </w:p>
        </w:tc>
        <w:tc>
          <w:tcPr>
            <w:tcW w:w="750" w:type="dxa"/>
          </w:tcPr>
          <w:p w14:paraId="0B554985" w14:textId="77777777" w:rsidR="00394DDE" w:rsidRDefault="000E3818">
            <w:pPr>
              <w:spacing w:before="10" w:after="10"/>
              <w:jc w:val="right"/>
            </w:pPr>
            <w:r>
              <w:rPr>
                <w:b/>
                <w:sz w:val="16"/>
              </w:rPr>
              <w:t>$0.075</w:t>
            </w:r>
          </w:p>
        </w:tc>
      </w:tr>
      <w:tr w:rsidR="00394DDE" w14:paraId="32D0180B" w14:textId="77777777">
        <w:trPr>
          <w:jc w:val="center"/>
        </w:trPr>
        <w:tc>
          <w:tcPr>
            <w:tcW w:w="1500" w:type="dxa"/>
          </w:tcPr>
          <w:p w14:paraId="1FD8A1AA" w14:textId="77777777" w:rsidR="00394DDE" w:rsidRDefault="000E3818">
            <w:pPr>
              <w:spacing w:before="10" w:after="10"/>
            </w:pPr>
            <w:r>
              <w:rPr>
                <w:sz w:val="16"/>
              </w:rPr>
              <w:t>Azerbaijan</w:t>
            </w:r>
          </w:p>
        </w:tc>
        <w:tc>
          <w:tcPr>
            <w:tcW w:w="650" w:type="dxa"/>
          </w:tcPr>
          <w:p w14:paraId="54BEBC11" w14:textId="77777777" w:rsidR="00394DDE" w:rsidRDefault="000E3818">
            <w:pPr>
              <w:spacing w:before="10" w:after="10"/>
            </w:pPr>
            <w:r>
              <w:rPr>
                <w:sz w:val="16"/>
              </w:rPr>
              <w:t>$0.062</w:t>
            </w:r>
          </w:p>
        </w:tc>
        <w:tc>
          <w:tcPr>
            <w:tcW w:w="550" w:type="dxa"/>
          </w:tcPr>
          <w:p w14:paraId="3441B2B1" w14:textId="77777777" w:rsidR="00394DDE" w:rsidRDefault="000E3818">
            <w:pPr>
              <w:spacing w:before="10" w:after="10"/>
              <w:jc w:val="right"/>
            </w:pPr>
            <w:r>
              <w:rPr>
                <w:sz w:val="16"/>
              </w:rPr>
              <w:t>24.4</w:t>
            </w:r>
          </w:p>
        </w:tc>
        <w:tc>
          <w:tcPr>
            <w:tcW w:w="500" w:type="dxa"/>
          </w:tcPr>
          <w:p w14:paraId="5770F3F6" w14:textId="77777777" w:rsidR="00394DDE" w:rsidRDefault="000E3818">
            <w:pPr>
              <w:spacing w:before="10" w:after="10"/>
              <w:jc w:val="right"/>
            </w:pPr>
            <w:r>
              <w:rPr>
                <w:sz w:val="16"/>
              </w:rPr>
              <w:t>1.22</w:t>
            </w:r>
          </w:p>
        </w:tc>
        <w:tc>
          <w:tcPr>
            <w:tcW w:w="650" w:type="dxa"/>
          </w:tcPr>
          <w:p w14:paraId="234BFF08" w14:textId="77777777" w:rsidR="00394DDE" w:rsidRDefault="000E3818">
            <w:pPr>
              <w:spacing w:before="10" w:after="10"/>
              <w:jc w:val="right"/>
            </w:pPr>
            <w:r>
              <w:rPr>
                <w:sz w:val="16"/>
              </w:rPr>
              <w:t>$9.77</w:t>
            </w:r>
          </w:p>
        </w:tc>
        <w:tc>
          <w:tcPr>
            <w:tcW w:w="650" w:type="dxa"/>
          </w:tcPr>
          <w:p w14:paraId="3583A781" w14:textId="77777777" w:rsidR="00394DDE" w:rsidRDefault="000E3818">
            <w:pPr>
              <w:spacing w:before="10" w:after="10"/>
              <w:jc w:val="right"/>
            </w:pPr>
            <w:r>
              <w:rPr>
                <w:sz w:val="16"/>
              </w:rPr>
              <w:t>10</w:t>
            </w:r>
          </w:p>
        </w:tc>
        <w:tc>
          <w:tcPr>
            <w:tcW w:w="550" w:type="dxa"/>
          </w:tcPr>
          <w:p w14:paraId="16BDD24A" w14:textId="77777777" w:rsidR="00394DDE" w:rsidRDefault="000E3818">
            <w:pPr>
              <w:spacing w:before="10" w:after="10"/>
              <w:jc w:val="right"/>
            </w:pPr>
            <w:r>
              <w:rPr>
                <w:sz w:val="16"/>
              </w:rPr>
              <w:t>0.0</w:t>
            </w:r>
          </w:p>
        </w:tc>
        <w:tc>
          <w:tcPr>
            <w:tcW w:w="700" w:type="dxa"/>
          </w:tcPr>
          <w:p w14:paraId="0B390CDF" w14:textId="77777777" w:rsidR="00394DDE" w:rsidRDefault="000E3818">
            <w:pPr>
              <w:spacing w:before="10" w:after="10"/>
              <w:jc w:val="right"/>
            </w:pPr>
            <w:r>
              <w:rPr>
                <w:sz w:val="16"/>
              </w:rPr>
              <w:t>$1.46</w:t>
            </w:r>
          </w:p>
        </w:tc>
        <w:tc>
          <w:tcPr>
            <w:tcW w:w="750" w:type="dxa"/>
          </w:tcPr>
          <w:p w14:paraId="26AF6C07" w14:textId="77777777" w:rsidR="00394DDE" w:rsidRDefault="000E3818">
            <w:pPr>
              <w:spacing w:before="10" w:after="10"/>
              <w:jc w:val="right"/>
            </w:pPr>
            <w:r>
              <w:rPr>
                <w:sz w:val="16"/>
              </w:rPr>
              <w:t>$0.062</w:t>
            </w:r>
          </w:p>
        </w:tc>
      </w:tr>
      <w:tr w:rsidR="00394DDE" w14:paraId="6CD6F479" w14:textId="77777777">
        <w:trPr>
          <w:jc w:val="center"/>
        </w:trPr>
        <w:tc>
          <w:tcPr>
            <w:tcW w:w="1500" w:type="dxa"/>
          </w:tcPr>
          <w:p w14:paraId="74372D1E" w14:textId="77777777" w:rsidR="00394DDE" w:rsidRDefault="000E3818">
            <w:pPr>
              <w:spacing w:before="10" w:after="10"/>
            </w:pPr>
            <w:r>
              <w:rPr>
                <w:sz w:val="16"/>
              </w:rPr>
              <w:t>Russia</w:t>
            </w:r>
          </w:p>
        </w:tc>
        <w:tc>
          <w:tcPr>
            <w:tcW w:w="650" w:type="dxa"/>
          </w:tcPr>
          <w:p w14:paraId="03CAD0E9" w14:textId="77777777" w:rsidR="00394DDE" w:rsidRDefault="000E3818">
            <w:pPr>
              <w:spacing w:before="10" w:after="10"/>
            </w:pPr>
            <w:r>
              <w:rPr>
                <w:sz w:val="16"/>
              </w:rPr>
              <w:t>$0.040</w:t>
            </w:r>
          </w:p>
        </w:tc>
        <w:tc>
          <w:tcPr>
            <w:tcW w:w="550" w:type="dxa"/>
          </w:tcPr>
          <w:p w14:paraId="16BD3B9C" w14:textId="77777777" w:rsidR="00394DDE" w:rsidRDefault="000E3818">
            <w:pPr>
              <w:spacing w:before="10" w:after="10"/>
              <w:jc w:val="right"/>
            </w:pPr>
            <w:r>
              <w:rPr>
                <w:sz w:val="16"/>
              </w:rPr>
              <w:t>16.9</w:t>
            </w:r>
          </w:p>
        </w:tc>
        <w:tc>
          <w:tcPr>
            <w:tcW w:w="500" w:type="dxa"/>
          </w:tcPr>
          <w:p w14:paraId="74A495A7" w14:textId="77777777" w:rsidR="00394DDE" w:rsidRDefault="000E3818">
            <w:pPr>
              <w:spacing w:before="10" w:after="10"/>
              <w:jc w:val="right"/>
            </w:pPr>
            <w:r>
              <w:rPr>
                <w:sz w:val="16"/>
              </w:rPr>
              <w:t>1.11</w:t>
            </w:r>
          </w:p>
        </w:tc>
        <w:tc>
          <w:tcPr>
            <w:tcW w:w="650" w:type="dxa"/>
          </w:tcPr>
          <w:p w14:paraId="690E1A88" w14:textId="77777777" w:rsidR="00394DDE" w:rsidRDefault="000E3818">
            <w:pPr>
              <w:spacing w:before="10" w:after="10"/>
              <w:jc w:val="right"/>
            </w:pPr>
            <w:r>
              <w:rPr>
                <w:sz w:val="16"/>
              </w:rPr>
              <w:t>$10.36</w:t>
            </w:r>
          </w:p>
        </w:tc>
        <w:tc>
          <w:tcPr>
            <w:tcW w:w="650" w:type="dxa"/>
          </w:tcPr>
          <w:p w14:paraId="5D1CBEC7" w14:textId="77777777" w:rsidR="00394DDE" w:rsidRDefault="000E3818">
            <w:pPr>
              <w:spacing w:before="10" w:after="10"/>
              <w:jc w:val="right"/>
            </w:pPr>
            <w:r>
              <w:rPr>
                <w:sz w:val="16"/>
              </w:rPr>
              <w:t>2,000</w:t>
            </w:r>
          </w:p>
        </w:tc>
        <w:tc>
          <w:tcPr>
            <w:tcW w:w="550" w:type="dxa"/>
          </w:tcPr>
          <w:p w14:paraId="32CFBD4C" w14:textId="77777777" w:rsidR="00394DDE" w:rsidRDefault="000E3818">
            <w:pPr>
              <w:spacing w:before="10" w:after="10"/>
              <w:jc w:val="right"/>
            </w:pPr>
            <w:r>
              <w:rPr>
                <w:sz w:val="16"/>
              </w:rPr>
              <w:t>1.6</w:t>
            </w:r>
          </w:p>
        </w:tc>
        <w:tc>
          <w:tcPr>
            <w:tcW w:w="700" w:type="dxa"/>
          </w:tcPr>
          <w:p w14:paraId="669DE0C0" w14:textId="77777777" w:rsidR="00394DDE" w:rsidRDefault="000E3818">
            <w:pPr>
              <w:spacing w:before="10" w:after="10"/>
              <w:jc w:val="right"/>
            </w:pPr>
            <w:r>
              <w:rPr>
                <w:sz w:val="16"/>
              </w:rPr>
              <w:t>$1.44</w:t>
            </w:r>
          </w:p>
        </w:tc>
        <w:tc>
          <w:tcPr>
            <w:tcW w:w="750" w:type="dxa"/>
          </w:tcPr>
          <w:p w14:paraId="51C42547" w14:textId="77777777" w:rsidR="00394DDE" w:rsidRDefault="000E3818">
            <w:pPr>
              <w:spacing w:before="10" w:after="10"/>
              <w:jc w:val="right"/>
            </w:pPr>
            <w:r>
              <w:rPr>
                <w:b/>
                <w:sz w:val="16"/>
              </w:rPr>
              <w:t>$0.065</w:t>
            </w:r>
          </w:p>
        </w:tc>
      </w:tr>
      <w:tr w:rsidR="00394DDE" w14:paraId="76DBDBF9" w14:textId="77777777">
        <w:trPr>
          <w:jc w:val="center"/>
        </w:trPr>
        <w:tc>
          <w:tcPr>
            <w:tcW w:w="1500" w:type="dxa"/>
          </w:tcPr>
          <w:p w14:paraId="0D6DC470" w14:textId="77777777" w:rsidR="00394DDE" w:rsidRDefault="000E3818">
            <w:pPr>
              <w:spacing w:before="10" w:after="10"/>
            </w:pPr>
            <w:r>
              <w:rPr>
                <w:sz w:val="16"/>
              </w:rPr>
              <w:t>Norway</w:t>
            </w:r>
          </w:p>
        </w:tc>
        <w:tc>
          <w:tcPr>
            <w:tcW w:w="650" w:type="dxa"/>
          </w:tcPr>
          <w:p w14:paraId="4715C78A" w14:textId="77777777" w:rsidR="00394DDE" w:rsidRDefault="000E3818">
            <w:pPr>
              <w:spacing w:before="10" w:after="10"/>
            </w:pPr>
            <w:r>
              <w:rPr>
                <w:sz w:val="16"/>
              </w:rPr>
              <w:t>$0.054</w:t>
            </w:r>
          </w:p>
        </w:tc>
        <w:tc>
          <w:tcPr>
            <w:tcW w:w="550" w:type="dxa"/>
          </w:tcPr>
          <w:p w14:paraId="2994E495" w14:textId="77777777" w:rsidR="00394DDE" w:rsidRDefault="000E3818">
            <w:pPr>
              <w:spacing w:before="10" w:after="10"/>
              <w:jc w:val="right"/>
            </w:pPr>
            <w:r>
              <w:rPr>
                <w:sz w:val="16"/>
              </w:rPr>
              <w:t>14.5</w:t>
            </w:r>
          </w:p>
        </w:tc>
        <w:tc>
          <w:tcPr>
            <w:tcW w:w="500" w:type="dxa"/>
          </w:tcPr>
          <w:p w14:paraId="5011EDBD" w14:textId="77777777" w:rsidR="00394DDE" w:rsidRDefault="000E3818">
            <w:pPr>
              <w:spacing w:before="10" w:after="10"/>
              <w:jc w:val="right"/>
            </w:pPr>
            <w:r>
              <w:rPr>
                <w:sz w:val="16"/>
              </w:rPr>
              <w:t>1.08</w:t>
            </w:r>
          </w:p>
        </w:tc>
        <w:tc>
          <w:tcPr>
            <w:tcW w:w="650" w:type="dxa"/>
          </w:tcPr>
          <w:p w14:paraId="5ADA3BAF" w14:textId="77777777" w:rsidR="00394DDE" w:rsidRDefault="000E3818">
            <w:pPr>
              <w:spacing w:before="10" w:after="10"/>
              <w:jc w:val="right"/>
            </w:pPr>
            <w:r>
              <w:rPr>
                <w:sz w:val="16"/>
              </w:rPr>
              <w:t>$12.41</w:t>
            </w:r>
          </w:p>
        </w:tc>
        <w:tc>
          <w:tcPr>
            <w:tcW w:w="650" w:type="dxa"/>
          </w:tcPr>
          <w:p w14:paraId="0130821E" w14:textId="77777777" w:rsidR="00394DDE" w:rsidRDefault="000E3818">
            <w:pPr>
              <w:spacing w:before="10" w:after="10"/>
              <w:jc w:val="right"/>
            </w:pPr>
            <w:r>
              <w:rPr>
                <w:sz w:val="16"/>
              </w:rPr>
              <w:t>400</w:t>
            </w:r>
          </w:p>
        </w:tc>
        <w:tc>
          <w:tcPr>
            <w:tcW w:w="550" w:type="dxa"/>
          </w:tcPr>
          <w:p w14:paraId="3CFC6EB3" w14:textId="77777777" w:rsidR="00394DDE" w:rsidRDefault="000E3818">
            <w:pPr>
              <w:spacing w:before="10" w:after="10"/>
              <w:jc w:val="right"/>
            </w:pPr>
            <w:r>
              <w:rPr>
                <w:sz w:val="16"/>
              </w:rPr>
              <w:t>0.3</w:t>
            </w:r>
          </w:p>
        </w:tc>
        <w:tc>
          <w:tcPr>
            <w:tcW w:w="700" w:type="dxa"/>
          </w:tcPr>
          <w:p w14:paraId="3B2F8C8A" w14:textId="77777777" w:rsidR="00394DDE" w:rsidRDefault="000E3818">
            <w:pPr>
              <w:spacing w:before="10" w:after="10"/>
              <w:jc w:val="right"/>
            </w:pPr>
            <w:r>
              <w:rPr>
                <w:sz w:val="16"/>
              </w:rPr>
              <w:t>$1.47</w:t>
            </w:r>
          </w:p>
        </w:tc>
        <w:tc>
          <w:tcPr>
            <w:tcW w:w="750" w:type="dxa"/>
          </w:tcPr>
          <w:p w14:paraId="2A2F6253" w14:textId="77777777" w:rsidR="00394DDE" w:rsidRDefault="000E3818">
            <w:pPr>
              <w:spacing w:before="10" w:after="10"/>
              <w:jc w:val="right"/>
            </w:pPr>
            <w:r>
              <w:rPr>
                <w:b/>
                <w:sz w:val="16"/>
              </w:rPr>
              <w:t>$0.056</w:t>
            </w:r>
          </w:p>
        </w:tc>
      </w:tr>
      <w:tr w:rsidR="00394DDE" w14:paraId="4319073C" w14:textId="77777777">
        <w:trPr>
          <w:jc w:val="center"/>
        </w:trPr>
        <w:tc>
          <w:tcPr>
            <w:tcW w:w="1500" w:type="dxa"/>
          </w:tcPr>
          <w:p w14:paraId="6B92C6C8" w14:textId="77777777" w:rsidR="00394DDE" w:rsidRDefault="000E3818">
            <w:pPr>
              <w:spacing w:before="10" w:after="10"/>
            </w:pPr>
            <w:r>
              <w:rPr>
                <w:sz w:val="16"/>
              </w:rPr>
              <w:t>Algeria</w:t>
            </w:r>
          </w:p>
        </w:tc>
        <w:tc>
          <w:tcPr>
            <w:tcW w:w="650" w:type="dxa"/>
          </w:tcPr>
          <w:p w14:paraId="78E0D313" w14:textId="77777777" w:rsidR="00394DDE" w:rsidRDefault="000E3818">
            <w:pPr>
              <w:spacing w:before="10" w:after="10"/>
            </w:pPr>
            <w:r>
              <w:rPr>
                <w:sz w:val="16"/>
              </w:rPr>
              <w:t>$0.033</w:t>
            </w:r>
          </w:p>
        </w:tc>
        <w:tc>
          <w:tcPr>
            <w:tcW w:w="550" w:type="dxa"/>
          </w:tcPr>
          <w:p w14:paraId="640E79CF" w14:textId="77777777" w:rsidR="00394DDE" w:rsidRDefault="000E3818">
            <w:pPr>
              <w:spacing w:before="10" w:after="10"/>
              <w:jc w:val="right"/>
            </w:pPr>
            <w:r>
              <w:rPr>
                <w:sz w:val="16"/>
              </w:rPr>
              <w:t>35.8</w:t>
            </w:r>
          </w:p>
        </w:tc>
        <w:tc>
          <w:tcPr>
            <w:tcW w:w="500" w:type="dxa"/>
          </w:tcPr>
          <w:p w14:paraId="1A63E86C" w14:textId="77777777" w:rsidR="00394DDE" w:rsidRDefault="000E3818">
            <w:pPr>
              <w:spacing w:before="10" w:after="10"/>
              <w:jc w:val="right"/>
            </w:pPr>
            <w:r>
              <w:rPr>
                <w:sz w:val="16"/>
              </w:rPr>
              <w:t>1.39</w:t>
            </w:r>
          </w:p>
        </w:tc>
        <w:tc>
          <w:tcPr>
            <w:tcW w:w="650" w:type="dxa"/>
          </w:tcPr>
          <w:p w14:paraId="05D83222" w14:textId="77777777" w:rsidR="00394DDE" w:rsidRDefault="000E3818">
            <w:pPr>
              <w:spacing w:before="10" w:after="10"/>
              <w:jc w:val="right"/>
            </w:pPr>
            <w:r>
              <w:rPr>
                <w:sz w:val="16"/>
              </w:rPr>
              <w:t>$8.48</w:t>
            </w:r>
          </w:p>
        </w:tc>
        <w:tc>
          <w:tcPr>
            <w:tcW w:w="650" w:type="dxa"/>
          </w:tcPr>
          <w:p w14:paraId="5207ECFC" w14:textId="77777777" w:rsidR="00394DDE" w:rsidRDefault="000E3818">
            <w:pPr>
              <w:spacing w:before="10" w:after="10"/>
              <w:jc w:val="right"/>
            </w:pPr>
            <w:r>
              <w:rPr>
                <w:sz w:val="16"/>
              </w:rPr>
              <w:t>25</w:t>
            </w:r>
          </w:p>
        </w:tc>
        <w:tc>
          <w:tcPr>
            <w:tcW w:w="550" w:type="dxa"/>
          </w:tcPr>
          <w:p w14:paraId="151B66F3" w14:textId="77777777" w:rsidR="00394DDE" w:rsidRDefault="000E3818">
            <w:pPr>
              <w:spacing w:before="10" w:after="10"/>
              <w:jc w:val="right"/>
            </w:pPr>
            <w:r>
              <w:rPr>
                <w:sz w:val="16"/>
              </w:rPr>
              <w:t>0.0</w:t>
            </w:r>
          </w:p>
        </w:tc>
        <w:tc>
          <w:tcPr>
            <w:tcW w:w="700" w:type="dxa"/>
          </w:tcPr>
          <w:p w14:paraId="5749453A" w14:textId="77777777" w:rsidR="00394DDE" w:rsidRDefault="000E3818">
            <w:pPr>
              <w:spacing w:before="10" w:after="10"/>
              <w:jc w:val="right"/>
            </w:pPr>
            <w:r>
              <w:rPr>
                <w:sz w:val="16"/>
              </w:rPr>
              <w:t>$1.44</w:t>
            </w:r>
          </w:p>
        </w:tc>
        <w:tc>
          <w:tcPr>
            <w:tcW w:w="750" w:type="dxa"/>
          </w:tcPr>
          <w:p w14:paraId="30F1B0D1" w14:textId="77777777" w:rsidR="00394DDE" w:rsidRDefault="000E3818">
            <w:pPr>
              <w:spacing w:before="10" w:after="10"/>
              <w:jc w:val="right"/>
            </w:pPr>
            <w:r>
              <w:rPr>
                <w:b/>
                <w:sz w:val="16"/>
              </w:rPr>
              <w:t>$0.065</w:t>
            </w:r>
          </w:p>
        </w:tc>
      </w:tr>
      <w:tr w:rsidR="00394DDE" w14:paraId="5C6EB2B1" w14:textId="77777777">
        <w:trPr>
          <w:jc w:val="center"/>
        </w:trPr>
        <w:tc>
          <w:tcPr>
            <w:tcW w:w="1500" w:type="dxa"/>
          </w:tcPr>
          <w:p w14:paraId="32376350" w14:textId="77777777" w:rsidR="00394DDE" w:rsidRDefault="000E3818">
            <w:pPr>
              <w:spacing w:before="10" w:after="10"/>
            </w:pPr>
            <w:r>
              <w:rPr>
                <w:sz w:val="16"/>
              </w:rPr>
              <w:t>Vietnam</w:t>
            </w:r>
          </w:p>
        </w:tc>
        <w:tc>
          <w:tcPr>
            <w:tcW w:w="650" w:type="dxa"/>
          </w:tcPr>
          <w:p w14:paraId="11E9B7BA" w14:textId="77777777" w:rsidR="00394DDE" w:rsidRDefault="000E3818">
            <w:pPr>
              <w:spacing w:before="10" w:after="10"/>
            </w:pPr>
            <w:r>
              <w:rPr>
                <w:sz w:val="16"/>
              </w:rPr>
              <w:t>$0.073</w:t>
            </w:r>
          </w:p>
        </w:tc>
        <w:tc>
          <w:tcPr>
            <w:tcW w:w="550" w:type="dxa"/>
          </w:tcPr>
          <w:p w14:paraId="4E3A0EDF" w14:textId="77777777" w:rsidR="00394DDE" w:rsidRDefault="000E3818">
            <w:pPr>
              <w:spacing w:before="10" w:after="10"/>
              <w:jc w:val="right"/>
            </w:pPr>
            <w:r>
              <w:rPr>
                <w:sz w:val="16"/>
              </w:rPr>
              <w:t>28.0</w:t>
            </w:r>
          </w:p>
        </w:tc>
        <w:tc>
          <w:tcPr>
            <w:tcW w:w="500" w:type="dxa"/>
          </w:tcPr>
          <w:p w14:paraId="2459529C" w14:textId="77777777" w:rsidR="00394DDE" w:rsidRDefault="000E3818">
            <w:pPr>
              <w:spacing w:before="10" w:after="10"/>
              <w:jc w:val="right"/>
            </w:pPr>
            <w:r>
              <w:rPr>
                <w:sz w:val="16"/>
              </w:rPr>
              <w:t>1.27</w:t>
            </w:r>
          </w:p>
        </w:tc>
        <w:tc>
          <w:tcPr>
            <w:tcW w:w="650" w:type="dxa"/>
          </w:tcPr>
          <w:p w14:paraId="11C2FD19" w14:textId="77777777" w:rsidR="00394DDE" w:rsidRDefault="000E3818">
            <w:pPr>
              <w:spacing w:before="10" w:after="10"/>
              <w:jc w:val="right"/>
            </w:pPr>
            <w:r>
              <w:rPr>
                <w:sz w:val="16"/>
              </w:rPr>
              <w:t>$8.76</w:t>
            </w:r>
          </w:p>
        </w:tc>
        <w:tc>
          <w:tcPr>
            <w:tcW w:w="650" w:type="dxa"/>
          </w:tcPr>
          <w:p w14:paraId="00745412" w14:textId="77777777" w:rsidR="00394DDE" w:rsidRDefault="000E3818">
            <w:pPr>
              <w:spacing w:before="10" w:after="10"/>
              <w:jc w:val="right"/>
            </w:pPr>
            <w:r>
              <w:rPr>
                <w:sz w:val="16"/>
              </w:rPr>
              <w:t>250</w:t>
            </w:r>
          </w:p>
        </w:tc>
        <w:tc>
          <w:tcPr>
            <w:tcW w:w="550" w:type="dxa"/>
          </w:tcPr>
          <w:p w14:paraId="09C9DB8F" w14:textId="77777777" w:rsidR="00394DDE" w:rsidRDefault="000E3818">
            <w:pPr>
              <w:spacing w:before="10" w:after="10"/>
              <w:jc w:val="right"/>
            </w:pPr>
            <w:r>
              <w:rPr>
                <w:sz w:val="16"/>
              </w:rPr>
              <w:t>0.2</w:t>
            </w:r>
          </w:p>
        </w:tc>
        <w:tc>
          <w:tcPr>
            <w:tcW w:w="700" w:type="dxa"/>
          </w:tcPr>
          <w:p w14:paraId="1FF8A617" w14:textId="77777777" w:rsidR="00394DDE" w:rsidRDefault="000E3818">
            <w:pPr>
              <w:spacing w:before="10" w:after="10"/>
              <w:jc w:val="right"/>
            </w:pPr>
            <w:r>
              <w:rPr>
                <w:sz w:val="16"/>
              </w:rPr>
              <w:t>$1.47</w:t>
            </w:r>
          </w:p>
        </w:tc>
        <w:tc>
          <w:tcPr>
            <w:tcW w:w="750" w:type="dxa"/>
          </w:tcPr>
          <w:p w14:paraId="2108749F" w14:textId="77777777" w:rsidR="00394DDE" w:rsidRDefault="000E3818">
            <w:pPr>
              <w:spacing w:before="10" w:after="10"/>
              <w:jc w:val="right"/>
            </w:pPr>
            <w:r>
              <w:rPr>
                <w:sz w:val="16"/>
              </w:rPr>
              <w:t>$0.073</w:t>
            </w:r>
          </w:p>
        </w:tc>
      </w:tr>
      <w:tr w:rsidR="00394DDE" w14:paraId="36B88D51" w14:textId="77777777">
        <w:trPr>
          <w:jc w:val="center"/>
        </w:trPr>
        <w:tc>
          <w:tcPr>
            <w:tcW w:w="1500" w:type="dxa"/>
          </w:tcPr>
          <w:p w14:paraId="1DCA17F7" w14:textId="77777777" w:rsidR="00394DDE" w:rsidRDefault="000E3818">
            <w:pPr>
              <w:spacing w:before="10" w:after="10"/>
            </w:pPr>
            <w:r>
              <w:rPr>
                <w:sz w:val="16"/>
              </w:rPr>
              <w:t>Finland</w:t>
            </w:r>
          </w:p>
        </w:tc>
        <w:tc>
          <w:tcPr>
            <w:tcW w:w="650" w:type="dxa"/>
          </w:tcPr>
          <w:p w14:paraId="6D0630D9" w14:textId="77777777" w:rsidR="00394DDE" w:rsidRDefault="000E3818">
            <w:pPr>
              <w:spacing w:before="10" w:after="10"/>
            </w:pPr>
            <w:r>
              <w:rPr>
                <w:sz w:val="16"/>
              </w:rPr>
              <w:t>$0.057</w:t>
            </w:r>
          </w:p>
        </w:tc>
        <w:tc>
          <w:tcPr>
            <w:tcW w:w="550" w:type="dxa"/>
          </w:tcPr>
          <w:p w14:paraId="218CF809" w14:textId="77777777" w:rsidR="00394DDE" w:rsidRDefault="000E3818">
            <w:pPr>
              <w:spacing w:before="10" w:after="10"/>
              <w:jc w:val="right"/>
            </w:pPr>
            <w:r>
              <w:rPr>
                <w:sz w:val="16"/>
              </w:rPr>
              <w:t>16.4</w:t>
            </w:r>
          </w:p>
        </w:tc>
        <w:tc>
          <w:tcPr>
            <w:tcW w:w="500" w:type="dxa"/>
          </w:tcPr>
          <w:p w14:paraId="381426D8" w14:textId="77777777" w:rsidR="00394DDE" w:rsidRDefault="000E3818">
            <w:pPr>
              <w:spacing w:before="10" w:after="10"/>
              <w:jc w:val="right"/>
            </w:pPr>
            <w:r>
              <w:rPr>
                <w:sz w:val="16"/>
              </w:rPr>
              <w:t>1.10</w:t>
            </w:r>
          </w:p>
        </w:tc>
        <w:tc>
          <w:tcPr>
            <w:tcW w:w="650" w:type="dxa"/>
          </w:tcPr>
          <w:p w14:paraId="7823016F" w14:textId="77777777" w:rsidR="00394DDE" w:rsidRDefault="000E3818">
            <w:pPr>
              <w:spacing w:before="10" w:after="10"/>
              <w:jc w:val="right"/>
            </w:pPr>
            <w:r>
              <w:rPr>
                <w:sz w:val="16"/>
              </w:rPr>
              <w:t>$12.29</w:t>
            </w:r>
          </w:p>
        </w:tc>
        <w:tc>
          <w:tcPr>
            <w:tcW w:w="650" w:type="dxa"/>
          </w:tcPr>
          <w:p w14:paraId="71FAFEC6" w14:textId="77777777" w:rsidR="00394DDE" w:rsidRDefault="000E3818">
            <w:pPr>
              <w:spacing w:before="10" w:after="10"/>
              <w:jc w:val="right"/>
            </w:pPr>
            <w:r>
              <w:rPr>
                <w:sz w:val="16"/>
              </w:rPr>
              <w:t>350</w:t>
            </w:r>
          </w:p>
        </w:tc>
        <w:tc>
          <w:tcPr>
            <w:tcW w:w="550" w:type="dxa"/>
          </w:tcPr>
          <w:p w14:paraId="450CF115" w14:textId="77777777" w:rsidR="00394DDE" w:rsidRDefault="000E3818">
            <w:pPr>
              <w:spacing w:before="10" w:after="10"/>
              <w:jc w:val="right"/>
            </w:pPr>
            <w:r>
              <w:rPr>
                <w:sz w:val="16"/>
              </w:rPr>
              <w:t>0.3</w:t>
            </w:r>
          </w:p>
        </w:tc>
        <w:tc>
          <w:tcPr>
            <w:tcW w:w="700" w:type="dxa"/>
          </w:tcPr>
          <w:p w14:paraId="1C8995E9" w14:textId="77777777" w:rsidR="00394DDE" w:rsidRDefault="000E3818">
            <w:pPr>
              <w:spacing w:before="10" w:after="10"/>
              <w:jc w:val="right"/>
            </w:pPr>
            <w:r>
              <w:rPr>
                <w:sz w:val="16"/>
              </w:rPr>
              <w:t>$1.47</w:t>
            </w:r>
          </w:p>
        </w:tc>
        <w:tc>
          <w:tcPr>
            <w:tcW w:w="750" w:type="dxa"/>
          </w:tcPr>
          <w:p w14:paraId="6548D8F8" w14:textId="77777777" w:rsidR="00394DDE" w:rsidRDefault="000E3818">
            <w:pPr>
              <w:spacing w:before="10" w:after="10"/>
              <w:jc w:val="right"/>
            </w:pPr>
            <w:r>
              <w:rPr>
                <w:b/>
                <w:sz w:val="16"/>
              </w:rPr>
              <w:t>$0.062</w:t>
            </w:r>
          </w:p>
        </w:tc>
      </w:tr>
      <w:tr w:rsidR="00394DDE" w14:paraId="6162A649" w14:textId="77777777">
        <w:trPr>
          <w:jc w:val="center"/>
        </w:trPr>
        <w:tc>
          <w:tcPr>
            <w:tcW w:w="1500" w:type="dxa"/>
          </w:tcPr>
          <w:p w14:paraId="6112337E" w14:textId="77777777" w:rsidR="00394DDE" w:rsidRDefault="000E3818">
            <w:pPr>
              <w:spacing w:before="10" w:after="10"/>
            </w:pPr>
            <w:r>
              <w:rPr>
                <w:sz w:val="16"/>
              </w:rPr>
              <w:t>Brazil</w:t>
            </w:r>
          </w:p>
        </w:tc>
        <w:tc>
          <w:tcPr>
            <w:tcW w:w="650" w:type="dxa"/>
          </w:tcPr>
          <w:p w14:paraId="124E452A" w14:textId="77777777" w:rsidR="00394DDE" w:rsidRDefault="000E3818">
            <w:pPr>
              <w:spacing w:before="10" w:after="10"/>
            </w:pPr>
            <w:r>
              <w:rPr>
                <w:sz w:val="16"/>
              </w:rPr>
              <w:t>$0.063</w:t>
            </w:r>
          </w:p>
        </w:tc>
        <w:tc>
          <w:tcPr>
            <w:tcW w:w="550" w:type="dxa"/>
          </w:tcPr>
          <w:p w14:paraId="5FC00E4F" w14:textId="77777777" w:rsidR="00394DDE" w:rsidRDefault="000E3818">
            <w:pPr>
              <w:spacing w:before="10" w:after="10"/>
              <w:jc w:val="right"/>
            </w:pPr>
            <w:r>
              <w:rPr>
                <w:sz w:val="16"/>
              </w:rPr>
              <w:t>27.3</w:t>
            </w:r>
          </w:p>
        </w:tc>
        <w:tc>
          <w:tcPr>
            <w:tcW w:w="500" w:type="dxa"/>
          </w:tcPr>
          <w:p w14:paraId="65F1D36D" w14:textId="77777777" w:rsidR="00394DDE" w:rsidRDefault="000E3818">
            <w:pPr>
              <w:spacing w:before="10" w:after="10"/>
              <w:jc w:val="right"/>
            </w:pPr>
            <w:r>
              <w:rPr>
                <w:sz w:val="16"/>
              </w:rPr>
              <w:t>1.26</w:t>
            </w:r>
          </w:p>
        </w:tc>
        <w:tc>
          <w:tcPr>
            <w:tcW w:w="650" w:type="dxa"/>
          </w:tcPr>
          <w:p w14:paraId="0948D790" w14:textId="77777777" w:rsidR="00394DDE" w:rsidRDefault="000E3818">
            <w:pPr>
              <w:spacing w:before="10" w:after="10"/>
              <w:jc w:val="right"/>
            </w:pPr>
            <w:r>
              <w:rPr>
                <w:sz w:val="16"/>
              </w:rPr>
              <w:t>$10.75</w:t>
            </w:r>
          </w:p>
        </w:tc>
        <w:tc>
          <w:tcPr>
            <w:tcW w:w="650" w:type="dxa"/>
          </w:tcPr>
          <w:p w14:paraId="4A82766B" w14:textId="77777777" w:rsidR="00394DDE" w:rsidRDefault="000E3818">
            <w:pPr>
              <w:spacing w:before="10" w:after="10"/>
              <w:jc w:val="right"/>
            </w:pPr>
            <w:r>
              <w:rPr>
                <w:sz w:val="16"/>
              </w:rPr>
              <w:t>1,200</w:t>
            </w:r>
          </w:p>
        </w:tc>
        <w:tc>
          <w:tcPr>
            <w:tcW w:w="550" w:type="dxa"/>
          </w:tcPr>
          <w:p w14:paraId="0A05CF2D" w14:textId="77777777" w:rsidR="00394DDE" w:rsidRDefault="000E3818">
            <w:pPr>
              <w:spacing w:before="10" w:after="10"/>
              <w:jc w:val="right"/>
            </w:pPr>
            <w:r>
              <w:rPr>
                <w:sz w:val="16"/>
              </w:rPr>
              <w:t>1.0</w:t>
            </w:r>
          </w:p>
        </w:tc>
        <w:tc>
          <w:tcPr>
            <w:tcW w:w="700" w:type="dxa"/>
          </w:tcPr>
          <w:p w14:paraId="1BE99ED5" w14:textId="77777777" w:rsidR="00394DDE" w:rsidRDefault="000E3818">
            <w:pPr>
              <w:spacing w:before="10" w:after="10"/>
              <w:jc w:val="right"/>
            </w:pPr>
            <w:r>
              <w:rPr>
                <w:sz w:val="16"/>
              </w:rPr>
              <w:t>$1.47</w:t>
            </w:r>
          </w:p>
        </w:tc>
        <w:tc>
          <w:tcPr>
            <w:tcW w:w="750" w:type="dxa"/>
          </w:tcPr>
          <w:p w14:paraId="6C7F0EAB" w14:textId="77777777" w:rsidR="00394DDE" w:rsidRDefault="000E3818">
            <w:pPr>
              <w:spacing w:before="10" w:after="10"/>
              <w:jc w:val="right"/>
            </w:pPr>
            <w:r>
              <w:rPr>
                <w:sz w:val="16"/>
              </w:rPr>
              <w:t>$0.063</w:t>
            </w:r>
          </w:p>
        </w:tc>
      </w:tr>
      <w:tr w:rsidR="00394DDE" w14:paraId="766E00C7" w14:textId="77777777">
        <w:trPr>
          <w:jc w:val="center"/>
        </w:trPr>
        <w:tc>
          <w:tcPr>
            <w:tcW w:w="1500" w:type="dxa"/>
          </w:tcPr>
          <w:p w14:paraId="20923B94" w14:textId="77777777" w:rsidR="00394DDE" w:rsidRDefault="000E3818">
            <w:pPr>
              <w:spacing w:before="10" w:after="10"/>
            </w:pPr>
            <w:r>
              <w:rPr>
                <w:sz w:val="16"/>
              </w:rPr>
              <w:t>Turkmenistan</w:t>
            </w:r>
          </w:p>
        </w:tc>
        <w:tc>
          <w:tcPr>
            <w:tcW w:w="650" w:type="dxa"/>
          </w:tcPr>
          <w:p w14:paraId="25045650" w14:textId="77777777" w:rsidR="00394DDE" w:rsidRDefault="000E3818">
            <w:pPr>
              <w:spacing w:before="10" w:after="10"/>
            </w:pPr>
            <w:r>
              <w:rPr>
                <w:sz w:val="16"/>
              </w:rPr>
              <w:t>$0.010</w:t>
            </w:r>
          </w:p>
        </w:tc>
        <w:tc>
          <w:tcPr>
            <w:tcW w:w="550" w:type="dxa"/>
          </w:tcPr>
          <w:p w14:paraId="327001B9" w14:textId="77777777" w:rsidR="00394DDE" w:rsidRDefault="000E3818">
            <w:pPr>
              <w:spacing w:before="10" w:after="10"/>
              <w:jc w:val="right"/>
            </w:pPr>
            <w:r>
              <w:rPr>
                <w:sz w:val="16"/>
              </w:rPr>
              <w:t>32.2</w:t>
            </w:r>
          </w:p>
        </w:tc>
        <w:tc>
          <w:tcPr>
            <w:tcW w:w="500" w:type="dxa"/>
          </w:tcPr>
          <w:p w14:paraId="0DFED4B3" w14:textId="77777777" w:rsidR="00394DDE" w:rsidRDefault="000E3818">
            <w:pPr>
              <w:spacing w:before="10" w:after="10"/>
              <w:jc w:val="right"/>
            </w:pPr>
            <w:r>
              <w:rPr>
                <w:sz w:val="16"/>
              </w:rPr>
              <w:t>1.34</w:t>
            </w:r>
          </w:p>
        </w:tc>
        <w:tc>
          <w:tcPr>
            <w:tcW w:w="650" w:type="dxa"/>
          </w:tcPr>
          <w:p w14:paraId="04329D3D" w14:textId="77777777" w:rsidR="00394DDE" w:rsidRDefault="000E3818">
            <w:pPr>
              <w:spacing w:before="10" w:after="10"/>
              <w:jc w:val="right"/>
            </w:pPr>
            <w:r>
              <w:rPr>
                <w:sz w:val="16"/>
              </w:rPr>
              <w:t>$9.24</w:t>
            </w:r>
          </w:p>
        </w:tc>
        <w:tc>
          <w:tcPr>
            <w:tcW w:w="650" w:type="dxa"/>
          </w:tcPr>
          <w:p w14:paraId="24C6E835" w14:textId="77777777" w:rsidR="00394DDE" w:rsidRDefault="000E3818">
            <w:pPr>
              <w:spacing w:before="10" w:after="10"/>
              <w:jc w:val="right"/>
            </w:pPr>
            <w:r>
              <w:rPr>
                <w:sz w:val="16"/>
              </w:rPr>
              <w:t>5</w:t>
            </w:r>
          </w:p>
        </w:tc>
        <w:tc>
          <w:tcPr>
            <w:tcW w:w="550" w:type="dxa"/>
          </w:tcPr>
          <w:p w14:paraId="7DC6F1D2" w14:textId="77777777" w:rsidR="00394DDE" w:rsidRDefault="000E3818">
            <w:pPr>
              <w:spacing w:before="10" w:after="10"/>
              <w:jc w:val="right"/>
            </w:pPr>
            <w:r>
              <w:rPr>
                <w:sz w:val="16"/>
              </w:rPr>
              <w:t>0.0</w:t>
            </w:r>
          </w:p>
        </w:tc>
        <w:tc>
          <w:tcPr>
            <w:tcW w:w="700" w:type="dxa"/>
          </w:tcPr>
          <w:p w14:paraId="54380ACF" w14:textId="77777777" w:rsidR="00394DDE" w:rsidRDefault="000E3818">
            <w:pPr>
              <w:spacing w:before="10" w:after="10"/>
              <w:jc w:val="right"/>
            </w:pPr>
            <w:r>
              <w:rPr>
                <w:sz w:val="16"/>
              </w:rPr>
              <w:t>$1.42</w:t>
            </w:r>
          </w:p>
        </w:tc>
        <w:tc>
          <w:tcPr>
            <w:tcW w:w="750" w:type="dxa"/>
          </w:tcPr>
          <w:p w14:paraId="05039B6B" w14:textId="77777777" w:rsidR="00394DDE" w:rsidRDefault="000E3818">
            <w:pPr>
              <w:spacing w:before="10" w:after="10"/>
              <w:jc w:val="right"/>
            </w:pPr>
            <w:r>
              <w:rPr>
                <w:b/>
                <w:sz w:val="16"/>
              </w:rPr>
              <w:t>$0.070</w:t>
            </w:r>
          </w:p>
        </w:tc>
      </w:tr>
      <w:tr w:rsidR="00394DDE" w14:paraId="0C87FA33" w14:textId="77777777">
        <w:trPr>
          <w:jc w:val="center"/>
        </w:trPr>
        <w:tc>
          <w:tcPr>
            <w:tcW w:w="1500" w:type="dxa"/>
          </w:tcPr>
          <w:p w14:paraId="7520D93C" w14:textId="77777777" w:rsidR="00394DDE" w:rsidRDefault="000E3818">
            <w:pPr>
              <w:spacing w:before="10" w:after="10"/>
            </w:pPr>
            <w:r>
              <w:rPr>
                <w:sz w:val="16"/>
              </w:rPr>
              <w:t>Egypt</w:t>
            </w:r>
          </w:p>
        </w:tc>
        <w:tc>
          <w:tcPr>
            <w:tcW w:w="650" w:type="dxa"/>
          </w:tcPr>
          <w:p w14:paraId="083AD83F" w14:textId="77777777" w:rsidR="00394DDE" w:rsidRDefault="000E3818">
            <w:pPr>
              <w:spacing w:before="10" w:after="10"/>
            </w:pPr>
            <w:r>
              <w:rPr>
                <w:sz w:val="16"/>
              </w:rPr>
              <w:t>$0.038</w:t>
            </w:r>
          </w:p>
        </w:tc>
        <w:tc>
          <w:tcPr>
            <w:tcW w:w="550" w:type="dxa"/>
          </w:tcPr>
          <w:p w14:paraId="5486AFB1" w14:textId="77777777" w:rsidR="00394DDE" w:rsidRDefault="000E3818">
            <w:pPr>
              <w:spacing w:before="10" w:after="10"/>
              <w:jc w:val="right"/>
            </w:pPr>
            <w:r>
              <w:rPr>
                <w:sz w:val="16"/>
              </w:rPr>
              <w:t>31.7</w:t>
            </w:r>
          </w:p>
        </w:tc>
        <w:tc>
          <w:tcPr>
            <w:tcW w:w="500" w:type="dxa"/>
          </w:tcPr>
          <w:p w14:paraId="4E0F0C17" w14:textId="77777777" w:rsidR="00394DDE" w:rsidRDefault="000E3818">
            <w:pPr>
              <w:spacing w:before="10" w:after="10"/>
              <w:jc w:val="right"/>
            </w:pPr>
            <w:r>
              <w:rPr>
                <w:sz w:val="16"/>
              </w:rPr>
              <w:t>1.33</w:t>
            </w:r>
          </w:p>
        </w:tc>
        <w:tc>
          <w:tcPr>
            <w:tcW w:w="650" w:type="dxa"/>
          </w:tcPr>
          <w:p w14:paraId="324FB2B0" w14:textId="77777777" w:rsidR="00394DDE" w:rsidRDefault="000E3818">
            <w:pPr>
              <w:spacing w:before="10" w:after="10"/>
              <w:jc w:val="right"/>
            </w:pPr>
            <w:r>
              <w:rPr>
                <w:sz w:val="16"/>
              </w:rPr>
              <w:t>$7.63</w:t>
            </w:r>
          </w:p>
        </w:tc>
        <w:tc>
          <w:tcPr>
            <w:tcW w:w="650" w:type="dxa"/>
          </w:tcPr>
          <w:p w14:paraId="3686C5BB" w14:textId="77777777" w:rsidR="00394DDE" w:rsidRDefault="000E3818">
            <w:pPr>
              <w:spacing w:before="10" w:after="10"/>
              <w:jc w:val="right"/>
            </w:pPr>
            <w:r>
              <w:rPr>
                <w:sz w:val="16"/>
              </w:rPr>
              <w:t>150</w:t>
            </w:r>
          </w:p>
        </w:tc>
        <w:tc>
          <w:tcPr>
            <w:tcW w:w="550" w:type="dxa"/>
          </w:tcPr>
          <w:p w14:paraId="6B5C6ED2" w14:textId="77777777" w:rsidR="00394DDE" w:rsidRDefault="000E3818">
            <w:pPr>
              <w:spacing w:before="10" w:after="10"/>
              <w:jc w:val="right"/>
            </w:pPr>
            <w:r>
              <w:rPr>
                <w:sz w:val="16"/>
              </w:rPr>
              <w:t>0.1</w:t>
            </w:r>
          </w:p>
        </w:tc>
        <w:tc>
          <w:tcPr>
            <w:tcW w:w="700" w:type="dxa"/>
          </w:tcPr>
          <w:p w14:paraId="541470F7" w14:textId="77777777" w:rsidR="00394DDE" w:rsidRDefault="000E3818">
            <w:pPr>
              <w:spacing w:before="10" w:after="10"/>
              <w:jc w:val="right"/>
            </w:pPr>
            <w:r>
              <w:rPr>
                <w:sz w:val="16"/>
              </w:rPr>
              <w:t>$1.43</w:t>
            </w:r>
          </w:p>
        </w:tc>
        <w:tc>
          <w:tcPr>
            <w:tcW w:w="750" w:type="dxa"/>
          </w:tcPr>
          <w:p w14:paraId="2F3E852E" w14:textId="77777777" w:rsidR="00394DDE" w:rsidRDefault="000E3818">
            <w:pPr>
              <w:spacing w:before="10" w:after="10"/>
              <w:jc w:val="right"/>
            </w:pPr>
            <w:r>
              <w:rPr>
                <w:b/>
                <w:sz w:val="16"/>
              </w:rPr>
              <w:t>$0.080</w:t>
            </w:r>
          </w:p>
        </w:tc>
      </w:tr>
      <w:tr w:rsidR="00394DDE" w14:paraId="09C26BFF" w14:textId="77777777">
        <w:trPr>
          <w:jc w:val="center"/>
        </w:trPr>
        <w:tc>
          <w:tcPr>
            <w:tcW w:w="1500" w:type="dxa"/>
          </w:tcPr>
          <w:p w14:paraId="57962AC0" w14:textId="77777777" w:rsidR="00394DDE" w:rsidRDefault="000E3818">
            <w:pPr>
              <w:spacing w:before="10" w:after="10"/>
            </w:pPr>
            <w:r>
              <w:rPr>
                <w:sz w:val="16"/>
              </w:rPr>
              <w:t>India</w:t>
            </w:r>
          </w:p>
        </w:tc>
        <w:tc>
          <w:tcPr>
            <w:tcW w:w="650" w:type="dxa"/>
          </w:tcPr>
          <w:p w14:paraId="36F2F8BE" w14:textId="77777777" w:rsidR="00394DDE" w:rsidRDefault="000E3818">
            <w:pPr>
              <w:spacing w:before="10" w:after="10"/>
            </w:pPr>
            <w:r>
              <w:rPr>
                <w:sz w:val="16"/>
              </w:rPr>
              <w:t>$0.090</w:t>
            </w:r>
          </w:p>
        </w:tc>
        <w:tc>
          <w:tcPr>
            <w:tcW w:w="550" w:type="dxa"/>
          </w:tcPr>
          <w:p w14:paraId="223D6791" w14:textId="77777777" w:rsidR="00394DDE" w:rsidRDefault="000E3818">
            <w:pPr>
              <w:spacing w:before="10" w:after="10"/>
              <w:jc w:val="right"/>
            </w:pPr>
            <w:r>
              <w:rPr>
                <w:sz w:val="16"/>
              </w:rPr>
              <w:t>30.2</w:t>
            </w:r>
          </w:p>
        </w:tc>
        <w:tc>
          <w:tcPr>
            <w:tcW w:w="500" w:type="dxa"/>
          </w:tcPr>
          <w:p w14:paraId="28BAF7A6" w14:textId="77777777" w:rsidR="00394DDE" w:rsidRDefault="000E3818">
            <w:pPr>
              <w:spacing w:before="10" w:after="10"/>
              <w:jc w:val="right"/>
            </w:pPr>
            <w:r>
              <w:rPr>
                <w:sz w:val="16"/>
              </w:rPr>
              <w:t>1.31</w:t>
            </w:r>
          </w:p>
        </w:tc>
        <w:tc>
          <w:tcPr>
            <w:tcW w:w="650" w:type="dxa"/>
          </w:tcPr>
          <w:p w14:paraId="27BB6A35" w14:textId="77777777" w:rsidR="00394DDE" w:rsidRDefault="000E3818">
            <w:pPr>
              <w:spacing w:before="10" w:after="10"/>
              <w:jc w:val="right"/>
            </w:pPr>
            <w:r>
              <w:rPr>
                <w:sz w:val="16"/>
              </w:rPr>
              <w:t>$6.64</w:t>
            </w:r>
          </w:p>
        </w:tc>
        <w:tc>
          <w:tcPr>
            <w:tcW w:w="650" w:type="dxa"/>
          </w:tcPr>
          <w:p w14:paraId="5BE630FE" w14:textId="77777777" w:rsidR="00394DDE" w:rsidRDefault="000E3818">
            <w:pPr>
              <w:spacing w:before="10" w:after="10"/>
              <w:jc w:val="right"/>
            </w:pPr>
            <w:r>
              <w:rPr>
                <w:sz w:val="16"/>
              </w:rPr>
              <w:t>3,600</w:t>
            </w:r>
          </w:p>
        </w:tc>
        <w:tc>
          <w:tcPr>
            <w:tcW w:w="550" w:type="dxa"/>
          </w:tcPr>
          <w:p w14:paraId="28F273E4" w14:textId="77777777" w:rsidR="00394DDE" w:rsidRDefault="000E3818">
            <w:pPr>
              <w:spacing w:before="10" w:after="10"/>
              <w:jc w:val="right"/>
            </w:pPr>
            <w:r>
              <w:rPr>
                <w:sz w:val="16"/>
              </w:rPr>
              <w:t>2.9</w:t>
            </w:r>
          </w:p>
        </w:tc>
        <w:tc>
          <w:tcPr>
            <w:tcW w:w="700" w:type="dxa"/>
          </w:tcPr>
          <w:p w14:paraId="7854AFB7" w14:textId="77777777" w:rsidR="00394DDE" w:rsidRDefault="000E3818">
            <w:pPr>
              <w:spacing w:before="10" w:after="10"/>
              <w:jc w:val="right"/>
            </w:pPr>
            <w:r>
              <w:rPr>
                <w:sz w:val="16"/>
              </w:rPr>
              <w:t>$1.48</w:t>
            </w:r>
          </w:p>
        </w:tc>
        <w:tc>
          <w:tcPr>
            <w:tcW w:w="750" w:type="dxa"/>
          </w:tcPr>
          <w:p w14:paraId="63E60108" w14:textId="77777777" w:rsidR="00394DDE" w:rsidRDefault="000E3818">
            <w:pPr>
              <w:spacing w:before="10" w:after="10"/>
              <w:jc w:val="right"/>
            </w:pPr>
            <w:r>
              <w:rPr>
                <w:sz w:val="16"/>
              </w:rPr>
              <w:t>$0.090</w:t>
            </w:r>
          </w:p>
        </w:tc>
      </w:tr>
      <w:tr w:rsidR="00394DDE" w14:paraId="6C0FD4C7" w14:textId="77777777">
        <w:trPr>
          <w:jc w:val="center"/>
        </w:trPr>
        <w:tc>
          <w:tcPr>
            <w:tcW w:w="1500" w:type="dxa"/>
          </w:tcPr>
          <w:p w14:paraId="02B5D22F" w14:textId="77777777" w:rsidR="00394DDE" w:rsidRDefault="000E3818">
            <w:pPr>
              <w:spacing w:before="10" w:after="10"/>
            </w:pPr>
            <w:r>
              <w:rPr>
                <w:sz w:val="16"/>
              </w:rPr>
              <w:t>Indonesia</w:t>
            </w:r>
          </w:p>
        </w:tc>
        <w:tc>
          <w:tcPr>
            <w:tcW w:w="650" w:type="dxa"/>
          </w:tcPr>
          <w:p w14:paraId="144CFF90" w14:textId="77777777" w:rsidR="00394DDE" w:rsidRDefault="000E3818">
            <w:pPr>
              <w:spacing w:before="10" w:after="10"/>
            </w:pPr>
            <w:r>
              <w:rPr>
                <w:sz w:val="16"/>
              </w:rPr>
              <w:t>$0.067</w:t>
            </w:r>
          </w:p>
        </w:tc>
        <w:tc>
          <w:tcPr>
            <w:tcW w:w="550" w:type="dxa"/>
          </w:tcPr>
          <w:p w14:paraId="68F4EA6A" w14:textId="77777777" w:rsidR="00394DDE" w:rsidRDefault="000E3818">
            <w:pPr>
              <w:spacing w:before="10" w:after="10"/>
              <w:jc w:val="right"/>
            </w:pPr>
            <w:r>
              <w:rPr>
                <w:sz w:val="16"/>
              </w:rPr>
              <w:t>26.4</w:t>
            </w:r>
          </w:p>
        </w:tc>
        <w:tc>
          <w:tcPr>
            <w:tcW w:w="500" w:type="dxa"/>
          </w:tcPr>
          <w:p w14:paraId="16D1D0B5" w14:textId="77777777" w:rsidR="00394DDE" w:rsidRDefault="000E3818">
            <w:pPr>
              <w:spacing w:before="10" w:after="10"/>
              <w:jc w:val="right"/>
            </w:pPr>
            <w:r>
              <w:rPr>
                <w:sz w:val="16"/>
              </w:rPr>
              <w:t>1.25</w:t>
            </w:r>
          </w:p>
        </w:tc>
        <w:tc>
          <w:tcPr>
            <w:tcW w:w="650" w:type="dxa"/>
          </w:tcPr>
          <w:p w14:paraId="0A406E53" w14:textId="77777777" w:rsidR="00394DDE" w:rsidRDefault="000E3818">
            <w:pPr>
              <w:spacing w:before="10" w:after="10"/>
              <w:jc w:val="right"/>
            </w:pPr>
            <w:r>
              <w:rPr>
                <w:sz w:val="16"/>
              </w:rPr>
              <w:t>$11.21</w:t>
            </w:r>
          </w:p>
        </w:tc>
        <w:tc>
          <w:tcPr>
            <w:tcW w:w="650" w:type="dxa"/>
          </w:tcPr>
          <w:p w14:paraId="64D50CF7" w14:textId="77777777" w:rsidR="00394DDE" w:rsidRDefault="000E3818">
            <w:pPr>
              <w:spacing w:before="10" w:after="10"/>
              <w:jc w:val="right"/>
            </w:pPr>
            <w:r>
              <w:rPr>
                <w:sz w:val="16"/>
              </w:rPr>
              <w:t>500</w:t>
            </w:r>
          </w:p>
        </w:tc>
        <w:tc>
          <w:tcPr>
            <w:tcW w:w="550" w:type="dxa"/>
          </w:tcPr>
          <w:p w14:paraId="5C5F3D04" w14:textId="77777777" w:rsidR="00394DDE" w:rsidRDefault="000E3818">
            <w:pPr>
              <w:spacing w:before="10" w:after="10"/>
              <w:jc w:val="right"/>
            </w:pPr>
            <w:r>
              <w:rPr>
                <w:sz w:val="16"/>
              </w:rPr>
              <w:t>0.4</w:t>
            </w:r>
          </w:p>
        </w:tc>
        <w:tc>
          <w:tcPr>
            <w:tcW w:w="700" w:type="dxa"/>
          </w:tcPr>
          <w:p w14:paraId="4CB4A1C3" w14:textId="77777777" w:rsidR="00394DDE" w:rsidRDefault="000E3818">
            <w:pPr>
              <w:spacing w:before="10" w:after="10"/>
              <w:jc w:val="right"/>
            </w:pPr>
            <w:r>
              <w:rPr>
                <w:sz w:val="16"/>
              </w:rPr>
              <w:t>$1.48</w:t>
            </w:r>
          </w:p>
        </w:tc>
        <w:tc>
          <w:tcPr>
            <w:tcW w:w="750" w:type="dxa"/>
          </w:tcPr>
          <w:p w14:paraId="48AE917A" w14:textId="77777777" w:rsidR="00394DDE" w:rsidRDefault="000E3818">
            <w:pPr>
              <w:spacing w:before="10" w:after="10"/>
              <w:jc w:val="right"/>
            </w:pPr>
            <w:r>
              <w:rPr>
                <w:sz w:val="16"/>
              </w:rPr>
              <w:t>$0.067</w:t>
            </w:r>
          </w:p>
        </w:tc>
      </w:tr>
      <w:tr w:rsidR="00394DDE" w14:paraId="51CB53FC" w14:textId="77777777">
        <w:trPr>
          <w:jc w:val="center"/>
        </w:trPr>
        <w:tc>
          <w:tcPr>
            <w:tcW w:w="1500" w:type="dxa"/>
          </w:tcPr>
          <w:p w14:paraId="3662BFDE" w14:textId="77777777" w:rsidR="00394DDE" w:rsidRDefault="000E3818">
            <w:pPr>
              <w:spacing w:before="10" w:after="10"/>
            </w:pPr>
            <w:r>
              <w:rPr>
                <w:sz w:val="16"/>
              </w:rPr>
              <w:t>Sweden</w:t>
            </w:r>
          </w:p>
        </w:tc>
        <w:tc>
          <w:tcPr>
            <w:tcW w:w="650" w:type="dxa"/>
          </w:tcPr>
          <w:p w14:paraId="05677EF2" w14:textId="77777777" w:rsidR="00394DDE" w:rsidRDefault="000E3818">
            <w:pPr>
              <w:spacing w:before="10" w:after="10"/>
            </w:pPr>
            <w:r>
              <w:rPr>
                <w:sz w:val="16"/>
              </w:rPr>
              <w:t>$0.068</w:t>
            </w:r>
          </w:p>
        </w:tc>
        <w:tc>
          <w:tcPr>
            <w:tcW w:w="550" w:type="dxa"/>
          </w:tcPr>
          <w:p w14:paraId="6E7DAE7A" w14:textId="77777777" w:rsidR="00394DDE" w:rsidRDefault="000E3818">
            <w:pPr>
              <w:spacing w:before="10" w:after="10"/>
              <w:jc w:val="right"/>
            </w:pPr>
            <w:r>
              <w:rPr>
                <w:sz w:val="16"/>
              </w:rPr>
              <w:t>15.2</w:t>
            </w:r>
          </w:p>
        </w:tc>
        <w:tc>
          <w:tcPr>
            <w:tcW w:w="500" w:type="dxa"/>
          </w:tcPr>
          <w:p w14:paraId="669B70BC" w14:textId="77777777" w:rsidR="00394DDE" w:rsidRDefault="000E3818">
            <w:pPr>
              <w:spacing w:before="10" w:after="10"/>
              <w:jc w:val="right"/>
            </w:pPr>
            <w:r>
              <w:rPr>
                <w:sz w:val="16"/>
              </w:rPr>
              <w:t>1.08</w:t>
            </w:r>
          </w:p>
        </w:tc>
        <w:tc>
          <w:tcPr>
            <w:tcW w:w="650" w:type="dxa"/>
          </w:tcPr>
          <w:p w14:paraId="7440C438" w14:textId="77777777" w:rsidR="00394DDE" w:rsidRDefault="000E3818">
            <w:pPr>
              <w:spacing w:before="10" w:after="10"/>
              <w:jc w:val="right"/>
            </w:pPr>
            <w:r>
              <w:rPr>
                <w:sz w:val="16"/>
              </w:rPr>
              <w:t>$12.29</w:t>
            </w:r>
          </w:p>
        </w:tc>
        <w:tc>
          <w:tcPr>
            <w:tcW w:w="650" w:type="dxa"/>
          </w:tcPr>
          <w:p w14:paraId="73B49612" w14:textId="77777777" w:rsidR="00394DDE" w:rsidRDefault="000E3818">
            <w:pPr>
              <w:spacing w:before="10" w:after="10"/>
              <w:jc w:val="right"/>
            </w:pPr>
            <w:r>
              <w:rPr>
                <w:sz w:val="16"/>
              </w:rPr>
              <w:t>500</w:t>
            </w:r>
          </w:p>
        </w:tc>
        <w:tc>
          <w:tcPr>
            <w:tcW w:w="550" w:type="dxa"/>
          </w:tcPr>
          <w:p w14:paraId="71EE28F2" w14:textId="77777777" w:rsidR="00394DDE" w:rsidRDefault="000E3818">
            <w:pPr>
              <w:spacing w:before="10" w:after="10"/>
              <w:jc w:val="right"/>
            </w:pPr>
            <w:r>
              <w:rPr>
                <w:sz w:val="16"/>
              </w:rPr>
              <w:t>0.4</w:t>
            </w:r>
          </w:p>
        </w:tc>
        <w:tc>
          <w:tcPr>
            <w:tcW w:w="700" w:type="dxa"/>
          </w:tcPr>
          <w:p w14:paraId="58A5C838" w14:textId="77777777" w:rsidR="00394DDE" w:rsidRDefault="000E3818">
            <w:pPr>
              <w:spacing w:before="10" w:after="10"/>
              <w:jc w:val="right"/>
            </w:pPr>
            <w:r>
              <w:rPr>
                <w:sz w:val="16"/>
              </w:rPr>
              <w:t>$1.48</w:t>
            </w:r>
          </w:p>
        </w:tc>
        <w:tc>
          <w:tcPr>
            <w:tcW w:w="750" w:type="dxa"/>
          </w:tcPr>
          <w:p w14:paraId="6AFEF35E" w14:textId="77777777" w:rsidR="00394DDE" w:rsidRDefault="000E3818">
            <w:pPr>
              <w:spacing w:before="10" w:after="10"/>
              <w:jc w:val="right"/>
            </w:pPr>
            <w:r>
              <w:rPr>
                <w:b/>
                <w:sz w:val="16"/>
              </w:rPr>
              <w:t>$0.071</w:t>
            </w:r>
          </w:p>
        </w:tc>
      </w:tr>
      <w:tr w:rsidR="00394DDE" w14:paraId="2FE6E412" w14:textId="77777777">
        <w:trPr>
          <w:jc w:val="center"/>
        </w:trPr>
        <w:tc>
          <w:tcPr>
            <w:tcW w:w="1500" w:type="dxa"/>
          </w:tcPr>
          <w:p w14:paraId="0061C7B0" w14:textId="77777777" w:rsidR="00394DDE" w:rsidRDefault="000E3818">
            <w:pPr>
              <w:spacing w:before="10" w:after="10"/>
            </w:pPr>
            <w:r>
              <w:rPr>
                <w:sz w:val="16"/>
              </w:rPr>
              <w:t>Kazakhstan</w:t>
            </w:r>
          </w:p>
        </w:tc>
        <w:tc>
          <w:tcPr>
            <w:tcW w:w="650" w:type="dxa"/>
          </w:tcPr>
          <w:p w14:paraId="423655F2" w14:textId="77777777" w:rsidR="00394DDE" w:rsidRDefault="000E3818">
            <w:pPr>
              <w:spacing w:before="10" w:after="10"/>
            </w:pPr>
            <w:r>
              <w:rPr>
                <w:sz w:val="16"/>
              </w:rPr>
              <w:t>$0.066</w:t>
            </w:r>
          </w:p>
        </w:tc>
        <w:tc>
          <w:tcPr>
            <w:tcW w:w="550" w:type="dxa"/>
          </w:tcPr>
          <w:p w14:paraId="398C08CC" w14:textId="77777777" w:rsidR="00394DDE" w:rsidRDefault="000E3818">
            <w:pPr>
              <w:spacing w:before="10" w:after="10"/>
              <w:jc w:val="right"/>
            </w:pPr>
            <w:r>
              <w:rPr>
                <w:sz w:val="16"/>
              </w:rPr>
              <w:t>24.9</w:t>
            </w:r>
          </w:p>
        </w:tc>
        <w:tc>
          <w:tcPr>
            <w:tcW w:w="500" w:type="dxa"/>
          </w:tcPr>
          <w:p w14:paraId="4C3A40D7" w14:textId="77777777" w:rsidR="00394DDE" w:rsidRDefault="000E3818">
            <w:pPr>
              <w:spacing w:before="10" w:after="10"/>
              <w:jc w:val="right"/>
            </w:pPr>
            <w:r>
              <w:rPr>
                <w:sz w:val="16"/>
              </w:rPr>
              <w:t>1.23</w:t>
            </w:r>
          </w:p>
        </w:tc>
        <w:tc>
          <w:tcPr>
            <w:tcW w:w="650" w:type="dxa"/>
          </w:tcPr>
          <w:p w14:paraId="71D663ED" w14:textId="77777777" w:rsidR="00394DDE" w:rsidRDefault="000E3818">
            <w:pPr>
              <w:spacing w:before="10" w:after="10"/>
              <w:jc w:val="right"/>
            </w:pPr>
            <w:r>
              <w:rPr>
                <w:sz w:val="16"/>
              </w:rPr>
              <w:t>$9.53</w:t>
            </w:r>
          </w:p>
        </w:tc>
        <w:tc>
          <w:tcPr>
            <w:tcW w:w="650" w:type="dxa"/>
          </w:tcPr>
          <w:p w14:paraId="48C4638C" w14:textId="77777777" w:rsidR="00394DDE" w:rsidRDefault="000E3818">
            <w:pPr>
              <w:spacing w:before="10" w:after="10"/>
              <w:jc w:val="right"/>
            </w:pPr>
            <w:r>
              <w:rPr>
                <w:sz w:val="16"/>
              </w:rPr>
              <w:t>100</w:t>
            </w:r>
          </w:p>
        </w:tc>
        <w:tc>
          <w:tcPr>
            <w:tcW w:w="550" w:type="dxa"/>
          </w:tcPr>
          <w:p w14:paraId="312BD3CB" w14:textId="77777777" w:rsidR="00394DDE" w:rsidRDefault="000E3818">
            <w:pPr>
              <w:spacing w:before="10" w:after="10"/>
              <w:jc w:val="right"/>
            </w:pPr>
            <w:r>
              <w:rPr>
                <w:sz w:val="16"/>
              </w:rPr>
              <w:t>0.1</w:t>
            </w:r>
          </w:p>
        </w:tc>
        <w:tc>
          <w:tcPr>
            <w:tcW w:w="700" w:type="dxa"/>
          </w:tcPr>
          <w:p w14:paraId="7968D5BB" w14:textId="77777777" w:rsidR="00394DDE" w:rsidRDefault="000E3818">
            <w:pPr>
              <w:spacing w:before="10" w:after="10"/>
              <w:jc w:val="right"/>
            </w:pPr>
            <w:r>
              <w:rPr>
                <w:sz w:val="16"/>
              </w:rPr>
              <w:t>$1.47</w:t>
            </w:r>
          </w:p>
        </w:tc>
        <w:tc>
          <w:tcPr>
            <w:tcW w:w="750" w:type="dxa"/>
          </w:tcPr>
          <w:p w14:paraId="45DC4F9C" w14:textId="77777777" w:rsidR="00394DDE" w:rsidRDefault="000E3818">
            <w:pPr>
              <w:spacing w:before="10" w:after="10"/>
              <w:jc w:val="right"/>
            </w:pPr>
            <w:r>
              <w:rPr>
                <w:b/>
                <w:sz w:val="16"/>
              </w:rPr>
              <w:t>$0.085</w:t>
            </w:r>
          </w:p>
        </w:tc>
      </w:tr>
      <w:tr w:rsidR="00394DDE" w14:paraId="53E00302" w14:textId="77777777">
        <w:trPr>
          <w:jc w:val="center"/>
        </w:trPr>
        <w:tc>
          <w:tcPr>
            <w:tcW w:w="1500" w:type="dxa"/>
          </w:tcPr>
          <w:p w14:paraId="47C85C8E" w14:textId="77777777" w:rsidR="00394DDE" w:rsidRDefault="000E3818">
            <w:pPr>
              <w:spacing w:before="10" w:after="10"/>
            </w:pPr>
            <w:r>
              <w:rPr>
                <w:sz w:val="16"/>
              </w:rPr>
              <w:t>Iran</w:t>
            </w:r>
          </w:p>
        </w:tc>
        <w:tc>
          <w:tcPr>
            <w:tcW w:w="650" w:type="dxa"/>
          </w:tcPr>
          <w:p w14:paraId="6C93A181" w14:textId="77777777" w:rsidR="00394DDE" w:rsidRDefault="000E3818">
            <w:pPr>
              <w:spacing w:before="10" w:after="10"/>
            </w:pPr>
            <w:r>
              <w:rPr>
                <w:sz w:val="16"/>
              </w:rPr>
              <w:t>$0.005</w:t>
            </w:r>
          </w:p>
        </w:tc>
        <w:tc>
          <w:tcPr>
            <w:tcW w:w="550" w:type="dxa"/>
          </w:tcPr>
          <w:p w14:paraId="76A7BD9B" w14:textId="77777777" w:rsidR="00394DDE" w:rsidRDefault="000E3818">
            <w:pPr>
              <w:spacing w:before="10" w:after="10"/>
              <w:jc w:val="right"/>
            </w:pPr>
            <w:r>
              <w:rPr>
                <w:sz w:val="16"/>
              </w:rPr>
              <w:t>31.2</w:t>
            </w:r>
          </w:p>
        </w:tc>
        <w:tc>
          <w:tcPr>
            <w:tcW w:w="500" w:type="dxa"/>
          </w:tcPr>
          <w:p w14:paraId="1C21EB4E" w14:textId="77777777" w:rsidR="00394DDE" w:rsidRDefault="000E3818">
            <w:pPr>
              <w:spacing w:before="10" w:after="10"/>
              <w:jc w:val="right"/>
            </w:pPr>
            <w:r>
              <w:rPr>
                <w:sz w:val="16"/>
              </w:rPr>
              <w:t>1.32</w:t>
            </w:r>
          </w:p>
        </w:tc>
        <w:tc>
          <w:tcPr>
            <w:tcW w:w="650" w:type="dxa"/>
          </w:tcPr>
          <w:p w14:paraId="5C4CDCE3" w14:textId="77777777" w:rsidR="00394DDE" w:rsidRDefault="000E3818">
            <w:pPr>
              <w:spacing w:before="10" w:after="10"/>
              <w:jc w:val="right"/>
            </w:pPr>
            <w:r>
              <w:rPr>
                <w:sz w:val="16"/>
              </w:rPr>
              <w:t>$8.50</w:t>
            </w:r>
          </w:p>
        </w:tc>
        <w:tc>
          <w:tcPr>
            <w:tcW w:w="650" w:type="dxa"/>
          </w:tcPr>
          <w:p w14:paraId="0BC2CA3C" w14:textId="77777777" w:rsidR="00394DDE" w:rsidRDefault="000E3818">
            <w:pPr>
              <w:spacing w:before="10" w:after="10"/>
              <w:jc w:val="right"/>
            </w:pPr>
            <w:r>
              <w:rPr>
                <w:sz w:val="16"/>
              </w:rPr>
              <w:t>10</w:t>
            </w:r>
          </w:p>
        </w:tc>
        <w:tc>
          <w:tcPr>
            <w:tcW w:w="550" w:type="dxa"/>
          </w:tcPr>
          <w:p w14:paraId="4AD50423" w14:textId="77777777" w:rsidR="00394DDE" w:rsidRDefault="000E3818">
            <w:pPr>
              <w:spacing w:before="10" w:after="10"/>
              <w:jc w:val="right"/>
            </w:pPr>
            <w:r>
              <w:rPr>
                <w:sz w:val="16"/>
              </w:rPr>
              <w:t>0.0</w:t>
            </w:r>
          </w:p>
        </w:tc>
        <w:tc>
          <w:tcPr>
            <w:tcW w:w="700" w:type="dxa"/>
          </w:tcPr>
          <w:p w14:paraId="690C9039" w14:textId="77777777" w:rsidR="00394DDE" w:rsidRDefault="000E3818">
            <w:pPr>
              <w:spacing w:before="10" w:after="10"/>
              <w:jc w:val="right"/>
            </w:pPr>
            <w:r>
              <w:rPr>
                <w:sz w:val="16"/>
              </w:rPr>
              <w:t>$1.41</w:t>
            </w:r>
          </w:p>
        </w:tc>
        <w:tc>
          <w:tcPr>
            <w:tcW w:w="750" w:type="dxa"/>
          </w:tcPr>
          <w:p w14:paraId="2205CEEC" w14:textId="77777777" w:rsidR="00394DDE" w:rsidRDefault="000E3818">
            <w:pPr>
              <w:spacing w:before="10" w:after="10"/>
              <w:jc w:val="right"/>
            </w:pPr>
            <w:r>
              <w:rPr>
                <w:b/>
                <w:sz w:val="16"/>
              </w:rPr>
              <w:t>$0.085</w:t>
            </w:r>
          </w:p>
        </w:tc>
      </w:tr>
      <w:tr w:rsidR="00394DDE" w14:paraId="7D6B5F43" w14:textId="77777777">
        <w:trPr>
          <w:jc w:val="center"/>
        </w:trPr>
        <w:tc>
          <w:tcPr>
            <w:tcW w:w="1500" w:type="dxa"/>
          </w:tcPr>
          <w:p w14:paraId="53E0444F" w14:textId="77777777" w:rsidR="00394DDE" w:rsidRDefault="000E3818">
            <w:pPr>
              <w:spacing w:before="10" w:after="10"/>
            </w:pPr>
            <w:r>
              <w:rPr>
                <w:sz w:val="16"/>
              </w:rPr>
              <w:t>Georgia</w:t>
            </w:r>
          </w:p>
        </w:tc>
        <w:tc>
          <w:tcPr>
            <w:tcW w:w="650" w:type="dxa"/>
          </w:tcPr>
          <w:p w14:paraId="5DA969B5" w14:textId="77777777" w:rsidR="00394DDE" w:rsidRDefault="000E3818">
            <w:pPr>
              <w:spacing w:before="10" w:after="10"/>
            </w:pPr>
            <w:r>
              <w:rPr>
                <w:sz w:val="16"/>
              </w:rPr>
              <w:t>$0.091</w:t>
            </w:r>
          </w:p>
        </w:tc>
        <w:tc>
          <w:tcPr>
            <w:tcW w:w="550" w:type="dxa"/>
          </w:tcPr>
          <w:p w14:paraId="47492AE2" w14:textId="77777777" w:rsidR="00394DDE" w:rsidRDefault="000E3818">
            <w:pPr>
              <w:spacing w:before="10" w:after="10"/>
              <w:jc w:val="right"/>
            </w:pPr>
            <w:r>
              <w:rPr>
                <w:sz w:val="16"/>
              </w:rPr>
              <w:t>19.4</w:t>
            </w:r>
          </w:p>
        </w:tc>
        <w:tc>
          <w:tcPr>
            <w:tcW w:w="500" w:type="dxa"/>
          </w:tcPr>
          <w:p w14:paraId="5CFEE9AE" w14:textId="77777777" w:rsidR="00394DDE" w:rsidRDefault="000E3818">
            <w:pPr>
              <w:spacing w:before="10" w:after="10"/>
              <w:jc w:val="right"/>
            </w:pPr>
            <w:r>
              <w:rPr>
                <w:sz w:val="16"/>
              </w:rPr>
              <w:t>1.15</w:t>
            </w:r>
          </w:p>
        </w:tc>
        <w:tc>
          <w:tcPr>
            <w:tcW w:w="650" w:type="dxa"/>
          </w:tcPr>
          <w:p w14:paraId="3A57A049" w14:textId="77777777" w:rsidR="00394DDE" w:rsidRDefault="000E3818">
            <w:pPr>
              <w:spacing w:before="10" w:after="10"/>
              <w:jc w:val="right"/>
            </w:pPr>
            <w:r>
              <w:rPr>
                <w:sz w:val="16"/>
              </w:rPr>
              <w:t>$9.58</w:t>
            </w:r>
          </w:p>
        </w:tc>
        <w:tc>
          <w:tcPr>
            <w:tcW w:w="650" w:type="dxa"/>
          </w:tcPr>
          <w:p w14:paraId="4EACF5D2" w14:textId="77777777" w:rsidR="00394DDE" w:rsidRDefault="000E3818">
            <w:pPr>
              <w:spacing w:before="10" w:after="10"/>
              <w:jc w:val="right"/>
            </w:pPr>
            <w:r>
              <w:rPr>
                <w:sz w:val="16"/>
              </w:rPr>
              <w:t>15</w:t>
            </w:r>
          </w:p>
        </w:tc>
        <w:tc>
          <w:tcPr>
            <w:tcW w:w="550" w:type="dxa"/>
          </w:tcPr>
          <w:p w14:paraId="5C5F694E" w14:textId="77777777" w:rsidR="00394DDE" w:rsidRDefault="000E3818">
            <w:pPr>
              <w:spacing w:before="10" w:after="10"/>
              <w:jc w:val="right"/>
            </w:pPr>
            <w:r>
              <w:rPr>
                <w:sz w:val="16"/>
              </w:rPr>
              <w:t>0.0</w:t>
            </w:r>
          </w:p>
        </w:tc>
        <w:tc>
          <w:tcPr>
            <w:tcW w:w="700" w:type="dxa"/>
          </w:tcPr>
          <w:p w14:paraId="5357C461" w14:textId="77777777" w:rsidR="00394DDE" w:rsidRDefault="000E3818">
            <w:pPr>
              <w:spacing w:before="10" w:after="10"/>
              <w:jc w:val="right"/>
            </w:pPr>
            <w:r>
              <w:rPr>
                <w:sz w:val="16"/>
              </w:rPr>
              <w:t>$1.48</w:t>
            </w:r>
          </w:p>
        </w:tc>
        <w:tc>
          <w:tcPr>
            <w:tcW w:w="750" w:type="dxa"/>
          </w:tcPr>
          <w:p w14:paraId="69159E6B" w14:textId="77777777" w:rsidR="00394DDE" w:rsidRDefault="000E3818">
            <w:pPr>
              <w:spacing w:before="10" w:after="10"/>
              <w:jc w:val="right"/>
            </w:pPr>
            <w:r>
              <w:rPr>
                <w:sz w:val="16"/>
              </w:rPr>
              <w:t>$0.091</w:t>
            </w:r>
          </w:p>
        </w:tc>
      </w:tr>
      <w:tr w:rsidR="00394DDE" w14:paraId="464B993D" w14:textId="77777777">
        <w:trPr>
          <w:jc w:val="center"/>
        </w:trPr>
        <w:tc>
          <w:tcPr>
            <w:tcW w:w="1500" w:type="dxa"/>
          </w:tcPr>
          <w:p w14:paraId="1B3278DD" w14:textId="77777777" w:rsidR="00394DDE" w:rsidRDefault="000E3818">
            <w:pPr>
              <w:spacing w:before="10" w:after="10"/>
            </w:pPr>
            <w:r>
              <w:rPr>
                <w:sz w:val="16"/>
              </w:rPr>
              <w:lastRenderedPageBreak/>
              <w:t>Uzbekistan</w:t>
            </w:r>
          </w:p>
        </w:tc>
        <w:tc>
          <w:tcPr>
            <w:tcW w:w="650" w:type="dxa"/>
          </w:tcPr>
          <w:p w14:paraId="7A5382EF" w14:textId="77777777" w:rsidR="00394DDE" w:rsidRDefault="000E3818">
            <w:pPr>
              <w:spacing w:before="10" w:after="10"/>
            </w:pPr>
            <w:r>
              <w:rPr>
                <w:sz w:val="16"/>
              </w:rPr>
              <w:t>$0.071</w:t>
            </w:r>
          </w:p>
        </w:tc>
        <w:tc>
          <w:tcPr>
            <w:tcW w:w="550" w:type="dxa"/>
          </w:tcPr>
          <w:p w14:paraId="70D3040E" w14:textId="77777777" w:rsidR="00394DDE" w:rsidRDefault="000E3818">
            <w:pPr>
              <w:spacing w:before="10" w:after="10"/>
              <w:jc w:val="right"/>
            </w:pPr>
            <w:r>
              <w:rPr>
                <w:sz w:val="16"/>
              </w:rPr>
              <w:t>29.9</w:t>
            </w:r>
          </w:p>
        </w:tc>
        <w:tc>
          <w:tcPr>
            <w:tcW w:w="500" w:type="dxa"/>
          </w:tcPr>
          <w:p w14:paraId="6A4F8964" w14:textId="77777777" w:rsidR="00394DDE" w:rsidRDefault="000E3818">
            <w:pPr>
              <w:spacing w:before="10" w:after="10"/>
              <w:jc w:val="right"/>
            </w:pPr>
            <w:r>
              <w:rPr>
                <w:sz w:val="16"/>
              </w:rPr>
              <w:t>1.30</w:t>
            </w:r>
          </w:p>
        </w:tc>
        <w:tc>
          <w:tcPr>
            <w:tcW w:w="650" w:type="dxa"/>
          </w:tcPr>
          <w:p w14:paraId="0856A85C" w14:textId="77777777" w:rsidR="00394DDE" w:rsidRDefault="000E3818">
            <w:pPr>
              <w:spacing w:before="10" w:after="10"/>
              <w:jc w:val="right"/>
            </w:pPr>
            <w:r>
              <w:rPr>
                <w:sz w:val="16"/>
              </w:rPr>
              <w:t>$8.37</w:t>
            </w:r>
          </w:p>
        </w:tc>
        <w:tc>
          <w:tcPr>
            <w:tcW w:w="650" w:type="dxa"/>
          </w:tcPr>
          <w:p w14:paraId="7F857B87" w14:textId="77777777" w:rsidR="00394DDE" w:rsidRDefault="000E3818">
            <w:pPr>
              <w:spacing w:before="10" w:after="10"/>
              <w:jc w:val="right"/>
            </w:pPr>
            <w:r>
              <w:rPr>
                <w:sz w:val="16"/>
              </w:rPr>
              <w:t>25</w:t>
            </w:r>
          </w:p>
        </w:tc>
        <w:tc>
          <w:tcPr>
            <w:tcW w:w="550" w:type="dxa"/>
          </w:tcPr>
          <w:p w14:paraId="3EE0ED65" w14:textId="77777777" w:rsidR="00394DDE" w:rsidRDefault="000E3818">
            <w:pPr>
              <w:spacing w:before="10" w:after="10"/>
              <w:jc w:val="right"/>
            </w:pPr>
            <w:r>
              <w:rPr>
                <w:sz w:val="16"/>
              </w:rPr>
              <w:t>0.0</w:t>
            </w:r>
          </w:p>
        </w:tc>
        <w:tc>
          <w:tcPr>
            <w:tcW w:w="700" w:type="dxa"/>
          </w:tcPr>
          <w:p w14:paraId="55FFFF33" w14:textId="77777777" w:rsidR="00394DDE" w:rsidRDefault="000E3818">
            <w:pPr>
              <w:spacing w:before="10" w:after="10"/>
              <w:jc w:val="right"/>
            </w:pPr>
            <w:r>
              <w:rPr>
                <w:sz w:val="16"/>
              </w:rPr>
              <w:t>$1.47</w:t>
            </w:r>
          </w:p>
        </w:tc>
        <w:tc>
          <w:tcPr>
            <w:tcW w:w="750" w:type="dxa"/>
          </w:tcPr>
          <w:p w14:paraId="58EE3A9E" w14:textId="77777777" w:rsidR="00394DDE" w:rsidRDefault="000E3818">
            <w:pPr>
              <w:spacing w:before="10" w:after="10"/>
              <w:jc w:val="right"/>
            </w:pPr>
            <w:r>
              <w:rPr>
                <w:b/>
                <w:sz w:val="16"/>
              </w:rPr>
              <w:t>$0.090</w:t>
            </w:r>
          </w:p>
        </w:tc>
      </w:tr>
      <w:tr w:rsidR="00394DDE" w14:paraId="5A592621" w14:textId="77777777">
        <w:trPr>
          <w:jc w:val="center"/>
        </w:trPr>
        <w:tc>
          <w:tcPr>
            <w:tcW w:w="1500" w:type="dxa"/>
          </w:tcPr>
          <w:p w14:paraId="5D428AD5" w14:textId="77777777" w:rsidR="00394DDE" w:rsidRDefault="000E3818">
            <w:pPr>
              <w:spacing w:before="10" w:after="10"/>
            </w:pPr>
            <w:r>
              <w:rPr>
                <w:sz w:val="16"/>
              </w:rPr>
              <w:t>Kenya</w:t>
            </w:r>
          </w:p>
        </w:tc>
        <w:tc>
          <w:tcPr>
            <w:tcW w:w="650" w:type="dxa"/>
          </w:tcPr>
          <w:p w14:paraId="5CD4E6C4" w14:textId="77777777" w:rsidR="00394DDE" w:rsidRDefault="000E3818">
            <w:pPr>
              <w:spacing w:before="10" w:after="10"/>
            </w:pPr>
            <w:r>
              <w:rPr>
                <w:sz w:val="16"/>
              </w:rPr>
              <w:t>$0.088</w:t>
            </w:r>
          </w:p>
        </w:tc>
        <w:tc>
          <w:tcPr>
            <w:tcW w:w="550" w:type="dxa"/>
          </w:tcPr>
          <w:p w14:paraId="6EA5E1CA" w14:textId="77777777" w:rsidR="00394DDE" w:rsidRDefault="000E3818">
            <w:pPr>
              <w:spacing w:before="10" w:after="10"/>
              <w:jc w:val="right"/>
            </w:pPr>
            <w:r>
              <w:rPr>
                <w:sz w:val="16"/>
              </w:rPr>
              <w:t>27.4</w:t>
            </w:r>
          </w:p>
        </w:tc>
        <w:tc>
          <w:tcPr>
            <w:tcW w:w="500" w:type="dxa"/>
          </w:tcPr>
          <w:p w14:paraId="6CD3F47F" w14:textId="77777777" w:rsidR="00394DDE" w:rsidRDefault="000E3818">
            <w:pPr>
              <w:spacing w:before="10" w:after="10"/>
              <w:jc w:val="right"/>
            </w:pPr>
            <w:r>
              <w:rPr>
                <w:sz w:val="16"/>
              </w:rPr>
              <w:t>1.26</w:t>
            </w:r>
          </w:p>
        </w:tc>
        <w:tc>
          <w:tcPr>
            <w:tcW w:w="650" w:type="dxa"/>
          </w:tcPr>
          <w:p w14:paraId="1A579E8E" w14:textId="77777777" w:rsidR="00394DDE" w:rsidRDefault="000E3818">
            <w:pPr>
              <w:spacing w:before="10" w:after="10"/>
              <w:jc w:val="right"/>
            </w:pPr>
            <w:r>
              <w:rPr>
                <w:sz w:val="16"/>
              </w:rPr>
              <w:t>$9.74</w:t>
            </w:r>
          </w:p>
        </w:tc>
        <w:tc>
          <w:tcPr>
            <w:tcW w:w="650" w:type="dxa"/>
          </w:tcPr>
          <w:p w14:paraId="2E6A6F26" w14:textId="77777777" w:rsidR="00394DDE" w:rsidRDefault="000E3818">
            <w:pPr>
              <w:spacing w:before="10" w:after="10"/>
              <w:jc w:val="right"/>
            </w:pPr>
            <w:r>
              <w:rPr>
                <w:sz w:val="16"/>
              </w:rPr>
              <w:t>60</w:t>
            </w:r>
          </w:p>
        </w:tc>
        <w:tc>
          <w:tcPr>
            <w:tcW w:w="550" w:type="dxa"/>
          </w:tcPr>
          <w:p w14:paraId="4436DC2C" w14:textId="77777777" w:rsidR="00394DDE" w:rsidRDefault="000E3818">
            <w:pPr>
              <w:spacing w:before="10" w:after="10"/>
              <w:jc w:val="right"/>
            </w:pPr>
            <w:r>
              <w:rPr>
                <w:sz w:val="16"/>
              </w:rPr>
              <w:t>0.0</w:t>
            </w:r>
          </w:p>
        </w:tc>
        <w:tc>
          <w:tcPr>
            <w:tcW w:w="700" w:type="dxa"/>
          </w:tcPr>
          <w:p w14:paraId="07A955E2" w14:textId="77777777" w:rsidR="00394DDE" w:rsidRDefault="000E3818">
            <w:pPr>
              <w:spacing w:before="10" w:after="10"/>
              <w:jc w:val="right"/>
            </w:pPr>
            <w:r>
              <w:rPr>
                <w:sz w:val="16"/>
              </w:rPr>
              <w:t>$1.49</w:t>
            </w:r>
          </w:p>
        </w:tc>
        <w:tc>
          <w:tcPr>
            <w:tcW w:w="750" w:type="dxa"/>
          </w:tcPr>
          <w:p w14:paraId="06508709" w14:textId="77777777" w:rsidR="00394DDE" w:rsidRDefault="000E3818">
            <w:pPr>
              <w:spacing w:before="10" w:after="10"/>
              <w:jc w:val="right"/>
            </w:pPr>
            <w:r>
              <w:rPr>
                <w:sz w:val="16"/>
              </w:rPr>
              <w:t>$0.088</w:t>
            </w:r>
          </w:p>
        </w:tc>
      </w:tr>
      <w:tr w:rsidR="00394DDE" w14:paraId="12E4C519" w14:textId="77777777">
        <w:trPr>
          <w:jc w:val="center"/>
        </w:trPr>
        <w:tc>
          <w:tcPr>
            <w:tcW w:w="1500" w:type="dxa"/>
          </w:tcPr>
          <w:p w14:paraId="2918B33B" w14:textId="77777777" w:rsidR="00394DDE" w:rsidRDefault="000E3818">
            <w:pPr>
              <w:spacing w:before="10" w:after="10"/>
            </w:pPr>
            <w:r>
              <w:rPr>
                <w:sz w:val="16"/>
              </w:rPr>
              <w:t>Turkey</w:t>
            </w:r>
          </w:p>
        </w:tc>
        <w:tc>
          <w:tcPr>
            <w:tcW w:w="650" w:type="dxa"/>
          </w:tcPr>
          <w:p w14:paraId="33A09FD9" w14:textId="77777777" w:rsidR="00394DDE" w:rsidRDefault="000E3818">
            <w:pPr>
              <w:spacing w:before="10" w:after="10"/>
            </w:pPr>
            <w:r>
              <w:rPr>
                <w:sz w:val="16"/>
              </w:rPr>
              <w:t>$0.086</w:t>
            </w:r>
          </w:p>
        </w:tc>
        <w:tc>
          <w:tcPr>
            <w:tcW w:w="550" w:type="dxa"/>
          </w:tcPr>
          <w:p w14:paraId="34211143" w14:textId="77777777" w:rsidR="00394DDE" w:rsidRDefault="000E3818">
            <w:pPr>
              <w:spacing w:before="10" w:after="10"/>
              <w:jc w:val="right"/>
            </w:pPr>
            <w:r>
              <w:rPr>
                <w:sz w:val="16"/>
              </w:rPr>
              <w:t>24.4</w:t>
            </w:r>
          </w:p>
        </w:tc>
        <w:tc>
          <w:tcPr>
            <w:tcW w:w="500" w:type="dxa"/>
          </w:tcPr>
          <w:p w14:paraId="73A0117A" w14:textId="77777777" w:rsidR="00394DDE" w:rsidRDefault="000E3818">
            <w:pPr>
              <w:spacing w:before="10" w:after="10"/>
              <w:jc w:val="right"/>
            </w:pPr>
            <w:r>
              <w:rPr>
                <w:sz w:val="16"/>
              </w:rPr>
              <w:t>1.22</w:t>
            </w:r>
          </w:p>
        </w:tc>
        <w:tc>
          <w:tcPr>
            <w:tcW w:w="650" w:type="dxa"/>
          </w:tcPr>
          <w:p w14:paraId="5ECB62DD" w14:textId="77777777" w:rsidR="00394DDE" w:rsidRDefault="000E3818">
            <w:pPr>
              <w:spacing w:before="10" w:after="10"/>
              <w:jc w:val="right"/>
            </w:pPr>
            <w:r>
              <w:rPr>
                <w:sz w:val="16"/>
              </w:rPr>
              <w:t>$10.57</w:t>
            </w:r>
          </w:p>
        </w:tc>
        <w:tc>
          <w:tcPr>
            <w:tcW w:w="650" w:type="dxa"/>
          </w:tcPr>
          <w:p w14:paraId="3B9CA7B4" w14:textId="77777777" w:rsidR="00394DDE" w:rsidRDefault="000E3818">
            <w:pPr>
              <w:spacing w:before="10" w:after="10"/>
              <w:jc w:val="right"/>
            </w:pPr>
            <w:r>
              <w:rPr>
                <w:sz w:val="16"/>
              </w:rPr>
              <w:t>350</w:t>
            </w:r>
          </w:p>
        </w:tc>
        <w:tc>
          <w:tcPr>
            <w:tcW w:w="550" w:type="dxa"/>
          </w:tcPr>
          <w:p w14:paraId="03DA820E" w14:textId="77777777" w:rsidR="00394DDE" w:rsidRDefault="000E3818">
            <w:pPr>
              <w:spacing w:before="10" w:after="10"/>
              <w:jc w:val="right"/>
            </w:pPr>
            <w:r>
              <w:rPr>
                <w:sz w:val="16"/>
              </w:rPr>
              <w:t>0.3</w:t>
            </w:r>
          </w:p>
        </w:tc>
        <w:tc>
          <w:tcPr>
            <w:tcW w:w="700" w:type="dxa"/>
          </w:tcPr>
          <w:p w14:paraId="70BC0882" w14:textId="77777777" w:rsidR="00394DDE" w:rsidRDefault="000E3818">
            <w:pPr>
              <w:spacing w:before="10" w:after="10"/>
              <w:jc w:val="right"/>
            </w:pPr>
            <w:r>
              <w:rPr>
                <w:sz w:val="16"/>
              </w:rPr>
              <w:t>$1.49</w:t>
            </w:r>
          </w:p>
        </w:tc>
        <w:tc>
          <w:tcPr>
            <w:tcW w:w="750" w:type="dxa"/>
          </w:tcPr>
          <w:p w14:paraId="789F509E" w14:textId="77777777" w:rsidR="00394DDE" w:rsidRDefault="000E3818">
            <w:pPr>
              <w:spacing w:before="10" w:after="10"/>
              <w:jc w:val="right"/>
            </w:pPr>
            <w:r>
              <w:rPr>
                <w:b/>
                <w:sz w:val="16"/>
              </w:rPr>
              <w:t>$0.086</w:t>
            </w:r>
          </w:p>
        </w:tc>
      </w:tr>
      <w:tr w:rsidR="00394DDE" w14:paraId="5E2E91D3" w14:textId="77777777">
        <w:trPr>
          <w:jc w:val="center"/>
        </w:trPr>
        <w:tc>
          <w:tcPr>
            <w:tcW w:w="1500" w:type="dxa"/>
          </w:tcPr>
          <w:p w14:paraId="6D6A01C2" w14:textId="77777777" w:rsidR="00394DDE" w:rsidRDefault="000E3818">
            <w:pPr>
              <w:spacing w:before="10" w:after="10"/>
            </w:pPr>
            <w:r>
              <w:rPr>
                <w:sz w:val="16"/>
              </w:rPr>
              <w:t>Bosnia and Herz.</w:t>
            </w:r>
          </w:p>
        </w:tc>
        <w:tc>
          <w:tcPr>
            <w:tcW w:w="650" w:type="dxa"/>
          </w:tcPr>
          <w:p w14:paraId="16D259BA" w14:textId="77777777" w:rsidR="00394DDE" w:rsidRDefault="000E3818">
            <w:pPr>
              <w:spacing w:before="10" w:after="10"/>
            </w:pPr>
            <w:r>
              <w:rPr>
                <w:sz w:val="16"/>
              </w:rPr>
              <w:t>$0.099</w:t>
            </w:r>
          </w:p>
        </w:tc>
        <w:tc>
          <w:tcPr>
            <w:tcW w:w="550" w:type="dxa"/>
          </w:tcPr>
          <w:p w14:paraId="1EC8FDED" w14:textId="77777777" w:rsidR="00394DDE" w:rsidRDefault="000E3818">
            <w:pPr>
              <w:spacing w:before="10" w:after="10"/>
              <w:jc w:val="right"/>
            </w:pPr>
            <w:r>
              <w:rPr>
                <w:sz w:val="16"/>
              </w:rPr>
              <w:t>21.6</w:t>
            </w:r>
          </w:p>
        </w:tc>
        <w:tc>
          <w:tcPr>
            <w:tcW w:w="500" w:type="dxa"/>
          </w:tcPr>
          <w:p w14:paraId="1FC24045" w14:textId="77777777" w:rsidR="00394DDE" w:rsidRDefault="000E3818">
            <w:pPr>
              <w:spacing w:before="10" w:after="10"/>
              <w:jc w:val="right"/>
            </w:pPr>
            <w:r>
              <w:rPr>
                <w:sz w:val="16"/>
              </w:rPr>
              <w:t>1.18</w:t>
            </w:r>
          </w:p>
        </w:tc>
        <w:tc>
          <w:tcPr>
            <w:tcW w:w="650" w:type="dxa"/>
          </w:tcPr>
          <w:p w14:paraId="7A28625E" w14:textId="77777777" w:rsidR="00394DDE" w:rsidRDefault="000E3818">
            <w:pPr>
              <w:spacing w:before="10" w:after="10"/>
              <w:jc w:val="right"/>
            </w:pPr>
            <w:r>
              <w:rPr>
                <w:sz w:val="16"/>
              </w:rPr>
              <w:t>$9.17</w:t>
            </w:r>
          </w:p>
        </w:tc>
        <w:tc>
          <w:tcPr>
            <w:tcW w:w="650" w:type="dxa"/>
          </w:tcPr>
          <w:p w14:paraId="7A529F0A" w14:textId="77777777" w:rsidR="00394DDE" w:rsidRDefault="000E3818">
            <w:pPr>
              <w:spacing w:before="10" w:after="10"/>
              <w:jc w:val="right"/>
            </w:pPr>
            <w:r>
              <w:rPr>
                <w:sz w:val="16"/>
              </w:rPr>
              <w:t>10</w:t>
            </w:r>
          </w:p>
        </w:tc>
        <w:tc>
          <w:tcPr>
            <w:tcW w:w="550" w:type="dxa"/>
          </w:tcPr>
          <w:p w14:paraId="4EAC3C3E" w14:textId="77777777" w:rsidR="00394DDE" w:rsidRDefault="000E3818">
            <w:pPr>
              <w:spacing w:before="10" w:after="10"/>
              <w:jc w:val="right"/>
            </w:pPr>
            <w:r>
              <w:rPr>
                <w:sz w:val="16"/>
              </w:rPr>
              <w:t>0.0</w:t>
            </w:r>
          </w:p>
        </w:tc>
        <w:tc>
          <w:tcPr>
            <w:tcW w:w="700" w:type="dxa"/>
          </w:tcPr>
          <w:p w14:paraId="408FE8DF" w14:textId="77777777" w:rsidR="00394DDE" w:rsidRDefault="000E3818">
            <w:pPr>
              <w:spacing w:before="10" w:after="10"/>
              <w:jc w:val="right"/>
            </w:pPr>
            <w:r>
              <w:rPr>
                <w:sz w:val="16"/>
              </w:rPr>
              <w:t>$1.49</w:t>
            </w:r>
          </w:p>
        </w:tc>
        <w:tc>
          <w:tcPr>
            <w:tcW w:w="750" w:type="dxa"/>
          </w:tcPr>
          <w:p w14:paraId="6BE57E63" w14:textId="77777777" w:rsidR="00394DDE" w:rsidRDefault="000E3818">
            <w:pPr>
              <w:spacing w:before="10" w:after="10"/>
              <w:jc w:val="right"/>
            </w:pPr>
            <w:r>
              <w:rPr>
                <w:sz w:val="16"/>
              </w:rPr>
              <w:t>$0.099</w:t>
            </w:r>
          </w:p>
        </w:tc>
      </w:tr>
      <w:tr w:rsidR="00394DDE" w14:paraId="458080EA" w14:textId="77777777">
        <w:trPr>
          <w:jc w:val="center"/>
        </w:trPr>
        <w:tc>
          <w:tcPr>
            <w:tcW w:w="1500" w:type="dxa"/>
          </w:tcPr>
          <w:p w14:paraId="3B9D4137" w14:textId="77777777" w:rsidR="00394DDE" w:rsidRDefault="000E3818">
            <w:pPr>
              <w:spacing w:before="10" w:after="10"/>
            </w:pPr>
            <w:r>
              <w:rPr>
                <w:sz w:val="16"/>
              </w:rPr>
              <w:t>Nigeria</w:t>
            </w:r>
          </w:p>
        </w:tc>
        <w:tc>
          <w:tcPr>
            <w:tcW w:w="650" w:type="dxa"/>
          </w:tcPr>
          <w:p w14:paraId="1ADBB499" w14:textId="77777777" w:rsidR="00394DDE" w:rsidRDefault="000E3818">
            <w:pPr>
              <w:spacing w:before="10" w:after="10"/>
            </w:pPr>
            <w:r>
              <w:rPr>
                <w:sz w:val="16"/>
              </w:rPr>
              <w:t>$0.042</w:t>
            </w:r>
          </w:p>
        </w:tc>
        <w:tc>
          <w:tcPr>
            <w:tcW w:w="550" w:type="dxa"/>
          </w:tcPr>
          <w:p w14:paraId="79AC0E58" w14:textId="77777777" w:rsidR="00394DDE" w:rsidRDefault="000E3818">
            <w:pPr>
              <w:spacing w:before="10" w:after="10"/>
              <w:jc w:val="right"/>
            </w:pPr>
            <w:r>
              <w:rPr>
                <w:sz w:val="16"/>
              </w:rPr>
              <w:t>31.4</w:t>
            </w:r>
          </w:p>
        </w:tc>
        <w:tc>
          <w:tcPr>
            <w:tcW w:w="500" w:type="dxa"/>
          </w:tcPr>
          <w:p w14:paraId="58AF5215" w14:textId="77777777" w:rsidR="00394DDE" w:rsidRDefault="000E3818">
            <w:pPr>
              <w:spacing w:before="10" w:after="10"/>
              <w:jc w:val="right"/>
            </w:pPr>
            <w:r>
              <w:rPr>
                <w:sz w:val="16"/>
              </w:rPr>
              <w:t>1.33</w:t>
            </w:r>
          </w:p>
        </w:tc>
        <w:tc>
          <w:tcPr>
            <w:tcW w:w="650" w:type="dxa"/>
          </w:tcPr>
          <w:p w14:paraId="58ECE33E" w14:textId="77777777" w:rsidR="00394DDE" w:rsidRDefault="000E3818">
            <w:pPr>
              <w:spacing w:before="10" w:after="10"/>
              <w:jc w:val="right"/>
            </w:pPr>
            <w:r>
              <w:rPr>
                <w:sz w:val="16"/>
              </w:rPr>
              <w:t>$10.50</w:t>
            </w:r>
          </w:p>
        </w:tc>
        <w:tc>
          <w:tcPr>
            <w:tcW w:w="650" w:type="dxa"/>
          </w:tcPr>
          <w:p w14:paraId="12D6A5C8" w14:textId="77777777" w:rsidR="00394DDE" w:rsidRDefault="000E3818">
            <w:pPr>
              <w:spacing w:before="10" w:after="10"/>
              <w:jc w:val="right"/>
            </w:pPr>
            <w:r>
              <w:rPr>
                <w:sz w:val="16"/>
              </w:rPr>
              <w:t>100</w:t>
            </w:r>
          </w:p>
        </w:tc>
        <w:tc>
          <w:tcPr>
            <w:tcW w:w="550" w:type="dxa"/>
          </w:tcPr>
          <w:p w14:paraId="4FA29E7B" w14:textId="77777777" w:rsidR="00394DDE" w:rsidRDefault="000E3818">
            <w:pPr>
              <w:spacing w:before="10" w:after="10"/>
              <w:jc w:val="right"/>
            </w:pPr>
            <w:r>
              <w:rPr>
                <w:sz w:val="16"/>
              </w:rPr>
              <w:t>0.1</w:t>
            </w:r>
          </w:p>
        </w:tc>
        <w:tc>
          <w:tcPr>
            <w:tcW w:w="700" w:type="dxa"/>
          </w:tcPr>
          <w:p w14:paraId="2CA6B0B2" w14:textId="77777777" w:rsidR="00394DDE" w:rsidRDefault="000E3818">
            <w:pPr>
              <w:spacing w:before="10" w:after="10"/>
              <w:jc w:val="right"/>
            </w:pPr>
            <w:r>
              <w:rPr>
                <w:sz w:val="16"/>
              </w:rPr>
              <w:t>$1.45</w:t>
            </w:r>
          </w:p>
        </w:tc>
        <w:tc>
          <w:tcPr>
            <w:tcW w:w="750" w:type="dxa"/>
          </w:tcPr>
          <w:p w14:paraId="11D5789B" w14:textId="77777777" w:rsidR="00394DDE" w:rsidRDefault="000E3818">
            <w:pPr>
              <w:spacing w:before="10" w:after="10"/>
              <w:jc w:val="right"/>
            </w:pPr>
            <w:r>
              <w:rPr>
                <w:b/>
                <w:sz w:val="16"/>
              </w:rPr>
              <w:t>$0.080</w:t>
            </w:r>
          </w:p>
        </w:tc>
      </w:tr>
      <w:tr w:rsidR="00394DDE" w14:paraId="1872E1B2" w14:textId="77777777">
        <w:trPr>
          <w:jc w:val="center"/>
        </w:trPr>
        <w:tc>
          <w:tcPr>
            <w:tcW w:w="1500" w:type="dxa"/>
          </w:tcPr>
          <w:p w14:paraId="6DDE6A18" w14:textId="77777777" w:rsidR="00394DDE" w:rsidRDefault="000E3818">
            <w:pPr>
              <w:spacing w:before="10" w:after="10"/>
            </w:pPr>
            <w:r>
              <w:rPr>
                <w:sz w:val="16"/>
              </w:rPr>
              <w:t>South Africa</w:t>
            </w:r>
          </w:p>
        </w:tc>
        <w:tc>
          <w:tcPr>
            <w:tcW w:w="650" w:type="dxa"/>
          </w:tcPr>
          <w:p w14:paraId="089919CD" w14:textId="77777777" w:rsidR="00394DDE" w:rsidRDefault="000E3818">
            <w:pPr>
              <w:spacing w:before="10" w:after="10"/>
            </w:pPr>
            <w:r>
              <w:rPr>
                <w:sz w:val="16"/>
              </w:rPr>
              <w:t>$0.040</w:t>
            </w:r>
          </w:p>
        </w:tc>
        <w:tc>
          <w:tcPr>
            <w:tcW w:w="550" w:type="dxa"/>
          </w:tcPr>
          <w:p w14:paraId="747F8358" w14:textId="77777777" w:rsidR="00394DDE" w:rsidRDefault="000E3818">
            <w:pPr>
              <w:spacing w:before="10" w:after="10"/>
              <w:jc w:val="right"/>
            </w:pPr>
            <w:r>
              <w:rPr>
                <w:sz w:val="16"/>
              </w:rPr>
              <w:t>23.5</w:t>
            </w:r>
          </w:p>
        </w:tc>
        <w:tc>
          <w:tcPr>
            <w:tcW w:w="500" w:type="dxa"/>
          </w:tcPr>
          <w:p w14:paraId="5ADEB7CF" w14:textId="77777777" w:rsidR="00394DDE" w:rsidRDefault="000E3818">
            <w:pPr>
              <w:spacing w:before="10" w:after="10"/>
              <w:jc w:val="right"/>
            </w:pPr>
            <w:r>
              <w:rPr>
                <w:sz w:val="16"/>
              </w:rPr>
              <w:t>1.21</w:t>
            </w:r>
          </w:p>
        </w:tc>
        <w:tc>
          <w:tcPr>
            <w:tcW w:w="650" w:type="dxa"/>
          </w:tcPr>
          <w:p w14:paraId="2D3E6F52" w14:textId="77777777" w:rsidR="00394DDE" w:rsidRDefault="000E3818">
            <w:pPr>
              <w:spacing w:before="10" w:after="10"/>
              <w:jc w:val="right"/>
            </w:pPr>
            <w:r>
              <w:rPr>
                <w:sz w:val="16"/>
              </w:rPr>
              <w:t>$10.20</w:t>
            </w:r>
          </w:p>
        </w:tc>
        <w:tc>
          <w:tcPr>
            <w:tcW w:w="650" w:type="dxa"/>
          </w:tcPr>
          <w:p w14:paraId="4F415E93" w14:textId="77777777" w:rsidR="00394DDE" w:rsidRDefault="000E3818">
            <w:pPr>
              <w:spacing w:before="10" w:after="10"/>
              <w:jc w:val="right"/>
            </w:pPr>
            <w:r>
              <w:rPr>
                <w:sz w:val="16"/>
              </w:rPr>
              <w:t>250</w:t>
            </w:r>
          </w:p>
        </w:tc>
        <w:tc>
          <w:tcPr>
            <w:tcW w:w="550" w:type="dxa"/>
          </w:tcPr>
          <w:p w14:paraId="19D619AD" w14:textId="77777777" w:rsidR="00394DDE" w:rsidRDefault="000E3818">
            <w:pPr>
              <w:spacing w:before="10" w:after="10"/>
              <w:jc w:val="right"/>
            </w:pPr>
            <w:r>
              <w:rPr>
                <w:sz w:val="16"/>
              </w:rPr>
              <w:t>0.2</w:t>
            </w:r>
          </w:p>
        </w:tc>
        <w:tc>
          <w:tcPr>
            <w:tcW w:w="700" w:type="dxa"/>
          </w:tcPr>
          <w:p w14:paraId="45A3C762" w14:textId="77777777" w:rsidR="00394DDE" w:rsidRDefault="000E3818">
            <w:pPr>
              <w:spacing w:before="10" w:after="10"/>
              <w:jc w:val="right"/>
            </w:pPr>
            <w:r>
              <w:rPr>
                <w:sz w:val="16"/>
              </w:rPr>
              <w:t>$1.45</w:t>
            </w:r>
          </w:p>
        </w:tc>
        <w:tc>
          <w:tcPr>
            <w:tcW w:w="750" w:type="dxa"/>
          </w:tcPr>
          <w:p w14:paraId="3724C3A8" w14:textId="77777777" w:rsidR="00394DDE" w:rsidRDefault="000E3818">
            <w:pPr>
              <w:spacing w:before="10" w:after="10"/>
              <w:jc w:val="right"/>
            </w:pPr>
            <w:r>
              <w:rPr>
                <w:b/>
                <w:sz w:val="16"/>
              </w:rPr>
              <w:t>$0.095</w:t>
            </w:r>
          </w:p>
        </w:tc>
      </w:tr>
      <w:tr w:rsidR="00394DDE" w14:paraId="60FDB39D" w14:textId="77777777">
        <w:trPr>
          <w:jc w:val="center"/>
        </w:trPr>
        <w:tc>
          <w:tcPr>
            <w:tcW w:w="1500" w:type="dxa"/>
          </w:tcPr>
          <w:p w14:paraId="0A491F17" w14:textId="77777777" w:rsidR="00394DDE" w:rsidRDefault="000E3818">
            <w:pPr>
              <w:spacing w:before="10" w:after="10"/>
            </w:pPr>
            <w:r>
              <w:rPr>
                <w:sz w:val="16"/>
              </w:rPr>
              <w:t>Iceland</w:t>
            </w:r>
          </w:p>
        </w:tc>
        <w:tc>
          <w:tcPr>
            <w:tcW w:w="650" w:type="dxa"/>
          </w:tcPr>
          <w:p w14:paraId="323A7C63" w14:textId="77777777" w:rsidR="00394DDE" w:rsidRDefault="000E3818">
            <w:pPr>
              <w:spacing w:before="10" w:after="10"/>
            </w:pPr>
            <w:r>
              <w:rPr>
                <w:sz w:val="16"/>
              </w:rPr>
              <w:t>$0.089</w:t>
            </w:r>
          </w:p>
        </w:tc>
        <w:tc>
          <w:tcPr>
            <w:tcW w:w="550" w:type="dxa"/>
          </w:tcPr>
          <w:p w14:paraId="08C2C34D" w14:textId="77777777" w:rsidR="00394DDE" w:rsidRDefault="000E3818">
            <w:pPr>
              <w:spacing w:before="10" w:after="10"/>
              <w:jc w:val="right"/>
            </w:pPr>
            <w:r>
              <w:rPr>
                <w:sz w:val="16"/>
              </w:rPr>
              <w:t>8.7</w:t>
            </w:r>
          </w:p>
        </w:tc>
        <w:tc>
          <w:tcPr>
            <w:tcW w:w="500" w:type="dxa"/>
          </w:tcPr>
          <w:p w14:paraId="32CB1294" w14:textId="77777777" w:rsidR="00394DDE" w:rsidRDefault="000E3818">
            <w:pPr>
              <w:spacing w:before="10" w:after="10"/>
              <w:jc w:val="right"/>
            </w:pPr>
            <w:r>
              <w:rPr>
                <w:sz w:val="16"/>
              </w:rPr>
              <w:t>1.08</w:t>
            </w:r>
          </w:p>
        </w:tc>
        <w:tc>
          <w:tcPr>
            <w:tcW w:w="650" w:type="dxa"/>
          </w:tcPr>
          <w:p w14:paraId="339474AF" w14:textId="77777777" w:rsidR="00394DDE" w:rsidRDefault="000E3818">
            <w:pPr>
              <w:spacing w:before="10" w:after="10"/>
              <w:jc w:val="right"/>
            </w:pPr>
            <w:r>
              <w:rPr>
                <w:sz w:val="16"/>
              </w:rPr>
              <w:t>$12.47</w:t>
            </w:r>
          </w:p>
        </w:tc>
        <w:tc>
          <w:tcPr>
            <w:tcW w:w="650" w:type="dxa"/>
          </w:tcPr>
          <w:p w14:paraId="614D2AE6" w14:textId="77777777" w:rsidR="00394DDE" w:rsidRDefault="000E3818">
            <w:pPr>
              <w:spacing w:before="10" w:after="10"/>
              <w:jc w:val="right"/>
            </w:pPr>
            <w:r>
              <w:rPr>
                <w:sz w:val="16"/>
              </w:rPr>
              <w:t>60</w:t>
            </w:r>
          </w:p>
        </w:tc>
        <w:tc>
          <w:tcPr>
            <w:tcW w:w="550" w:type="dxa"/>
          </w:tcPr>
          <w:p w14:paraId="6873A4C6" w14:textId="77777777" w:rsidR="00394DDE" w:rsidRDefault="000E3818">
            <w:pPr>
              <w:spacing w:before="10" w:after="10"/>
              <w:jc w:val="right"/>
            </w:pPr>
            <w:r>
              <w:rPr>
                <w:sz w:val="16"/>
              </w:rPr>
              <w:t>0.0</w:t>
            </w:r>
          </w:p>
        </w:tc>
        <w:tc>
          <w:tcPr>
            <w:tcW w:w="700" w:type="dxa"/>
          </w:tcPr>
          <w:p w14:paraId="37853D5C" w14:textId="77777777" w:rsidR="00394DDE" w:rsidRDefault="000E3818">
            <w:pPr>
              <w:spacing w:before="10" w:after="10"/>
              <w:jc w:val="right"/>
            </w:pPr>
            <w:r>
              <w:rPr>
                <w:sz w:val="16"/>
              </w:rPr>
              <w:t>$1.49</w:t>
            </w:r>
          </w:p>
        </w:tc>
        <w:tc>
          <w:tcPr>
            <w:tcW w:w="750" w:type="dxa"/>
          </w:tcPr>
          <w:p w14:paraId="0D8FCED0" w14:textId="77777777" w:rsidR="00394DDE" w:rsidRDefault="000E3818">
            <w:pPr>
              <w:spacing w:before="10" w:after="10"/>
              <w:jc w:val="right"/>
            </w:pPr>
            <w:r>
              <w:rPr>
                <w:b/>
                <w:sz w:val="16"/>
              </w:rPr>
              <w:t>$0.092</w:t>
            </w:r>
          </w:p>
        </w:tc>
      </w:tr>
      <w:tr w:rsidR="00394DDE" w14:paraId="4F6BA009" w14:textId="77777777">
        <w:trPr>
          <w:jc w:val="center"/>
        </w:trPr>
        <w:tc>
          <w:tcPr>
            <w:tcW w:w="1500" w:type="dxa"/>
          </w:tcPr>
          <w:p w14:paraId="7FE074C2" w14:textId="77777777" w:rsidR="00394DDE" w:rsidRDefault="000E3818">
            <w:pPr>
              <w:spacing w:before="10" w:after="10"/>
            </w:pPr>
            <w:r>
              <w:rPr>
                <w:sz w:val="16"/>
              </w:rPr>
              <w:t>Belarus</w:t>
            </w:r>
          </w:p>
        </w:tc>
        <w:tc>
          <w:tcPr>
            <w:tcW w:w="650" w:type="dxa"/>
          </w:tcPr>
          <w:p w14:paraId="60EC37CD" w14:textId="77777777" w:rsidR="00394DDE" w:rsidRDefault="000E3818">
            <w:pPr>
              <w:spacing w:before="10" w:after="10"/>
            </w:pPr>
            <w:r>
              <w:rPr>
                <w:sz w:val="16"/>
              </w:rPr>
              <w:t>$0.099</w:t>
            </w:r>
          </w:p>
        </w:tc>
        <w:tc>
          <w:tcPr>
            <w:tcW w:w="550" w:type="dxa"/>
          </w:tcPr>
          <w:p w14:paraId="6125A117" w14:textId="77777777" w:rsidR="00394DDE" w:rsidRDefault="000E3818">
            <w:pPr>
              <w:spacing w:before="10" w:after="10"/>
              <w:jc w:val="right"/>
            </w:pPr>
            <w:r>
              <w:rPr>
                <w:sz w:val="16"/>
              </w:rPr>
              <w:t>19.8</w:t>
            </w:r>
          </w:p>
        </w:tc>
        <w:tc>
          <w:tcPr>
            <w:tcW w:w="500" w:type="dxa"/>
          </w:tcPr>
          <w:p w14:paraId="7BA1E597" w14:textId="77777777" w:rsidR="00394DDE" w:rsidRDefault="000E3818">
            <w:pPr>
              <w:spacing w:before="10" w:after="10"/>
              <w:jc w:val="right"/>
            </w:pPr>
            <w:r>
              <w:rPr>
                <w:sz w:val="16"/>
              </w:rPr>
              <w:t>1.15</w:t>
            </w:r>
          </w:p>
        </w:tc>
        <w:tc>
          <w:tcPr>
            <w:tcW w:w="650" w:type="dxa"/>
          </w:tcPr>
          <w:p w14:paraId="0CF1C3D3" w14:textId="77777777" w:rsidR="00394DDE" w:rsidRDefault="000E3818">
            <w:pPr>
              <w:spacing w:before="10" w:after="10"/>
              <w:jc w:val="right"/>
            </w:pPr>
            <w:r>
              <w:rPr>
                <w:sz w:val="16"/>
              </w:rPr>
              <w:t>$10.91</w:t>
            </w:r>
          </w:p>
        </w:tc>
        <w:tc>
          <w:tcPr>
            <w:tcW w:w="650" w:type="dxa"/>
          </w:tcPr>
          <w:p w14:paraId="31F233C5" w14:textId="77777777" w:rsidR="00394DDE" w:rsidRDefault="000E3818">
            <w:pPr>
              <w:spacing w:before="10" w:after="10"/>
              <w:jc w:val="right"/>
            </w:pPr>
            <w:r>
              <w:rPr>
                <w:sz w:val="16"/>
              </w:rPr>
              <w:t>35</w:t>
            </w:r>
          </w:p>
        </w:tc>
        <w:tc>
          <w:tcPr>
            <w:tcW w:w="550" w:type="dxa"/>
          </w:tcPr>
          <w:p w14:paraId="33B8D64C" w14:textId="77777777" w:rsidR="00394DDE" w:rsidRDefault="000E3818">
            <w:pPr>
              <w:spacing w:before="10" w:after="10"/>
              <w:jc w:val="right"/>
            </w:pPr>
            <w:r>
              <w:rPr>
                <w:sz w:val="16"/>
              </w:rPr>
              <w:t>0.0</w:t>
            </w:r>
          </w:p>
        </w:tc>
        <w:tc>
          <w:tcPr>
            <w:tcW w:w="700" w:type="dxa"/>
          </w:tcPr>
          <w:p w14:paraId="5501F142" w14:textId="77777777" w:rsidR="00394DDE" w:rsidRDefault="000E3818">
            <w:pPr>
              <w:spacing w:before="10" w:after="10"/>
              <w:jc w:val="right"/>
            </w:pPr>
            <w:r>
              <w:rPr>
                <w:sz w:val="16"/>
              </w:rPr>
              <w:t>$1.50</w:t>
            </w:r>
          </w:p>
        </w:tc>
        <w:tc>
          <w:tcPr>
            <w:tcW w:w="750" w:type="dxa"/>
          </w:tcPr>
          <w:p w14:paraId="46914E0A" w14:textId="77777777" w:rsidR="00394DDE" w:rsidRDefault="000E3818">
            <w:pPr>
              <w:spacing w:before="10" w:after="10"/>
              <w:jc w:val="right"/>
            </w:pPr>
            <w:r>
              <w:rPr>
                <w:sz w:val="16"/>
              </w:rPr>
              <w:t>$0.099</w:t>
            </w:r>
          </w:p>
        </w:tc>
      </w:tr>
      <w:tr w:rsidR="00394DDE" w14:paraId="1C95037F" w14:textId="77777777">
        <w:trPr>
          <w:jc w:val="center"/>
        </w:trPr>
        <w:tc>
          <w:tcPr>
            <w:tcW w:w="1500" w:type="dxa"/>
          </w:tcPr>
          <w:p w14:paraId="6EE76144" w14:textId="77777777" w:rsidR="00394DDE" w:rsidRDefault="000E3818">
            <w:pPr>
              <w:spacing w:before="10" w:after="10"/>
            </w:pPr>
            <w:r>
              <w:rPr>
                <w:sz w:val="16"/>
              </w:rPr>
              <w:t>Australia</w:t>
            </w:r>
          </w:p>
        </w:tc>
        <w:tc>
          <w:tcPr>
            <w:tcW w:w="650" w:type="dxa"/>
          </w:tcPr>
          <w:p w14:paraId="3D8B7267" w14:textId="77777777" w:rsidR="00394DDE" w:rsidRDefault="000E3818">
            <w:pPr>
              <w:spacing w:before="10" w:after="10"/>
            </w:pPr>
            <w:r>
              <w:rPr>
                <w:sz w:val="16"/>
              </w:rPr>
              <w:t>$0.090</w:t>
            </w:r>
          </w:p>
        </w:tc>
        <w:tc>
          <w:tcPr>
            <w:tcW w:w="550" w:type="dxa"/>
          </w:tcPr>
          <w:p w14:paraId="29B0A745" w14:textId="77777777" w:rsidR="00394DDE" w:rsidRDefault="000E3818">
            <w:pPr>
              <w:spacing w:before="10" w:after="10"/>
              <w:jc w:val="right"/>
            </w:pPr>
            <w:r>
              <w:rPr>
                <w:sz w:val="16"/>
              </w:rPr>
              <w:t>28.8</w:t>
            </w:r>
          </w:p>
        </w:tc>
        <w:tc>
          <w:tcPr>
            <w:tcW w:w="500" w:type="dxa"/>
          </w:tcPr>
          <w:p w14:paraId="790DD156" w14:textId="77777777" w:rsidR="00394DDE" w:rsidRDefault="000E3818">
            <w:pPr>
              <w:spacing w:before="10" w:after="10"/>
              <w:jc w:val="right"/>
            </w:pPr>
            <w:r>
              <w:rPr>
                <w:sz w:val="16"/>
              </w:rPr>
              <w:t>1.29</w:t>
            </w:r>
          </w:p>
        </w:tc>
        <w:tc>
          <w:tcPr>
            <w:tcW w:w="650" w:type="dxa"/>
          </w:tcPr>
          <w:p w14:paraId="2224D731" w14:textId="77777777" w:rsidR="00394DDE" w:rsidRDefault="000E3818">
            <w:pPr>
              <w:spacing w:before="10" w:after="10"/>
              <w:jc w:val="right"/>
            </w:pPr>
            <w:r>
              <w:rPr>
                <w:sz w:val="16"/>
              </w:rPr>
              <w:t>$10.68</w:t>
            </w:r>
          </w:p>
        </w:tc>
        <w:tc>
          <w:tcPr>
            <w:tcW w:w="650" w:type="dxa"/>
          </w:tcPr>
          <w:p w14:paraId="7A602B85" w14:textId="77777777" w:rsidR="00394DDE" w:rsidRDefault="000E3818">
            <w:pPr>
              <w:spacing w:before="10" w:after="10"/>
              <w:jc w:val="right"/>
            </w:pPr>
            <w:r>
              <w:rPr>
                <w:sz w:val="16"/>
              </w:rPr>
              <w:t>2,670</w:t>
            </w:r>
          </w:p>
        </w:tc>
        <w:tc>
          <w:tcPr>
            <w:tcW w:w="550" w:type="dxa"/>
          </w:tcPr>
          <w:p w14:paraId="56727A69" w14:textId="77777777" w:rsidR="00394DDE" w:rsidRDefault="000E3818">
            <w:pPr>
              <w:spacing w:before="10" w:after="10"/>
              <w:jc w:val="right"/>
            </w:pPr>
            <w:r>
              <w:rPr>
                <w:sz w:val="16"/>
              </w:rPr>
              <w:t>2.2</w:t>
            </w:r>
          </w:p>
        </w:tc>
        <w:tc>
          <w:tcPr>
            <w:tcW w:w="700" w:type="dxa"/>
          </w:tcPr>
          <w:p w14:paraId="00CEF9F8" w14:textId="77777777" w:rsidR="00394DDE" w:rsidRDefault="000E3818">
            <w:pPr>
              <w:spacing w:before="10" w:after="10"/>
              <w:jc w:val="right"/>
            </w:pPr>
            <w:r>
              <w:rPr>
                <w:sz w:val="16"/>
              </w:rPr>
              <w:t>$1.50</w:t>
            </w:r>
          </w:p>
        </w:tc>
        <w:tc>
          <w:tcPr>
            <w:tcW w:w="750" w:type="dxa"/>
          </w:tcPr>
          <w:p w14:paraId="1F58612F" w14:textId="77777777" w:rsidR="00394DDE" w:rsidRDefault="000E3818">
            <w:pPr>
              <w:spacing w:before="10" w:after="10"/>
              <w:jc w:val="right"/>
            </w:pPr>
            <w:r>
              <w:rPr>
                <w:b/>
                <w:sz w:val="16"/>
              </w:rPr>
              <w:t>$0.090</w:t>
            </w:r>
          </w:p>
        </w:tc>
      </w:tr>
      <w:tr w:rsidR="00394DDE" w14:paraId="6BD984B2" w14:textId="77777777">
        <w:trPr>
          <w:jc w:val="center"/>
        </w:trPr>
        <w:tc>
          <w:tcPr>
            <w:tcW w:w="1500" w:type="dxa"/>
          </w:tcPr>
          <w:p w14:paraId="1BB3DFB1" w14:textId="77777777" w:rsidR="00394DDE" w:rsidRDefault="000E3818">
            <w:pPr>
              <w:spacing w:before="10" w:after="10"/>
            </w:pPr>
            <w:r>
              <w:rPr>
                <w:sz w:val="16"/>
              </w:rPr>
              <w:t>Morocco</w:t>
            </w:r>
          </w:p>
        </w:tc>
        <w:tc>
          <w:tcPr>
            <w:tcW w:w="650" w:type="dxa"/>
          </w:tcPr>
          <w:p w14:paraId="5E993C23" w14:textId="77777777" w:rsidR="00394DDE" w:rsidRDefault="000E3818">
            <w:pPr>
              <w:spacing w:before="10" w:after="10"/>
            </w:pPr>
            <w:r>
              <w:rPr>
                <w:sz w:val="16"/>
              </w:rPr>
              <w:t>$0.108</w:t>
            </w:r>
          </w:p>
        </w:tc>
        <w:tc>
          <w:tcPr>
            <w:tcW w:w="550" w:type="dxa"/>
          </w:tcPr>
          <w:p w14:paraId="37A50111" w14:textId="77777777" w:rsidR="00394DDE" w:rsidRDefault="000E3818">
            <w:pPr>
              <w:spacing w:before="10" w:after="10"/>
              <w:jc w:val="right"/>
            </w:pPr>
            <w:r>
              <w:rPr>
                <w:sz w:val="16"/>
              </w:rPr>
              <w:t>28.5</w:t>
            </w:r>
          </w:p>
        </w:tc>
        <w:tc>
          <w:tcPr>
            <w:tcW w:w="500" w:type="dxa"/>
          </w:tcPr>
          <w:p w14:paraId="5026AC03" w14:textId="77777777" w:rsidR="00394DDE" w:rsidRDefault="000E3818">
            <w:pPr>
              <w:spacing w:before="10" w:after="10"/>
              <w:jc w:val="right"/>
            </w:pPr>
            <w:r>
              <w:rPr>
                <w:sz w:val="16"/>
              </w:rPr>
              <w:t>1.28</w:t>
            </w:r>
          </w:p>
        </w:tc>
        <w:tc>
          <w:tcPr>
            <w:tcW w:w="650" w:type="dxa"/>
          </w:tcPr>
          <w:p w14:paraId="76A1C9D3" w14:textId="77777777" w:rsidR="00394DDE" w:rsidRDefault="000E3818">
            <w:pPr>
              <w:spacing w:before="10" w:after="10"/>
              <w:jc w:val="right"/>
            </w:pPr>
            <w:r>
              <w:rPr>
                <w:sz w:val="16"/>
              </w:rPr>
              <w:t>$7.82</w:t>
            </w:r>
          </w:p>
        </w:tc>
        <w:tc>
          <w:tcPr>
            <w:tcW w:w="650" w:type="dxa"/>
          </w:tcPr>
          <w:p w14:paraId="37C8A295" w14:textId="77777777" w:rsidR="00394DDE" w:rsidRDefault="000E3818">
            <w:pPr>
              <w:spacing w:before="10" w:after="10"/>
              <w:jc w:val="right"/>
            </w:pPr>
            <w:r>
              <w:rPr>
                <w:sz w:val="16"/>
              </w:rPr>
              <w:t>50</w:t>
            </w:r>
          </w:p>
        </w:tc>
        <w:tc>
          <w:tcPr>
            <w:tcW w:w="550" w:type="dxa"/>
          </w:tcPr>
          <w:p w14:paraId="2711FC95" w14:textId="77777777" w:rsidR="00394DDE" w:rsidRDefault="000E3818">
            <w:pPr>
              <w:spacing w:before="10" w:after="10"/>
              <w:jc w:val="right"/>
            </w:pPr>
            <w:r>
              <w:rPr>
                <w:sz w:val="16"/>
              </w:rPr>
              <w:t>0.0</w:t>
            </w:r>
          </w:p>
        </w:tc>
        <w:tc>
          <w:tcPr>
            <w:tcW w:w="700" w:type="dxa"/>
          </w:tcPr>
          <w:p w14:paraId="78139A6C" w14:textId="77777777" w:rsidR="00394DDE" w:rsidRDefault="000E3818">
            <w:pPr>
              <w:spacing w:before="10" w:after="10"/>
              <w:jc w:val="right"/>
            </w:pPr>
            <w:r>
              <w:rPr>
                <w:sz w:val="16"/>
              </w:rPr>
              <w:t>$1.50</w:t>
            </w:r>
          </w:p>
        </w:tc>
        <w:tc>
          <w:tcPr>
            <w:tcW w:w="750" w:type="dxa"/>
          </w:tcPr>
          <w:p w14:paraId="23180737" w14:textId="77777777" w:rsidR="00394DDE" w:rsidRDefault="000E3818">
            <w:pPr>
              <w:spacing w:before="10" w:after="10"/>
              <w:jc w:val="right"/>
            </w:pPr>
            <w:r>
              <w:rPr>
                <w:sz w:val="16"/>
              </w:rPr>
              <w:t>$0.108</w:t>
            </w:r>
          </w:p>
        </w:tc>
      </w:tr>
      <w:tr w:rsidR="00394DDE" w14:paraId="6A82A480" w14:textId="77777777">
        <w:trPr>
          <w:jc w:val="center"/>
        </w:trPr>
        <w:tc>
          <w:tcPr>
            <w:tcW w:w="1500" w:type="dxa"/>
          </w:tcPr>
          <w:p w14:paraId="12C497F4" w14:textId="77777777" w:rsidR="00394DDE" w:rsidRDefault="000E3818">
            <w:pPr>
              <w:spacing w:before="10" w:after="10"/>
            </w:pPr>
            <w:r>
              <w:rPr>
                <w:sz w:val="16"/>
              </w:rPr>
              <w:t>Mexico</w:t>
            </w:r>
          </w:p>
        </w:tc>
        <w:tc>
          <w:tcPr>
            <w:tcW w:w="650" w:type="dxa"/>
          </w:tcPr>
          <w:p w14:paraId="1B0625B6" w14:textId="77777777" w:rsidR="00394DDE" w:rsidRDefault="000E3818">
            <w:pPr>
              <w:spacing w:before="10" w:after="10"/>
            </w:pPr>
            <w:r>
              <w:rPr>
                <w:sz w:val="16"/>
              </w:rPr>
              <w:t>$0.095</w:t>
            </w:r>
          </w:p>
        </w:tc>
        <w:tc>
          <w:tcPr>
            <w:tcW w:w="550" w:type="dxa"/>
          </w:tcPr>
          <w:p w14:paraId="55E18830" w14:textId="77777777" w:rsidR="00394DDE" w:rsidRDefault="000E3818">
            <w:pPr>
              <w:spacing w:before="10" w:after="10"/>
              <w:jc w:val="right"/>
            </w:pPr>
            <w:r>
              <w:rPr>
                <w:sz w:val="16"/>
              </w:rPr>
              <w:t>26.6</w:t>
            </w:r>
          </w:p>
        </w:tc>
        <w:tc>
          <w:tcPr>
            <w:tcW w:w="500" w:type="dxa"/>
          </w:tcPr>
          <w:p w14:paraId="483287CF" w14:textId="77777777" w:rsidR="00394DDE" w:rsidRDefault="000E3818">
            <w:pPr>
              <w:spacing w:before="10" w:after="10"/>
              <w:jc w:val="right"/>
            </w:pPr>
            <w:r>
              <w:rPr>
                <w:sz w:val="16"/>
              </w:rPr>
              <w:t>1.25</w:t>
            </w:r>
          </w:p>
        </w:tc>
        <w:tc>
          <w:tcPr>
            <w:tcW w:w="650" w:type="dxa"/>
          </w:tcPr>
          <w:p w14:paraId="5590D907" w14:textId="77777777" w:rsidR="00394DDE" w:rsidRDefault="000E3818">
            <w:pPr>
              <w:spacing w:before="10" w:after="10"/>
              <w:jc w:val="right"/>
            </w:pPr>
            <w:r>
              <w:rPr>
                <w:sz w:val="16"/>
              </w:rPr>
              <w:t>$10.40</w:t>
            </w:r>
          </w:p>
        </w:tc>
        <w:tc>
          <w:tcPr>
            <w:tcW w:w="650" w:type="dxa"/>
          </w:tcPr>
          <w:p w14:paraId="30E2D0AA" w14:textId="77777777" w:rsidR="00394DDE" w:rsidRDefault="000E3818">
            <w:pPr>
              <w:spacing w:before="10" w:after="10"/>
              <w:jc w:val="right"/>
            </w:pPr>
            <w:r>
              <w:rPr>
                <w:sz w:val="16"/>
              </w:rPr>
              <w:t>900</w:t>
            </w:r>
          </w:p>
        </w:tc>
        <w:tc>
          <w:tcPr>
            <w:tcW w:w="550" w:type="dxa"/>
          </w:tcPr>
          <w:p w14:paraId="086BCB8C" w14:textId="77777777" w:rsidR="00394DDE" w:rsidRDefault="000E3818">
            <w:pPr>
              <w:spacing w:before="10" w:after="10"/>
              <w:jc w:val="right"/>
            </w:pPr>
            <w:r>
              <w:rPr>
                <w:sz w:val="16"/>
              </w:rPr>
              <w:t>0.7</w:t>
            </w:r>
          </w:p>
        </w:tc>
        <w:tc>
          <w:tcPr>
            <w:tcW w:w="700" w:type="dxa"/>
          </w:tcPr>
          <w:p w14:paraId="2A6C7FC5" w14:textId="77777777" w:rsidR="00394DDE" w:rsidRDefault="000E3818">
            <w:pPr>
              <w:spacing w:before="10" w:after="10"/>
              <w:jc w:val="right"/>
            </w:pPr>
            <w:r>
              <w:rPr>
                <w:sz w:val="16"/>
              </w:rPr>
              <w:t>$1.50</w:t>
            </w:r>
          </w:p>
        </w:tc>
        <w:tc>
          <w:tcPr>
            <w:tcW w:w="750" w:type="dxa"/>
          </w:tcPr>
          <w:p w14:paraId="1F6E6E1A" w14:textId="77777777" w:rsidR="00394DDE" w:rsidRDefault="000E3818">
            <w:pPr>
              <w:spacing w:before="10" w:after="10"/>
              <w:jc w:val="right"/>
            </w:pPr>
            <w:r>
              <w:rPr>
                <w:b/>
                <w:sz w:val="16"/>
              </w:rPr>
              <w:t>$0.095</w:t>
            </w:r>
          </w:p>
        </w:tc>
      </w:tr>
      <w:tr w:rsidR="00394DDE" w14:paraId="5A6AD333" w14:textId="77777777">
        <w:trPr>
          <w:jc w:val="center"/>
        </w:trPr>
        <w:tc>
          <w:tcPr>
            <w:tcW w:w="1500" w:type="dxa"/>
          </w:tcPr>
          <w:p w14:paraId="30EDA029" w14:textId="77777777" w:rsidR="00394DDE" w:rsidRDefault="000E3818">
            <w:pPr>
              <w:spacing w:before="10" w:after="10"/>
            </w:pPr>
            <w:r>
              <w:rPr>
                <w:sz w:val="16"/>
              </w:rPr>
              <w:t>United States of Am.</w:t>
            </w:r>
          </w:p>
        </w:tc>
        <w:tc>
          <w:tcPr>
            <w:tcW w:w="650" w:type="dxa"/>
          </w:tcPr>
          <w:p w14:paraId="272620AF" w14:textId="77777777" w:rsidR="00394DDE" w:rsidRDefault="000E3818">
            <w:pPr>
              <w:spacing w:before="10" w:after="10"/>
            </w:pPr>
            <w:r>
              <w:rPr>
                <w:sz w:val="16"/>
              </w:rPr>
              <w:t>$0.081</w:t>
            </w:r>
          </w:p>
        </w:tc>
        <w:tc>
          <w:tcPr>
            <w:tcW w:w="550" w:type="dxa"/>
          </w:tcPr>
          <w:p w14:paraId="7CC0A09A" w14:textId="77777777" w:rsidR="00394DDE" w:rsidRDefault="000E3818">
            <w:pPr>
              <w:spacing w:before="10" w:after="10"/>
              <w:jc w:val="right"/>
            </w:pPr>
            <w:r>
              <w:rPr>
                <w:sz w:val="16"/>
              </w:rPr>
              <w:t>22.9</w:t>
            </w:r>
          </w:p>
        </w:tc>
        <w:tc>
          <w:tcPr>
            <w:tcW w:w="500" w:type="dxa"/>
          </w:tcPr>
          <w:p w14:paraId="04DE3BA5" w14:textId="77777777" w:rsidR="00394DDE" w:rsidRDefault="000E3818">
            <w:pPr>
              <w:spacing w:before="10" w:after="10"/>
              <w:jc w:val="right"/>
            </w:pPr>
            <w:r>
              <w:rPr>
                <w:sz w:val="16"/>
              </w:rPr>
              <w:t>1.20</w:t>
            </w:r>
          </w:p>
        </w:tc>
        <w:tc>
          <w:tcPr>
            <w:tcW w:w="650" w:type="dxa"/>
          </w:tcPr>
          <w:p w14:paraId="5CA2DA9E" w14:textId="77777777" w:rsidR="00394DDE" w:rsidRDefault="000E3818">
            <w:pPr>
              <w:spacing w:before="10" w:after="10"/>
              <w:jc w:val="right"/>
            </w:pPr>
            <w:r>
              <w:rPr>
                <w:sz w:val="16"/>
              </w:rPr>
              <w:t>$10.78</w:t>
            </w:r>
          </w:p>
        </w:tc>
        <w:tc>
          <w:tcPr>
            <w:tcW w:w="650" w:type="dxa"/>
          </w:tcPr>
          <w:p w14:paraId="6EA9C9A5" w14:textId="77777777" w:rsidR="00394DDE" w:rsidRDefault="000E3818">
            <w:pPr>
              <w:spacing w:before="10" w:after="10"/>
              <w:jc w:val="right"/>
            </w:pPr>
            <w:r>
              <w:rPr>
                <w:sz w:val="16"/>
              </w:rPr>
              <w:t>53,700</w:t>
            </w:r>
          </w:p>
        </w:tc>
        <w:tc>
          <w:tcPr>
            <w:tcW w:w="550" w:type="dxa"/>
          </w:tcPr>
          <w:p w14:paraId="02A9AE84" w14:textId="77777777" w:rsidR="00394DDE" w:rsidRDefault="000E3818">
            <w:pPr>
              <w:spacing w:before="10" w:after="10"/>
              <w:jc w:val="right"/>
            </w:pPr>
            <w:r>
              <w:rPr>
                <w:sz w:val="16"/>
              </w:rPr>
              <w:t>43.4</w:t>
            </w:r>
          </w:p>
        </w:tc>
        <w:tc>
          <w:tcPr>
            <w:tcW w:w="700" w:type="dxa"/>
          </w:tcPr>
          <w:p w14:paraId="42989CE6" w14:textId="77777777" w:rsidR="00394DDE" w:rsidRDefault="000E3818">
            <w:pPr>
              <w:spacing w:before="10" w:after="10"/>
              <w:jc w:val="right"/>
            </w:pPr>
            <w:r>
              <w:rPr>
                <w:sz w:val="16"/>
              </w:rPr>
              <w:t>$1.48</w:t>
            </w:r>
          </w:p>
        </w:tc>
        <w:tc>
          <w:tcPr>
            <w:tcW w:w="750" w:type="dxa"/>
          </w:tcPr>
          <w:p w14:paraId="73C7FE11" w14:textId="77777777" w:rsidR="00394DDE" w:rsidRDefault="000E3818">
            <w:pPr>
              <w:spacing w:before="10" w:after="10"/>
              <w:jc w:val="right"/>
            </w:pPr>
            <w:r>
              <w:rPr>
                <w:b/>
                <w:sz w:val="16"/>
              </w:rPr>
              <w:t>$0.098</w:t>
            </w:r>
          </w:p>
        </w:tc>
      </w:tr>
      <w:tr w:rsidR="00394DDE" w14:paraId="05CACB1A" w14:textId="77777777">
        <w:trPr>
          <w:jc w:val="center"/>
        </w:trPr>
        <w:tc>
          <w:tcPr>
            <w:tcW w:w="1500" w:type="dxa"/>
          </w:tcPr>
          <w:p w14:paraId="4F3543A3" w14:textId="77777777" w:rsidR="00394DDE" w:rsidRDefault="000E3818">
            <w:pPr>
              <w:spacing w:before="10" w:after="10"/>
            </w:pPr>
            <w:r>
              <w:rPr>
                <w:sz w:val="16"/>
              </w:rPr>
              <w:t>Armenia</w:t>
            </w:r>
          </w:p>
        </w:tc>
        <w:tc>
          <w:tcPr>
            <w:tcW w:w="650" w:type="dxa"/>
          </w:tcPr>
          <w:p w14:paraId="4970A493" w14:textId="77777777" w:rsidR="00394DDE" w:rsidRDefault="000E3818">
            <w:pPr>
              <w:spacing w:before="10" w:after="10"/>
            </w:pPr>
            <w:r>
              <w:rPr>
                <w:sz w:val="16"/>
              </w:rPr>
              <w:t>$0.111</w:t>
            </w:r>
          </w:p>
        </w:tc>
        <w:tc>
          <w:tcPr>
            <w:tcW w:w="550" w:type="dxa"/>
          </w:tcPr>
          <w:p w14:paraId="01666583" w14:textId="77777777" w:rsidR="00394DDE" w:rsidRDefault="000E3818">
            <w:pPr>
              <w:spacing w:before="10" w:after="10"/>
              <w:jc w:val="right"/>
            </w:pPr>
            <w:r>
              <w:rPr>
                <w:sz w:val="16"/>
              </w:rPr>
              <w:t>19.8</w:t>
            </w:r>
          </w:p>
        </w:tc>
        <w:tc>
          <w:tcPr>
            <w:tcW w:w="500" w:type="dxa"/>
          </w:tcPr>
          <w:p w14:paraId="5050F85A" w14:textId="77777777" w:rsidR="00394DDE" w:rsidRDefault="000E3818">
            <w:pPr>
              <w:spacing w:before="10" w:after="10"/>
              <w:jc w:val="right"/>
            </w:pPr>
            <w:r>
              <w:rPr>
                <w:sz w:val="16"/>
              </w:rPr>
              <w:t>1.15</w:t>
            </w:r>
          </w:p>
        </w:tc>
        <w:tc>
          <w:tcPr>
            <w:tcW w:w="650" w:type="dxa"/>
          </w:tcPr>
          <w:p w14:paraId="4D548384" w14:textId="77777777" w:rsidR="00394DDE" w:rsidRDefault="000E3818">
            <w:pPr>
              <w:spacing w:before="10" w:after="10"/>
              <w:jc w:val="right"/>
            </w:pPr>
            <w:r>
              <w:rPr>
                <w:sz w:val="16"/>
              </w:rPr>
              <w:t>$9.76</w:t>
            </w:r>
          </w:p>
        </w:tc>
        <w:tc>
          <w:tcPr>
            <w:tcW w:w="650" w:type="dxa"/>
          </w:tcPr>
          <w:p w14:paraId="3E4636B2" w14:textId="77777777" w:rsidR="00394DDE" w:rsidRDefault="000E3818">
            <w:pPr>
              <w:spacing w:before="10" w:after="10"/>
              <w:jc w:val="right"/>
            </w:pPr>
            <w:r>
              <w:rPr>
                <w:sz w:val="16"/>
              </w:rPr>
              <w:t>10</w:t>
            </w:r>
          </w:p>
        </w:tc>
        <w:tc>
          <w:tcPr>
            <w:tcW w:w="550" w:type="dxa"/>
          </w:tcPr>
          <w:p w14:paraId="26AD190A" w14:textId="77777777" w:rsidR="00394DDE" w:rsidRDefault="000E3818">
            <w:pPr>
              <w:spacing w:before="10" w:after="10"/>
              <w:jc w:val="right"/>
            </w:pPr>
            <w:r>
              <w:rPr>
                <w:sz w:val="16"/>
              </w:rPr>
              <w:t>0.0</w:t>
            </w:r>
          </w:p>
        </w:tc>
        <w:tc>
          <w:tcPr>
            <w:tcW w:w="700" w:type="dxa"/>
          </w:tcPr>
          <w:p w14:paraId="59A66E52" w14:textId="77777777" w:rsidR="00394DDE" w:rsidRDefault="000E3818">
            <w:pPr>
              <w:spacing w:before="10" w:after="10"/>
              <w:jc w:val="right"/>
            </w:pPr>
            <w:r>
              <w:rPr>
                <w:sz w:val="16"/>
              </w:rPr>
              <w:t>$1.50</w:t>
            </w:r>
          </w:p>
        </w:tc>
        <w:tc>
          <w:tcPr>
            <w:tcW w:w="750" w:type="dxa"/>
          </w:tcPr>
          <w:p w14:paraId="60E329E3" w14:textId="77777777" w:rsidR="00394DDE" w:rsidRDefault="000E3818">
            <w:pPr>
              <w:spacing w:before="10" w:after="10"/>
              <w:jc w:val="right"/>
            </w:pPr>
            <w:r>
              <w:rPr>
                <w:sz w:val="16"/>
              </w:rPr>
              <w:t>$0.111</w:t>
            </w:r>
          </w:p>
        </w:tc>
      </w:tr>
      <w:tr w:rsidR="00394DDE" w14:paraId="139EAF8F" w14:textId="77777777">
        <w:trPr>
          <w:jc w:val="center"/>
        </w:trPr>
        <w:tc>
          <w:tcPr>
            <w:tcW w:w="1500" w:type="dxa"/>
          </w:tcPr>
          <w:p w14:paraId="4FDE4B8F" w14:textId="77777777" w:rsidR="00394DDE" w:rsidRDefault="000E3818">
            <w:pPr>
              <w:spacing w:before="10" w:after="10"/>
            </w:pPr>
            <w:r>
              <w:rPr>
                <w:sz w:val="16"/>
              </w:rPr>
              <w:t>New Zealand</w:t>
            </w:r>
          </w:p>
        </w:tc>
        <w:tc>
          <w:tcPr>
            <w:tcW w:w="650" w:type="dxa"/>
          </w:tcPr>
          <w:p w14:paraId="1E057FBF" w14:textId="77777777" w:rsidR="00394DDE" w:rsidRDefault="000E3818">
            <w:pPr>
              <w:spacing w:before="10" w:after="10"/>
            </w:pPr>
            <w:r>
              <w:rPr>
                <w:sz w:val="16"/>
              </w:rPr>
              <w:t>$0.095</w:t>
            </w:r>
          </w:p>
        </w:tc>
        <w:tc>
          <w:tcPr>
            <w:tcW w:w="550" w:type="dxa"/>
          </w:tcPr>
          <w:p w14:paraId="54029136" w14:textId="77777777" w:rsidR="00394DDE" w:rsidRDefault="000E3818">
            <w:pPr>
              <w:spacing w:before="10" w:after="10"/>
              <w:jc w:val="right"/>
            </w:pPr>
            <w:r>
              <w:rPr>
                <w:sz w:val="16"/>
              </w:rPr>
              <w:t>15.9</w:t>
            </w:r>
          </w:p>
        </w:tc>
        <w:tc>
          <w:tcPr>
            <w:tcW w:w="500" w:type="dxa"/>
          </w:tcPr>
          <w:p w14:paraId="0189A1C2" w14:textId="77777777" w:rsidR="00394DDE" w:rsidRDefault="000E3818">
            <w:pPr>
              <w:spacing w:before="10" w:after="10"/>
              <w:jc w:val="right"/>
            </w:pPr>
            <w:r>
              <w:rPr>
                <w:sz w:val="16"/>
              </w:rPr>
              <w:t>1.09</w:t>
            </w:r>
          </w:p>
        </w:tc>
        <w:tc>
          <w:tcPr>
            <w:tcW w:w="650" w:type="dxa"/>
          </w:tcPr>
          <w:p w14:paraId="180F3A7D" w14:textId="77777777" w:rsidR="00394DDE" w:rsidRDefault="000E3818">
            <w:pPr>
              <w:spacing w:before="10" w:after="10"/>
              <w:jc w:val="right"/>
            </w:pPr>
            <w:r>
              <w:rPr>
                <w:sz w:val="16"/>
              </w:rPr>
              <w:t>$12.30</w:t>
            </w:r>
          </w:p>
        </w:tc>
        <w:tc>
          <w:tcPr>
            <w:tcW w:w="650" w:type="dxa"/>
          </w:tcPr>
          <w:p w14:paraId="1B438AEE" w14:textId="77777777" w:rsidR="00394DDE" w:rsidRDefault="000E3818">
            <w:pPr>
              <w:spacing w:before="10" w:after="10"/>
              <w:jc w:val="right"/>
            </w:pPr>
            <w:r>
              <w:rPr>
                <w:sz w:val="16"/>
              </w:rPr>
              <w:t>250</w:t>
            </w:r>
          </w:p>
        </w:tc>
        <w:tc>
          <w:tcPr>
            <w:tcW w:w="550" w:type="dxa"/>
          </w:tcPr>
          <w:p w14:paraId="09359050" w14:textId="77777777" w:rsidR="00394DDE" w:rsidRDefault="000E3818">
            <w:pPr>
              <w:spacing w:before="10" w:after="10"/>
              <w:jc w:val="right"/>
            </w:pPr>
            <w:r>
              <w:rPr>
                <w:sz w:val="16"/>
              </w:rPr>
              <w:t>0.2</w:t>
            </w:r>
          </w:p>
        </w:tc>
        <w:tc>
          <w:tcPr>
            <w:tcW w:w="700" w:type="dxa"/>
          </w:tcPr>
          <w:p w14:paraId="66EDFF99" w14:textId="77777777" w:rsidR="00394DDE" w:rsidRDefault="000E3818">
            <w:pPr>
              <w:spacing w:before="10" w:after="10"/>
              <w:jc w:val="right"/>
            </w:pPr>
            <w:r>
              <w:rPr>
                <w:sz w:val="16"/>
              </w:rPr>
              <w:t>$1.50</w:t>
            </w:r>
          </w:p>
        </w:tc>
        <w:tc>
          <w:tcPr>
            <w:tcW w:w="750" w:type="dxa"/>
          </w:tcPr>
          <w:p w14:paraId="5373916C" w14:textId="77777777" w:rsidR="00394DDE" w:rsidRDefault="000E3818">
            <w:pPr>
              <w:spacing w:before="10" w:after="10"/>
              <w:jc w:val="right"/>
            </w:pPr>
            <w:r>
              <w:rPr>
                <w:b/>
                <w:sz w:val="16"/>
              </w:rPr>
              <w:t>$0.099</w:t>
            </w:r>
          </w:p>
        </w:tc>
      </w:tr>
      <w:tr w:rsidR="00394DDE" w14:paraId="5BAB42FB" w14:textId="77777777">
        <w:trPr>
          <w:jc w:val="center"/>
        </w:trPr>
        <w:tc>
          <w:tcPr>
            <w:tcW w:w="1500" w:type="dxa"/>
          </w:tcPr>
          <w:p w14:paraId="49C1B3D3" w14:textId="77777777" w:rsidR="00394DDE" w:rsidRDefault="000E3818">
            <w:pPr>
              <w:spacing w:before="10" w:after="10"/>
            </w:pPr>
            <w:r>
              <w:rPr>
                <w:sz w:val="16"/>
              </w:rPr>
              <w:t>United Arab Emirates</w:t>
            </w:r>
          </w:p>
        </w:tc>
        <w:tc>
          <w:tcPr>
            <w:tcW w:w="650" w:type="dxa"/>
          </w:tcPr>
          <w:p w14:paraId="271C8C4E" w14:textId="77777777" w:rsidR="00394DDE" w:rsidRDefault="000E3818">
            <w:pPr>
              <w:spacing w:before="10" w:after="10"/>
            </w:pPr>
            <w:r>
              <w:rPr>
                <w:sz w:val="16"/>
              </w:rPr>
              <w:t>$0.065</w:t>
            </w:r>
          </w:p>
        </w:tc>
        <w:tc>
          <w:tcPr>
            <w:tcW w:w="550" w:type="dxa"/>
          </w:tcPr>
          <w:p w14:paraId="0D3F6055" w14:textId="77777777" w:rsidR="00394DDE" w:rsidRDefault="000E3818">
            <w:pPr>
              <w:spacing w:before="10" w:after="10"/>
              <w:jc w:val="right"/>
            </w:pPr>
            <w:r>
              <w:rPr>
                <w:sz w:val="16"/>
              </w:rPr>
              <w:t>37.1</w:t>
            </w:r>
          </w:p>
        </w:tc>
        <w:tc>
          <w:tcPr>
            <w:tcW w:w="500" w:type="dxa"/>
          </w:tcPr>
          <w:p w14:paraId="535F681B" w14:textId="77777777" w:rsidR="00394DDE" w:rsidRDefault="000E3818">
            <w:pPr>
              <w:spacing w:before="10" w:after="10"/>
              <w:jc w:val="right"/>
            </w:pPr>
            <w:r>
              <w:rPr>
                <w:sz w:val="16"/>
              </w:rPr>
              <w:t>1.41</w:t>
            </w:r>
          </w:p>
        </w:tc>
        <w:tc>
          <w:tcPr>
            <w:tcW w:w="650" w:type="dxa"/>
          </w:tcPr>
          <w:p w14:paraId="0E29BBBD" w14:textId="77777777" w:rsidR="00394DDE" w:rsidRDefault="000E3818">
            <w:pPr>
              <w:spacing w:before="10" w:after="10"/>
              <w:jc w:val="right"/>
            </w:pPr>
            <w:r>
              <w:rPr>
                <w:sz w:val="16"/>
              </w:rPr>
              <w:t>$9.24</w:t>
            </w:r>
          </w:p>
        </w:tc>
        <w:tc>
          <w:tcPr>
            <w:tcW w:w="650" w:type="dxa"/>
          </w:tcPr>
          <w:p w14:paraId="7213F2A9" w14:textId="77777777" w:rsidR="00394DDE" w:rsidRDefault="000E3818">
            <w:pPr>
              <w:spacing w:before="10" w:after="10"/>
              <w:jc w:val="right"/>
            </w:pPr>
            <w:r>
              <w:rPr>
                <w:sz w:val="16"/>
              </w:rPr>
              <w:t>500</w:t>
            </w:r>
          </w:p>
        </w:tc>
        <w:tc>
          <w:tcPr>
            <w:tcW w:w="550" w:type="dxa"/>
          </w:tcPr>
          <w:p w14:paraId="025135A9" w14:textId="77777777" w:rsidR="00394DDE" w:rsidRDefault="000E3818">
            <w:pPr>
              <w:spacing w:before="10" w:after="10"/>
              <w:jc w:val="right"/>
            </w:pPr>
            <w:r>
              <w:rPr>
                <w:sz w:val="16"/>
              </w:rPr>
              <w:t>0.4</w:t>
            </w:r>
          </w:p>
        </w:tc>
        <w:tc>
          <w:tcPr>
            <w:tcW w:w="700" w:type="dxa"/>
          </w:tcPr>
          <w:p w14:paraId="0084360B" w14:textId="77777777" w:rsidR="00394DDE" w:rsidRDefault="000E3818">
            <w:pPr>
              <w:spacing w:before="10" w:after="10"/>
              <w:jc w:val="right"/>
            </w:pPr>
            <w:r>
              <w:rPr>
                <w:sz w:val="16"/>
              </w:rPr>
              <w:t>$1.47</w:t>
            </w:r>
          </w:p>
        </w:tc>
        <w:tc>
          <w:tcPr>
            <w:tcW w:w="750" w:type="dxa"/>
          </w:tcPr>
          <w:p w14:paraId="6B19E677" w14:textId="77777777" w:rsidR="00394DDE" w:rsidRDefault="000E3818">
            <w:pPr>
              <w:spacing w:before="10" w:after="10"/>
              <w:jc w:val="right"/>
            </w:pPr>
            <w:r>
              <w:rPr>
                <w:b/>
                <w:sz w:val="16"/>
              </w:rPr>
              <w:t>$0.095</w:t>
            </w:r>
          </w:p>
        </w:tc>
      </w:tr>
      <w:tr w:rsidR="00394DDE" w14:paraId="6EB2108A" w14:textId="77777777">
        <w:trPr>
          <w:jc w:val="center"/>
        </w:trPr>
        <w:tc>
          <w:tcPr>
            <w:tcW w:w="1500" w:type="dxa"/>
          </w:tcPr>
          <w:p w14:paraId="54358999" w14:textId="77777777" w:rsidR="00394DDE" w:rsidRDefault="000E3818">
            <w:pPr>
              <w:spacing w:before="10" w:after="10"/>
            </w:pPr>
            <w:r>
              <w:rPr>
                <w:sz w:val="16"/>
              </w:rPr>
              <w:t>Chile</w:t>
            </w:r>
          </w:p>
        </w:tc>
        <w:tc>
          <w:tcPr>
            <w:tcW w:w="650" w:type="dxa"/>
          </w:tcPr>
          <w:p w14:paraId="24EC9A6F" w14:textId="77777777" w:rsidR="00394DDE" w:rsidRDefault="000E3818">
            <w:pPr>
              <w:spacing w:before="10" w:after="10"/>
            </w:pPr>
            <w:r>
              <w:rPr>
                <w:sz w:val="16"/>
              </w:rPr>
              <w:t>$0.130</w:t>
            </w:r>
          </w:p>
        </w:tc>
        <w:tc>
          <w:tcPr>
            <w:tcW w:w="550" w:type="dxa"/>
          </w:tcPr>
          <w:p w14:paraId="23ED64B9" w14:textId="77777777" w:rsidR="00394DDE" w:rsidRDefault="000E3818">
            <w:pPr>
              <w:spacing w:before="10" w:after="10"/>
              <w:jc w:val="right"/>
            </w:pPr>
            <w:r>
              <w:rPr>
                <w:sz w:val="16"/>
              </w:rPr>
              <w:t>13.4</w:t>
            </w:r>
          </w:p>
        </w:tc>
        <w:tc>
          <w:tcPr>
            <w:tcW w:w="500" w:type="dxa"/>
          </w:tcPr>
          <w:p w14:paraId="653DE339" w14:textId="77777777" w:rsidR="00394DDE" w:rsidRDefault="000E3818">
            <w:pPr>
              <w:spacing w:before="10" w:after="10"/>
              <w:jc w:val="right"/>
            </w:pPr>
            <w:r>
              <w:rPr>
                <w:sz w:val="16"/>
              </w:rPr>
              <w:t>1.08</w:t>
            </w:r>
          </w:p>
        </w:tc>
        <w:tc>
          <w:tcPr>
            <w:tcW w:w="650" w:type="dxa"/>
          </w:tcPr>
          <w:p w14:paraId="1242EFA1" w14:textId="77777777" w:rsidR="00394DDE" w:rsidRDefault="000E3818">
            <w:pPr>
              <w:spacing w:before="10" w:after="10"/>
              <w:jc w:val="right"/>
            </w:pPr>
            <w:r>
              <w:rPr>
                <w:sz w:val="16"/>
              </w:rPr>
              <w:t>$8.61</w:t>
            </w:r>
          </w:p>
        </w:tc>
        <w:tc>
          <w:tcPr>
            <w:tcW w:w="650" w:type="dxa"/>
          </w:tcPr>
          <w:p w14:paraId="2CEFB8E0" w14:textId="77777777" w:rsidR="00394DDE" w:rsidRDefault="000E3818">
            <w:pPr>
              <w:spacing w:before="10" w:after="10"/>
              <w:jc w:val="right"/>
            </w:pPr>
            <w:r>
              <w:rPr>
                <w:sz w:val="16"/>
              </w:rPr>
              <w:t>200</w:t>
            </w:r>
          </w:p>
        </w:tc>
        <w:tc>
          <w:tcPr>
            <w:tcW w:w="550" w:type="dxa"/>
          </w:tcPr>
          <w:p w14:paraId="0394247F" w14:textId="77777777" w:rsidR="00394DDE" w:rsidRDefault="000E3818">
            <w:pPr>
              <w:spacing w:before="10" w:after="10"/>
              <w:jc w:val="right"/>
            </w:pPr>
            <w:r>
              <w:rPr>
                <w:sz w:val="16"/>
              </w:rPr>
              <w:t>0.2</w:t>
            </w:r>
          </w:p>
        </w:tc>
        <w:tc>
          <w:tcPr>
            <w:tcW w:w="700" w:type="dxa"/>
          </w:tcPr>
          <w:p w14:paraId="6548DBAD" w14:textId="77777777" w:rsidR="00394DDE" w:rsidRDefault="000E3818">
            <w:pPr>
              <w:spacing w:before="10" w:after="10"/>
              <w:jc w:val="right"/>
            </w:pPr>
            <w:r>
              <w:rPr>
                <w:sz w:val="16"/>
              </w:rPr>
              <w:t>$1.50</w:t>
            </w:r>
          </w:p>
        </w:tc>
        <w:tc>
          <w:tcPr>
            <w:tcW w:w="750" w:type="dxa"/>
          </w:tcPr>
          <w:p w14:paraId="372056E3" w14:textId="77777777" w:rsidR="00394DDE" w:rsidRDefault="000E3818">
            <w:pPr>
              <w:spacing w:before="10" w:after="10"/>
              <w:jc w:val="right"/>
            </w:pPr>
            <w:r>
              <w:rPr>
                <w:b/>
                <w:sz w:val="16"/>
              </w:rPr>
              <w:t>$0.130</w:t>
            </w:r>
          </w:p>
        </w:tc>
      </w:tr>
      <w:tr w:rsidR="00394DDE" w14:paraId="72BE40A9" w14:textId="77777777">
        <w:trPr>
          <w:jc w:val="center"/>
        </w:trPr>
        <w:tc>
          <w:tcPr>
            <w:tcW w:w="1500" w:type="dxa"/>
          </w:tcPr>
          <w:p w14:paraId="40316250" w14:textId="77777777" w:rsidR="00394DDE" w:rsidRDefault="000E3818">
            <w:pPr>
              <w:spacing w:before="10" w:after="10"/>
            </w:pPr>
            <w:r>
              <w:rPr>
                <w:sz w:val="16"/>
              </w:rPr>
              <w:t>United Kingdom</w:t>
            </w:r>
          </w:p>
        </w:tc>
        <w:tc>
          <w:tcPr>
            <w:tcW w:w="650" w:type="dxa"/>
          </w:tcPr>
          <w:p w14:paraId="41956B5B" w14:textId="77777777" w:rsidR="00394DDE" w:rsidRDefault="000E3818">
            <w:pPr>
              <w:spacing w:before="10" w:after="10"/>
            </w:pPr>
            <w:r>
              <w:rPr>
                <w:sz w:val="16"/>
              </w:rPr>
              <w:t>$0.097</w:t>
            </w:r>
          </w:p>
        </w:tc>
        <w:tc>
          <w:tcPr>
            <w:tcW w:w="550" w:type="dxa"/>
          </w:tcPr>
          <w:p w14:paraId="1C44692A" w14:textId="77777777" w:rsidR="00394DDE" w:rsidRDefault="000E3818">
            <w:pPr>
              <w:spacing w:before="10" w:after="10"/>
              <w:jc w:val="right"/>
            </w:pPr>
            <w:r>
              <w:rPr>
                <w:sz w:val="16"/>
              </w:rPr>
              <w:t>15.9</w:t>
            </w:r>
          </w:p>
        </w:tc>
        <w:tc>
          <w:tcPr>
            <w:tcW w:w="500" w:type="dxa"/>
          </w:tcPr>
          <w:p w14:paraId="07832157" w14:textId="77777777" w:rsidR="00394DDE" w:rsidRDefault="000E3818">
            <w:pPr>
              <w:spacing w:before="10" w:after="10"/>
              <w:jc w:val="right"/>
            </w:pPr>
            <w:r>
              <w:rPr>
                <w:sz w:val="16"/>
              </w:rPr>
              <w:t>1.09</w:t>
            </w:r>
          </w:p>
        </w:tc>
        <w:tc>
          <w:tcPr>
            <w:tcW w:w="650" w:type="dxa"/>
          </w:tcPr>
          <w:p w14:paraId="4CA2B91B" w14:textId="77777777" w:rsidR="00394DDE" w:rsidRDefault="000E3818">
            <w:pPr>
              <w:spacing w:before="10" w:after="10"/>
              <w:jc w:val="right"/>
            </w:pPr>
            <w:r>
              <w:rPr>
                <w:sz w:val="16"/>
              </w:rPr>
              <w:t>$11.88</w:t>
            </w:r>
          </w:p>
        </w:tc>
        <w:tc>
          <w:tcPr>
            <w:tcW w:w="650" w:type="dxa"/>
          </w:tcPr>
          <w:p w14:paraId="19A42AFC" w14:textId="77777777" w:rsidR="00394DDE" w:rsidRDefault="000E3818">
            <w:pPr>
              <w:spacing w:before="10" w:after="10"/>
              <w:jc w:val="right"/>
            </w:pPr>
            <w:r>
              <w:rPr>
                <w:sz w:val="16"/>
              </w:rPr>
              <w:t>2,590</w:t>
            </w:r>
          </w:p>
        </w:tc>
        <w:tc>
          <w:tcPr>
            <w:tcW w:w="550" w:type="dxa"/>
          </w:tcPr>
          <w:p w14:paraId="4A11C7C8" w14:textId="77777777" w:rsidR="00394DDE" w:rsidRDefault="000E3818">
            <w:pPr>
              <w:spacing w:before="10" w:after="10"/>
              <w:jc w:val="right"/>
            </w:pPr>
            <w:r>
              <w:rPr>
                <w:sz w:val="16"/>
              </w:rPr>
              <w:t>2.1</w:t>
            </w:r>
          </w:p>
        </w:tc>
        <w:tc>
          <w:tcPr>
            <w:tcW w:w="700" w:type="dxa"/>
          </w:tcPr>
          <w:p w14:paraId="272A3360" w14:textId="77777777" w:rsidR="00394DDE" w:rsidRDefault="000E3818">
            <w:pPr>
              <w:spacing w:before="10" w:after="10"/>
              <w:jc w:val="right"/>
            </w:pPr>
            <w:r>
              <w:rPr>
                <w:sz w:val="16"/>
              </w:rPr>
              <w:t>$1.50</w:t>
            </w:r>
          </w:p>
        </w:tc>
        <w:tc>
          <w:tcPr>
            <w:tcW w:w="750" w:type="dxa"/>
          </w:tcPr>
          <w:p w14:paraId="1901BD0C" w14:textId="77777777" w:rsidR="00394DDE" w:rsidRDefault="000E3818">
            <w:pPr>
              <w:spacing w:before="10" w:after="10"/>
              <w:jc w:val="right"/>
            </w:pPr>
            <w:r>
              <w:rPr>
                <w:b/>
                <w:sz w:val="16"/>
              </w:rPr>
              <w:t>$0.107</w:t>
            </w:r>
          </w:p>
        </w:tc>
      </w:tr>
      <w:tr w:rsidR="00394DDE" w14:paraId="16CD7FDB" w14:textId="77777777">
        <w:trPr>
          <w:jc w:val="center"/>
        </w:trPr>
        <w:tc>
          <w:tcPr>
            <w:tcW w:w="1500" w:type="dxa"/>
          </w:tcPr>
          <w:p w14:paraId="07C3824B" w14:textId="77777777" w:rsidR="00394DDE" w:rsidRDefault="000E3818">
            <w:pPr>
              <w:spacing w:before="10" w:after="10"/>
            </w:pPr>
            <w:r>
              <w:rPr>
                <w:sz w:val="16"/>
              </w:rPr>
              <w:t>Malaysia</w:t>
            </w:r>
          </w:p>
        </w:tc>
        <w:tc>
          <w:tcPr>
            <w:tcW w:w="650" w:type="dxa"/>
          </w:tcPr>
          <w:p w14:paraId="726A2420" w14:textId="77777777" w:rsidR="00394DDE" w:rsidRDefault="000E3818">
            <w:pPr>
              <w:spacing w:before="10" w:after="10"/>
            </w:pPr>
            <w:r>
              <w:rPr>
                <w:sz w:val="16"/>
              </w:rPr>
              <w:t>$0.099</w:t>
            </w:r>
          </w:p>
        </w:tc>
        <w:tc>
          <w:tcPr>
            <w:tcW w:w="550" w:type="dxa"/>
          </w:tcPr>
          <w:p w14:paraId="6CF8D842" w14:textId="77777777" w:rsidR="00394DDE" w:rsidRDefault="000E3818">
            <w:pPr>
              <w:spacing w:before="10" w:after="10"/>
              <w:jc w:val="right"/>
            </w:pPr>
            <w:r>
              <w:rPr>
                <w:sz w:val="16"/>
              </w:rPr>
              <w:t>26.9</w:t>
            </w:r>
          </w:p>
        </w:tc>
        <w:tc>
          <w:tcPr>
            <w:tcW w:w="500" w:type="dxa"/>
          </w:tcPr>
          <w:p w14:paraId="218D46E7" w14:textId="77777777" w:rsidR="00394DDE" w:rsidRDefault="000E3818">
            <w:pPr>
              <w:spacing w:before="10" w:after="10"/>
              <w:jc w:val="right"/>
            </w:pPr>
            <w:r>
              <w:rPr>
                <w:sz w:val="16"/>
              </w:rPr>
              <w:t>1.26</w:t>
            </w:r>
          </w:p>
        </w:tc>
        <w:tc>
          <w:tcPr>
            <w:tcW w:w="650" w:type="dxa"/>
          </w:tcPr>
          <w:p w14:paraId="43E5C730" w14:textId="77777777" w:rsidR="00394DDE" w:rsidRDefault="000E3818">
            <w:pPr>
              <w:spacing w:before="10" w:after="10"/>
              <w:jc w:val="right"/>
            </w:pPr>
            <w:r>
              <w:rPr>
                <w:sz w:val="16"/>
              </w:rPr>
              <w:t>$11.37</w:t>
            </w:r>
          </w:p>
        </w:tc>
        <w:tc>
          <w:tcPr>
            <w:tcW w:w="650" w:type="dxa"/>
          </w:tcPr>
          <w:p w14:paraId="611749E9" w14:textId="77777777" w:rsidR="00394DDE" w:rsidRDefault="000E3818">
            <w:pPr>
              <w:spacing w:before="10" w:after="10"/>
              <w:jc w:val="right"/>
            </w:pPr>
            <w:r>
              <w:rPr>
                <w:sz w:val="16"/>
              </w:rPr>
              <w:t>500</w:t>
            </w:r>
          </w:p>
        </w:tc>
        <w:tc>
          <w:tcPr>
            <w:tcW w:w="550" w:type="dxa"/>
          </w:tcPr>
          <w:p w14:paraId="557B68CD" w14:textId="77777777" w:rsidR="00394DDE" w:rsidRDefault="000E3818">
            <w:pPr>
              <w:spacing w:before="10" w:after="10"/>
              <w:jc w:val="right"/>
            </w:pPr>
            <w:r>
              <w:rPr>
                <w:sz w:val="16"/>
              </w:rPr>
              <w:t>0.4</w:t>
            </w:r>
          </w:p>
        </w:tc>
        <w:tc>
          <w:tcPr>
            <w:tcW w:w="700" w:type="dxa"/>
          </w:tcPr>
          <w:p w14:paraId="7A7075A8" w14:textId="77777777" w:rsidR="00394DDE" w:rsidRDefault="000E3818">
            <w:pPr>
              <w:spacing w:before="10" w:after="10"/>
              <w:jc w:val="right"/>
            </w:pPr>
            <w:r>
              <w:rPr>
                <w:sz w:val="16"/>
              </w:rPr>
              <w:t>$1.51</w:t>
            </w:r>
          </w:p>
        </w:tc>
        <w:tc>
          <w:tcPr>
            <w:tcW w:w="750" w:type="dxa"/>
          </w:tcPr>
          <w:p w14:paraId="475EB188" w14:textId="77777777" w:rsidR="00394DDE" w:rsidRDefault="000E3818">
            <w:pPr>
              <w:spacing w:before="10" w:after="10"/>
              <w:jc w:val="right"/>
            </w:pPr>
            <w:r>
              <w:rPr>
                <w:sz w:val="16"/>
              </w:rPr>
              <w:t>$0.099</w:t>
            </w:r>
          </w:p>
        </w:tc>
      </w:tr>
      <w:tr w:rsidR="00394DDE" w14:paraId="173508FE" w14:textId="77777777">
        <w:trPr>
          <w:jc w:val="center"/>
        </w:trPr>
        <w:tc>
          <w:tcPr>
            <w:tcW w:w="1500" w:type="dxa"/>
          </w:tcPr>
          <w:p w14:paraId="64AEB90B" w14:textId="77777777" w:rsidR="00394DDE" w:rsidRDefault="000E3818">
            <w:pPr>
              <w:spacing w:before="10" w:after="10"/>
            </w:pPr>
            <w:r>
              <w:rPr>
                <w:sz w:val="16"/>
              </w:rPr>
              <w:t>Philippines</w:t>
            </w:r>
          </w:p>
        </w:tc>
        <w:tc>
          <w:tcPr>
            <w:tcW w:w="650" w:type="dxa"/>
          </w:tcPr>
          <w:p w14:paraId="1DFDB596" w14:textId="77777777" w:rsidR="00394DDE" w:rsidRDefault="000E3818">
            <w:pPr>
              <w:spacing w:before="10" w:after="10"/>
            </w:pPr>
            <w:r>
              <w:rPr>
                <w:sz w:val="16"/>
              </w:rPr>
              <w:t>$0.115</w:t>
            </w:r>
          </w:p>
        </w:tc>
        <w:tc>
          <w:tcPr>
            <w:tcW w:w="550" w:type="dxa"/>
          </w:tcPr>
          <w:p w14:paraId="292C061F" w14:textId="77777777" w:rsidR="00394DDE" w:rsidRDefault="000E3818">
            <w:pPr>
              <w:spacing w:before="10" w:after="10"/>
              <w:jc w:val="right"/>
            </w:pPr>
            <w:r>
              <w:rPr>
                <w:sz w:val="16"/>
              </w:rPr>
              <w:t>27.8</w:t>
            </w:r>
          </w:p>
        </w:tc>
        <w:tc>
          <w:tcPr>
            <w:tcW w:w="500" w:type="dxa"/>
          </w:tcPr>
          <w:p w14:paraId="18F3A9CE" w14:textId="77777777" w:rsidR="00394DDE" w:rsidRDefault="000E3818">
            <w:pPr>
              <w:spacing w:before="10" w:after="10"/>
              <w:jc w:val="right"/>
            </w:pPr>
            <w:r>
              <w:rPr>
                <w:sz w:val="16"/>
              </w:rPr>
              <w:t>1.27</w:t>
            </w:r>
          </w:p>
        </w:tc>
        <w:tc>
          <w:tcPr>
            <w:tcW w:w="650" w:type="dxa"/>
          </w:tcPr>
          <w:p w14:paraId="56C615CE" w14:textId="77777777" w:rsidR="00394DDE" w:rsidRDefault="000E3818">
            <w:pPr>
              <w:spacing w:before="10" w:after="10"/>
              <w:jc w:val="right"/>
            </w:pPr>
            <w:r>
              <w:rPr>
                <w:sz w:val="16"/>
              </w:rPr>
              <w:t>$8.80</w:t>
            </w:r>
          </w:p>
        </w:tc>
        <w:tc>
          <w:tcPr>
            <w:tcW w:w="650" w:type="dxa"/>
          </w:tcPr>
          <w:p w14:paraId="083F751A" w14:textId="77777777" w:rsidR="00394DDE" w:rsidRDefault="000E3818">
            <w:pPr>
              <w:spacing w:before="10" w:after="10"/>
              <w:jc w:val="right"/>
            </w:pPr>
            <w:r>
              <w:rPr>
                <w:sz w:val="16"/>
              </w:rPr>
              <w:t>200</w:t>
            </w:r>
          </w:p>
        </w:tc>
        <w:tc>
          <w:tcPr>
            <w:tcW w:w="550" w:type="dxa"/>
          </w:tcPr>
          <w:p w14:paraId="057C2431" w14:textId="77777777" w:rsidR="00394DDE" w:rsidRDefault="000E3818">
            <w:pPr>
              <w:spacing w:before="10" w:after="10"/>
              <w:jc w:val="right"/>
            </w:pPr>
            <w:r>
              <w:rPr>
                <w:sz w:val="16"/>
              </w:rPr>
              <w:t>0.2</w:t>
            </w:r>
          </w:p>
        </w:tc>
        <w:tc>
          <w:tcPr>
            <w:tcW w:w="700" w:type="dxa"/>
          </w:tcPr>
          <w:p w14:paraId="068512B1" w14:textId="77777777" w:rsidR="00394DDE" w:rsidRDefault="000E3818">
            <w:pPr>
              <w:spacing w:before="10" w:after="10"/>
              <w:jc w:val="right"/>
            </w:pPr>
            <w:r>
              <w:rPr>
                <w:sz w:val="16"/>
              </w:rPr>
              <w:t>$1.51</w:t>
            </w:r>
          </w:p>
        </w:tc>
        <w:tc>
          <w:tcPr>
            <w:tcW w:w="750" w:type="dxa"/>
          </w:tcPr>
          <w:p w14:paraId="3A2ACE31" w14:textId="77777777" w:rsidR="00394DDE" w:rsidRDefault="000E3818">
            <w:pPr>
              <w:spacing w:before="10" w:after="10"/>
              <w:jc w:val="right"/>
            </w:pPr>
            <w:r>
              <w:rPr>
                <w:sz w:val="16"/>
              </w:rPr>
              <w:t>$0.115</w:t>
            </w:r>
          </w:p>
        </w:tc>
      </w:tr>
      <w:tr w:rsidR="00394DDE" w14:paraId="07069E20" w14:textId="77777777">
        <w:trPr>
          <w:jc w:val="center"/>
        </w:trPr>
        <w:tc>
          <w:tcPr>
            <w:tcW w:w="1500" w:type="dxa"/>
          </w:tcPr>
          <w:p w14:paraId="68A6ADEC" w14:textId="77777777" w:rsidR="00394DDE" w:rsidRDefault="000E3818">
            <w:pPr>
              <w:spacing w:before="10" w:after="10"/>
            </w:pPr>
            <w:r>
              <w:rPr>
                <w:sz w:val="16"/>
              </w:rPr>
              <w:t>Israel</w:t>
            </w:r>
          </w:p>
        </w:tc>
        <w:tc>
          <w:tcPr>
            <w:tcW w:w="650" w:type="dxa"/>
          </w:tcPr>
          <w:p w14:paraId="5D6B12AB" w14:textId="77777777" w:rsidR="00394DDE" w:rsidRDefault="000E3818">
            <w:pPr>
              <w:spacing w:before="10" w:after="10"/>
            </w:pPr>
            <w:r>
              <w:rPr>
                <w:sz w:val="16"/>
              </w:rPr>
              <w:t>$0.108</w:t>
            </w:r>
          </w:p>
        </w:tc>
        <w:tc>
          <w:tcPr>
            <w:tcW w:w="550" w:type="dxa"/>
          </w:tcPr>
          <w:p w14:paraId="6FB82573" w14:textId="77777777" w:rsidR="00394DDE" w:rsidRDefault="000E3818">
            <w:pPr>
              <w:spacing w:before="10" w:after="10"/>
              <w:jc w:val="right"/>
            </w:pPr>
            <w:r>
              <w:rPr>
                <w:sz w:val="16"/>
              </w:rPr>
              <w:t>28.2</w:t>
            </w:r>
          </w:p>
        </w:tc>
        <w:tc>
          <w:tcPr>
            <w:tcW w:w="500" w:type="dxa"/>
          </w:tcPr>
          <w:p w14:paraId="0681AC3C" w14:textId="77777777" w:rsidR="00394DDE" w:rsidRDefault="000E3818">
            <w:pPr>
              <w:spacing w:before="10" w:after="10"/>
              <w:jc w:val="right"/>
            </w:pPr>
            <w:r>
              <w:rPr>
                <w:sz w:val="16"/>
              </w:rPr>
              <w:t>1.28</w:t>
            </w:r>
          </w:p>
        </w:tc>
        <w:tc>
          <w:tcPr>
            <w:tcW w:w="650" w:type="dxa"/>
          </w:tcPr>
          <w:p w14:paraId="37B92C39" w14:textId="77777777" w:rsidR="00394DDE" w:rsidRDefault="000E3818">
            <w:pPr>
              <w:spacing w:before="10" w:after="10"/>
              <w:jc w:val="right"/>
            </w:pPr>
            <w:r>
              <w:rPr>
                <w:sz w:val="16"/>
              </w:rPr>
              <w:t>$10.09</w:t>
            </w:r>
          </w:p>
        </w:tc>
        <w:tc>
          <w:tcPr>
            <w:tcW w:w="650" w:type="dxa"/>
          </w:tcPr>
          <w:p w14:paraId="55E269E9" w14:textId="77777777" w:rsidR="00394DDE" w:rsidRDefault="000E3818">
            <w:pPr>
              <w:spacing w:before="10" w:after="10"/>
              <w:jc w:val="right"/>
            </w:pPr>
            <w:r>
              <w:rPr>
                <w:sz w:val="16"/>
              </w:rPr>
              <w:t>300</w:t>
            </w:r>
          </w:p>
        </w:tc>
        <w:tc>
          <w:tcPr>
            <w:tcW w:w="550" w:type="dxa"/>
          </w:tcPr>
          <w:p w14:paraId="6A05FC5D" w14:textId="77777777" w:rsidR="00394DDE" w:rsidRDefault="000E3818">
            <w:pPr>
              <w:spacing w:before="10" w:after="10"/>
              <w:jc w:val="right"/>
            </w:pPr>
            <w:r>
              <w:rPr>
                <w:sz w:val="16"/>
              </w:rPr>
              <w:t>0.2</w:t>
            </w:r>
          </w:p>
        </w:tc>
        <w:tc>
          <w:tcPr>
            <w:tcW w:w="700" w:type="dxa"/>
          </w:tcPr>
          <w:p w14:paraId="02AF6B22" w14:textId="77777777" w:rsidR="00394DDE" w:rsidRDefault="000E3818">
            <w:pPr>
              <w:spacing w:before="10" w:after="10"/>
              <w:jc w:val="right"/>
            </w:pPr>
            <w:r>
              <w:rPr>
                <w:sz w:val="16"/>
              </w:rPr>
              <w:t>$1.51</w:t>
            </w:r>
          </w:p>
        </w:tc>
        <w:tc>
          <w:tcPr>
            <w:tcW w:w="750" w:type="dxa"/>
          </w:tcPr>
          <w:p w14:paraId="1EADA7AF" w14:textId="77777777" w:rsidR="00394DDE" w:rsidRDefault="000E3818">
            <w:pPr>
              <w:spacing w:before="10" w:after="10"/>
              <w:jc w:val="right"/>
            </w:pPr>
            <w:r>
              <w:rPr>
                <w:b/>
                <w:sz w:val="16"/>
              </w:rPr>
              <w:t>$0.108</w:t>
            </w:r>
          </w:p>
        </w:tc>
      </w:tr>
      <w:tr w:rsidR="00394DDE" w14:paraId="7B3C3E7C" w14:textId="77777777">
        <w:trPr>
          <w:jc w:val="center"/>
        </w:trPr>
        <w:tc>
          <w:tcPr>
            <w:tcW w:w="1500" w:type="dxa"/>
          </w:tcPr>
          <w:p w14:paraId="23ECE8ED" w14:textId="77777777" w:rsidR="00394DDE" w:rsidRDefault="000E3818">
            <w:pPr>
              <w:spacing w:before="10" w:after="10"/>
            </w:pPr>
            <w:r>
              <w:rPr>
                <w:sz w:val="16"/>
              </w:rPr>
              <w:t>Thailand</w:t>
            </w:r>
          </w:p>
        </w:tc>
        <w:tc>
          <w:tcPr>
            <w:tcW w:w="650" w:type="dxa"/>
          </w:tcPr>
          <w:p w14:paraId="52B08185" w14:textId="77777777" w:rsidR="00394DDE" w:rsidRDefault="000E3818">
            <w:pPr>
              <w:spacing w:before="10" w:after="10"/>
            </w:pPr>
            <w:r>
              <w:rPr>
                <w:sz w:val="16"/>
              </w:rPr>
              <w:t>$0.108</w:t>
            </w:r>
          </w:p>
        </w:tc>
        <w:tc>
          <w:tcPr>
            <w:tcW w:w="550" w:type="dxa"/>
          </w:tcPr>
          <w:p w14:paraId="5865B8B6" w14:textId="77777777" w:rsidR="00394DDE" w:rsidRDefault="000E3818">
            <w:pPr>
              <w:spacing w:before="10" w:after="10"/>
              <w:jc w:val="right"/>
            </w:pPr>
            <w:r>
              <w:rPr>
                <w:sz w:val="16"/>
              </w:rPr>
              <w:t>29.3</w:t>
            </w:r>
          </w:p>
        </w:tc>
        <w:tc>
          <w:tcPr>
            <w:tcW w:w="500" w:type="dxa"/>
          </w:tcPr>
          <w:p w14:paraId="516BFF73" w14:textId="77777777" w:rsidR="00394DDE" w:rsidRDefault="000E3818">
            <w:pPr>
              <w:spacing w:before="10" w:after="10"/>
              <w:jc w:val="right"/>
            </w:pPr>
            <w:r>
              <w:rPr>
                <w:sz w:val="16"/>
              </w:rPr>
              <w:t>1.29</w:t>
            </w:r>
          </w:p>
        </w:tc>
        <w:tc>
          <w:tcPr>
            <w:tcW w:w="650" w:type="dxa"/>
          </w:tcPr>
          <w:p w14:paraId="3733B6BE" w14:textId="77777777" w:rsidR="00394DDE" w:rsidRDefault="000E3818">
            <w:pPr>
              <w:spacing w:before="10" w:after="10"/>
              <w:jc w:val="right"/>
            </w:pPr>
            <w:r>
              <w:rPr>
                <w:sz w:val="16"/>
              </w:rPr>
              <w:t>$10.03</w:t>
            </w:r>
          </w:p>
        </w:tc>
        <w:tc>
          <w:tcPr>
            <w:tcW w:w="650" w:type="dxa"/>
          </w:tcPr>
          <w:p w14:paraId="55F67A4D" w14:textId="77777777" w:rsidR="00394DDE" w:rsidRDefault="000E3818">
            <w:pPr>
              <w:spacing w:before="10" w:after="10"/>
              <w:jc w:val="right"/>
            </w:pPr>
            <w:r>
              <w:rPr>
                <w:sz w:val="16"/>
              </w:rPr>
              <w:t>300</w:t>
            </w:r>
          </w:p>
        </w:tc>
        <w:tc>
          <w:tcPr>
            <w:tcW w:w="550" w:type="dxa"/>
          </w:tcPr>
          <w:p w14:paraId="6BBECFA9" w14:textId="77777777" w:rsidR="00394DDE" w:rsidRDefault="000E3818">
            <w:pPr>
              <w:spacing w:before="10" w:after="10"/>
              <w:jc w:val="right"/>
            </w:pPr>
            <w:r>
              <w:rPr>
                <w:sz w:val="16"/>
              </w:rPr>
              <w:t>0.2</w:t>
            </w:r>
          </w:p>
        </w:tc>
        <w:tc>
          <w:tcPr>
            <w:tcW w:w="700" w:type="dxa"/>
          </w:tcPr>
          <w:p w14:paraId="1231719F" w14:textId="77777777" w:rsidR="00394DDE" w:rsidRDefault="000E3818">
            <w:pPr>
              <w:spacing w:before="10" w:after="10"/>
              <w:jc w:val="right"/>
            </w:pPr>
            <w:r>
              <w:rPr>
                <w:sz w:val="16"/>
              </w:rPr>
              <w:t>$1.51</w:t>
            </w:r>
          </w:p>
        </w:tc>
        <w:tc>
          <w:tcPr>
            <w:tcW w:w="750" w:type="dxa"/>
          </w:tcPr>
          <w:p w14:paraId="0DE0918B" w14:textId="77777777" w:rsidR="00394DDE" w:rsidRDefault="000E3818">
            <w:pPr>
              <w:spacing w:before="10" w:after="10"/>
              <w:jc w:val="right"/>
            </w:pPr>
            <w:r>
              <w:rPr>
                <w:sz w:val="16"/>
              </w:rPr>
              <w:t>$0.108</w:t>
            </w:r>
          </w:p>
        </w:tc>
      </w:tr>
      <w:tr w:rsidR="00394DDE" w14:paraId="0C4E4D6B" w14:textId="77777777">
        <w:trPr>
          <w:jc w:val="center"/>
        </w:trPr>
        <w:tc>
          <w:tcPr>
            <w:tcW w:w="1500" w:type="dxa"/>
          </w:tcPr>
          <w:p w14:paraId="513615B4" w14:textId="77777777" w:rsidR="00394DDE" w:rsidRDefault="000E3818">
            <w:pPr>
              <w:spacing w:before="10" w:after="10"/>
            </w:pPr>
            <w:r>
              <w:rPr>
                <w:sz w:val="16"/>
              </w:rPr>
              <w:t>Portugal</w:t>
            </w:r>
          </w:p>
        </w:tc>
        <w:tc>
          <w:tcPr>
            <w:tcW w:w="650" w:type="dxa"/>
          </w:tcPr>
          <w:p w14:paraId="22EB8192" w14:textId="77777777" w:rsidR="00394DDE" w:rsidRDefault="000E3818">
            <w:pPr>
              <w:spacing w:before="10" w:after="10"/>
            </w:pPr>
            <w:r>
              <w:rPr>
                <w:sz w:val="16"/>
              </w:rPr>
              <w:t>$0.109</w:t>
            </w:r>
          </w:p>
        </w:tc>
        <w:tc>
          <w:tcPr>
            <w:tcW w:w="550" w:type="dxa"/>
          </w:tcPr>
          <w:p w14:paraId="3FD67616" w14:textId="77777777" w:rsidR="00394DDE" w:rsidRDefault="000E3818">
            <w:pPr>
              <w:spacing w:before="10" w:after="10"/>
              <w:jc w:val="right"/>
            </w:pPr>
            <w:r>
              <w:rPr>
                <w:sz w:val="16"/>
              </w:rPr>
              <w:t>22.9</w:t>
            </w:r>
          </w:p>
        </w:tc>
        <w:tc>
          <w:tcPr>
            <w:tcW w:w="500" w:type="dxa"/>
          </w:tcPr>
          <w:p w14:paraId="217CFEBD" w14:textId="77777777" w:rsidR="00394DDE" w:rsidRDefault="000E3818">
            <w:pPr>
              <w:spacing w:before="10" w:after="10"/>
              <w:jc w:val="right"/>
            </w:pPr>
            <w:r>
              <w:rPr>
                <w:sz w:val="16"/>
              </w:rPr>
              <w:t>1.20</w:t>
            </w:r>
          </w:p>
        </w:tc>
        <w:tc>
          <w:tcPr>
            <w:tcW w:w="650" w:type="dxa"/>
          </w:tcPr>
          <w:p w14:paraId="53455CD8" w14:textId="77777777" w:rsidR="00394DDE" w:rsidRDefault="000E3818">
            <w:pPr>
              <w:spacing w:before="10" w:after="10"/>
              <w:jc w:val="right"/>
            </w:pPr>
            <w:r>
              <w:rPr>
                <w:sz w:val="16"/>
              </w:rPr>
              <w:t>$10.25</w:t>
            </w:r>
          </w:p>
        </w:tc>
        <w:tc>
          <w:tcPr>
            <w:tcW w:w="650" w:type="dxa"/>
          </w:tcPr>
          <w:p w14:paraId="2707AF8D" w14:textId="77777777" w:rsidR="00394DDE" w:rsidRDefault="000E3818">
            <w:pPr>
              <w:spacing w:before="10" w:after="10"/>
              <w:jc w:val="right"/>
            </w:pPr>
            <w:r>
              <w:rPr>
                <w:sz w:val="16"/>
              </w:rPr>
              <w:t>100</w:t>
            </w:r>
          </w:p>
        </w:tc>
        <w:tc>
          <w:tcPr>
            <w:tcW w:w="550" w:type="dxa"/>
          </w:tcPr>
          <w:p w14:paraId="6CE668F8" w14:textId="77777777" w:rsidR="00394DDE" w:rsidRDefault="000E3818">
            <w:pPr>
              <w:spacing w:before="10" w:after="10"/>
              <w:jc w:val="right"/>
            </w:pPr>
            <w:r>
              <w:rPr>
                <w:sz w:val="16"/>
              </w:rPr>
              <w:t>0.1</w:t>
            </w:r>
          </w:p>
        </w:tc>
        <w:tc>
          <w:tcPr>
            <w:tcW w:w="700" w:type="dxa"/>
          </w:tcPr>
          <w:p w14:paraId="5E55ED80" w14:textId="77777777" w:rsidR="00394DDE" w:rsidRDefault="000E3818">
            <w:pPr>
              <w:spacing w:before="10" w:after="10"/>
              <w:jc w:val="right"/>
            </w:pPr>
            <w:r>
              <w:rPr>
                <w:sz w:val="16"/>
              </w:rPr>
              <w:t>$1.50</w:t>
            </w:r>
          </w:p>
        </w:tc>
        <w:tc>
          <w:tcPr>
            <w:tcW w:w="750" w:type="dxa"/>
          </w:tcPr>
          <w:p w14:paraId="218527A3" w14:textId="77777777" w:rsidR="00394DDE" w:rsidRDefault="000E3818">
            <w:pPr>
              <w:spacing w:before="10" w:after="10"/>
              <w:jc w:val="right"/>
            </w:pPr>
            <w:r>
              <w:rPr>
                <w:b/>
                <w:sz w:val="16"/>
              </w:rPr>
              <w:t>$0.117</w:t>
            </w:r>
          </w:p>
        </w:tc>
      </w:tr>
      <w:tr w:rsidR="00394DDE" w14:paraId="2697A257" w14:textId="77777777">
        <w:trPr>
          <w:jc w:val="center"/>
        </w:trPr>
        <w:tc>
          <w:tcPr>
            <w:tcW w:w="1500" w:type="dxa"/>
          </w:tcPr>
          <w:p w14:paraId="32FCB400" w14:textId="77777777" w:rsidR="00394DDE" w:rsidRDefault="000E3818">
            <w:pPr>
              <w:spacing w:before="10" w:after="10"/>
            </w:pPr>
            <w:r>
              <w:rPr>
                <w:sz w:val="16"/>
              </w:rPr>
              <w:t>France</w:t>
            </w:r>
          </w:p>
        </w:tc>
        <w:tc>
          <w:tcPr>
            <w:tcW w:w="650" w:type="dxa"/>
          </w:tcPr>
          <w:p w14:paraId="23922B55" w14:textId="77777777" w:rsidR="00394DDE" w:rsidRDefault="000E3818">
            <w:pPr>
              <w:spacing w:before="10" w:after="10"/>
            </w:pPr>
            <w:r>
              <w:rPr>
                <w:sz w:val="16"/>
              </w:rPr>
              <w:t>$0.102</w:t>
            </w:r>
          </w:p>
        </w:tc>
        <w:tc>
          <w:tcPr>
            <w:tcW w:w="550" w:type="dxa"/>
          </w:tcPr>
          <w:p w14:paraId="399532B9" w14:textId="77777777" w:rsidR="00394DDE" w:rsidRDefault="000E3818">
            <w:pPr>
              <w:spacing w:before="10" w:after="10"/>
              <w:jc w:val="right"/>
            </w:pPr>
            <w:r>
              <w:rPr>
                <w:sz w:val="16"/>
              </w:rPr>
              <w:t>21.0</w:t>
            </w:r>
          </w:p>
        </w:tc>
        <w:tc>
          <w:tcPr>
            <w:tcW w:w="500" w:type="dxa"/>
          </w:tcPr>
          <w:p w14:paraId="2BC7AAB1" w14:textId="77777777" w:rsidR="00394DDE" w:rsidRDefault="000E3818">
            <w:pPr>
              <w:spacing w:before="10" w:after="10"/>
              <w:jc w:val="right"/>
            </w:pPr>
            <w:r>
              <w:rPr>
                <w:sz w:val="16"/>
              </w:rPr>
              <w:t>1.17</w:t>
            </w:r>
          </w:p>
        </w:tc>
        <w:tc>
          <w:tcPr>
            <w:tcW w:w="650" w:type="dxa"/>
          </w:tcPr>
          <w:p w14:paraId="25EC06B8" w14:textId="77777777" w:rsidR="00394DDE" w:rsidRDefault="000E3818">
            <w:pPr>
              <w:spacing w:before="10" w:after="10"/>
              <w:jc w:val="right"/>
            </w:pPr>
            <w:r>
              <w:rPr>
                <w:sz w:val="16"/>
              </w:rPr>
              <w:t>$10.43</w:t>
            </w:r>
          </w:p>
        </w:tc>
        <w:tc>
          <w:tcPr>
            <w:tcW w:w="650" w:type="dxa"/>
          </w:tcPr>
          <w:p w14:paraId="6ACA8015" w14:textId="77777777" w:rsidR="00394DDE" w:rsidRDefault="000E3818">
            <w:pPr>
              <w:spacing w:before="10" w:after="10"/>
              <w:jc w:val="right"/>
            </w:pPr>
            <w:r>
              <w:rPr>
                <w:sz w:val="16"/>
              </w:rPr>
              <w:t>1,400</w:t>
            </w:r>
          </w:p>
        </w:tc>
        <w:tc>
          <w:tcPr>
            <w:tcW w:w="550" w:type="dxa"/>
          </w:tcPr>
          <w:p w14:paraId="75A08B27" w14:textId="77777777" w:rsidR="00394DDE" w:rsidRDefault="000E3818">
            <w:pPr>
              <w:spacing w:before="10" w:after="10"/>
              <w:jc w:val="right"/>
            </w:pPr>
            <w:r>
              <w:rPr>
                <w:sz w:val="16"/>
              </w:rPr>
              <w:t>1.1</w:t>
            </w:r>
          </w:p>
        </w:tc>
        <w:tc>
          <w:tcPr>
            <w:tcW w:w="700" w:type="dxa"/>
          </w:tcPr>
          <w:p w14:paraId="2B075C2B" w14:textId="77777777" w:rsidR="00394DDE" w:rsidRDefault="000E3818">
            <w:pPr>
              <w:spacing w:before="10" w:after="10"/>
              <w:jc w:val="right"/>
            </w:pPr>
            <w:r>
              <w:rPr>
                <w:sz w:val="16"/>
              </w:rPr>
              <w:t>$1.50</w:t>
            </w:r>
          </w:p>
        </w:tc>
        <w:tc>
          <w:tcPr>
            <w:tcW w:w="750" w:type="dxa"/>
          </w:tcPr>
          <w:p w14:paraId="5467A0FB" w14:textId="77777777" w:rsidR="00394DDE" w:rsidRDefault="000E3818">
            <w:pPr>
              <w:spacing w:before="10" w:after="10"/>
              <w:jc w:val="right"/>
            </w:pPr>
            <w:r>
              <w:rPr>
                <w:b/>
                <w:sz w:val="16"/>
              </w:rPr>
              <w:t>$0.121</w:t>
            </w:r>
          </w:p>
        </w:tc>
      </w:tr>
      <w:tr w:rsidR="00394DDE" w14:paraId="30A54598" w14:textId="77777777">
        <w:trPr>
          <w:jc w:val="center"/>
        </w:trPr>
        <w:tc>
          <w:tcPr>
            <w:tcW w:w="1500" w:type="dxa"/>
          </w:tcPr>
          <w:p w14:paraId="223B9F53" w14:textId="77777777" w:rsidR="00394DDE" w:rsidRDefault="000E3818">
            <w:pPr>
              <w:spacing w:before="10" w:after="10"/>
            </w:pPr>
            <w:r>
              <w:rPr>
                <w:sz w:val="16"/>
              </w:rPr>
              <w:t>Serbia</w:t>
            </w:r>
          </w:p>
        </w:tc>
        <w:tc>
          <w:tcPr>
            <w:tcW w:w="650" w:type="dxa"/>
          </w:tcPr>
          <w:p w14:paraId="645C0413" w14:textId="77777777" w:rsidR="00394DDE" w:rsidRDefault="000E3818">
            <w:pPr>
              <w:spacing w:before="10" w:after="10"/>
            </w:pPr>
            <w:r>
              <w:rPr>
                <w:sz w:val="16"/>
              </w:rPr>
              <w:t>$0.120</w:t>
            </w:r>
          </w:p>
        </w:tc>
        <w:tc>
          <w:tcPr>
            <w:tcW w:w="550" w:type="dxa"/>
          </w:tcPr>
          <w:p w14:paraId="39152D56" w14:textId="77777777" w:rsidR="00394DDE" w:rsidRDefault="000E3818">
            <w:pPr>
              <w:spacing w:before="10" w:after="10"/>
              <w:jc w:val="right"/>
            </w:pPr>
            <w:r>
              <w:rPr>
                <w:sz w:val="16"/>
              </w:rPr>
              <w:t>23.2</w:t>
            </w:r>
          </w:p>
        </w:tc>
        <w:tc>
          <w:tcPr>
            <w:tcW w:w="500" w:type="dxa"/>
          </w:tcPr>
          <w:p w14:paraId="7C790D50" w14:textId="77777777" w:rsidR="00394DDE" w:rsidRDefault="000E3818">
            <w:pPr>
              <w:spacing w:before="10" w:after="10"/>
              <w:jc w:val="right"/>
            </w:pPr>
            <w:r>
              <w:rPr>
                <w:sz w:val="16"/>
              </w:rPr>
              <w:t>1.20</w:t>
            </w:r>
          </w:p>
        </w:tc>
        <w:tc>
          <w:tcPr>
            <w:tcW w:w="650" w:type="dxa"/>
          </w:tcPr>
          <w:p w14:paraId="4B00A46E" w14:textId="77777777" w:rsidR="00394DDE" w:rsidRDefault="000E3818">
            <w:pPr>
              <w:spacing w:before="10" w:after="10"/>
              <w:jc w:val="right"/>
            </w:pPr>
            <w:r>
              <w:rPr>
                <w:sz w:val="16"/>
              </w:rPr>
              <w:t>$10.15</w:t>
            </w:r>
          </w:p>
        </w:tc>
        <w:tc>
          <w:tcPr>
            <w:tcW w:w="650" w:type="dxa"/>
          </w:tcPr>
          <w:p w14:paraId="72B0FF3A" w14:textId="77777777" w:rsidR="00394DDE" w:rsidRDefault="000E3818">
            <w:pPr>
              <w:spacing w:before="10" w:after="10"/>
              <w:jc w:val="right"/>
            </w:pPr>
            <w:r>
              <w:rPr>
                <w:sz w:val="16"/>
              </w:rPr>
              <w:t>40</w:t>
            </w:r>
          </w:p>
        </w:tc>
        <w:tc>
          <w:tcPr>
            <w:tcW w:w="550" w:type="dxa"/>
          </w:tcPr>
          <w:p w14:paraId="0B3C4A29" w14:textId="77777777" w:rsidR="00394DDE" w:rsidRDefault="000E3818">
            <w:pPr>
              <w:spacing w:before="10" w:after="10"/>
              <w:jc w:val="right"/>
            </w:pPr>
            <w:r>
              <w:rPr>
                <w:sz w:val="16"/>
              </w:rPr>
              <w:t>0.0</w:t>
            </w:r>
          </w:p>
        </w:tc>
        <w:tc>
          <w:tcPr>
            <w:tcW w:w="700" w:type="dxa"/>
          </w:tcPr>
          <w:p w14:paraId="22F5C490" w14:textId="77777777" w:rsidR="00394DDE" w:rsidRDefault="000E3818">
            <w:pPr>
              <w:spacing w:before="10" w:after="10"/>
              <w:jc w:val="right"/>
            </w:pPr>
            <w:r>
              <w:rPr>
                <w:sz w:val="16"/>
              </w:rPr>
              <w:t>$1.51</w:t>
            </w:r>
          </w:p>
        </w:tc>
        <w:tc>
          <w:tcPr>
            <w:tcW w:w="750" w:type="dxa"/>
          </w:tcPr>
          <w:p w14:paraId="49828E98" w14:textId="77777777" w:rsidR="00394DDE" w:rsidRDefault="000E3818">
            <w:pPr>
              <w:spacing w:before="10" w:after="10"/>
              <w:jc w:val="right"/>
            </w:pPr>
            <w:r>
              <w:rPr>
                <w:sz w:val="16"/>
              </w:rPr>
              <w:t>$0.120</w:t>
            </w:r>
          </w:p>
        </w:tc>
      </w:tr>
      <w:tr w:rsidR="00394DDE" w14:paraId="010B5366" w14:textId="77777777">
        <w:trPr>
          <w:jc w:val="center"/>
        </w:trPr>
        <w:tc>
          <w:tcPr>
            <w:tcW w:w="1500" w:type="dxa"/>
          </w:tcPr>
          <w:p w14:paraId="4F6BB308" w14:textId="77777777" w:rsidR="00394DDE" w:rsidRDefault="000E3818">
            <w:pPr>
              <w:spacing w:before="10" w:after="10"/>
            </w:pPr>
            <w:r>
              <w:rPr>
                <w:sz w:val="16"/>
              </w:rPr>
              <w:t>Latvia</w:t>
            </w:r>
          </w:p>
        </w:tc>
        <w:tc>
          <w:tcPr>
            <w:tcW w:w="650" w:type="dxa"/>
          </w:tcPr>
          <w:p w14:paraId="71C01970" w14:textId="77777777" w:rsidR="00394DDE" w:rsidRDefault="000E3818">
            <w:pPr>
              <w:spacing w:before="10" w:after="10"/>
            </w:pPr>
            <w:r>
              <w:rPr>
                <w:sz w:val="16"/>
              </w:rPr>
              <w:t>$0.110</w:t>
            </w:r>
          </w:p>
        </w:tc>
        <w:tc>
          <w:tcPr>
            <w:tcW w:w="550" w:type="dxa"/>
          </w:tcPr>
          <w:p w14:paraId="719CCE3A" w14:textId="77777777" w:rsidR="00394DDE" w:rsidRDefault="000E3818">
            <w:pPr>
              <w:spacing w:before="10" w:after="10"/>
              <w:jc w:val="right"/>
            </w:pPr>
            <w:r>
              <w:rPr>
                <w:sz w:val="16"/>
              </w:rPr>
              <w:t>18.4</w:t>
            </w:r>
          </w:p>
        </w:tc>
        <w:tc>
          <w:tcPr>
            <w:tcW w:w="500" w:type="dxa"/>
          </w:tcPr>
          <w:p w14:paraId="27A080AE" w14:textId="77777777" w:rsidR="00394DDE" w:rsidRDefault="000E3818">
            <w:pPr>
              <w:spacing w:before="10" w:after="10"/>
              <w:jc w:val="right"/>
            </w:pPr>
            <w:r>
              <w:rPr>
                <w:sz w:val="16"/>
              </w:rPr>
              <w:t>1.13</w:t>
            </w:r>
          </w:p>
        </w:tc>
        <w:tc>
          <w:tcPr>
            <w:tcW w:w="650" w:type="dxa"/>
          </w:tcPr>
          <w:p w14:paraId="5375658E" w14:textId="77777777" w:rsidR="00394DDE" w:rsidRDefault="000E3818">
            <w:pPr>
              <w:spacing w:before="10" w:after="10"/>
              <w:jc w:val="right"/>
            </w:pPr>
            <w:r>
              <w:rPr>
                <w:sz w:val="16"/>
              </w:rPr>
              <w:t>$10.92</w:t>
            </w:r>
          </w:p>
        </w:tc>
        <w:tc>
          <w:tcPr>
            <w:tcW w:w="650" w:type="dxa"/>
          </w:tcPr>
          <w:p w14:paraId="59C5EA53" w14:textId="77777777" w:rsidR="00394DDE" w:rsidRDefault="000E3818">
            <w:pPr>
              <w:spacing w:before="10" w:after="10"/>
              <w:jc w:val="right"/>
            </w:pPr>
            <w:r>
              <w:rPr>
                <w:sz w:val="16"/>
              </w:rPr>
              <w:t>80</w:t>
            </w:r>
          </w:p>
        </w:tc>
        <w:tc>
          <w:tcPr>
            <w:tcW w:w="550" w:type="dxa"/>
          </w:tcPr>
          <w:p w14:paraId="18BB6804" w14:textId="77777777" w:rsidR="00394DDE" w:rsidRDefault="000E3818">
            <w:pPr>
              <w:spacing w:before="10" w:after="10"/>
              <w:jc w:val="right"/>
            </w:pPr>
            <w:r>
              <w:rPr>
                <w:sz w:val="16"/>
              </w:rPr>
              <w:t>0.1</w:t>
            </w:r>
          </w:p>
        </w:tc>
        <w:tc>
          <w:tcPr>
            <w:tcW w:w="700" w:type="dxa"/>
          </w:tcPr>
          <w:p w14:paraId="68923093" w14:textId="77777777" w:rsidR="00394DDE" w:rsidRDefault="000E3818">
            <w:pPr>
              <w:spacing w:before="10" w:after="10"/>
              <w:jc w:val="right"/>
            </w:pPr>
            <w:r>
              <w:rPr>
                <w:sz w:val="16"/>
              </w:rPr>
              <w:t>$1.50</w:t>
            </w:r>
          </w:p>
        </w:tc>
        <w:tc>
          <w:tcPr>
            <w:tcW w:w="750" w:type="dxa"/>
          </w:tcPr>
          <w:p w14:paraId="4B5E7069" w14:textId="77777777" w:rsidR="00394DDE" w:rsidRDefault="000E3818">
            <w:pPr>
              <w:spacing w:before="10" w:after="10"/>
              <w:jc w:val="right"/>
            </w:pPr>
            <w:r>
              <w:rPr>
                <w:b/>
                <w:sz w:val="16"/>
              </w:rPr>
              <w:t>$0.124</w:t>
            </w:r>
          </w:p>
        </w:tc>
      </w:tr>
      <w:tr w:rsidR="00394DDE" w14:paraId="287584F5" w14:textId="77777777">
        <w:trPr>
          <w:jc w:val="center"/>
        </w:trPr>
        <w:tc>
          <w:tcPr>
            <w:tcW w:w="1500" w:type="dxa"/>
          </w:tcPr>
          <w:p w14:paraId="2A8B2F12" w14:textId="77777777" w:rsidR="00394DDE" w:rsidRDefault="000E3818">
            <w:pPr>
              <w:spacing w:before="10" w:after="10"/>
            </w:pPr>
            <w:r>
              <w:rPr>
                <w:sz w:val="16"/>
              </w:rPr>
              <w:t>Pakistan</w:t>
            </w:r>
          </w:p>
        </w:tc>
        <w:tc>
          <w:tcPr>
            <w:tcW w:w="650" w:type="dxa"/>
          </w:tcPr>
          <w:p w14:paraId="3899962A" w14:textId="77777777" w:rsidR="00394DDE" w:rsidRDefault="000E3818">
            <w:pPr>
              <w:spacing w:before="10" w:after="10"/>
            </w:pPr>
            <w:r>
              <w:rPr>
                <w:sz w:val="16"/>
              </w:rPr>
              <w:t>$0.134</w:t>
            </w:r>
          </w:p>
        </w:tc>
        <w:tc>
          <w:tcPr>
            <w:tcW w:w="550" w:type="dxa"/>
          </w:tcPr>
          <w:p w14:paraId="77229951" w14:textId="77777777" w:rsidR="00394DDE" w:rsidRDefault="000E3818">
            <w:pPr>
              <w:spacing w:before="10" w:after="10"/>
              <w:jc w:val="right"/>
            </w:pPr>
            <w:r>
              <w:rPr>
                <w:sz w:val="16"/>
              </w:rPr>
              <w:t>29.9</w:t>
            </w:r>
          </w:p>
        </w:tc>
        <w:tc>
          <w:tcPr>
            <w:tcW w:w="500" w:type="dxa"/>
          </w:tcPr>
          <w:p w14:paraId="0560A8AC" w14:textId="77777777" w:rsidR="00394DDE" w:rsidRDefault="000E3818">
            <w:pPr>
              <w:spacing w:before="10" w:after="10"/>
              <w:jc w:val="right"/>
            </w:pPr>
            <w:r>
              <w:rPr>
                <w:sz w:val="16"/>
              </w:rPr>
              <w:t>1.30</w:t>
            </w:r>
          </w:p>
        </w:tc>
        <w:tc>
          <w:tcPr>
            <w:tcW w:w="650" w:type="dxa"/>
          </w:tcPr>
          <w:p w14:paraId="683385DB" w14:textId="77777777" w:rsidR="00394DDE" w:rsidRDefault="000E3818">
            <w:pPr>
              <w:spacing w:before="10" w:after="10"/>
              <w:jc w:val="right"/>
            </w:pPr>
            <w:r>
              <w:rPr>
                <w:sz w:val="16"/>
              </w:rPr>
              <w:t>$6.57</w:t>
            </w:r>
          </w:p>
        </w:tc>
        <w:tc>
          <w:tcPr>
            <w:tcW w:w="650" w:type="dxa"/>
          </w:tcPr>
          <w:p w14:paraId="1BA30551" w14:textId="77777777" w:rsidR="00394DDE" w:rsidRDefault="000E3818">
            <w:pPr>
              <w:spacing w:before="10" w:after="10"/>
              <w:jc w:val="right"/>
            </w:pPr>
            <w:r>
              <w:rPr>
                <w:sz w:val="16"/>
              </w:rPr>
              <w:t>50</w:t>
            </w:r>
          </w:p>
        </w:tc>
        <w:tc>
          <w:tcPr>
            <w:tcW w:w="550" w:type="dxa"/>
          </w:tcPr>
          <w:p w14:paraId="580FB756" w14:textId="77777777" w:rsidR="00394DDE" w:rsidRDefault="000E3818">
            <w:pPr>
              <w:spacing w:before="10" w:after="10"/>
              <w:jc w:val="right"/>
            </w:pPr>
            <w:r>
              <w:rPr>
                <w:sz w:val="16"/>
              </w:rPr>
              <w:t>0.0</w:t>
            </w:r>
          </w:p>
        </w:tc>
        <w:tc>
          <w:tcPr>
            <w:tcW w:w="700" w:type="dxa"/>
          </w:tcPr>
          <w:p w14:paraId="6DF93FF2" w14:textId="77777777" w:rsidR="00394DDE" w:rsidRDefault="000E3818">
            <w:pPr>
              <w:spacing w:before="10" w:after="10"/>
              <w:jc w:val="right"/>
            </w:pPr>
            <w:r>
              <w:rPr>
                <w:sz w:val="16"/>
              </w:rPr>
              <w:t>$1.52</w:t>
            </w:r>
          </w:p>
        </w:tc>
        <w:tc>
          <w:tcPr>
            <w:tcW w:w="750" w:type="dxa"/>
          </w:tcPr>
          <w:p w14:paraId="0E1721BA" w14:textId="77777777" w:rsidR="00394DDE" w:rsidRDefault="000E3818">
            <w:pPr>
              <w:spacing w:before="10" w:after="10"/>
              <w:jc w:val="right"/>
            </w:pPr>
            <w:r>
              <w:rPr>
                <w:sz w:val="16"/>
              </w:rPr>
              <w:t>$0.134</w:t>
            </w:r>
          </w:p>
        </w:tc>
      </w:tr>
      <w:tr w:rsidR="00394DDE" w14:paraId="7E0A2EB7" w14:textId="77777777">
        <w:trPr>
          <w:jc w:val="center"/>
        </w:trPr>
        <w:tc>
          <w:tcPr>
            <w:tcW w:w="1500" w:type="dxa"/>
          </w:tcPr>
          <w:p w14:paraId="3F7A812C" w14:textId="77777777" w:rsidR="00394DDE" w:rsidRDefault="000E3818">
            <w:pPr>
              <w:spacing w:before="10" w:after="10"/>
            </w:pPr>
            <w:r>
              <w:rPr>
                <w:sz w:val="16"/>
              </w:rPr>
              <w:t>Saudi Arabia</w:t>
            </w:r>
          </w:p>
        </w:tc>
        <w:tc>
          <w:tcPr>
            <w:tcW w:w="650" w:type="dxa"/>
          </w:tcPr>
          <w:p w14:paraId="59BA4A7A" w14:textId="77777777" w:rsidR="00394DDE" w:rsidRDefault="000E3818">
            <w:pPr>
              <w:spacing w:before="10" w:after="10"/>
            </w:pPr>
            <w:r>
              <w:rPr>
                <w:sz w:val="16"/>
              </w:rPr>
              <w:t>$0.053</w:t>
            </w:r>
          </w:p>
        </w:tc>
        <w:tc>
          <w:tcPr>
            <w:tcW w:w="550" w:type="dxa"/>
          </w:tcPr>
          <w:p w14:paraId="5AC80DD3" w14:textId="77777777" w:rsidR="00394DDE" w:rsidRDefault="000E3818">
            <w:pPr>
              <w:spacing w:before="10" w:after="10"/>
              <w:jc w:val="right"/>
            </w:pPr>
            <w:r>
              <w:rPr>
                <w:sz w:val="16"/>
              </w:rPr>
              <w:t>36.0</w:t>
            </w:r>
          </w:p>
        </w:tc>
        <w:tc>
          <w:tcPr>
            <w:tcW w:w="500" w:type="dxa"/>
          </w:tcPr>
          <w:p w14:paraId="47C739E2" w14:textId="77777777" w:rsidR="00394DDE" w:rsidRDefault="000E3818">
            <w:pPr>
              <w:spacing w:before="10" w:after="10"/>
              <w:jc w:val="right"/>
            </w:pPr>
            <w:r>
              <w:rPr>
                <w:sz w:val="16"/>
              </w:rPr>
              <w:t>1.40</w:t>
            </w:r>
          </w:p>
        </w:tc>
        <w:tc>
          <w:tcPr>
            <w:tcW w:w="650" w:type="dxa"/>
          </w:tcPr>
          <w:p w14:paraId="410471F6" w14:textId="77777777" w:rsidR="00394DDE" w:rsidRDefault="000E3818">
            <w:pPr>
              <w:spacing w:before="10" w:after="10"/>
              <w:jc w:val="right"/>
            </w:pPr>
            <w:r>
              <w:rPr>
                <w:sz w:val="16"/>
              </w:rPr>
              <w:t>$11.34</w:t>
            </w:r>
          </w:p>
        </w:tc>
        <w:tc>
          <w:tcPr>
            <w:tcW w:w="650" w:type="dxa"/>
          </w:tcPr>
          <w:p w14:paraId="6294C28E" w14:textId="77777777" w:rsidR="00394DDE" w:rsidRDefault="000E3818">
            <w:pPr>
              <w:spacing w:before="10" w:after="10"/>
              <w:jc w:val="right"/>
            </w:pPr>
            <w:r>
              <w:rPr>
                <w:sz w:val="16"/>
              </w:rPr>
              <w:t>400</w:t>
            </w:r>
          </w:p>
        </w:tc>
        <w:tc>
          <w:tcPr>
            <w:tcW w:w="550" w:type="dxa"/>
          </w:tcPr>
          <w:p w14:paraId="7FF8B9C4" w14:textId="77777777" w:rsidR="00394DDE" w:rsidRDefault="000E3818">
            <w:pPr>
              <w:spacing w:before="10" w:after="10"/>
              <w:jc w:val="right"/>
            </w:pPr>
            <w:r>
              <w:rPr>
                <w:sz w:val="16"/>
              </w:rPr>
              <w:t>0.3</w:t>
            </w:r>
          </w:p>
        </w:tc>
        <w:tc>
          <w:tcPr>
            <w:tcW w:w="700" w:type="dxa"/>
          </w:tcPr>
          <w:p w14:paraId="03FBA1E6" w14:textId="77777777" w:rsidR="00394DDE" w:rsidRDefault="000E3818">
            <w:pPr>
              <w:spacing w:before="10" w:after="10"/>
              <w:jc w:val="right"/>
            </w:pPr>
            <w:r>
              <w:rPr>
                <w:sz w:val="16"/>
              </w:rPr>
              <w:t>$1.47</w:t>
            </w:r>
          </w:p>
        </w:tc>
        <w:tc>
          <w:tcPr>
            <w:tcW w:w="750" w:type="dxa"/>
          </w:tcPr>
          <w:p w14:paraId="677E943F" w14:textId="77777777" w:rsidR="00394DDE" w:rsidRDefault="000E3818">
            <w:pPr>
              <w:spacing w:before="10" w:after="10"/>
              <w:jc w:val="right"/>
            </w:pPr>
            <w:r>
              <w:rPr>
                <w:b/>
                <w:sz w:val="16"/>
              </w:rPr>
              <w:t>$0.100</w:t>
            </w:r>
          </w:p>
        </w:tc>
      </w:tr>
      <w:tr w:rsidR="00394DDE" w14:paraId="4D7C8ED3" w14:textId="77777777">
        <w:trPr>
          <w:jc w:val="center"/>
        </w:trPr>
        <w:tc>
          <w:tcPr>
            <w:tcW w:w="1500" w:type="dxa"/>
          </w:tcPr>
          <w:p w14:paraId="67AF3005" w14:textId="77777777" w:rsidR="00394DDE" w:rsidRDefault="000E3818">
            <w:pPr>
              <w:spacing w:before="10" w:after="10"/>
            </w:pPr>
            <w:r>
              <w:rPr>
                <w:sz w:val="16"/>
              </w:rPr>
              <w:t>Qatar</w:t>
            </w:r>
          </w:p>
        </w:tc>
        <w:tc>
          <w:tcPr>
            <w:tcW w:w="650" w:type="dxa"/>
          </w:tcPr>
          <w:p w14:paraId="46D20E4D" w14:textId="77777777" w:rsidR="00394DDE" w:rsidRDefault="000E3818">
            <w:pPr>
              <w:spacing w:before="10" w:after="10"/>
            </w:pPr>
            <w:r>
              <w:rPr>
                <w:sz w:val="16"/>
              </w:rPr>
              <w:t>$0.036</w:t>
            </w:r>
          </w:p>
        </w:tc>
        <w:tc>
          <w:tcPr>
            <w:tcW w:w="550" w:type="dxa"/>
          </w:tcPr>
          <w:p w14:paraId="037B7BB0" w14:textId="77777777" w:rsidR="00394DDE" w:rsidRDefault="000E3818">
            <w:pPr>
              <w:spacing w:before="10" w:after="10"/>
              <w:jc w:val="right"/>
            </w:pPr>
            <w:r>
              <w:rPr>
                <w:sz w:val="16"/>
              </w:rPr>
              <w:t>36.1</w:t>
            </w:r>
          </w:p>
        </w:tc>
        <w:tc>
          <w:tcPr>
            <w:tcW w:w="500" w:type="dxa"/>
          </w:tcPr>
          <w:p w14:paraId="3344CF01" w14:textId="77777777" w:rsidR="00394DDE" w:rsidRDefault="000E3818">
            <w:pPr>
              <w:spacing w:before="10" w:after="10"/>
              <w:jc w:val="right"/>
            </w:pPr>
            <w:r>
              <w:rPr>
                <w:sz w:val="16"/>
              </w:rPr>
              <w:t>1.40</w:t>
            </w:r>
          </w:p>
        </w:tc>
        <w:tc>
          <w:tcPr>
            <w:tcW w:w="650" w:type="dxa"/>
          </w:tcPr>
          <w:p w14:paraId="71C61873" w14:textId="77777777" w:rsidR="00394DDE" w:rsidRDefault="000E3818">
            <w:pPr>
              <w:spacing w:before="10" w:after="10"/>
              <w:jc w:val="right"/>
            </w:pPr>
            <w:r>
              <w:rPr>
                <w:sz w:val="16"/>
              </w:rPr>
              <w:t>$11.86</w:t>
            </w:r>
          </w:p>
        </w:tc>
        <w:tc>
          <w:tcPr>
            <w:tcW w:w="650" w:type="dxa"/>
          </w:tcPr>
          <w:p w14:paraId="57A4F1BB" w14:textId="77777777" w:rsidR="00394DDE" w:rsidRDefault="000E3818">
            <w:pPr>
              <w:spacing w:before="10" w:after="10"/>
              <w:jc w:val="right"/>
            </w:pPr>
            <w:r>
              <w:rPr>
                <w:sz w:val="16"/>
              </w:rPr>
              <w:t>80</w:t>
            </w:r>
          </w:p>
        </w:tc>
        <w:tc>
          <w:tcPr>
            <w:tcW w:w="550" w:type="dxa"/>
          </w:tcPr>
          <w:p w14:paraId="6DDA79CF" w14:textId="77777777" w:rsidR="00394DDE" w:rsidRDefault="000E3818">
            <w:pPr>
              <w:spacing w:before="10" w:after="10"/>
              <w:jc w:val="right"/>
            </w:pPr>
            <w:r>
              <w:rPr>
                <w:sz w:val="16"/>
              </w:rPr>
              <w:t>0.1</w:t>
            </w:r>
          </w:p>
        </w:tc>
        <w:tc>
          <w:tcPr>
            <w:tcW w:w="700" w:type="dxa"/>
          </w:tcPr>
          <w:p w14:paraId="717FE319" w14:textId="77777777" w:rsidR="00394DDE" w:rsidRDefault="000E3818">
            <w:pPr>
              <w:spacing w:before="10" w:after="10"/>
              <w:jc w:val="right"/>
            </w:pPr>
            <w:r>
              <w:rPr>
                <w:sz w:val="16"/>
              </w:rPr>
              <w:t>$1.46</w:t>
            </w:r>
          </w:p>
        </w:tc>
        <w:tc>
          <w:tcPr>
            <w:tcW w:w="750" w:type="dxa"/>
          </w:tcPr>
          <w:p w14:paraId="52381B4F" w14:textId="77777777" w:rsidR="00394DDE" w:rsidRDefault="000E3818">
            <w:pPr>
              <w:spacing w:before="10" w:after="10"/>
              <w:jc w:val="right"/>
            </w:pPr>
            <w:r>
              <w:rPr>
                <w:b/>
                <w:sz w:val="16"/>
              </w:rPr>
              <w:t>$0.100</w:t>
            </w:r>
          </w:p>
        </w:tc>
      </w:tr>
      <w:tr w:rsidR="00394DDE" w14:paraId="71EAD5E4" w14:textId="77777777">
        <w:trPr>
          <w:jc w:val="center"/>
        </w:trPr>
        <w:tc>
          <w:tcPr>
            <w:tcW w:w="1500" w:type="dxa"/>
          </w:tcPr>
          <w:p w14:paraId="3E80086C" w14:textId="77777777" w:rsidR="00394DDE" w:rsidRDefault="000E3818">
            <w:pPr>
              <w:spacing w:before="10" w:after="10"/>
            </w:pPr>
            <w:r>
              <w:rPr>
                <w:sz w:val="16"/>
              </w:rPr>
              <w:t>Luxembourg</w:t>
            </w:r>
          </w:p>
        </w:tc>
        <w:tc>
          <w:tcPr>
            <w:tcW w:w="650" w:type="dxa"/>
          </w:tcPr>
          <w:p w14:paraId="50CFF3EC" w14:textId="77777777" w:rsidR="00394DDE" w:rsidRDefault="000E3818">
            <w:pPr>
              <w:spacing w:before="10" w:after="10"/>
            </w:pPr>
            <w:r>
              <w:rPr>
                <w:sz w:val="16"/>
              </w:rPr>
              <w:t>$0.128</w:t>
            </w:r>
          </w:p>
        </w:tc>
        <w:tc>
          <w:tcPr>
            <w:tcW w:w="550" w:type="dxa"/>
          </w:tcPr>
          <w:p w14:paraId="54CD72A9" w14:textId="77777777" w:rsidR="00394DDE" w:rsidRDefault="000E3818">
            <w:pPr>
              <w:spacing w:before="10" w:after="10"/>
              <w:jc w:val="right"/>
            </w:pPr>
            <w:r>
              <w:rPr>
                <w:sz w:val="16"/>
              </w:rPr>
              <w:t>18.0</w:t>
            </w:r>
          </w:p>
        </w:tc>
        <w:tc>
          <w:tcPr>
            <w:tcW w:w="500" w:type="dxa"/>
          </w:tcPr>
          <w:p w14:paraId="68B493A3" w14:textId="77777777" w:rsidR="00394DDE" w:rsidRDefault="000E3818">
            <w:pPr>
              <w:spacing w:before="10" w:after="10"/>
              <w:jc w:val="right"/>
            </w:pPr>
            <w:r>
              <w:rPr>
                <w:sz w:val="16"/>
              </w:rPr>
              <w:t>1.12</w:t>
            </w:r>
          </w:p>
        </w:tc>
        <w:tc>
          <w:tcPr>
            <w:tcW w:w="650" w:type="dxa"/>
          </w:tcPr>
          <w:p w14:paraId="7290B0AC" w14:textId="77777777" w:rsidR="00394DDE" w:rsidRDefault="000E3818">
            <w:pPr>
              <w:spacing w:before="10" w:after="10"/>
              <w:jc w:val="right"/>
            </w:pPr>
            <w:r>
              <w:rPr>
                <w:sz w:val="16"/>
              </w:rPr>
              <w:t>$10.99</w:t>
            </w:r>
          </w:p>
        </w:tc>
        <w:tc>
          <w:tcPr>
            <w:tcW w:w="650" w:type="dxa"/>
          </w:tcPr>
          <w:p w14:paraId="33D6BC3C" w14:textId="77777777" w:rsidR="00394DDE" w:rsidRDefault="000E3818">
            <w:pPr>
              <w:spacing w:before="10" w:after="10"/>
              <w:jc w:val="right"/>
            </w:pPr>
            <w:r>
              <w:rPr>
                <w:sz w:val="16"/>
              </w:rPr>
              <w:t>70</w:t>
            </w:r>
          </w:p>
        </w:tc>
        <w:tc>
          <w:tcPr>
            <w:tcW w:w="550" w:type="dxa"/>
          </w:tcPr>
          <w:p w14:paraId="5000061D" w14:textId="77777777" w:rsidR="00394DDE" w:rsidRDefault="000E3818">
            <w:pPr>
              <w:spacing w:before="10" w:after="10"/>
              <w:jc w:val="right"/>
            </w:pPr>
            <w:r>
              <w:rPr>
                <w:sz w:val="16"/>
              </w:rPr>
              <w:t>0.1</w:t>
            </w:r>
          </w:p>
        </w:tc>
        <w:tc>
          <w:tcPr>
            <w:tcW w:w="700" w:type="dxa"/>
          </w:tcPr>
          <w:p w14:paraId="2BF768D8" w14:textId="77777777" w:rsidR="00394DDE" w:rsidRDefault="000E3818">
            <w:pPr>
              <w:spacing w:before="10" w:after="10"/>
              <w:jc w:val="right"/>
            </w:pPr>
            <w:r>
              <w:rPr>
                <w:sz w:val="16"/>
              </w:rPr>
              <w:t>$1.52</w:t>
            </w:r>
          </w:p>
        </w:tc>
        <w:tc>
          <w:tcPr>
            <w:tcW w:w="750" w:type="dxa"/>
          </w:tcPr>
          <w:p w14:paraId="4D7DE5EF" w14:textId="77777777" w:rsidR="00394DDE" w:rsidRDefault="000E3818">
            <w:pPr>
              <w:spacing w:before="10" w:after="10"/>
              <w:jc w:val="right"/>
            </w:pPr>
            <w:r>
              <w:rPr>
                <w:b/>
                <w:sz w:val="16"/>
              </w:rPr>
              <w:t>$0.133</w:t>
            </w:r>
          </w:p>
        </w:tc>
      </w:tr>
      <w:tr w:rsidR="00394DDE" w14:paraId="2D6A2B29" w14:textId="77777777">
        <w:trPr>
          <w:jc w:val="center"/>
        </w:trPr>
        <w:tc>
          <w:tcPr>
            <w:tcW w:w="1500" w:type="dxa"/>
          </w:tcPr>
          <w:p w14:paraId="591C8463" w14:textId="77777777" w:rsidR="00394DDE" w:rsidRDefault="000E3818">
            <w:pPr>
              <w:spacing w:before="10" w:after="10"/>
            </w:pPr>
            <w:r>
              <w:rPr>
                <w:sz w:val="16"/>
              </w:rPr>
              <w:t>Moldova</w:t>
            </w:r>
          </w:p>
        </w:tc>
        <w:tc>
          <w:tcPr>
            <w:tcW w:w="650" w:type="dxa"/>
          </w:tcPr>
          <w:p w14:paraId="360FADD8" w14:textId="77777777" w:rsidR="00394DDE" w:rsidRDefault="000E3818">
            <w:pPr>
              <w:spacing w:before="10" w:after="10"/>
            </w:pPr>
            <w:r>
              <w:rPr>
                <w:sz w:val="16"/>
              </w:rPr>
              <w:t>$0.135</w:t>
            </w:r>
          </w:p>
        </w:tc>
        <w:tc>
          <w:tcPr>
            <w:tcW w:w="550" w:type="dxa"/>
          </w:tcPr>
          <w:p w14:paraId="128D162E" w14:textId="77777777" w:rsidR="00394DDE" w:rsidRDefault="000E3818">
            <w:pPr>
              <w:spacing w:before="10" w:after="10"/>
              <w:jc w:val="right"/>
            </w:pPr>
            <w:r>
              <w:rPr>
                <w:sz w:val="16"/>
              </w:rPr>
              <w:t>24.2</w:t>
            </w:r>
          </w:p>
        </w:tc>
        <w:tc>
          <w:tcPr>
            <w:tcW w:w="500" w:type="dxa"/>
          </w:tcPr>
          <w:p w14:paraId="4998ACF7" w14:textId="77777777" w:rsidR="00394DDE" w:rsidRDefault="000E3818">
            <w:pPr>
              <w:spacing w:before="10" w:after="10"/>
              <w:jc w:val="right"/>
            </w:pPr>
            <w:r>
              <w:rPr>
                <w:sz w:val="16"/>
              </w:rPr>
              <w:t>1.22</w:t>
            </w:r>
          </w:p>
        </w:tc>
        <w:tc>
          <w:tcPr>
            <w:tcW w:w="650" w:type="dxa"/>
          </w:tcPr>
          <w:p w14:paraId="013059CC" w14:textId="77777777" w:rsidR="00394DDE" w:rsidRDefault="000E3818">
            <w:pPr>
              <w:spacing w:before="10" w:after="10"/>
              <w:jc w:val="right"/>
            </w:pPr>
            <w:r>
              <w:rPr>
                <w:sz w:val="16"/>
              </w:rPr>
              <w:t>$9.21</w:t>
            </w:r>
          </w:p>
        </w:tc>
        <w:tc>
          <w:tcPr>
            <w:tcW w:w="650" w:type="dxa"/>
          </w:tcPr>
          <w:p w14:paraId="36F1A753" w14:textId="77777777" w:rsidR="00394DDE" w:rsidRDefault="000E3818">
            <w:pPr>
              <w:spacing w:before="10" w:after="10"/>
              <w:jc w:val="right"/>
            </w:pPr>
            <w:r>
              <w:rPr>
                <w:sz w:val="16"/>
              </w:rPr>
              <w:t>20</w:t>
            </w:r>
          </w:p>
        </w:tc>
        <w:tc>
          <w:tcPr>
            <w:tcW w:w="550" w:type="dxa"/>
          </w:tcPr>
          <w:p w14:paraId="6FACE82D" w14:textId="77777777" w:rsidR="00394DDE" w:rsidRDefault="000E3818">
            <w:pPr>
              <w:spacing w:before="10" w:after="10"/>
              <w:jc w:val="right"/>
            </w:pPr>
            <w:r>
              <w:rPr>
                <w:sz w:val="16"/>
              </w:rPr>
              <w:t>0.0</w:t>
            </w:r>
          </w:p>
        </w:tc>
        <w:tc>
          <w:tcPr>
            <w:tcW w:w="700" w:type="dxa"/>
          </w:tcPr>
          <w:p w14:paraId="57540786" w14:textId="77777777" w:rsidR="00394DDE" w:rsidRDefault="000E3818">
            <w:pPr>
              <w:spacing w:before="10" w:after="10"/>
              <w:jc w:val="right"/>
            </w:pPr>
            <w:r>
              <w:rPr>
                <w:sz w:val="16"/>
              </w:rPr>
              <w:t>$1.52</w:t>
            </w:r>
          </w:p>
        </w:tc>
        <w:tc>
          <w:tcPr>
            <w:tcW w:w="750" w:type="dxa"/>
          </w:tcPr>
          <w:p w14:paraId="4DB17F36" w14:textId="77777777" w:rsidR="00394DDE" w:rsidRDefault="000E3818">
            <w:pPr>
              <w:spacing w:before="10" w:after="10"/>
              <w:jc w:val="right"/>
            </w:pPr>
            <w:r>
              <w:rPr>
                <w:sz w:val="16"/>
              </w:rPr>
              <w:t>$0.135</w:t>
            </w:r>
          </w:p>
        </w:tc>
      </w:tr>
      <w:tr w:rsidR="00394DDE" w14:paraId="636FEE0E" w14:textId="77777777">
        <w:trPr>
          <w:jc w:val="center"/>
        </w:trPr>
        <w:tc>
          <w:tcPr>
            <w:tcW w:w="1500" w:type="dxa"/>
          </w:tcPr>
          <w:p w14:paraId="5D0696FD" w14:textId="77777777" w:rsidR="00394DDE" w:rsidRDefault="000E3818">
            <w:pPr>
              <w:spacing w:before="10" w:after="10"/>
            </w:pPr>
            <w:r>
              <w:rPr>
                <w:sz w:val="16"/>
              </w:rPr>
              <w:t>North Macedonia</w:t>
            </w:r>
          </w:p>
        </w:tc>
        <w:tc>
          <w:tcPr>
            <w:tcW w:w="650" w:type="dxa"/>
          </w:tcPr>
          <w:p w14:paraId="60DB529B" w14:textId="77777777" w:rsidR="00394DDE" w:rsidRDefault="000E3818">
            <w:pPr>
              <w:spacing w:before="10" w:after="10"/>
            </w:pPr>
            <w:r>
              <w:rPr>
                <w:sz w:val="16"/>
              </w:rPr>
              <w:t>$0.135</w:t>
            </w:r>
          </w:p>
        </w:tc>
        <w:tc>
          <w:tcPr>
            <w:tcW w:w="550" w:type="dxa"/>
          </w:tcPr>
          <w:p w14:paraId="58FCF753" w14:textId="77777777" w:rsidR="00394DDE" w:rsidRDefault="000E3818">
            <w:pPr>
              <w:spacing w:before="10" w:after="10"/>
              <w:jc w:val="right"/>
            </w:pPr>
            <w:r>
              <w:rPr>
                <w:sz w:val="16"/>
              </w:rPr>
              <w:t>24.0</w:t>
            </w:r>
          </w:p>
        </w:tc>
        <w:tc>
          <w:tcPr>
            <w:tcW w:w="500" w:type="dxa"/>
          </w:tcPr>
          <w:p w14:paraId="7BA8FE05" w14:textId="77777777" w:rsidR="00394DDE" w:rsidRDefault="000E3818">
            <w:pPr>
              <w:spacing w:before="10" w:after="10"/>
              <w:jc w:val="right"/>
            </w:pPr>
            <w:r>
              <w:rPr>
                <w:sz w:val="16"/>
              </w:rPr>
              <w:t>1.21</w:t>
            </w:r>
          </w:p>
        </w:tc>
        <w:tc>
          <w:tcPr>
            <w:tcW w:w="650" w:type="dxa"/>
          </w:tcPr>
          <w:p w14:paraId="1D2601FA" w14:textId="77777777" w:rsidR="00394DDE" w:rsidRDefault="000E3818">
            <w:pPr>
              <w:spacing w:before="10" w:after="10"/>
              <w:jc w:val="right"/>
            </w:pPr>
            <w:r>
              <w:rPr>
                <w:sz w:val="16"/>
              </w:rPr>
              <w:t>$9.79</w:t>
            </w:r>
          </w:p>
        </w:tc>
        <w:tc>
          <w:tcPr>
            <w:tcW w:w="650" w:type="dxa"/>
          </w:tcPr>
          <w:p w14:paraId="5626868C" w14:textId="77777777" w:rsidR="00394DDE" w:rsidRDefault="000E3818">
            <w:pPr>
              <w:spacing w:before="10" w:after="10"/>
              <w:jc w:val="right"/>
            </w:pPr>
            <w:r>
              <w:rPr>
                <w:sz w:val="16"/>
              </w:rPr>
              <w:t>18</w:t>
            </w:r>
          </w:p>
        </w:tc>
        <w:tc>
          <w:tcPr>
            <w:tcW w:w="550" w:type="dxa"/>
          </w:tcPr>
          <w:p w14:paraId="1F048194" w14:textId="77777777" w:rsidR="00394DDE" w:rsidRDefault="000E3818">
            <w:pPr>
              <w:spacing w:before="10" w:after="10"/>
              <w:jc w:val="right"/>
            </w:pPr>
            <w:r>
              <w:rPr>
                <w:sz w:val="16"/>
              </w:rPr>
              <w:t>0.0</w:t>
            </w:r>
          </w:p>
        </w:tc>
        <w:tc>
          <w:tcPr>
            <w:tcW w:w="700" w:type="dxa"/>
          </w:tcPr>
          <w:p w14:paraId="0AEBC0A5" w14:textId="77777777" w:rsidR="00394DDE" w:rsidRDefault="000E3818">
            <w:pPr>
              <w:spacing w:before="10" w:after="10"/>
              <w:jc w:val="right"/>
            </w:pPr>
            <w:r>
              <w:rPr>
                <w:sz w:val="16"/>
              </w:rPr>
              <w:t>$1.53</w:t>
            </w:r>
          </w:p>
        </w:tc>
        <w:tc>
          <w:tcPr>
            <w:tcW w:w="750" w:type="dxa"/>
          </w:tcPr>
          <w:p w14:paraId="114A1E0F" w14:textId="77777777" w:rsidR="00394DDE" w:rsidRDefault="000E3818">
            <w:pPr>
              <w:spacing w:before="10" w:after="10"/>
              <w:jc w:val="right"/>
            </w:pPr>
            <w:r>
              <w:rPr>
                <w:sz w:val="16"/>
              </w:rPr>
              <w:t>$0.135</w:t>
            </w:r>
          </w:p>
        </w:tc>
      </w:tr>
      <w:tr w:rsidR="00394DDE" w14:paraId="302A174A" w14:textId="77777777">
        <w:trPr>
          <w:jc w:val="center"/>
        </w:trPr>
        <w:tc>
          <w:tcPr>
            <w:tcW w:w="1500" w:type="dxa"/>
          </w:tcPr>
          <w:p w14:paraId="580C694C" w14:textId="77777777" w:rsidR="00394DDE" w:rsidRDefault="000E3818">
            <w:pPr>
              <w:spacing w:before="10" w:after="10"/>
            </w:pPr>
            <w:r>
              <w:rPr>
                <w:sz w:val="16"/>
              </w:rPr>
              <w:lastRenderedPageBreak/>
              <w:t>Ghana</w:t>
            </w:r>
          </w:p>
        </w:tc>
        <w:tc>
          <w:tcPr>
            <w:tcW w:w="650" w:type="dxa"/>
          </w:tcPr>
          <w:p w14:paraId="6F307D1F" w14:textId="77777777" w:rsidR="00394DDE" w:rsidRDefault="000E3818">
            <w:pPr>
              <w:spacing w:before="10" w:after="10"/>
            </w:pPr>
            <w:r>
              <w:rPr>
                <w:sz w:val="16"/>
              </w:rPr>
              <w:t>$0.120</w:t>
            </w:r>
          </w:p>
        </w:tc>
        <w:tc>
          <w:tcPr>
            <w:tcW w:w="550" w:type="dxa"/>
          </w:tcPr>
          <w:p w14:paraId="323CF969" w14:textId="77777777" w:rsidR="00394DDE" w:rsidRDefault="000E3818">
            <w:pPr>
              <w:spacing w:before="10" w:after="10"/>
              <w:jc w:val="right"/>
            </w:pPr>
            <w:r>
              <w:rPr>
                <w:sz w:val="16"/>
              </w:rPr>
              <w:t>30.7</w:t>
            </w:r>
          </w:p>
        </w:tc>
        <w:tc>
          <w:tcPr>
            <w:tcW w:w="500" w:type="dxa"/>
          </w:tcPr>
          <w:p w14:paraId="68390164" w14:textId="77777777" w:rsidR="00394DDE" w:rsidRDefault="000E3818">
            <w:pPr>
              <w:spacing w:before="10" w:after="10"/>
              <w:jc w:val="right"/>
            </w:pPr>
            <w:r>
              <w:rPr>
                <w:sz w:val="16"/>
              </w:rPr>
              <w:t>1.31</w:t>
            </w:r>
          </w:p>
        </w:tc>
        <w:tc>
          <w:tcPr>
            <w:tcW w:w="650" w:type="dxa"/>
          </w:tcPr>
          <w:p w14:paraId="6DF747C5" w14:textId="77777777" w:rsidR="00394DDE" w:rsidRDefault="000E3818">
            <w:pPr>
              <w:spacing w:before="10" w:after="10"/>
              <w:jc w:val="right"/>
            </w:pPr>
            <w:r>
              <w:rPr>
                <w:sz w:val="16"/>
              </w:rPr>
              <w:t>$10.80</w:t>
            </w:r>
          </w:p>
        </w:tc>
        <w:tc>
          <w:tcPr>
            <w:tcW w:w="650" w:type="dxa"/>
          </w:tcPr>
          <w:p w14:paraId="428946BA" w14:textId="77777777" w:rsidR="00394DDE" w:rsidRDefault="000E3818">
            <w:pPr>
              <w:spacing w:before="10" w:after="10"/>
              <w:jc w:val="right"/>
            </w:pPr>
            <w:r>
              <w:rPr>
                <w:sz w:val="16"/>
              </w:rPr>
              <w:t>15</w:t>
            </w:r>
          </w:p>
        </w:tc>
        <w:tc>
          <w:tcPr>
            <w:tcW w:w="550" w:type="dxa"/>
          </w:tcPr>
          <w:p w14:paraId="276B38A5" w14:textId="77777777" w:rsidR="00394DDE" w:rsidRDefault="000E3818">
            <w:pPr>
              <w:spacing w:before="10" w:after="10"/>
              <w:jc w:val="right"/>
            </w:pPr>
            <w:r>
              <w:rPr>
                <w:sz w:val="16"/>
              </w:rPr>
              <w:t>0.0</w:t>
            </w:r>
          </w:p>
        </w:tc>
        <w:tc>
          <w:tcPr>
            <w:tcW w:w="700" w:type="dxa"/>
          </w:tcPr>
          <w:p w14:paraId="5768DB12" w14:textId="77777777" w:rsidR="00394DDE" w:rsidRDefault="000E3818">
            <w:pPr>
              <w:spacing w:before="10" w:after="10"/>
              <w:jc w:val="right"/>
            </w:pPr>
            <w:r>
              <w:rPr>
                <w:sz w:val="16"/>
              </w:rPr>
              <w:t>$1.53</w:t>
            </w:r>
          </w:p>
        </w:tc>
        <w:tc>
          <w:tcPr>
            <w:tcW w:w="750" w:type="dxa"/>
          </w:tcPr>
          <w:p w14:paraId="6CA9262A" w14:textId="77777777" w:rsidR="00394DDE" w:rsidRDefault="000E3818">
            <w:pPr>
              <w:spacing w:before="10" w:after="10"/>
              <w:jc w:val="right"/>
            </w:pPr>
            <w:r>
              <w:rPr>
                <w:sz w:val="16"/>
              </w:rPr>
              <w:t>$0.120</w:t>
            </w:r>
          </w:p>
        </w:tc>
      </w:tr>
      <w:tr w:rsidR="00394DDE" w14:paraId="57E84C4E" w14:textId="77777777">
        <w:trPr>
          <w:jc w:val="center"/>
        </w:trPr>
        <w:tc>
          <w:tcPr>
            <w:tcW w:w="1500" w:type="dxa"/>
          </w:tcPr>
          <w:p w14:paraId="59CC3970" w14:textId="77777777" w:rsidR="00394DDE" w:rsidRDefault="000E3818">
            <w:pPr>
              <w:spacing w:before="10" w:after="10"/>
            </w:pPr>
            <w:r>
              <w:rPr>
                <w:sz w:val="16"/>
              </w:rPr>
              <w:t>Spain</w:t>
            </w:r>
          </w:p>
        </w:tc>
        <w:tc>
          <w:tcPr>
            <w:tcW w:w="650" w:type="dxa"/>
          </w:tcPr>
          <w:p w14:paraId="0AC46970" w14:textId="77777777" w:rsidR="00394DDE" w:rsidRDefault="000E3818">
            <w:pPr>
              <w:spacing w:before="10" w:after="10"/>
            </w:pPr>
            <w:r>
              <w:rPr>
                <w:sz w:val="16"/>
              </w:rPr>
              <w:t>$0.113</w:t>
            </w:r>
          </w:p>
        </w:tc>
        <w:tc>
          <w:tcPr>
            <w:tcW w:w="550" w:type="dxa"/>
          </w:tcPr>
          <w:p w14:paraId="2C0DA8CF" w14:textId="77777777" w:rsidR="00394DDE" w:rsidRDefault="000E3818">
            <w:pPr>
              <w:spacing w:before="10" w:after="10"/>
              <w:jc w:val="right"/>
            </w:pPr>
            <w:r>
              <w:rPr>
                <w:sz w:val="16"/>
              </w:rPr>
              <w:t>24.9</w:t>
            </w:r>
          </w:p>
        </w:tc>
        <w:tc>
          <w:tcPr>
            <w:tcW w:w="500" w:type="dxa"/>
          </w:tcPr>
          <w:p w14:paraId="2311CCBE" w14:textId="77777777" w:rsidR="00394DDE" w:rsidRDefault="000E3818">
            <w:pPr>
              <w:spacing w:before="10" w:after="10"/>
              <w:jc w:val="right"/>
            </w:pPr>
            <w:r>
              <w:rPr>
                <w:sz w:val="16"/>
              </w:rPr>
              <w:t>1.23</w:t>
            </w:r>
          </w:p>
        </w:tc>
        <w:tc>
          <w:tcPr>
            <w:tcW w:w="650" w:type="dxa"/>
          </w:tcPr>
          <w:p w14:paraId="7CE849B2" w14:textId="77777777" w:rsidR="00394DDE" w:rsidRDefault="000E3818">
            <w:pPr>
              <w:spacing w:before="10" w:after="10"/>
              <w:jc w:val="right"/>
            </w:pPr>
            <w:r>
              <w:rPr>
                <w:sz w:val="16"/>
              </w:rPr>
              <w:t>$10.04</w:t>
            </w:r>
          </w:p>
        </w:tc>
        <w:tc>
          <w:tcPr>
            <w:tcW w:w="650" w:type="dxa"/>
          </w:tcPr>
          <w:p w14:paraId="7660261A" w14:textId="77777777" w:rsidR="00394DDE" w:rsidRDefault="000E3818">
            <w:pPr>
              <w:spacing w:before="10" w:after="10"/>
              <w:jc w:val="right"/>
            </w:pPr>
            <w:r>
              <w:rPr>
                <w:sz w:val="16"/>
              </w:rPr>
              <w:t>720</w:t>
            </w:r>
          </w:p>
        </w:tc>
        <w:tc>
          <w:tcPr>
            <w:tcW w:w="550" w:type="dxa"/>
          </w:tcPr>
          <w:p w14:paraId="61A297C6" w14:textId="77777777" w:rsidR="00394DDE" w:rsidRDefault="000E3818">
            <w:pPr>
              <w:spacing w:before="10" w:after="10"/>
              <w:jc w:val="right"/>
            </w:pPr>
            <w:r>
              <w:rPr>
                <w:sz w:val="16"/>
              </w:rPr>
              <w:t>0.6</w:t>
            </w:r>
          </w:p>
        </w:tc>
        <w:tc>
          <w:tcPr>
            <w:tcW w:w="700" w:type="dxa"/>
          </w:tcPr>
          <w:p w14:paraId="35A56929" w14:textId="77777777" w:rsidR="00394DDE" w:rsidRDefault="000E3818">
            <w:pPr>
              <w:spacing w:before="10" w:after="10"/>
              <w:jc w:val="right"/>
            </w:pPr>
            <w:r>
              <w:rPr>
                <w:sz w:val="16"/>
              </w:rPr>
              <w:t>$1.51</w:t>
            </w:r>
          </w:p>
        </w:tc>
        <w:tc>
          <w:tcPr>
            <w:tcW w:w="750" w:type="dxa"/>
          </w:tcPr>
          <w:p w14:paraId="25C028C1" w14:textId="77777777" w:rsidR="00394DDE" w:rsidRDefault="000E3818">
            <w:pPr>
              <w:spacing w:before="10" w:after="10"/>
              <w:jc w:val="right"/>
            </w:pPr>
            <w:r>
              <w:rPr>
                <w:b/>
                <w:sz w:val="16"/>
              </w:rPr>
              <w:t>$0.134</w:t>
            </w:r>
          </w:p>
        </w:tc>
      </w:tr>
      <w:tr w:rsidR="00394DDE" w14:paraId="0BC67CB1" w14:textId="77777777">
        <w:trPr>
          <w:jc w:val="center"/>
        </w:trPr>
        <w:tc>
          <w:tcPr>
            <w:tcW w:w="1500" w:type="dxa"/>
          </w:tcPr>
          <w:p w14:paraId="05C41E29" w14:textId="77777777" w:rsidR="00394DDE" w:rsidRDefault="000E3818">
            <w:pPr>
              <w:spacing w:before="10" w:after="10"/>
            </w:pPr>
            <w:r>
              <w:rPr>
                <w:sz w:val="16"/>
              </w:rPr>
              <w:t>Belgium</w:t>
            </w:r>
          </w:p>
        </w:tc>
        <w:tc>
          <w:tcPr>
            <w:tcW w:w="650" w:type="dxa"/>
          </w:tcPr>
          <w:p w14:paraId="4FC5CBDB" w14:textId="77777777" w:rsidR="00394DDE" w:rsidRDefault="000E3818">
            <w:pPr>
              <w:spacing w:before="10" w:after="10"/>
            </w:pPr>
            <w:r>
              <w:rPr>
                <w:sz w:val="16"/>
              </w:rPr>
              <w:t>$0.125</w:t>
            </w:r>
          </w:p>
        </w:tc>
        <w:tc>
          <w:tcPr>
            <w:tcW w:w="550" w:type="dxa"/>
          </w:tcPr>
          <w:p w14:paraId="722A7CE7" w14:textId="77777777" w:rsidR="00394DDE" w:rsidRDefault="000E3818">
            <w:pPr>
              <w:spacing w:before="10" w:after="10"/>
              <w:jc w:val="right"/>
            </w:pPr>
            <w:r>
              <w:rPr>
                <w:sz w:val="16"/>
              </w:rPr>
              <w:t>19.0</w:t>
            </w:r>
          </w:p>
        </w:tc>
        <w:tc>
          <w:tcPr>
            <w:tcW w:w="500" w:type="dxa"/>
          </w:tcPr>
          <w:p w14:paraId="63069CC8" w14:textId="77777777" w:rsidR="00394DDE" w:rsidRDefault="000E3818">
            <w:pPr>
              <w:spacing w:before="10" w:after="10"/>
              <w:jc w:val="right"/>
            </w:pPr>
            <w:r>
              <w:rPr>
                <w:sz w:val="16"/>
              </w:rPr>
              <w:t>1.14</w:t>
            </w:r>
          </w:p>
        </w:tc>
        <w:tc>
          <w:tcPr>
            <w:tcW w:w="650" w:type="dxa"/>
          </w:tcPr>
          <w:p w14:paraId="0FB99008" w14:textId="77777777" w:rsidR="00394DDE" w:rsidRDefault="000E3818">
            <w:pPr>
              <w:spacing w:before="10" w:after="10"/>
              <w:jc w:val="right"/>
            </w:pPr>
            <w:r>
              <w:rPr>
                <w:sz w:val="16"/>
              </w:rPr>
              <w:t>$9.97</w:t>
            </w:r>
          </w:p>
        </w:tc>
        <w:tc>
          <w:tcPr>
            <w:tcW w:w="650" w:type="dxa"/>
          </w:tcPr>
          <w:p w14:paraId="5CD7418B" w14:textId="77777777" w:rsidR="00394DDE" w:rsidRDefault="000E3818">
            <w:pPr>
              <w:spacing w:before="10" w:after="10"/>
              <w:jc w:val="right"/>
            </w:pPr>
            <w:r>
              <w:rPr>
                <w:sz w:val="16"/>
              </w:rPr>
              <w:t>400</w:t>
            </w:r>
          </w:p>
        </w:tc>
        <w:tc>
          <w:tcPr>
            <w:tcW w:w="550" w:type="dxa"/>
          </w:tcPr>
          <w:p w14:paraId="48FA6C01" w14:textId="77777777" w:rsidR="00394DDE" w:rsidRDefault="000E3818">
            <w:pPr>
              <w:spacing w:before="10" w:after="10"/>
              <w:jc w:val="right"/>
            </w:pPr>
            <w:r>
              <w:rPr>
                <w:sz w:val="16"/>
              </w:rPr>
              <w:t>0.3</w:t>
            </w:r>
          </w:p>
        </w:tc>
        <w:tc>
          <w:tcPr>
            <w:tcW w:w="700" w:type="dxa"/>
          </w:tcPr>
          <w:p w14:paraId="4A0E3B87" w14:textId="77777777" w:rsidR="00394DDE" w:rsidRDefault="000E3818">
            <w:pPr>
              <w:spacing w:before="10" w:after="10"/>
              <w:jc w:val="right"/>
            </w:pPr>
            <w:r>
              <w:rPr>
                <w:sz w:val="16"/>
              </w:rPr>
              <w:t>$1.51</w:t>
            </w:r>
          </w:p>
        </w:tc>
        <w:tc>
          <w:tcPr>
            <w:tcW w:w="750" w:type="dxa"/>
          </w:tcPr>
          <w:p w14:paraId="1F0E89BB" w14:textId="77777777" w:rsidR="00394DDE" w:rsidRDefault="000E3818">
            <w:pPr>
              <w:spacing w:before="10" w:after="10"/>
              <w:jc w:val="right"/>
            </w:pPr>
            <w:r>
              <w:rPr>
                <w:b/>
                <w:sz w:val="16"/>
              </w:rPr>
              <w:t>$0.147</w:t>
            </w:r>
          </w:p>
        </w:tc>
      </w:tr>
      <w:tr w:rsidR="00394DDE" w14:paraId="32C5CFC3" w14:textId="77777777">
        <w:trPr>
          <w:jc w:val="center"/>
        </w:trPr>
        <w:tc>
          <w:tcPr>
            <w:tcW w:w="1500" w:type="dxa"/>
          </w:tcPr>
          <w:p w14:paraId="58AA36CA" w14:textId="77777777" w:rsidR="00394DDE" w:rsidRDefault="000E3818">
            <w:pPr>
              <w:spacing w:before="10" w:after="10"/>
            </w:pPr>
            <w:r>
              <w:rPr>
                <w:sz w:val="16"/>
              </w:rPr>
              <w:t>Malta</w:t>
            </w:r>
          </w:p>
        </w:tc>
        <w:tc>
          <w:tcPr>
            <w:tcW w:w="650" w:type="dxa"/>
          </w:tcPr>
          <w:p w14:paraId="1504CED5" w14:textId="77777777" w:rsidR="00394DDE" w:rsidRDefault="000E3818">
            <w:pPr>
              <w:spacing w:before="10" w:after="10"/>
            </w:pPr>
            <w:r>
              <w:rPr>
                <w:sz w:val="16"/>
              </w:rPr>
              <w:t>$0.111</w:t>
            </w:r>
          </w:p>
        </w:tc>
        <w:tc>
          <w:tcPr>
            <w:tcW w:w="550" w:type="dxa"/>
          </w:tcPr>
          <w:p w14:paraId="747F86FC" w14:textId="77777777" w:rsidR="00394DDE" w:rsidRDefault="000E3818">
            <w:pPr>
              <w:spacing w:before="10" w:after="10"/>
              <w:jc w:val="right"/>
            </w:pPr>
            <w:r>
              <w:rPr>
                <w:sz w:val="16"/>
              </w:rPr>
              <w:t>27.0</w:t>
            </w:r>
          </w:p>
        </w:tc>
        <w:tc>
          <w:tcPr>
            <w:tcW w:w="500" w:type="dxa"/>
          </w:tcPr>
          <w:p w14:paraId="5B6A67EF" w14:textId="77777777" w:rsidR="00394DDE" w:rsidRDefault="000E3818">
            <w:pPr>
              <w:spacing w:before="10" w:after="10"/>
              <w:jc w:val="right"/>
            </w:pPr>
            <w:r>
              <w:rPr>
                <w:sz w:val="16"/>
              </w:rPr>
              <w:t>1.26</w:t>
            </w:r>
          </w:p>
        </w:tc>
        <w:tc>
          <w:tcPr>
            <w:tcW w:w="650" w:type="dxa"/>
          </w:tcPr>
          <w:p w14:paraId="1C22155E" w14:textId="77777777" w:rsidR="00394DDE" w:rsidRDefault="000E3818">
            <w:pPr>
              <w:spacing w:before="10" w:after="10"/>
              <w:jc w:val="right"/>
            </w:pPr>
            <w:r>
              <w:rPr>
                <w:sz w:val="16"/>
              </w:rPr>
              <w:t>$9.40</w:t>
            </w:r>
          </w:p>
        </w:tc>
        <w:tc>
          <w:tcPr>
            <w:tcW w:w="650" w:type="dxa"/>
          </w:tcPr>
          <w:p w14:paraId="629A6CF2" w14:textId="77777777" w:rsidR="00394DDE" w:rsidRDefault="000E3818">
            <w:pPr>
              <w:spacing w:before="10" w:after="10"/>
              <w:jc w:val="right"/>
            </w:pPr>
            <w:r>
              <w:rPr>
                <w:sz w:val="16"/>
              </w:rPr>
              <w:t>20</w:t>
            </w:r>
          </w:p>
        </w:tc>
        <w:tc>
          <w:tcPr>
            <w:tcW w:w="550" w:type="dxa"/>
          </w:tcPr>
          <w:p w14:paraId="595269C9" w14:textId="77777777" w:rsidR="00394DDE" w:rsidRDefault="000E3818">
            <w:pPr>
              <w:spacing w:before="10" w:after="10"/>
              <w:jc w:val="right"/>
            </w:pPr>
            <w:r>
              <w:rPr>
                <w:sz w:val="16"/>
              </w:rPr>
              <w:t>0.0</w:t>
            </w:r>
          </w:p>
        </w:tc>
        <w:tc>
          <w:tcPr>
            <w:tcW w:w="700" w:type="dxa"/>
          </w:tcPr>
          <w:p w14:paraId="49B1371C" w14:textId="77777777" w:rsidR="00394DDE" w:rsidRDefault="000E3818">
            <w:pPr>
              <w:spacing w:before="10" w:after="10"/>
              <w:jc w:val="right"/>
            </w:pPr>
            <w:r>
              <w:rPr>
                <w:sz w:val="16"/>
              </w:rPr>
              <w:t>$1.51</w:t>
            </w:r>
          </w:p>
        </w:tc>
        <w:tc>
          <w:tcPr>
            <w:tcW w:w="750" w:type="dxa"/>
          </w:tcPr>
          <w:p w14:paraId="2E9C0703" w14:textId="77777777" w:rsidR="00394DDE" w:rsidRDefault="000E3818">
            <w:pPr>
              <w:spacing w:before="10" w:after="10"/>
              <w:jc w:val="right"/>
            </w:pPr>
            <w:r>
              <w:rPr>
                <w:b/>
                <w:sz w:val="16"/>
              </w:rPr>
              <w:t>$0.137</w:t>
            </w:r>
          </w:p>
        </w:tc>
      </w:tr>
      <w:tr w:rsidR="00394DDE" w14:paraId="2232DFC9" w14:textId="77777777">
        <w:trPr>
          <w:jc w:val="center"/>
        </w:trPr>
        <w:tc>
          <w:tcPr>
            <w:tcW w:w="1500" w:type="dxa"/>
          </w:tcPr>
          <w:p w14:paraId="69C0453A" w14:textId="77777777" w:rsidR="00394DDE" w:rsidRDefault="000E3818">
            <w:pPr>
              <w:spacing w:before="10" w:after="10"/>
            </w:pPr>
            <w:r>
              <w:rPr>
                <w:sz w:val="16"/>
              </w:rPr>
              <w:t>Denmark</w:t>
            </w:r>
          </w:p>
        </w:tc>
        <w:tc>
          <w:tcPr>
            <w:tcW w:w="650" w:type="dxa"/>
          </w:tcPr>
          <w:p w14:paraId="102CB6A9" w14:textId="77777777" w:rsidR="00394DDE" w:rsidRDefault="000E3818">
            <w:pPr>
              <w:spacing w:before="10" w:after="10"/>
            </w:pPr>
            <w:r>
              <w:rPr>
                <w:sz w:val="16"/>
              </w:rPr>
              <w:t>$0.129</w:t>
            </w:r>
          </w:p>
        </w:tc>
        <w:tc>
          <w:tcPr>
            <w:tcW w:w="550" w:type="dxa"/>
          </w:tcPr>
          <w:p w14:paraId="1E683D26" w14:textId="77777777" w:rsidR="00394DDE" w:rsidRDefault="000E3818">
            <w:pPr>
              <w:spacing w:before="10" w:after="10"/>
              <w:jc w:val="right"/>
            </w:pPr>
            <w:r>
              <w:rPr>
                <w:sz w:val="16"/>
              </w:rPr>
              <w:t>17.2</w:t>
            </w:r>
          </w:p>
        </w:tc>
        <w:tc>
          <w:tcPr>
            <w:tcW w:w="500" w:type="dxa"/>
          </w:tcPr>
          <w:p w14:paraId="1FFEA6C9" w14:textId="77777777" w:rsidR="00394DDE" w:rsidRDefault="000E3818">
            <w:pPr>
              <w:spacing w:before="10" w:after="10"/>
              <w:jc w:val="right"/>
            </w:pPr>
            <w:r>
              <w:rPr>
                <w:sz w:val="16"/>
              </w:rPr>
              <w:t>1.11</w:t>
            </w:r>
          </w:p>
        </w:tc>
        <w:tc>
          <w:tcPr>
            <w:tcW w:w="650" w:type="dxa"/>
          </w:tcPr>
          <w:p w14:paraId="0751278B" w14:textId="77777777" w:rsidR="00394DDE" w:rsidRDefault="000E3818">
            <w:pPr>
              <w:spacing w:before="10" w:after="10"/>
              <w:jc w:val="right"/>
            </w:pPr>
            <w:r>
              <w:rPr>
                <w:sz w:val="16"/>
              </w:rPr>
              <w:t>$12.02</w:t>
            </w:r>
          </w:p>
        </w:tc>
        <w:tc>
          <w:tcPr>
            <w:tcW w:w="650" w:type="dxa"/>
          </w:tcPr>
          <w:p w14:paraId="4F66ADA7" w14:textId="77777777" w:rsidR="00394DDE" w:rsidRDefault="000E3818">
            <w:pPr>
              <w:spacing w:before="10" w:after="10"/>
              <w:jc w:val="right"/>
            </w:pPr>
            <w:r>
              <w:rPr>
                <w:sz w:val="16"/>
              </w:rPr>
              <w:t>300</w:t>
            </w:r>
          </w:p>
        </w:tc>
        <w:tc>
          <w:tcPr>
            <w:tcW w:w="550" w:type="dxa"/>
          </w:tcPr>
          <w:p w14:paraId="3120B550" w14:textId="77777777" w:rsidR="00394DDE" w:rsidRDefault="000E3818">
            <w:pPr>
              <w:spacing w:before="10" w:after="10"/>
              <w:jc w:val="right"/>
            </w:pPr>
            <w:r>
              <w:rPr>
                <w:sz w:val="16"/>
              </w:rPr>
              <w:t>0.2</w:t>
            </w:r>
          </w:p>
        </w:tc>
        <w:tc>
          <w:tcPr>
            <w:tcW w:w="700" w:type="dxa"/>
          </w:tcPr>
          <w:p w14:paraId="4ED88924" w14:textId="77777777" w:rsidR="00394DDE" w:rsidRDefault="000E3818">
            <w:pPr>
              <w:spacing w:before="10" w:after="10"/>
              <w:jc w:val="right"/>
            </w:pPr>
            <w:r>
              <w:rPr>
                <w:sz w:val="16"/>
              </w:rPr>
              <w:t>$1.52</w:t>
            </w:r>
          </w:p>
        </w:tc>
        <w:tc>
          <w:tcPr>
            <w:tcW w:w="750" w:type="dxa"/>
          </w:tcPr>
          <w:p w14:paraId="64120411" w14:textId="77777777" w:rsidR="00394DDE" w:rsidRDefault="000E3818">
            <w:pPr>
              <w:spacing w:before="10" w:after="10"/>
              <w:jc w:val="right"/>
            </w:pPr>
            <w:r>
              <w:rPr>
                <w:b/>
                <w:sz w:val="16"/>
              </w:rPr>
              <w:t>$0.139</w:t>
            </w:r>
          </w:p>
        </w:tc>
      </w:tr>
      <w:tr w:rsidR="00394DDE" w14:paraId="41424806" w14:textId="77777777">
        <w:trPr>
          <w:jc w:val="center"/>
        </w:trPr>
        <w:tc>
          <w:tcPr>
            <w:tcW w:w="1500" w:type="dxa"/>
          </w:tcPr>
          <w:p w14:paraId="14BFF32B" w14:textId="77777777" w:rsidR="00394DDE" w:rsidRDefault="000E3818">
            <w:pPr>
              <w:spacing w:before="10" w:after="10"/>
            </w:pPr>
            <w:r>
              <w:rPr>
                <w:sz w:val="16"/>
              </w:rPr>
              <w:t>Lithuania</w:t>
            </w:r>
          </w:p>
        </w:tc>
        <w:tc>
          <w:tcPr>
            <w:tcW w:w="650" w:type="dxa"/>
          </w:tcPr>
          <w:p w14:paraId="22E08799" w14:textId="77777777" w:rsidR="00394DDE" w:rsidRDefault="000E3818">
            <w:pPr>
              <w:spacing w:before="10" w:after="10"/>
            </w:pPr>
            <w:r>
              <w:rPr>
                <w:sz w:val="16"/>
              </w:rPr>
              <w:t>$0.134</w:t>
            </w:r>
          </w:p>
        </w:tc>
        <w:tc>
          <w:tcPr>
            <w:tcW w:w="550" w:type="dxa"/>
          </w:tcPr>
          <w:p w14:paraId="1ABEBD4B" w14:textId="77777777" w:rsidR="00394DDE" w:rsidRDefault="000E3818">
            <w:pPr>
              <w:spacing w:before="10" w:after="10"/>
              <w:jc w:val="right"/>
            </w:pPr>
            <w:r>
              <w:rPr>
                <w:sz w:val="16"/>
              </w:rPr>
              <w:t>18.8</w:t>
            </w:r>
          </w:p>
        </w:tc>
        <w:tc>
          <w:tcPr>
            <w:tcW w:w="500" w:type="dxa"/>
          </w:tcPr>
          <w:p w14:paraId="2270AF61" w14:textId="77777777" w:rsidR="00394DDE" w:rsidRDefault="000E3818">
            <w:pPr>
              <w:spacing w:before="10" w:after="10"/>
              <w:jc w:val="right"/>
            </w:pPr>
            <w:r>
              <w:rPr>
                <w:sz w:val="16"/>
              </w:rPr>
              <w:t>1.14</w:t>
            </w:r>
          </w:p>
        </w:tc>
        <w:tc>
          <w:tcPr>
            <w:tcW w:w="650" w:type="dxa"/>
          </w:tcPr>
          <w:p w14:paraId="5804DA81" w14:textId="77777777" w:rsidR="00394DDE" w:rsidRDefault="000E3818">
            <w:pPr>
              <w:spacing w:before="10" w:after="10"/>
              <w:jc w:val="right"/>
            </w:pPr>
            <w:r>
              <w:rPr>
                <w:sz w:val="16"/>
              </w:rPr>
              <w:t>$10.97</w:t>
            </w:r>
          </w:p>
        </w:tc>
        <w:tc>
          <w:tcPr>
            <w:tcW w:w="650" w:type="dxa"/>
          </w:tcPr>
          <w:p w14:paraId="4D3F5E87" w14:textId="77777777" w:rsidR="00394DDE" w:rsidRDefault="000E3818">
            <w:pPr>
              <w:spacing w:before="10" w:after="10"/>
              <w:jc w:val="right"/>
            </w:pPr>
            <w:r>
              <w:rPr>
                <w:sz w:val="16"/>
              </w:rPr>
              <w:t>55</w:t>
            </w:r>
          </w:p>
        </w:tc>
        <w:tc>
          <w:tcPr>
            <w:tcW w:w="550" w:type="dxa"/>
          </w:tcPr>
          <w:p w14:paraId="131A4ED1" w14:textId="77777777" w:rsidR="00394DDE" w:rsidRDefault="000E3818">
            <w:pPr>
              <w:spacing w:before="10" w:after="10"/>
              <w:jc w:val="right"/>
            </w:pPr>
            <w:r>
              <w:rPr>
                <w:sz w:val="16"/>
              </w:rPr>
              <w:t>0.0</w:t>
            </w:r>
          </w:p>
        </w:tc>
        <w:tc>
          <w:tcPr>
            <w:tcW w:w="700" w:type="dxa"/>
          </w:tcPr>
          <w:p w14:paraId="734E5F5F" w14:textId="77777777" w:rsidR="00394DDE" w:rsidRDefault="000E3818">
            <w:pPr>
              <w:spacing w:before="10" w:after="10"/>
              <w:jc w:val="right"/>
            </w:pPr>
            <w:r>
              <w:rPr>
                <w:sz w:val="16"/>
              </w:rPr>
              <w:t>$1.52</w:t>
            </w:r>
          </w:p>
        </w:tc>
        <w:tc>
          <w:tcPr>
            <w:tcW w:w="750" w:type="dxa"/>
          </w:tcPr>
          <w:p w14:paraId="20ADA93D" w14:textId="77777777" w:rsidR="00394DDE" w:rsidRDefault="000E3818">
            <w:pPr>
              <w:spacing w:before="10" w:after="10"/>
              <w:jc w:val="right"/>
            </w:pPr>
            <w:r>
              <w:rPr>
                <w:b/>
                <w:sz w:val="16"/>
              </w:rPr>
              <w:t>$0.145</w:t>
            </w:r>
          </w:p>
        </w:tc>
      </w:tr>
      <w:tr w:rsidR="00394DDE" w14:paraId="5378FAF7" w14:textId="77777777">
        <w:trPr>
          <w:jc w:val="center"/>
        </w:trPr>
        <w:tc>
          <w:tcPr>
            <w:tcW w:w="1500" w:type="dxa"/>
          </w:tcPr>
          <w:p w14:paraId="26D1F73B" w14:textId="77777777" w:rsidR="00394DDE" w:rsidRDefault="000E3818">
            <w:pPr>
              <w:spacing w:before="10" w:after="10"/>
            </w:pPr>
            <w:r>
              <w:rPr>
                <w:sz w:val="16"/>
              </w:rPr>
              <w:t>Albania</w:t>
            </w:r>
          </w:p>
        </w:tc>
        <w:tc>
          <w:tcPr>
            <w:tcW w:w="650" w:type="dxa"/>
          </w:tcPr>
          <w:p w14:paraId="60065F3C" w14:textId="77777777" w:rsidR="00394DDE" w:rsidRDefault="000E3818">
            <w:pPr>
              <w:spacing w:before="10" w:after="10"/>
            </w:pPr>
            <w:r>
              <w:rPr>
                <w:sz w:val="16"/>
              </w:rPr>
              <w:t>$0.147</w:t>
            </w:r>
          </w:p>
        </w:tc>
        <w:tc>
          <w:tcPr>
            <w:tcW w:w="550" w:type="dxa"/>
          </w:tcPr>
          <w:p w14:paraId="6F80619A" w14:textId="77777777" w:rsidR="00394DDE" w:rsidRDefault="000E3818">
            <w:pPr>
              <w:spacing w:before="10" w:after="10"/>
              <w:jc w:val="right"/>
            </w:pPr>
            <w:r>
              <w:rPr>
                <w:sz w:val="16"/>
              </w:rPr>
              <w:t>23.7</w:t>
            </w:r>
          </w:p>
        </w:tc>
        <w:tc>
          <w:tcPr>
            <w:tcW w:w="500" w:type="dxa"/>
          </w:tcPr>
          <w:p w14:paraId="2B2D44DC" w14:textId="77777777" w:rsidR="00394DDE" w:rsidRDefault="000E3818">
            <w:pPr>
              <w:spacing w:before="10" w:after="10"/>
              <w:jc w:val="right"/>
            </w:pPr>
            <w:r>
              <w:rPr>
                <w:sz w:val="16"/>
              </w:rPr>
              <w:t>1.21</w:t>
            </w:r>
          </w:p>
        </w:tc>
        <w:tc>
          <w:tcPr>
            <w:tcW w:w="650" w:type="dxa"/>
          </w:tcPr>
          <w:p w14:paraId="02B785C4" w14:textId="77777777" w:rsidR="00394DDE" w:rsidRDefault="000E3818">
            <w:pPr>
              <w:spacing w:before="10" w:after="10"/>
              <w:jc w:val="right"/>
            </w:pPr>
            <w:r>
              <w:rPr>
                <w:sz w:val="16"/>
              </w:rPr>
              <w:t>$9.55</w:t>
            </w:r>
          </w:p>
        </w:tc>
        <w:tc>
          <w:tcPr>
            <w:tcW w:w="650" w:type="dxa"/>
          </w:tcPr>
          <w:p w14:paraId="55935B83" w14:textId="77777777" w:rsidR="00394DDE" w:rsidRDefault="000E3818">
            <w:pPr>
              <w:spacing w:before="10" w:after="10"/>
              <w:jc w:val="right"/>
            </w:pPr>
            <w:r>
              <w:rPr>
                <w:sz w:val="16"/>
              </w:rPr>
              <w:t>5</w:t>
            </w:r>
          </w:p>
        </w:tc>
        <w:tc>
          <w:tcPr>
            <w:tcW w:w="550" w:type="dxa"/>
          </w:tcPr>
          <w:p w14:paraId="112A89FC" w14:textId="77777777" w:rsidR="00394DDE" w:rsidRDefault="000E3818">
            <w:pPr>
              <w:spacing w:before="10" w:after="10"/>
              <w:jc w:val="right"/>
            </w:pPr>
            <w:r>
              <w:rPr>
                <w:sz w:val="16"/>
              </w:rPr>
              <w:t>0.0</w:t>
            </w:r>
          </w:p>
        </w:tc>
        <w:tc>
          <w:tcPr>
            <w:tcW w:w="700" w:type="dxa"/>
          </w:tcPr>
          <w:p w14:paraId="27FC476A" w14:textId="77777777" w:rsidR="00394DDE" w:rsidRDefault="000E3818">
            <w:pPr>
              <w:spacing w:before="10" w:after="10"/>
              <w:jc w:val="right"/>
            </w:pPr>
            <w:r>
              <w:rPr>
                <w:sz w:val="16"/>
              </w:rPr>
              <w:t>$1.53</w:t>
            </w:r>
          </w:p>
        </w:tc>
        <w:tc>
          <w:tcPr>
            <w:tcW w:w="750" w:type="dxa"/>
          </w:tcPr>
          <w:p w14:paraId="144C7032" w14:textId="77777777" w:rsidR="00394DDE" w:rsidRDefault="000E3818">
            <w:pPr>
              <w:spacing w:before="10" w:after="10"/>
              <w:jc w:val="right"/>
            </w:pPr>
            <w:r>
              <w:rPr>
                <w:sz w:val="16"/>
              </w:rPr>
              <w:t>$0.147</w:t>
            </w:r>
          </w:p>
        </w:tc>
      </w:tr>
      <w:tr w:rsidR="00394DDE" w14:paraId="55694684" w14:textId="77777777">
        <w:trPr>
          <w:jc w:val="center"/>
        </w:trPr>
        <w:tc>
          <w:tcPr>
            <w:tcW w:w="1500" w:type="dxa"/>
          </w:tcPr>
          <w:p w14:paraId="6340B689" w14:textId="77777777" w:rsidR="00394DDE" w:rsidRDefault="000E3818">
            <w:pPr>
              <w:spacing w:before="10" w:after="10"/>
            </w:pPr>
            <w:r>
              <w:rPr>
                <w:sz w:val="16"/>
              </w:rPr>
              <w:t>South Korea</w:t>
            </w:r>
          </w:p>
        </w:tc>
        <w:tc>
          <w:tcPr>
            <w:tcW w:w="650" w:type="dxa"/>
          </w:tcPr>
          <w:p w14:paraId="44A799AF" w14:textId="77777777" w:rsidR="00394DDE" w:rsidRDefault="000E3818">
            <w:pPr>
              <w:spacing w:before="10" w:after="10"/>
            </w:pPr>
            <w:r>
              <w:rPr>
                <w:sz w:val="16"/>
              </w:rPr>
              <w:t>$0.125</w:t>
            </w:r>
          </w:p>
        </w:tc>
        <w:tc>
          <w:tcPr>
            <w:tcW w:w="550" w:type="dxa"/>
          </w:tcPr>
          <w:p w14:paraId="6CBFA856" w14:textId="77777777" w:rsidR="00394DDE" w:rsidRDefault="000E3818">
            <w:pPr>
              <w:spacing w:before="10" w:after="10"/>
              <w:jc w:val="right"/>
            </w:pPr>
            <w:r>
              <w:rPr>
                <w:sz w:val="16"/>
              </w:rPr>
              <w:t>26.0</w:t>
            </w:r>
          </w:p>
        </w:tc>
        <w:tc>
          <w:tcPr>
            <w:tcW w:w="500" w:type="dxa"/>
          </w:tcPr>
          <w:p w14:paraId="0FA9DC50" w14:textId="77777777" w:rsidR="00394DDE" w:rsidRDefault="000E3818">
            <w:pPr>
              <w:spacing w:before="10" w:after="10"/>
              <w:jc w:val="right"/>
            </w:pPr>
            <w:r>
              <w:rPr>
                <w:sz w:val="16"/>
              </w:rPr>
              <w:t>1.25</w:t>
            </w:r>
          </w:p>
        </w:tc>
        <w:tc>
          <w:tcPr>
            <w:tcW w:w="650" w:type="dxa"/>
          </w:tcPr>
          <w:p w14:paraId="0275A04A" w14:textId="77777777" w:rsidR="00394DDE" w:rsidRDefault="000E3818">
            <w:pPr>
              <w:spacing w:before="10" w:after="10"/>
              <w:jc w:val="right"/>
            </w:pPr>
            <w:r>
              <w:rPr>
                <w:sz w:val="16"/>
              </w:rPr>
              <w:t>$10.07</w:t>
            </w:r>
          </w:p>
        </w:tc>
        <w:tc>
          <w:tcPr>
            <w:tcW w:w="650" w:type="dxa"/>
          </w:tcPr>
          <w:p w14:paraId="7592E556" w14:textId="77777777" w:rsidR="00394DDE" w:rsidRDefault="000E3818">
            <w:pPr>
              <w:spacing w:before="10" w:after="10"/>
              <w:jc w:val="right"/>
            </w:pPr>
            <w:r>
              <w:rPr>
                <w:sz w:val="16"/>
              </w:rPr>
              <w:t>850</w:t>
            </w:r>
          </w:p>
        </w:tc>
        <w:tc>
          <w:tcPr>
            <w:tcW w:w="550" w:type="dxa"/>
          </w:tcPr>
          <w:p w14:paraId="1F7505C3" w14:textId="77777777" w:rsidR="00394DDE" w:rsidRDefault="000E3818">
            <w:pPr>
              <w:spacing w:before="10" w:after="10"/>
              <w:jc w:val="right"/>
            </w:pPr>
            <w:r>
              <w:rPr>
                <w:sz w:val="16"/>
              </w:rPr>
              <w:t>0.7</w:t>
            </w:r>
          </w:p>
        </w:tc>
        <w:tc>
          <w:tcPr>
            <w:tcW w:w="700" w:type="dxa"/>
          </w:tcPr>
          <w:p w14:paraId="676ADB6F" w14:textId="77777777" w:rsidR="00394DDE" w:rsidRDefault="000E3818">
            <w:pPr>
              <w:spacing w:before="10" w:after="10"/>
              <w:jc w:val="right"/>
            </w:pPr>
            <w:r>
              <w:rPr>
                <w:sz w:val="16"/>
              </w:rPr>
              <w:t>$1.52</w:t>
            </w:r>
          </w:p>
        </w:tc>
        <w:tc>
          <w:tcPr>
            <w:tcW w:w="750" w:type="dxa"/>
          </w:tcPr>
          <w:p w14:paraId="09712A1D" w14:textId="77777777" w:rsidR="00394DDE" w:rsidRDefault="000E3818">
            <w:pPr>
              <w:spacing w:before="10" w:after="10"/>
              <w:jc w:val="right"/>
            </w:pPr>
            <w:r>
              <w:rPr>
                <w:b/>
                <w:sz w:val="16"/>
              </w:rPr>
              <w:t>$0.145</w:t>
            </w:r>
          </w:p>
        </w:tc>
      </w:tr>
      <w:tr w:rsidR="00394DDE" w14:paraId="4900A16F" w14:textId="77777777">
        <w:trPr>
          <w:jc w:val="center"/>
        </w:trPr>
        <w:tc>
          <w:tcPr>
            <w:tcW w:w="1500" w:type="dxa"/>
          </w:tcPr>
          <w:p w14:paraId="42C327B2" w14:textId="77777777" w:rsidR="00394DDE" w:rsidRDefault="000E3818">
            <w:pPr>
              <w:spacing w:before="10" w:after="10"/>
            </w:pPr>
            <w:r>
              <w:rPr>
                <w:sz w:val="16"/>
              </w:rPr>
              <w:t>Poland</w:t>
            </w:r>
          </w:p>
        </w:tc>
        <w:tc>
          <w:tcPr>
            <w:tcW w:w="650" w:type="dxa"/>
          </w:tcPr>
          <w:p w14:paraId="53D6A729" w14:textId="77777777" w:rsidR="00394DDE" w:rsidRDefault="000E3818">
            <w:pPr>
              <w:spacing w:before="10" w:after="10"/>
            </w:pPr>
            <w:r>
              <w:rPr>
                <w:sz w:val="16"/>
              </w:rPr>
              <w:t>$0.119</w:t>
            </w:r>
          </w:p>
        </w:tc>
        <w:tc>
          <w:tcPr>
            <w:tcW w:w="550" w:type="dxa"/>
          </w:tcPr>
          <w:p w14:paraId="6CD7C561" w14:textId="77777777" w:rsidR="00394DDE" w:rsidRDefault="000E3818">
            <w:pPr>
              <w:spacing w:before="10" w:after="10"/>
              <w:jc w:val="right"/>
            </w:pPr>
            <w:r>
              <w:rPr>
                <w:sz w:val="16"/>
              </w:rPr>
              <w:t>19.7</w:t>
            </w:r>
          </w:p>
        </w:tc>
        <w:tc>
          <w:tcPr>
            <w:tcW w:w="500" w:type="dxa"/>
          </w:tcPr>
          <w:p w14:paraId="2CBC1340" w14:textId="77777777" w:rsidR="00394DDE" w:rsidRDefault="000E3818">
            <w:pPr>
              <w:spacing w:before="10" w:after="10"/>
              <w:jc w:val="right"/>
            </w:pPr>
            <w:r>
              <w:rPr>
                <w:sz w:val="16"/>
              </w:rPr>
              <w:t>1.15</w:t>
            </w:r>
          </w:p>
        </w:tc>
        <w:tc>
          <w:tcPr>
            <w:tcW w:w="650" w:type="dxa"/>
          </w:tcPr>
          <w:p w14:paraId="463B3F36" w14:textId="77777777" w:rsidR="00394DDE" w:rsidRDefault="000E3818">
            <w:pPr>
              <w:spacing w:before="10" w:after="10"/>
              <w:jc w:val="right"/>
            </w:pPr>
            <w:r>
              <w:rPr>
                <w:sz w:val="16"/>
              </w:rPr>
              <w:t>$9.16</w:t>
            </w:r>
          </w:p>
        </w:tc>
        <w:tc>
          <w:tcPr>
            <w:tcW w:w="650" w:type="dxa"/>
          </w:tcPr>
          <w:p w14:paraId="69F4E6F6" w14:textId="77777777" w:rsidR="00394DDE" w:rsidRDefault="000E3818">
            <w:pPr>
              <w:spacing w:before="10" w:after="10"/>
              <w:jc w:val="right"/>
            </w:pPr>
            <w:r>
              <w:rPr>
                <w:sz w:val="16"/>
              </w:rPr>
              <w:t>600</w:t>
            </w:r>
          </w:p>
        </w:tc>
        <w:tc>
          <w:tcPr>
            <w:tcW w:w="550" w:type="dxa"/>
          </w:tcPr>
          <w:p w14:paraId="734D5E3B" w14:textId="77777777" w:rsidR="00394DDE" w:rsidRDefault="000E3818">
            <w:pPr>
              <w:spacing w:before="10" w:after="10"/>
              <w:jc w:val="right"/>
            </w:pPr>
            <w:r>
              <w:rPr>
                <w:sz w:val="16"/>
              </w:rPr>
              <w:t>0.5</w:t>
            </w:r>
          </w:p>
        </w:tc>
        <w:tc>
          <w:tcPr>
            <w:tcW w:w="700" w:type="dxa"/>
          </w:tcPr>
          <w:p w14:paraId="7A24E8BA" w14:textId="77777777" w:rsidR="00394DDE" w:rsidRDefault="000E3818">
            <w:pPr>
              <w:spacing w:before="10" w:after="10"/>
              <w:jc w:val="right"/>
            </w:pPr>
            <w:r>
              <w:rPr>
                <w:sz w:val="16"/>
              </w:rPr>
              <w:t>$1.50</w:t>
            </w:r>
          </w:p>
        </w:tc>
        <w:tc>
          <w:tcPr>
            <w:tcW w:w="750" w:type="dxa"/>
          </w:tcPr>
          <w:p w14:paraId="75012BF7" w14:textId="77777777" w:rsidR="00394DDE" w:rsidRDefault="000E3818">
            <w:pPr>
              <w:spacing w:before="10" w:after="10"/>
              <w:jc w:val="right"/>
            </w:pPr>
            <w:r>
              <w:rPr>
                <w:b/>
                <w:sz w:val="16"/>
              </w:rPr>
              <w:t>$0.166</w:t>
            </w:r>
          </w:p>
        </w:tc>
      </w:tr>
      <w:tr w:rsidR="00394DDE" w14:paraId="134FD438" w14:textId="77777777">
        <w:trPr>
          <w:jc w:val="center"/>
        </w:trPr>
        <w:tc>
          <w:tcPr>
            <w:tcW w:w="1500" w:type="dxa"/>
          </w:tcPr>
          <w:p w14:paraId="383DFF29" w14:textId="77777777" w:rsidR="00394DDE" w:rsidRDefault="000E3818">
            <w:pPr>
              <w:spacing w:before="10" w:after="10"/>
            </w:pPr>
            <w:r>
              <w:rPr>
                <w:sz w:val="16"/>
              </w:rPr>
              <w:t>Slovenia</w:t>
            </w:r>
          </w:p>
        </w:tc>
        <w:tc>
          <w:tcPr>
            <w:tcW w:w="650" w:type="dxa"/>
          </w:tcPr>
          <w:p w14:paraId="3D728796" w14:textId="77777777" w:rsidR="00394DDE" w:rsidRDefault="000E3818">
            <w:pPr>
              <w:spacing w:before="10" w:after="10"/>
            </w:pPr>
            <w:r>
              <w:rPr>
                <w:sz w:val="16"/>
              </w:rPr>
              <w:t>$0.147</w:t>
            </w:r>
          </w:p>
        </w:tc>
        <w:tc>
          <w:tcPr>
            <w:tcW w:w="550" w:type="dxa"/>
          </w:tcPr>
          <w:p w14:paraId="6DC8481A" w14:textId="77777777" w:rsidR="00394DDE" w:rsidRDefault="000E3818">
            <w:pPr>
              <w:spacing w:before="10" w:after="10"/>
              <w:jc w:val="right"/>
            </w:pPr>
            <w:r>
              <w:rPr>
                <w:sz w:val="16"/>
              </w:rPr>
              <w:t>21.7</w:t>
            </w:r>
          </w:p>
        </w:tc>
        <w:tc>
          <w:tcPr>
            <w:tcW w:w="500" w:type="dxa"/>
          </w:tcPr>
          <w:p w14:paraId="3782F9A5" w14:textId="77777777" w:rsidR="00394DDE" w:rsidRDefault="000E3818">
            <w:pPr>
              <w:spacing w:before="10" w:after="10"/>
              <w:jc w:val="right"/>
            </w:pPr>
            <w:r>
              <w:rPr>
                <w:sz w:val="16"/>
              </w:rPr>
              <w:t>1.18</w:t>
            </w:r>
          </w:p>
        </w:tc>
        <w:tc>
          <w:tcPr>
            <w:tcW w:w="650" w:type="dxa"/>
          </w:tcPr>
          <w:p w14:paraId="36AFED82" w14:textId="77777777" w:rsidR="00394DDE" w:rsidRDefault="000E3818">
            <w:pPr>
              <w:spacing w:before="10" w:after="10"/>
              <w:jc w:val="right"/>
            </w:pPr>
            <w:r>
              <w:rPr>
                <w:sz w:val="16"/>
              </w:rPr>
              <w:t>$10.17</w:t>
            </w:r>
          </w:p>
        </w:tc>
        <w:tc>
          <w:tcPr>
            <w:tcW w:w="650" w:type="dxa"/>
          </w:tcPr>
          <w:p w14:paraId="16376168" w14:textId="77777777" w:rsidR="00394DDE" w:rsidRDefault="000E3818">
            <w:pPr>
              <w:spacing w:before="10" w:after="10"/>
              <w:jc w:val="right"/>
            </w:pPr>
            <w:r>
              <w:rPr>
                <w:sz w:val="16"/>
              </w:rPr>
              <w:t>40</w:t>
            </w:r>
          </w:p>
        </w:tc>
        <w:tc>
          <w:tcPr>
            <w:tcW w:w="550" w:type="dxa"/>
          </w:tcPr>
          <w:p w14:paraId="65A089B4" w14:textId="77777777" w:rsidR="00394DDE" w:rsidRDefault="000E3818">
            <w:pPr>
              <w:spacing w:before="10" w:after="10"/>
              <w:jc w:val="right"/>
            </w:pPr>
            <w:r>
              <w:rPr>
                <w:sz w:val="16"/>
              </w:rPr>
              <w:t>0.0</w:t>
            </w:r>
          </w:p>
        </w:tc>
        <w:tc>
          <w:tcPr>
            <w:tcW w:w="700" w:type="dxa"/>
          </w:tcPr>
          <w:p w14:paraId="5ACF9DB3" w14:textId="77777777" w:rsidR="00394DDE" w:rsidRDefault="000E3818">
            <w:pPr>
              <w:spacing w:before="10" w:after="10"/>
              <w:jc w:val="right"/>
            </w:pPr>
            <w:r>
              <w:rPr>
                <w:sz w:val="16"/>
              </w:rPr>
              <w:t>$1.53</w:t>
            </w:r>
          </w:p>
        </w:tc>
        <w:tc>
          <w:tcPr>
            <w:tcW w:w="750" w:type="dxa"/>
          </w:tcPr>
          <w:p w14:paraId="69E1B7AA" w14:textId="77777777" w:rsidR="00394DDE" w:rsidRDefault="000E3818">
            <w:pPr>
              <w:spacing w:before="10" w:after="10"/>
              <w:jc w:val="right"/>
            </w:pPr>
            <w:r>
              <w:rPr>
                <w:b/>
                <w:sz w:val="16"/>
              </w:rPr>
              <w:t>$0.161</w:t>
            </w:r>
          </w:p>
        </w:tc>
      </w:tr>
      <w:tr w:rsidR="00394DDE" w14:paraId="2029DBF1" w14:textId="77777777">
        <w:trPr>
          <w:jc w:val="center"/>
        </w:trPr>
        <w:tc>
          <w:tcPr>
            <w:tcW w:w="1500" w:type="dxa"/>
          </w:tcPr>
          <w:p w14:paraId="788D2B8D" w14:textId="77777777" w:rsidR="00394DDE" w:rsidRDefault="000E3818">
            <w:pPr>
              <w:spacing w:before="10" w:after="10"/>
            </w:pPr>
            <w:r>
              <w:rPr>
                <w:sz w:val="16"/>
              </w:rPr>
              <w:t>Netherlands</w:t>
            </w:r>
          </w:p>
        </w:tc>
        <w:tc>
          <w:tcPr>
            <w:tcW w:w="650" w:type="dxa"/>
          </w:tcPr>
          <w:p w14:paraId="5ACCBDCD" w14:textId="77777777" w:rsidR="00394DDE" w:rsidRDefault="000E3818">
            <w:pPr>
              <w:spacing w:before="10" w:after="10"/>
            </w:pPr>
            <w:r>
              <w:rPr>
                <w:sz w:val="16"/>
              </w:rPr>
              <w:t>$0.130</w:t>
            </w:r>
          </w:p>
        </w:tc>
        <w:tc>
          <w:tcPr>
            <w:tcW w:w="550" w:type="dxa"/>
          </w:tcPr>
          <w:p w14:paraId="7B9A4BCB" w14:textId="77777777" w:rsidR="00394DDE" w:rsidRDefault="000E3818">
            <w:pPr>
              <w:spacing w:before="10" w:after="10"/>
              <w:jc w:val="right"/>
            </w:pPr>
            <w:r>
              <w:rPr>
                <w:sz w:val="16"/>
              </w:rPr>
              <w:t>18.9</w:t>
            </w:r>
          </w:p>
        </w:tc>
        <w:tc>
          <w:tcPr>
            <w:tcW w:w="500" w:type="dxa"/>
          </w:tcPr>
          <w:p w14:paraId="695AA148" w14:textId="77777777" w:rsidR="00394DDE" w:rsidRDefault="000E3818">
            <w:pPr>
              <w:spacing w:before="10" w:after="10"/>
              <w:jc w:val="right"/>
            </w:pPr>
            <w:r>
              <w:rPr>
                <w:sz w:val="16"/>
              </w:rPr>
              <w:t>1.14</w:t>
            </w:r>
          </w:p>
        </w:tc>
        <w:tc>
          <w:tcPr>
            <w:tcW w:w="650" w:type="dxa"/>
          </w:tcPr>
          <w:p w14:paraId="54EA2EC8" w14:textId="77777777" w:rsidR="00394DDE" w:rsidRDefault="000E3818">
            <w:pPr>
              <w:spacing w:before="10" w:after="10"/>
              <w:jc w:val="right"/>
            </w:pPr>
            <w:r>
              <w:rPr>
                <w:sz w:val="16"/>
              </w:rPr>
              <w:t>$10.81</w:t>
            </w:r>
          </w:p>
        </w:tc>
        <w:tc>
          <w:tcPr>
            <w:tcW w:w="650" w:type="dxa"/>
          </w:tcPr>
          <w:p w14:paraId="37119083" w14:textId="77777777" w:rsidR="00394DDE" w:rsidRDefault="000E3818">
            <w:pPr>
              <w:spacing w:before="10" w:after="10"/>
              <w:jc w:val="right"/>
            </w:pPr>
            <w:r>
              <w:rPr>
                <w:sz w:val="16"/>
              </w:rPr>
              <w:t>1,800</w:t>
            </w:r>
          </w:p>
        </w:tc>
        <w:tc>
          <w:tcPr>
            <w:tcW w:w="550" w:type="dxa"/>
          </w:tcPr>
          <w:p w14:paraId="37E1D3F9" w14:textId="77777777" w:rsidR="00394DDE" w:rsidRDefault="000E3818">
            <w:pPr>
              <w:spacing w:before="10" w:after="10"/>
              <w:jc w:val="right"/>
            </w:pPr>
            <w:r>
              <w:rPr>
                <w:sz w:val="16"/>
              </w:rPr>
              <w:t>1.5</w:t>
            </w:r>
          </w:p>
        </w:tc>
        <w:tc>
          <w:tcPr>
            <w:tcW w:w="700" w:type="dxa"/>
          </w:tcPr>
          <w:p w14:paraId="6D8DBDE3" w14:textId="77777777" w:rsidR="00394DDE" w:rsidRDefault="000E3818">
            <w:pPr>
              <w:spacing w:before="10" w:after="10"/>
              <w:jc w:val="right"/>
            </w:pPr>
            <w:r>
              <w:rPr>
                <w:sz w:val="16"/>
              </w:rPr>
              <w:t>$1.52</w:t>
            </w:r>
          </w:p>
        </w:tc>
        <w:tc>
          <w:tcPr>
            <w:tcW w:w="750" w:type="dxa"/>
          </w:tcPr>
          <w:p w14:paraId="71BAA3C6" w14:textId="77777777" w:rsidR="00394DDE" w:rsidRDefault="000E3818">
            <w:pPr>
              <w:spacing w:before="10" w:after="10"/>
              <w:jc w:val="right"/>
            </w:pPr>
            <w:r>
              <w:rPr>
                <w:b/>
                <w:sz w:val="16"/>
              </w:rPr>
              <w:t>$0.164</w:t>
            </w:r>
          </w:p>
        </w:tc>
      </w:tr>
      <w:tr w:rsidR="00394DDE" w14:paraId="5728D114" w14:textId="77777777">
        <w:trPr>
          <w:jc w:val="center"/>
        </w:trPr>
        <w:tc>
          <w:tcPr>
            <w:tcW w:w="1500" w:type="dxa"/>
          </w:tcPr>
          <w:p w14:paraId="00E76D85" w14:textId="77777777" w:rsidR="00394DDE" w:rsidRDefault="000E3818">
            <w:pPr>
              <w:spacing w:before="10" w:after="10"/>
            </w:pPr>
            <w:r>
              <w:rPr>
                <w:sz w:val="16"/>
              </w:rPr>
              <w:t>Estonia</w:t>
            </w:r>
          </w:p>
        </w:tc>
        <w:tc>
          <w:tcPr>
            <w:tcW w:w="650" w:type="dxa"/>
          </w:tcPr>
          <w:p w14:paraId="496126F0" w14:textId="77777777" w:rsidR="00394DDE" w:rsidRDefault="000E3818">
            <w:pPr>
              <w:spacing w:before="10" w:after="10"/>
            </w:pPr>
            <w:r>
              <w:rPr>
                <w:sz w:val="16"/>
              </w:rPr>
              <w:t>$0.129</w:t>
            </w:r>
          </w:p>
        </w:tc>
        <w:tc>
          <w:tcPr>
            <w:tcW w:w="550" w:type="dxa"/>
          </w:tcPr>
          <w:p w14:paraId="2F1F91B1" w14:textId="77777777" w:rsidR="00394DDE" w:rsidRDefault="000E3818">
            <w:pPr>
              <w:spacing w:before="10" w:after="10"/>
              <w:jc w:val="right"/>
            </w:pPr>
            <w:r>
              <w:rPr>
                <w:sz w:val="16"/>
              </w:rPr>
              <w:t>18.2</w:t>
            </w:r>
          </w:p>
        </w:tc>
        <w:tc>
          <w:tcPr>
            <w:tcW w:w="500" w:type="dxa"/>
          </w:tcPr>
          <w:p w14:paraId="692503B2" w14:textId="77777777" w:rsidR="00394DDE" w:rsidRDefault="000E3818">
            <w:pPr>
              <w:spacing w:before="10" w:after="10"/>
              <w:jc w:val="right"/>
            </w:pPr>
            <w:r>
              <w:rPr>
                <w:sz w:val="16"/>
              </w:rPr>
              <w:t>1.13</w:t>
            </w:r>
          </w:p>
        </w:tc>
        <w:tc>
          <w:tcPr>
            <w:tcW w:w="650" w:type="dxa"/>
          </w:tcPr>
          <w:p w14:paraId="4C0BC00B" w14:textId="77777777" w:rsidR="00394DDE" w:rsidRDefault="000E3818">
            <w:pPr>
              <w:spacing w:before="10" w:after="10"/>
              <w:jc w:val="right"/>
            </w:pPr>
            <w:r>
              <w:rPr>
                <w:sz w:val="16"/>
              </w:rPr>
              <w:t>$11.19</w:t>
            </w:r>
          </w:p>
        </w:tc>
        <w:tc>
          <w:tcPr>
            <w:tcW w:w="650" w:type="dxa"/>
          </w:tcPr>
          <w:p w14:paraId="79D353EA" w14:textId="77777777" w:rsidR="00394DDE" w:rsidRDefault="000E3818">
            <w:pPr>
              <w:spacing w:before="10" w:after="10"/>
              <w:jc w:val="right"/>
            </w:pPr>
            <w:r>
              <w:rPr>
                <w:sz w:val="16"/>
              </w:rPr>
              <w:t>50</w:t>
            </w:r>
          </w:p>
        </w:tc>
        <w:tc>
          <w:tcPr>
            <w:tcW w:w="550" w:type="dxa"/>
          </w:tcPr>
          <w:p w14:paraId="3B4723C1" w14:textId="77777777" w:rsidR="00394DDE" w:rsidRDefault="000E3818">
            <w:pPr>
              <w:spacing w:before="10" w:after="10"/>
              <w:jc w:val="right"/>
            </w:pPr>
            <w:r>
              <w:rPr>
                <w:sz w:val="16"/>
              </w:rPr>
              <w:t>0.0</w:t>
            </w:r>
          </w:p>
        </w:tc>
        <w:tc>
          <w:tcPr>
            <w:tcW w:w="700" w:type="dxa"/>
          </w:tcPr>
          <w:p w14:paraId="333384BF" w14:textId="77777777" w:rsidR="00394DDE" w:rsidRDefault="000E3818">
            <w:pPr>
              <w:spacing w:before="10" w:after="10"/>
              <w:jc w:val="right"/>
            </w:pPr>
            <w:r>
              <w:rPr>
                <w:sz w:val="16"/>
              </w:rPr>
              <w:t>$1.52</w:t>
            </w:r>
          </w:p>
        </w:tc>
        <w:tc>
          <w:tcPr>
            <w:tcW w:w="750" w:type="dxa"/>
          </w:tcPr>
          <w:p w14:paraId="5A7860DC" w14:textId="77777777" w:rsidR="00394DDE" w:rsidRDefault="000E3818">
            <w:pPr>
              <w:spacing w:before="10" w:after="10"/>
              <w:jc w:val="right"/>
            </w:pPr>
            <w:r>
              <w:rPr>
                <w:b/>
                <w:sz w:val="16"/>
              </w:rPr>
              <w:t>$0.169</w:t>
            </w:r>
          </w:p>
        </w:tc>
      </w:tr>
      <w:tr w:rsidR="00394DDE" w14:paraId="21425B7B" w14:textId="77777777">
        <w:trPr>
          <w:jc w:val="center"/>
        </w:trPr>
        <w:tc>
          <w:tcPr>
            <w:tcW w:w="1500" w:type="dxa"/>
          </w:tcPr>
          <w:p w14:paraId="53E9E174" w14:textId="77777777" w:rsidR="00394DDE" w:rsidRDefault="000E3818">
            <w:pPr>
              <w:spacing w:before="10" w:after="10"/>
            </w:pPr>
            <w:r>
              <w:rPr>
                <w:sz w:val="16"/>
              </w:rPr>
              <w:t>Romania</w:t>
            </w:r>
          </w:p>
        </w:tc>
        <w:tc>
          <w:tcPr>
            <w:tcW w:w="650" w:type="dxa"/>
          </w:tcPr>
          <w:p w14:paraId="4E7AFC47" w14:textId="77777777" w:rsidR="00394DDE" w:rsidRDefault="000E3818">
            <w:pPr>
              <w:spacing w:before="10" w:after="10"/>
            </w:pPr>
            <w:r>
              <w:rPr>
                <w:sz w:val="16"/>
              </w:rPr>
              <w:t>$0.156</w:t>
            </w:r>
          </w:p>
        </w:tc>
        <w:tc>
          <w:tcPr>
            <w:tcW w:w="550" w:type="dxa"/>
          </w:tcPr>
          <w:p w14:paraId="5F2D012A" w14:textId="77777777" w:rsidR="00394DDE" w:rsidRDefault="000E3818">
            <w:pPr>
              <w:spacing w:before="10" w:after="10"/>
              <w:jc w:val="right"/>
            </w:pPr>
            <w:r>
              <w:rPr>
                <w:sz w:val="16"/>
              </w:rPr>
              <w:t>22.1</w:t>
            </w:r>
          </w:p>
        </w:tc>
        <w:tc>
          <w:tcPr>
            <w:tcW w:w="500" w:type="dxa"/>
          </w:tcPr>
          <w:p w14:paraId="5C928C23" w14:textId="77777777" w:rsidR="00394DDE" w:rsidRDefault="000E3818">
            <w:pPr>
              <w:spacing w:before="10" w:after="10"/>
              <w:jc w:val="right"/>
            </w:pPr>
            <w:r>
              <w:rPr>
                <w:sz w:val="16"/>
              </w:rPr>
              <w:t>1.19</w:t>
            </w:r>
          </w:p>
        </w:tc>
        <w:tc>
          <w:tcPr>
            <w:tcW w:w="650" w:type="dxa"/>
          </w:tcPr>
          <w:p w14:paraId="7D16F96C" w14:textId="77777777" w:rsidR="00394DDE" w:rsidRDefault="000E3818">
            <w:pPr>
              <w:spacing w:before="10" w:after="10"/>
              <w:jc w:val="right"/>
            </w:pPr>
            <w:r>
              <w:rPr>
                <w:sz w:val="16"/>
              </w:rPr>
              <w:t>$9.24</w:t>
            </w:r>
          </w:p>
        </w:tc>
        <w:tc>
          <w:tcPr>
            <w:tcW w:w="650" w:type="dxa"/>
          </w:tcPr>
          <w:p w14:paraId="756B94D9" w14:textId="77777777" w:rsidR="00394DDE" w:rsidRDefault="000E3818">
            <w:pPr>
              <w:spacing w:before="10" w:after="10"/>
              <w:jc w:val="right"/>
            </w:pPr>
            <w:r>
              <w:rPr>
                <w:sz w:val="16"/>
              </w:rPr>
              <w:t>100</w:t>
            </w:r>
          </w:p>
        </w:tc>
        <w:tc>
          <w:tcPr>
            <w:tcW w:w="550" w:type="dxa"/>
          </w:tcPr>
          <w:p w14:paraId="3B3A4956" w14:textId="77777777" w:rsidR="00394DDE" w:rsidRDefault="000E3818">
            <w:pPr>
              <w:spacing w:before="10" w:after="10"/>
              <w:jc w:val="right"/>
            </w:pPr>
            <w:r>
              <w:rPr>
                <w:sz w:val="16"/>
              </w:rPr>
              <w:t>0.1</w:t>
            </w:r>
          </w:p>
        </w:tc>
        <w:tc>
          <w:tcPr>
            <w:tcW w:w="700" w:type="dxa"/>
          </w:tcPr>
          <w:p w14:paraId="461C2F80" w14:textId="77777777" w:rsidR="00394DDE" w:rsidRDefault="000E3818">
            <w:pPr>
              <w:spacing w:before="10" w:after="10"/>
              <w:jc w:val="right"/>
            </w:pPr>
            <w:r>
              <w:rPr>
                <w:sz w:val="16"/>
              </w:rPr>
              <w:t>$1.54</w:t>
            </w:r>
          </w:p>
        </w:tc>
        <w:tc>
          <w:tcPr>
            <w:tcW w:w="750" w:type="dxa"/>
          </w:tcPr>
          <w:p w14:paraId="42571160" w14:textId="77777777" w:rsidR="00394DDE" w:rsidRDefault="000E3818">
            <w:pPr>
              <w:spacing w:before="10" w:after="10"/>
              <w:jc w:val="right"/>
            </w:pPr>
            <w:r>
              <w:rPr>
                <w:b/>
                <w:sz w:val="16"/>
              </w:rPr>
              <w:t>$0.174</w:t>
            </w:r>
          </w:p>
        </w:tc>
      </w:tr>
      <w:tr w:rsidR="00394DDE" w14:paraId="47364929" w14:textId="77777777">
        <w:trPr>
          <w:jc w:val="center"/>
        </w:trPr>
        <w:tc>
          <w:tcPr>
            <w:tcW w:w="1500" w:type="dxa"/>
          </w:tcPr>
          <w:p w14:paraId="09BC3BBA" w14:textId="77777777" w:rsidR="00394DDE" w:rsidRDefault="000E3818">
            <w:pPr>
              <w:spacing w:before="10" w:after="10"/>
            </w:pPr>
            <w:r>
              <w:rPr>
                <w:sz w:val="16"/>
              </w:rPr>
              <w:t>Japan</w:t>
            </w:r>
          </w:p>
        </w:tc>
        <w:tc>
          <w:tcPr>
            <w:tcW w:w="650" w:type="dxa"/>
          </w:tcPr>
          <w:p w14:paraId="154C1156" w14:textId="77777777" w:rsidR="00394DDE" w:rsidRDefault="000E3818">
            <w:pPr>
              <w:spacing w:before="10" w:after="10"/>
            </w:pPr>
            <w:r>
              <w:rPr>
                <w:sz w:val="16"/>
              </w:rPr>
              <w:t>$0.135</w:t>
            </w:r>
          </w:p>
        </w:tc>
        <w:tc>
          <w:tcPr>
            <w:tcW w:w="550" w:type="dxa"/>
          </w:tcPr>
          <w:p w14:paraId="2241BDA7" w14:textId="77777777" w:rsidR="00394DDE" w:rsidRDefault="000E3818">
            <w:pPr>
              <w:spacing w:before="10" w:after="10"/>
              <w:jc w:val="right"/>
            </w:pPr>
            <w:r>
              <w:rPr>
                <w:sz w:val="16"/>
              </w:rPr>
              <w:t>25.2</w:t>
            </w:r>
          </w:p>
        </w:tc>
        <w:tc>
          <w:tcPr>
            <w:tcW w:w="500" w:type="dxa"/>
          </w:tcPr>
          <w:p w14:paraId="4F1565FE" w14:textId="77777777" w:rsidR="00394DDE" w:rsidRDefault="000E3818">
            <w:pPr>
              <w:spacing w:before="10" w:after="10"/>
              <w:jc w:val="right"/>
            </w:pPr>
            <w:r>
              <w:rPr>
                <w:sz w:val="16"/>
              </w:rPr>
              <w:t>1.23</w:t>
            </w:r>
          </w:p>
        </w:tc>
        <w:tc>
          <w:tcPr>
            <w:tcW w:w="650" w:type="dxa"/>
          </w:tcPr>
          <w:p w14:paraId="02F68F34" w14:textId="77777777" w:rsidR="00394DDE" w:rsidRDefault="000E3818">
            <w:pPr>
              <w:spacing w:before="10" w:after="10"/>
              <w:jc w:val="right"/>
            </w:pPr>
            <w:r>
              <w:rPr>
                <w:sz w:val="16"/>
              </w:rPr>
              <w:t>$14.64</w:t>
            </w:r>
          </w:p>
        </w:tc>
        <w:tc>
          <w:tcPr>
            <w:tcW w:w="650" w:type="dxa"/>
          </w:tcPr>
          <w:p w14:paraId="47E06DC5" w14:textId="77777777" w:rsidR="00394DDE" w:rsidRDefault="000E3818">
            <w:pPr>
              <w:spacing w:before="10" w:after="10"/>
              <w:jc w:val="right"/>
            </w:pPr>
            <w:r>
              <w:rPr>
                <w:sz w:val="16"/>
              </w:rPr>
              <w:t>2,400</w:t>
            </w:r>
          </w:p>
        </w:tc>
        <w:tc>
          <w:tcPr>
            <w:tcW w:w="550" w:type="dxa"/>
          </w:tcPr>
          <w:p w14:paraId="07DFFB09" w14:textId="77777777" w:rsidR="00394DDE" w:rsidRDefault="000E3818">
            <w:pPr>
              <w:spacing w:before="10" w:after="10"/>
              <w:jc w:val="right"/>
            </w:pPr>
            <w:r>
              <w:rPr>
                <w:sz w:val="16"/>
              </w:rPr>
              <w:t>1.9</w:t>
            </w:r>
          </w:p>
        </w:tc>
        <w:tc>
          <w:tcPr>
            <w:tcW w:w="700" w:type="dxa"/>
          </w:tcPr>
          <w:p w14:paraId="36AE31EE" w14:textId="77777777" w:rsidR="00394DDE" w:rsidRDefault="000E3818">
            <w:pPr>
              <w:spacing w:before="10" w:after="10"/>
              <w:jc w:val="right"/>
            </w:pPr>
            <w:r>
              <w:rPr>
                <w:sz w:val="16"/>
              </w:rPr>
              <w:t>$1.55</w:t>
            </w:r>
          </w:p>
        </w:tc>
        <w:tc>
          <w:tcPr>
            <w:tcW w:w="750" w:type="dxa"/>
          </w:tcPr>
          <w:p w14:paraId="53BE5100" w14:textId="77777777" w:rsidR="00394DDE" w:rsidRDefault="000E3818">
            <w:pPr>
              <w:spacing w:before="10" w:after="10"/>
              <w:jc w:val="right"/>
            </w:pPr>
            <w:r>
              <w:rPr>
                <w:b/>
                <w:sz w:val="16"/>
              </w:rPr>
              <w:t>$0.135</w:t>
            </w:r>
          </w:p>
        </w:tc>
      </w:tr>
      <w:tr w:rsidR="00394DDE" w14:paraId="27D0BB06" w14:textId="77777777">
        <w:trPr>
          <w:jc w:val="center"/>
        </w:trPr>
        <w:tc>
          <w:tcPr>
            <w:tcW w:w="1500" w:type="dxa"/>
          </w:tcPr>
          <w:p w14:paraId="08A193C6" w14:textId="77777777" w:rsidR="00394DDE" w:rsidRDefault="000E3818">
            <w:pPr>
              <w:spacing w:before="10" w:after="10"/>
            </w:pPr>
            <w:r>
              <w:rPr>
                <w:sz w:val="16"/>
              </w:rPr>
              <w:t>Slovakia</w:t>
            </w:r>
          </w:p>
        </w:tc>
        <w:tc>
          <w:tcPr>
            <w:tcW w:w="650" w:type="dxa"/>
          </w:tcPr>
          <w:p w14:paraId="39AEB94B" w14:textId="77777777" w:rsidR="00394DDE" w:rsidRDefault="000E3818">
            <w:pPr>
              <w:spacing w:before="10" w:after="10"/>
            </w:pPr>
            <w:r>
              <w:rPr>
                <w:sz w:val="16"/>
              </w:rPr>
              <w:t>$0.164</w:t>
            </w:r>
          </w:p>
        </w:tc>
        <w:tc>
          <w:tcPr>
            <w:tcW w:w="550" w:type="dxa"/>
          </w:tcPr>
          <w:p w14:paraId="7F074C15" w14:textId="77777777" w:rsidR="00394DDE" w:rsidRDefault="000E3818">
            <w:pPr>
              <w:spacing w:before="10" w:after="10"/>
              <w:jc w:val="right"/>
            </w:pPr>
            <w:r>
              <w:rPr>
                <w:sz w:val="16"/>
              </w:rPr>
              <w:t>20.9</w:t>
            </w:r>
          </w:p>
        </w:tc>
        <w:tc>
          <w:tcPr>
            <w:tcW w:w="500" w:type="dxa"/>
          </w:tcPr>
          <w:p w14:paraId="55FEB9AA" w14:textId="77777777" w:rsidR="00394DDE" w:rsidRDefault="000E3818">
            <w:pPr>
              <w:spacing w:before="10" w:after="10"/>
              <w:jc w:val="right"/>
            </w:pPr>
            <w:r>
              <w:rPr>
                <w:sz w:val="16"/>
              </w:rPr>
              <w:t>1.17</w:t>
            </w:r>
          </w:p>
        </w:tc>
        <w:tc>
          <w:tcPr>
            <w:tcW w:w="650" w:type="dxa"/>
          </w:tcPr>
          <w:p w14:paraId="2825884D" w14:textId="77777777" w:rsidR="00394DDE" w:rsidRDefault="000E3818">
            <w:pPr>
              <w:spacing w:before="10" w:after="10"/>
              <w:jc w:val="right"/>
            </w:pPr>
            <w:r>
              <w:rPr>
                <w:sz w:val="16"/>
              </w:rPr>
              <w:t>$10.02</w:t>
            </w:r>
          </w:p>
        </w:tc>
        <w:tc>
          <w:tcPr>
            <w:tcW w:w="650" w:type="dxa"/>
          </w:tcPr>
          <w:p w14:paraId="42EAA7C5" w14:textId="77777777" w:rsidR="00394DDE" w:rsidRDefault="000E3818">
            <w:pPr>
              <w:spacing w:before="10" w:after="10"/>
              <w:jc w:val="right"/>
            </w:pPr>
            <w:r>
              <w:rPr>
                <w:sz w:val="16"/>
              </w:rPr>
              <w:t>40</w:t>
            </w:r>
          </w:p>
        </w:tc>
        <w:tc>
          <w:tcPr>
            <w:tcW w:w="550" w:type="dxa"/>
          </w:tcPr>
          <w:p w14:paraId="3F331A71" w14:textId="77777777" w:rsidR="00394DDE" w:rsidRDefault="000E3818">
            <w:pPr>
              <w:spacing w:before="10" w:after="10"/>
              <w:jc w:val="right"/>
            </w:pPr>
            <w:r>
              <w:rPr>
                <w:sz w:val="16"/>
              </w:rPr>
              <w:t>0.0</w:t>
            </w:r>
          </w:p>
        </w:tc>
        <w:tc>
          <w:tcPr>
            <w:tcW w:w="700" w:type="dxa"/>
          </w:tcPr>
          <w:p w14:paraId="268A2DC7" w14:textId="77777777" w:rsidR="00394DDE" w:rsidRDefault="000E3818">
            <w:pPr>
              <w:spacing w:before="10" w:after="10"/>
              <w:jc w:val="right"/>
            </w:pPr>
            <w:r>
              <w:rPr>
                <w:sz w:val="16"/>
              </w:rPr>
              <w:t>$1.55</w:t>
            </w:r>
          </w:p>
        </w:tc>
        <w:tc>
          <w:tcPr>
            <w:tcW w:w="750" w:type="dxa"/>
          </w:tcPr>
          <w:p w14:paraId="1E0B0522" w14:textId="77777777" w:rsidR="00394DDE" w:rsidRDefault="000E3818">
            <w:pPr>
              <w:spacing w:before="10" w:after="10"/>
              <w:jc w:val="right"/>
            </w:pPr>
            <w:r>
              <w:rPr>
                <w:b/>
                <w:sz w:val="16"/>
              </w:rPr>
              <w:t>$0.173</w:t>
            </w:r>
          </w:p>
        </w:tc>
      </w:tr>
      <w:tr w:rsidR="00394DDE" w14:paraId="26927D14" w14:textId="77777777">
        <w:trPr>
          <w:jc w:val="center"/>
        </w:trPr>
        <w:tc>
          <w:tcPr>
            <w:tcW w:w="1500" w:type="dxa"/>
          </w:tcPr>
          <w:p w14:paraId="0DA3AE93" w14:textId="77777777" w:rsidR="00394DDE" w:rsidRDefault="000E3818">
            <w:pPr>
              <w:spacing w:before="10" w:after="10"/>
            </w:pPr>
            <w:r>
              <w:rPr>
                <w:sz w:val="16"/>
              </w:rPr>
              <w:t>Austria</w:t>
            </w:r>
          </w:p>
        </w:tc>
        <w:tc>
          <w:tcPr>
            <w:tcW w:w="650" w:type="dxa"/>
          </w:tcPr>
          <w:p w14:paraId="5B6CE543" w14:textId="77777777" w:rsidR="00394DDE" w:rsidRDefault="000E3818">
            <w:pPr>
              <w:spacing w:before="10" w:after="10"/>
            </w:pPr>
            <w:r>
              <w:rPr>
                <w:sz w:val="16"/>
              </w:rPr>
              <w:t>$0.160</w:t>
            </w:r>
          </w:p>
        </w:tc>
        <w:tc>
          <w:tcPr>
            <w:tcW w:w="550" w:type="dxa"/>
          </w:tcPr>
          <w:p w14:paraId="7BA42D74" w14:textId="77777777" w:rsidR="00394DDE" w:rsidRDefault="000E3818">
            <w:pPr>
              <w:spacing w:before="10" w:after="10"/>
              <w:jc w:val="right"/>
            </w:pPr>
            <w:r>
              <w:rPr>
                <w:sz w:val="16"/>
              </w:rPr>
              <w:t>18.6</w:t>
            </w:r>
          </w:p>
        </w:tc>
        <w:tc>
          <w:tcPr>
            <w:tcW w:w="500" w:type="dxa"/>
          </w:tcPr>
          <w:p w14:paraId="6470AD7B" w14:textId="77777777" w:rsidR="00394DDE" w:rsidRDefault="000E3818">
            <w:pPr>
              <w:spacing w:before="10" w:after="10"/>
              <w:jc w:val="right"/>
            </w:pPr>
            <w:r>
              <w:rPr>
                <w:sz w:val="16"/>
              </w:rPr>
              <w:t>1.13</w:t>
            </w:r>
          </w:p>
        </w:tc>
        <w:tc>
          <w:tcPr>
            <w:tcW w:w="650" w:type="dxa"/>
          </w:tcPr>
          <w:p w14:paraId="51BC28B7" w14:textId="77777777" w:rsidR="00394DDE" w:rsidRDefault="000E3818">
            <w:pPr>
              <w:spacing w:before="10" w:after="10"/>
              <w:jc w:val="right"/>
            </w:pPr>
            <w:r>
              <w:rPr>
                <w:sz w:val="16"/>
              </w:rPr>
              <w:t>$11.81</w:t>
            </w:r>
          </w:p>
        </w:tc>
        <w:tc>
          <w:tcPr>
            <w:tcW w:w="650" w:type="dxa"/>
          </w:tcPr>
          <w:p w14:paraId="3A72D6F0" w14:textId="77777777" w:rsidR="00394DDE" w:rsidRDefault="000E3818">
            <w:pPr>
              <w:spacing w:before="10" w:after="10"/>
              <w:jc w:val="right"/>
            </w:pPr>
            <w:r>
              <w:rPr>
                <w:sz w:val="16"/>
              </w:rPr>
              <w:t>250</w:t>
            </w:r>
          </w:p>
        </w:tc>
        <w:tc>
          <w:tcPr>
            <w:tcW w:w="550" w:type="dxa"/>
          </w:tcPr>
          <w:p w14:paraId="62AC8296" w14:textId="77777777" w:rsidR="00394DDE" w:rsidRDefault="000E3818">
            <w:pPr>
              <w:spacing w:before="10" w:after="10"/>
              <w:jc w:val="right"/>
            </w:pPr>
            <w:r>
              <w:rPr>
                <w:sz w:val="16"/>
              </w:rPr>
              <w:t>0.2</w:t>
            </w:r>
          </w:p>
        </w:tc>
        <w:tc>
          <w:tcPr>
            <w:tcW w:w="700" w:type="dxa"/>
          </w:tcPr>
          <w:p w14:paraId="0F1AA6B0" w14:textId="77777777" w:rsidR="00394DDE" w:rsidRDefault="000E3818">
            <w:pPr>
              <w:spacing w:before="10" w:after="10"/>
              <w:jc w:val="right"/>
            </w:pPr>
            <w:r>
              <w:rPr>
                <w:sz w:val="16"/>
              </w:rPr>
              <w:t>$1.55</w:t>
            </w:r>
          </w:p>
        </w:tc>
        <w:tc>
          <w:tcPr>
            <w:tcW w:w="750" w:type="dxa"/>
          </w:tcPr>
          <w:p w14:paraId="0C795A86" w14:textId="77777777" w:rsidR="00394DDE" w:rsidRDefault="000E3818">
            <w:pPr>
              <w:spacing w:before="10" w:after="10"/>
              <w:jc w:val="right"/>
            </w:pPr>
            <w:r>
              <w:rPr>
                <w:b/>
                <w:sz w:val="16"/>
              </w:rPr>
              <w:t>$0.167</w:t>
            </w:r>
          </w:p>
        </w:tc>
      </w:tr>
      <w:tr w:rsidR="00394DDE" w14:paraId="4C52ACA3" w14:textId="77777777">
        <w:trPr>
          <w:jc w:val="center"/>
        </w:trPr>
        <w:tc>
          <w:tcPr>
            <w:tcW w:w="1500" w:type="dxa"/>
          </w:tcPr>
          <w:p w14:paraId="5CD53D28" w14:textId="77777777" w:rsidR="00394DDE" w:rsidRDefault="000E3818">
            <w:pPr>
              <w:spacing w:before="10" w:after="10"/>
            </w:pPr>
            <w:r>
              <w:rPr>
                <w:sz w:val="16"/>
              </w:rPr>
              <w:t>Switzerland</w:t>
            </w:r>
          </w:p>
        </w:tc>
        <w:tc>
          <w:tcPr>
            <w:tcW w:w="650" w:type="dxa"/>
          </w:tcPr>
          <w:p w14:paraId="7B982003" w14:textId="77777777" w:rsidR="00394DDE" w:rsidRDefault="000E3818">
            <w:pPr>
              <w:spacing w:before="10" w:after="10"/>
            </w:pPr>
            <w:r>
              <w:rPr>
                <w:sz w:val="16"/>
              </w:rPr>
              <w:t>$0.160</w:t>
            </w:r>
          </w:p>
        </w:tc>
        <w:tc>
          <w:tcPr>
            <w:tcW w:w="550" w:type="dxa"/>
          </w:tcPr>
          <w:p w14:paraId="1611164B" w14:textId="77777777" w:rsidR="00394DDE" w:rsidRDefault="000E3818">
            <w:pPr>
              <w:spacing w:before="10" w:after="10"/>
              <w:jc w:val="right"/>
            </w:pPr>
            <w:r>
              <w:rPr>
                <w:sz w:val="16"/>
              </w:rPr>
              <w:t>15.7</w:t>
            </w:r>
          </w:p>
        </w:tc>
        <w:tc>
          <w:tcPr>
            <w:tcW w:w="500" w:type="dxa"/>
          </w:tcPr>
          <w:p w14:paraId="2890F0D2" w14:textId="77777777" w:rsidR="00394DDE" w:rsidRDefault="000E3818">
            <w:pPr>
              <w:spacing w:before="10" w:after="10"/>
              <w:jc w:val="right"/>
            </w:pPr>
            <w:r>
              <w:rPr>
                <w:sz w:val="16"/>
              </w:rPr>
              <w:t>1.09</w:t>
            </w:r>
          </w:p>
        </w:tc>
        <w:tc>
          <w:tcPr>
            <w:tcW w:w="650" w:type="dxa"/>
          </w:tcPr>
          <w:p w14:paraId="5B737D42" w14:textId="77777777" w:rsidR="00394DDE" w:rsidRDefault="000E3818">
            <w:pPr>
              <w:spacing w:before="10" w:after="10"/>
              <w:jc w:val="right"/>
            </w:pPr>
            <w:r>
              <w:rPr>
                <w:sz w:val="16"/>
              </w:rPr>
              <w:t>$14.24</w:t>
            </w:r>
          </w:p>
        </w:tc>
        <w:tc>
          <w:tcPr>
            <w:tcW w:w="650" w:type="dxa"/>
          </w:tcPr>
          <w:p w14:paraId="78992610" w14:textId="77777777" w:rsidR="00394DDE" w:rsidRDefault="000E3818">
            <w:pPr>
              <w:spacing w:before="10" w:after="10"/>
              <w:jc w:val="right"/>
            </w:pPr>
            <w:r>
              <w:rPr>
                <w:sz w:val="16"/>
              </w:rPr>
              <w:t>500</w:t>
            </w:r>
          </w:p>
        </w:tc>
        <w:tc>
          <w:tcPr>
            <w:tcW w:w="550" w:type="dxa"/>
          </w:tcPr>
          <w:p w14:paraId="265632E5" w14:textId="77777777" w:rsidR="00394DDE" w:rsidRDefault="000E3818">
            <w:pPr>
              <w:spacing w:before="10" w:after="10"/>
              <w:jc w:val="right"/>
            </w:pPr>
            <w:r>
              <w:rPr>
                <w:sz w:val="16"/>
              </w:rPr>
              <w:t>0.4</w:t>
            </w:r>
          </w:p>
        </w:tc>
        <w:tc>
          <w:tcPr>
            <w:tcW w:w="700" w:type="dxa"/>
          </w:tcPr>
          <w:p w14:paraId="53EB3110" w14:textId="77777777" w:rsidR="00394DDE" w:rsidRDefault="000E3818">
            <w:pPr>
              <w:spacing w:before="10" w:after="10"/>
              <w:jc w:val="right"/>
            </w:pPr>
            <w:r>
              <w:rPr>
                <w:sz w:val="16"/>
              </w:rPr>
              <w:t>$1.56</w:t>
            </w:r>
          </w:p>
        </w:tc>
        <w:tc>
          <w:tcPr>
            <w:tcW w:w="750" w:type="dxa"/>
          </w:tcPr>
          <w:p w14:paraId="00C623A9" w14:textId="77777777" w:rsidR="00394DDE" w:rsidRDefault="000E3818">
            <w:pPr>
              <w:spacing w:before="10" w:after="10"/>
              <w:jc w:val="right"/>
            </w:pPr>
            <w:r>
              <w:rPr>
                <w:b/>
                <w:sz w:val="16"/>
              </w:rPr>
              <w:t>$0.163</w:t>
            </w:r>
          </w:p>
        </w:tc>
      </w:tr>
      <w:tr w:rsidR="00394DDE" w14:paraId="4265BDD8" w14:textId="77777777">
        <w:trPr>
          <w:jc w:val="center"/>
        </w:trPr>
        <w:tc>
          <w:tcPr>
            <w:tcW w:w="1500" w:type="dxa"/>
          </w:tcPr>
          <w:p w14:paraId="1AB5C36F" w14:textId="77777777" w:rsidR="00394DDE" w:rsidRDefault="000E3818">
            <w:pPr>
              <w:spacing w:before="10" w:after="10"/>
            </w:pPr>
            <w:r>
              <w:rPr>
                <w:sz w:val="16"/>
              </w:rPr>
              <w:t>Greece</w:t>
            </w:r>
          </w:p>
        </w:tc>
        <w:tc>
          <w:tcPr>
            <w:tcW w:w="650" w:type="dxa"/>
          </w:tcPr>
          <w:p w14:paraId="4A172C93" w14:textId="77777777" w:rsidR="00394DDE" w:rsidRDefault="000E3818">
            <w:pPr>
              <w:spacing w:before="10" w:after="10"/>
            </w:pPr>
            <w:r>
              <w:rPr>
                <w:sz w:val="16"/>
              </w:rPr>
              <w:t>$0.165</w:t>
            </w:r>
          </w:p>
        </w:tc>
        <w:tc>
          <w:tcPr>
            <w:tcW w:w="550" w:type="dxa"/>
          </w:tcPr>
          <w:p w14:paraId="7615E688" w14:textId="77777777" w:rsidR="00394DDE" w:rsidRDefault="000E3818">
            <w:pPr>
              <w:spacing w:before="10" w:after="10"/>
              <w:jc w:val="right"/>
            </w:pPr>
            <w:r>
              <w:rPr>
                <w:sz w:val="16"/>
              </w:rPr>
              <w:t>26.1</w:t>
            </w:r>
          </w:p>
        </w:tc>
        <w:tc>
          <w:tcPr>
            <w:tcW w:w="500" w:type="dxa"/>
          </w:tcPr>
          <w:p w14:paraId="4139D529" w14:textId="77777777" w:rsidR="00394DDE" w:rsidRDefault="000E3818">
            <w:pPr>
              <w:spacing w:before="10" w:after="10"/>
              <w:jc w:val="right"/>
            </w:pPr>
            <w:r>
              <w:rPr>
                <w:sz w:val="16"/>
              </w:rPr>
              <w:t>1.25</w:t>
            </w:r>
          </w:p>
        </w:tc>
        <w:tc>
          <w:tcPr>
            <w:tcW w:w="650" w:type="dxa"/>
          </w:tcPr>
          <w:p w14:paraId="62B35325" w14:textId="77777777" w:rsidR="00394DDE" w:rsidRDefault="000E3818">
            <w:pPr>
              <w:spacing w:before="10" w:after="10"/>
              <w:jc w:val="right"/>
            </w:pPr>
            <w:r>
              <w:rPr>
                <w:sz w:val="16"/>
              </w:rPr>
              <w:t>$7.84</w:t>
            </w:r>
          </w:p>
        </w:tc>
        <w:tc>
          <w:tcPr>
            <w:tcW w:w="650" w:type="dxa"/>
          </w:tcPr>
          <w:p w14:paraId="148996B3" w14:textId="77777777" w:rsidR="00394DDE" w:rsidRDefault="000E3818">
            <w:pPr>
              <w:spacing w:before="10" w:after="10"/>
              <w:jc w:val="right"/>
            </w:pPr>
            <w:r>
              <w:rPr>
                <w:sz w:val="16"/>
              </w:rPr>
              <w:t>50</w:t>
            </w:r>
          </w:p>
        </w:tc>
        <w:tc>
          <w:tcPr>
            <w:tcW w:w="550" w:type="dxa"/>
          </w:tcPr>
          <w:p w14:paraId="7D6705D9" w14:textId="77777777" w:rsidR="00394DDE" w:rsidRDefault="000E3818">
            <w:pPr>
              <w:spacing w:before="10" w:after="10"/>
              <w:jc w:val="right"/>
            </w:pPr>
            <w:r>
              <w:rPr>
                <w:sz w:val="16"/>
              </w:rPr>
              <w:t>0.0</w:t>
            </w:r>
          </w:p>
        </w:tc>
        <w:tc>
          <w:tcPr>
            <w:tcW w:w="700" w:type="dxa"/>
          </w:tcPr>
          <w:p w14:paraId="74585834" w14:textId="77777777" w:rsidR="00394DDE" w:rsidRDefault="000E3818">
            <w:pPr>
              <w:spacing w:before="10" w:after="10"/>
              <w:jc w:val="right"/>
            </w:pPr>
            <w:r>
              <w:rPr>
                <w:sz w:val="16"/>
              </w:rPr>
              <w:t>$1.54</w:t>
            </w:r>
          </w:p>
        </w:tc>
        <w:tc>
          <w:tcPr>
            <w:tcW w:w="750" w:type="dxa"/>
          </w:tcPr>
          <w:p w14:paraId="7C3CC530" w14:textId="77777777" w:rsidR="00394DDE" w:rsidRDefault="000E3818">
            <w:pPr>
              <w:spacing w:before="10" w:after="10"/>
              <w:jc w:val="right"/>
            </w:pPr>
            <w:r>
              <w:rPr>
                <w:b/>
                <w:sz w:val="16"/>
              </w:rPr>
              <w:t>$0.191</w:t>
            </w:r>
          </w:p>
        </w:tc>
      </w:tr>
      <w:tr w:rsidR="00394DDE" w14:paraId="52E8688A" w14:textId="77777777">
        <w:trPr>
          <w:jc w:val="center"/>
        </w:trPr>
        <w:tc>
          <w:tcPr>
            <w:tcW w:w="1500" w:type="dxa"/>
          </w:tcPr>
          <w:p w14:paraId="5430E79A" w14:textId="77777777" w:rsidR="00394DDE" w:rsidRDefault="000E3818">
            <w:pPr>
              <w:spacing w:before="10" w:after="10"/>
            </w:pPr>
            <w:r>
              <w:rPr>
                <w:sz w:val="16"/>
              </w:rPr>
              <w:t>Bulgaria</w:t>
            </w:r>
          </w:p>
        </w:tc>
        <w:tc>
          <w:tcPr>
            <w:tcW w:w="650" w:type="dxa"/>
          </w:tcPr>
          <w:p w14:paraId="7331DA81" w14:textId="77777777" w:rsidR="00394DDE" w:rsidRDefault="000E3818">
            <w:pPr>
              <w:spacing w:before="10" w:after="10"/>
            </w:pPr>
            <w:r>
              <w:rPr>
                <w:sz w:val="16"/>
              </w:rPr>
              <w:t>$0.155</w:t>
            </w:r>
          </w:p>
        </w:tc>
        <w:tc>
          <w:tcPr>
            <w:tcW w:w="550" w:type="dxa"/>
          </w:tcPr>
          <w:p w14:paraId="5A9885B7" w14:textId="77777777" w:rsidR="00394DDE" w:rsidRDefault="000E3818">
            <w:pPr>
              <w:spacing w:before="10" w:after="10"/>
              <w:jc w:val="right"/>
            </w:pPr>
            <w:r>
              <w:rPr>
                <w:sz w:val="16"/>
              </w:rPr>
              <w:t>23.9</w:t>
            </w:r>
          </w:p>
        </w:tc>
        <w:tc>
          <w:tcPr>
            <w:tcW w:w="500" w:type="dxa"/>
          </w:tcPr>
          <w:p w14:paraId="284EAB41" w14:textId="77777777" w:rsidR="00394DDE" w:rsidRDefault="000E3818">
            <w:pPr>
              <w:spacing w:before="10" w:after="10"/>
              <w:jc w:val="right"/>
            </w:pPr>
            <w:r>
              <w:rPr>
                <w:sz w:val="16"/>
              </w:rPr>
              <w:t>1.21</w:t>
            </w:r>
          </w:p>
        </w:tc>
        <w:tc>
          <w:tcPr>
            <w:tcW w:w="650" w:type="dxa"/>
          </w:tcPr>
          <w:p w14:paraId="6D0C940F" w14:textId="77777777" w:rsidR="00394DDE" w:rsidRDefault="000E3818">
            <w:pPr>
              <w:spacing w:before="10" w:after="10"/>
              <w:jc w:val="right"/>
            </w:pPr>
            <w:r>
              <w:rPr>
                <w:sz w:val="16"/>
              </w:rPr>
              <w:t>$10.31</w:t>
            </w:r>
          </w:p>
        </w:tc>
        <w:tc>
          <w:tcPr>
            <w:tcW w:w="650" w:type="dxa"/>
          </w:tcPr>
          <w:p w14:paraId="1698ED2D" w14:textId="77777777" w:rsidR="00394DDE" w:rsidRDefault="000E3818">
            <w:pPr>
              <w:spacing w:before="10" w:after="10"/>
              <w:jc w:val="right"/>
            </w:pPr>
            <w:r>
              <w:rPr>
                <w:sz w:val="16"/>
              </w:rPr>
              <w:t>75</w:t>
            </w:r>
          </w:p>
        </w:tc>
        <w:tc>
          <w:tcPr>
            <w:tcW w:w="550" w:type="dxa"/>
          </w:tcPr>
          <w:p w14:paraId="03CF9637" w14:textId="77777777" w:rsidR="00394DDE" w:rsidRDefault="000E3818">
            <w:pPr>
              <w:spacing w:before="10" w:after="10"/>
              <w:jc w:val="right"/>
            </w:pPr>
            <w:r>
              <w:rPr>
                <w:sz w:val="16"/>
              </w:rPr>
              <w:t>0.1</w:t>
            </w:r>
          </w:p>
        </w:tc>
        <w:tc>
          <w:tcPr>
            <w:tcW w:w="700" w:type="dxa"/>
          </w:tcPr>
          <w:p w14:paraId="4DC27EAB" w14:textId="77777777" w:rsidR="00394DDE" w:rsidRDefault="000E3818">
            <w:pPr>
              <w:spacing w:before="10" w:after="10"/>
              <w:jc w:val="right"/>
            </w:pPr>
            <w:r>
              <w:rPr>
                <w:sz w:val="16"/>
              </w:rPr>
              <w:t>$1.54</w:t>
            </w:r>
          </w:p>
        </w:tc>
        <w:tc>
          <w:tcPr>
            <w:tcW w:w="750" w:type="dxa"/>
          </w:tcPr>
          <w:p w14:paraId="398232EC" w14:textId="77777777" w:rsidR="00394DDE" w:rsidRDefault="000E3818">
            <w:pPr>
              <w:spacing w:before="10" w:after="10"/>
              <w:jc w:val="right"/>
            </w:pPr>
            <w:r>
              <w:rPr>
                <w:b/>
                <w:sz w:val="16"/>
              </w:rPr>
              <w:t>$0.182</w:t>
            </w:r>
          </w:p>
        </w:tc>
      </w:tr>
      <w:tr w:rsidR="00394DDE" w14:paraId="3B24E5F1" w14:textId="77777777">
        <w:trPr>
          <w:jc w:val="center"/>
        </w:trPr>
        <w:tc>
          <w:tcPr>
            <w:tcW w:w="1500" w:type="dxa"/>
          </w:tcPr>
          <w:p w14:paraId="38FF6A0C" w14:textId="77777777" w:rsidR="00394DDE" w:rsidRDefault="000E3818">
            <w:pPr>
              <w:spacing w:before="10" w:after="10"/>
            </w:pPr>
            <w:r>
              <w:rPr>
                <w:sz w:val="16"/>
              </w:rPr>
              <w:t>Italy</w:t>
            </w:r>
          </w:p>
        </w:tc>
        <w:tc>
          <w:tcPr>
            <w:tcW w:w="650" w:type="dxa"/>
          </w:tcPr>
          <w:p w14:paraId="39942820" w14:textId="77777777" w:rsidR="00394DDE" w:rsidRDefault="000E3818">
            <w:pPr>
              <w:spacing w:before="10" w:after="10"/>
            </w:pPr>
            <w:r>
              <w:rPr>
                <w:sz w:val="16"/>
              </w:rPr>
              <w:t>$0.162</w:t>
            </w:r>
          </w:p>
        </w:tc>
        <w:tc>
          <w:tcPr>
            <w:tcW w:w="550" w:type="dxa"/>
          </w:tcPr>
          <w:p w14:paraId="03D41E55" w14:textId="77777777" w:rsidR="00394DDE" w:rsidRDefault="000E3818">
            <w:pPr>
              <w:spacing w:before="10" w:after="10"/>
              <w:jc w:val="right"/>
            </w:pPr>
            <w:r>
              <w:rPr>
                <w:sz w:val="16"/>
              </w:rPr>
              <w:t>24.0</w:t>
            </w:r>
          </w:p>
        </w:tc>
        <w:tc>
          <w:tcPr>
            <w:tcW w:w="500" w:type="dxa"/>
          </w:tcPr>
          <w:p w14:paraId="7B9C5A06" w14:textId="77777777" w:rsidR="00394DDE" w:rsidRDefault="000E3818">
            <w:pPr>
              <w:spacing w:before="10" w:after="10"/>
              <w:jc w:val="right"/>
            </w:pPr>
            <w:r>
              <w:rPr>
                <w:sz w:val="16"/>
              </w:rPr>
              <w:t>1.22</w:t>
            </w:r>
          </w:p>
        </w:tc>
        <w:tc>
          <w:tcPr>
            <w:tcW w:w="650" w:type="dxa"/>
          </w:tcPr>
          <w:p w14:paraId="38368C65" w14:textId="77777777" w:rsidR="00394DDE" w:rsidRDefault="000E3818">
            <w:pPr>
              <w:spacing w:before="10" w:after="10"/>
              <w:jc w:val="right"/>
            </w:pPr>
            <w:r>
              <w:rPr>
                <w:sz w:val="16"/>
              </w:rPr>
              <w:t>$9.79</w:t>
            </w:r>
          </w:p>
        </w:tc>
        <w:tc>
          <w:tcPr>
            <w:tcW w:w="650" w:type="dxa"/>
          </w:tcPr>
          <w:p w14:paraId="1FB4CE0B" w14:textId="77777777" w:rsidR="00394DDE" w:rsidRDefault="000E3818">
            <w:pPr>
              <w:spacing w:before="10" w:after="10"/>
              <w:jc w:val="right"/>
            </w:pPr>
            <w:r>
              <w:rPr>
                <w:sz w:val="16"/>
              </w:rPr>
              <w:t>850</w:t>
            </w:r>
          </w:p>
        </w:tc>
        <w:tc>
          <w:tcPr>
            <w:tcW w:w="550" w:type="dxa"/>
          </w:tcPr>
          <w:p w14:paraId="76513D2E" w14:textId="77777777" w:rsidR="00394DDE" w:rsidRDefault="000E3818">
            <w:pPr>
              <w:spacing w:before="10" w:after="10"/>
              <w:jc w:val="right"/>
            </w:pPr>
            <w:r>
              <w:rPr>
                <w:sz w:val="16"/>
              </w:rPr>
              <w:t>0.7</w:t>
            </w:r>
          </w:p>
        </w:tc>
        <w:tc>
          <w:tcPr>
            <w:tcW w:w="700" w:type="dxa"/>
          </w:tcPr>
          <w:p w14:paraId="25A50EF7" w14:textId="77777777" w:rsidR="00394DDE" w:rsidRDefault="000E3818">
            <w:pPr>
              <w:spacing w:before="10" w:after="10"/>
              <w:jc w:val="right"/>
            </w:pPr>
            <w:r>
              <w:rPr>
                <w:sz w:val="16"/>
              </w:rPr>
              <w:t>$1.55</w:t>
            </w:r>
          </w:p>
        </w:tc>
        <w:tc>
          <w:tcPr>
            <w:tcW w:w="750" w:type="dxa"/>
          </w:tcPr>
          <w:p w14:paraId="483BD9F2" w14:textId="77777777" w:rsidR="00394DDE" w:rsidRDefault="000E3818">
            <w:pPr>
              <w:spacing w:before="10" w:after="10"/>
              <w:jc w:val="right"/>
            </w:pPr>
            <w:r>
              <w:rPr>
                <w:b/>
                <w:sz w:val="16"/>
              </w:rPr>
              <w:t>$0.190</w:t>
            </w:r>
          </w:p>
        </w:tc>
      </w:tr>
      <w:tr w:rsidR="00394DDE" w14:paraId="1B839AF3" w14:textId="77777777">
        <w:trPr>
          <w:jc w:val="center"/>
        </w:trPr>
        <w:tc>
          <w:tcPr>
            <w:tcW w:w="1500" w:type="dxa"/>
          </w:tcPr>
          <w:p w14:paraId="11961DE7" w14:textId="77777777" w:rsidR="00394DDE" w:rsidRDefault="000E3818">
            <w:pPr>
              <w:spacing w:before="10" w:after="10"/>
            </w:pPr>
            <w:r>
              <w:rPr>
                <w:sz w:val="16"/>
              </w:rPr>
              <w:t>Singapore</w:t>
            </w:r>
          </w:p>
        </w:tc>
        <w:tc>
          <w:tcPr>
            <w:tcW w:w="650" w:type="dxa"/>
          </w:tcPr>
          <w:p w14:paraId="4705E81B" w14:textId="77777777" w:rsidR="00394DDE" w:rsidRDefault="000E3818">
            <w:pPr>
              <w:spacing w:before="10" w:after="10"/>
            </w:pPr>
            <w:r>
              <w:rPr>
                <w:sz w:val="16"/>
              </w:rPr>
              <w:t>$0.145</w:t>
            </w:r>
          </w:p>
        </w:tc>
        <w:tc>
          <w:tcPr>
            <w:tcW w:w="550" w:type="dxa"/>
          </w:tcPr>
          <w:p w14:paraId="48A62EB2" w14:textId="77777777" w:rsidR="00394DDE" w:rsidRDefault="000E3818">
            <w:pPr>
              <w:spacing w:before="10" w:after="10"/>
              <w:jc w:val="right"/>
            </w:pPr>
            <w:r>
              <w:rPr>
                <w:sz w:val="16"/>
              </w:rPr>
              <w:t>28.5</w:t>
            </w:r>
          </w:p>
        </w:tc>
        <w:tc>
          <w:tcPr>
            <w:tcW w:w="500" w:type="dxa"/>
          </w:tcPr>
          <w:p w14:paraId="2A5A492B" w14:textId="77777777" w:rsidR="00394DDE" w:rsidRDefault="000E3818">
            <w:pPr>
              <w:spacing w:before="10" w:after="10"/>
              <w:jc w:val="right"/>
            </w:pPr>
            <w:r>
              <w:rPr>
                <w:sz w:val="16"/>
              </w:rPr>
              <w:t>1.28</w:t>
            </w:r>
          </w:p>
        </w:tc>
        <w:tc>
          <w:tcPr>
            <w:tcW w:w="650" w:type="dxa"/>
          </w:tcPr>
          <w:p w14:paraId="64B5BCAD" w14:textId="77777777" w:rsidR="00394DDE" w:rsidRDefault="000E3818">
            <w:pPr>
              <w:spacing w:before="10" w:after="10"/>
              <w:jc w:val="right"/>
            </w:pPr>
            <w:r>
              <w:rPr>
                <w:sz w:val="16"/>
              </w:rPr>
              <w:t>$14.53</w:t>
            </w:r>
          </w:p>
        </w:tc>
        <w:tc>
          <w:tcPr>
            <w:tcW w:w="650" w:type="dxa"/>
          </w:tcPr>
          <w:p w14:paraId="2B1432AF" w14:textId="77777777" w:rsidR="00394DDE" w:rsidRDefault="000E3818">
            <w:pPr>
              <w:spacing w:before="10" w:after="10"/>
              <w:jc w:val="right"/>
            </w:pPr>
            <w:r>
              <w:rPr>
                <w:sz w:val="16"/>
              </w:rPr>
              <w:t>1,130</w:t>
            </w:r>
          </w:p>
        </w:tc>
        <w:tc>
          <w:tcPr>
            <w:tcW w:w="550" w:type="dxa"/>
          </w:tcPr>
          <w:p w14:paraId="40E92463" w14:textId="77777777" w:rsidR="00394DDE" w:rsidRDefault="000E3818">
            <w:pPr>
              <w:spacing w:before="10" w:after="10"/>
              <w:jc w:val="right"/>
            </w:pPr>
            <w:r>
              <w:rPr>
                <w:sz w:val="16"/>
              </w:rPr>
              <w:t>0.9</w:t>
            </w:r>
          </w:p>
        </w:tc>
        <w:tc>
          <w:tcPr>
            <w:tcW w:w="700" w:type="dxa"/>
          </w:tcPr>
          <w:p w14:paraId="4B25C860" w14:textId="77777777" w:rsidR="00394DDE" w:rsidRDefault="000E3818">
            <w:pPr>
              <w:spacing w:before="10" w:after="10"/>
              <w:jc w:val="right"/>
            </w:pPr>
            <w:r>
              <w:rPr>
                <w:sz w:val="16"/>
              </w:rPr>
              <w:t>$1.57</w:t>
            </w:r>
          </w:p>
        </w:tc>
        <w:tc>
          <w:tcPr>
            <w:tcW w:w="750" w:type="dxa"/>
          </w:tcPr>
          <w:p w14:paraId="0384DF9F" w14:textId="77777777" w:rsidR="00394DDE" w:rsidRDefault="000E3818">
            <w:pPr>
              <w:spacing w:before="10" w:after="10"/>
              <w:jc w:val="right"/>
            </w:pPr>
            <w:r>
              <w:rPr>
                <w:b/>
                <w:sz w:val="16"/>
              </w:rPr>
              <w:t>$0.152</w:t>
            </w:r>
          </w:p>
        </w:tc>
      </w:tr>
      <w:tr w:rsidR="00394DDE" w14:paraId="55227D95" w14:textId="77777777">
        <w:trPr>
          <w:jc w:val="center"/>
        </w:trPr>
        <w:tc>
          <w:tcPr>
            <w:tcW w:w="1500" w:type="dxa"/>
          </w:tcPr>
          <w:p w14:paraId="22DC1AFF" w14:textId="77777777" w:rsidR="00394DDE" w:rsidRDefault="000E3818">
            <w:pPr>
              <w:spacing w:before="10" w:after="10"/>
            </w:pPr>
            <w:r>
              <w:rPr>
                <w:sz w:val="16"/>
              </w:rPr>
              <w:t>Hungary</w:t>
            </w:r>
          </w:p>
        </w:tc>
        <w:tc>
          <w:tcPr>
            <w:tcW w:w="650" w:type="dxa"/>
          </w:tcPr>
          <w:p w14:paraId="71045D62" w14:textId="77777777" w:rsidR="00394DDE" w:rsidRDefault="000E3818">
            <w:pPr>
              <w:spacing w:before="10" w:after="10"/>
            </w:pPr>
            <w:r>
              <w:rPr>
                <w:sz w:val="16"/>
              </w:rPr>
              <w:t>$0.176</w:t>
            </w:r>
          </w:p>
        </w:tc>
        <w:tc>
          <w:tcPr>
            <w:tcW w:w="550" w:type="dxa"/>
          </w:tcPr>
          <w:p w14:paraId="4F7F7402" w14:textId="77777777" w:rsidR="00394DDE" w:rsidRDefault="000E3818">
            <w:pPr>
              <w:spacing w:before="10" w:after="10"/>
              <w:jc w:val="right"/>
            </w:pPr>
            <w:r>
              <w:rPr>
                <w:sz w:val="16"/>
              </w:rPr>
              <w:t>23.6</w:t>
            </w:r>
          </w:p>
        </w:tc>
        <w:tc>
          <w:tcPr>
            <w:tcW w:w="500" w:type="dxa"/>
          </w:tcPr>
          <w:p w14:paraId="679250DC" w14:textId="77777777" w:rsidR="00394DDE" w:rsidRDefault="000E3818">
            <w:pPr>
              <w:spacing w:before="10" w:after="10"/>
              <w:jc w:val="right"/>
            </w:pPr>
            <w:r>
              <w:rPr>
                <w:sz w:val="16"/>
              </w:rPr>
              <w:t>1.21</w:t>
            </w:r>
          </w:p>
        </w:tc>
        <w:tc>
          <w:tcPr>
            <w:tcW w:w="650" w:type="dxa"/>
          </w:tcPr>
          <w:p w14:paraId="7334E37B" w14:textId="77777777" w:rsidR="00394DDE" w:rsidRDefault="000E3818">
            <w:pPr>
              <w:spacing w:before="10" w:after="10"/>
              <w:jc w:val="right"/>
            </w:pPr>
            <w:r>
              <w:rPr>
                <w:sz w:val="16"/>
              </w:rPr>
              <w:t>$10.73</w:t>
            </w:r>
          </w:p>
        </w:tc>
        <w:tc>
          <w:tcPr>
            <w:tcW w:w="650" w:type="dxa"/>
          </w:tcPr>
          <w:p w14:paraId="4F07E489" w14:textId="77777777" w:rsidR="00394DDE" w:rsidRDefault="000E3818">
            <w:pPr>
              <w:spacing w:before="10" w:after="10"/>
              <w:jc w:val="right"/>
            </w:pPr>
            <w:r>
              <w:rPr>
                <w:sz w:val="16"/>
              </w:rPr>
              <w:t>50</w:t>
            </w:r>
          </w:p>
        </w:tc>
        <w:tc>
          <w:tcPr>
            <w:tcW w:w="550" w:type="dxa"/>
          </w:tcPr>
          <w:p w14:paraId="7CD74989" w14:textId="77777777" w:rsidR="00394DDE" w:rsidRDefault="000E3818">
            <w:pPr>
              <w:spacing w:before="10" w:after="10"/>
              <w:jc w:val="right"/>
            </w:pPr>
            <w:r>
              <w:rPr>
                <w:sz w:val="16"/>
              </w:rPr>
              <w:t>0.0</w:t>
            </w:r>
          </w:p>
        </w:tc>
        <w:tc>
          <w:tcPr>
            <w:tcW w:w="700" w:type="dxa"/>
          </w:tcPr>
          <w:p w14:paraId="6A2D10F1" w14:textId="77777777" w:rsidR="00394DDE" w:rsidRDefault="000E3818">
            <w:pPr>
              <w:spacing w:before="10" w:after="10"/>
              <w:jc w:val="right"/>
            </w:pPr>
            <w:r>
              <w:rPr>
                <w:sz w:val="16"/>
              </w:rPr>
              <w:t>$1.56</w:t>
            </w:r>
          </w:p>
        </w:tc>
        <w:tc>
          <w:tcPr>
            <w:tcW w:w="750" w:type="dxa"/>
          </w:tcPr>
          <w:p w14:paraId="5DEFD746" w14:textId="77777777" w:rsidR="00394DDE" w:rsidRDefault="000E3818">
            <w:pPr>
              <w:spacing w:before="10" w:after="10"/>
              <w:jc w:val="right"/>
            </w:pPr>
            <w:r>
              <w:rPr>
                <w:b/>
                <w:sz w:val="16"/>
              </w:rPr>
              <w:t>$0.192</w:t>
            </w:r>
          </w:p>
        </w:tc>
      </w:tr>
      <w:tr w:rsidR="00394DDE" w14:paraId="33C671E7" w14:textId="77777777">
        <w:trPr>
          <w:jc w:val="center"/>
        </w:trPr>
        <w:tc>
          <w:tcPr>
            <w:tcW w:w="1500" w:type="dxa"/>
          </w:tcPr>
          <w:p w14:paraId="27389F36" w14:textId="77777777" w:rsidR="00394DDE" w:rsidRDefault="000E3818">
            <w:pPr>
              <w:spacing w:before="10" w:after="10"/>
            </w:pPr>
            <w:r>
              <w:rPr>
                <w:sz w:val="16"/>
              </w:rPr>
              <w:t>Czechia</w:t>
            </w:r>
          </w:p>
        </w:tc>
        <w:tc>
          <w:tcPr>
            <w:tcW w:w="650" w:type="dxa"/>
          </w:tcPr>
          <w:p w14:paraId="4240AB8A" w14:textId="77777777" w:rsidR="00394DDE" w:rsidRDefault="000E3818">
            <w:pPr>
              <w:spacing w:before="10" w:after="10"/>
            </w:pPr>
            <w:r>
              <w:rPr>
                <w:sz w:val="16"/>
              </w:rPr>
              <w:t>$0.172</w:t>
            </w:r>
          </w:p>
        </w:tc>
        <w:tc>
          <w:tcPr>
            <w:tcW w:w="550" w:type="dxa"/>
          </w:tcPr>
          <w:p w14:paraId="4601AD91" w14:textId="77777777" w:rsidR="00394DDE" w:rsidRDefault="000E3818">
            <w:pPr>
              <w:spacing w:before="10" w:after="10"/>
              <w:jc w:val="right"/>
            </w:pPr>
            <w:r>
              <w:rPr>
                <w:sz w:val="16"/>
              </w:rPr>
              <w:t>19.1</w:t>
            </w:r>
          </w:p>
        </w:tc>
        <w:tc>
          <w:tcPr>
            <w:tcW w:w="500" w:type="dxa"/>
          </w:tcPr>
          <w:p w14:paraId="496C64BF" w14:textId="77777777" w:rsidR="00394DDE" w:rsidRDefault="000E3818">
            <w:pPr>
              <w:spacing w:before="10" w:after="10"/>
              <w:jc w:val="right"/>
            </w:pPr>
            <w:r>
              <w:rPr>
                <w:sz w:val="16"/>
              </w:rPr>
              <w:t>1.14</w:t>
            </w:r>
          </w:p>
        </w:tc>
        <w:tc>
          <w:tcPr>
            <w:tcW w:w="650" w:type="dxa"/>
          </w:tcPr>
          <w:p w14:paraId="5E61E1C1" w14:textId="77777777" w:rsidR="00394DDE" w:rsidRDefault="000E3818">
            <w:pPr>
              <w:spacing w:before="10" w:after="10"/>
              <w:jc w:val="right"/>
            </w:pPr>
            <w:r>
              <w:rPr>
                <w:sz w:val="16"/>
              </w:rPr>
              <w:t>$10.93</w:t>
            </w:r>
          </w:p>
        </w:tc>
        <w:tc>
          <w:tcPr>
            <w:tcW w:w="650" w:type="dxa"/>
          </w:tcPr>
          <w:p w14:paraId="6C1E984E" w14:textId="77777777" w:rsidR="00394DDE" w:rsidRDefault="000E3818">
            <w:pPr>
              <w:spacing w:before="10" w:after="10"/>
              <w:jc w:val="right"/>
            </w:pPr>
            <w:r>
              <w:rPr>
                <w:sz w:val="16"/>
              </w:rPr>
              <w:t>130</w:t>
            </w:r>
          </w:p>
        </w:tc>
        <w:tc>
          <w:tcPr>
            <w:tcW w:w="550" w:type="dxa"/>
          </w:tcPr>
          <w:p w14:paraId="6CC5D774" w14:textId="77777777" w:rsidR="00394DDE" w:rsidRDefault="000E3818">
            <w:pPr>
              <w:spacing w:before="10" w:after="10"/>
              <w:jc w:val="right"/>
            </w:pPr>
            <w:r>
              <w:rPr>
                <w:sz w:val="16"/>
              </w:rPr>
              <w:t>0.1</w:t>
            </w:r>
          </w:p>
        </w:tc>
        <w:tc>
          <w:tcPr>
            <w:tcW w:w="700" w:type="dxa"/>
          </w:tcPr>
          <w:p w14:paraId="7CE7655D" w14:textId="77777777" w:rsidR="00394DDE" w:rsidRDefault="000E3818">
            <w:pPr>
              <w:spacing w:before="10" w:after="10"/>
              <w:jc w:val="right"/>
            </w:pPr>
            <w:r>
              <w:rPr>
                <w:sz w:val="16"/>
              </w:rPr>
              <w:t>$1.55</w:t>
            </w:r>
          </w:p>
        </w:tc>
        <w:tc>
          <w:tcPr>
            <w:tcW w:w="750" w:type="dxa"/>
          </w:tcPr>
          <w:p w14:paraId="54289419" w14:textId="77777777" w:rsidR="00394DDE" w:rsidRDefault="000E3818">
            <w:pPr>
              <w:spacing w:before="10" w:after="10"/>
              <w:jc w:val="right"/>
            </w:pPr>
            <w:r>
              <w:rPr>
                <w:b/>
                <w:sz w:val="16"/>
              </w:rPr>
              <w:t>$0.203</w:t>
            </w:r>
          </w:p>
        </w:tc>
      </w:tr>
      <w:tr w:rsidR="00394DDE" w14:paraId="237CC55B" w14:textId="77777777">
        <w:trPr>
          <w:jc w:val="center"/>
        </w:trPr>
        <w:tc>
          <w:tcPr>
            <w:tcW w:w="1500" w:type="dxa"/>
          </w:tcPr>
          <w:p w14:paraId="5F0C7732" w14:textId="77777777" w:rsidR="00394DDE" w:rsidRDefault="000E3818">
            <w:pPr>
              <w:spacing w:before="10" w:after="10"/>
            </w:pPr>
            <w:r>
              <w:rPr>
                <w:sz w:val="16"/>
              </w:rPr>
              <w:t>Senegal</w:t>
            </w:r>
          </w:p>
        </w:tc>
        <w:tc>
          <w:tcPr>
            <w:tcW w:w="650" w:type="dxa"/>
          </w:tcPr>
          <w:p w14:paraId="7C458F8E" w14:textId="77777777" w:rsidR="00394DDE" w:rsidRDefault="000E3818">
            <w:pPr>
              <w:spacing w:before="10" w:after="10"/>
            </w:pPr>
            <w:r>
              <w:rPr>
                <w:sz w:val="16"/>
              </w:rPr>
              <w:t>$0.180</w:t>
            </w:r>
          </w:p>
        </w:tc>
        <w:tc>
          <w:tcPr>
            <w:tcW w:w="550" w:type="dxa"/>
          </w:tcPr>
          <w:p w14:paraId="13A124FD" w14:textId="77777777" w:rsidR="00394DDE" w:rsidRDefault="000E3818">
            <w:pPr>
              <w:spacing w:before="10" w:after="10"/>
              <w:jc w:val="right"/>
            </w:pPr>
            <w:r>
              <w:rPr>
                <w:sz w:val="16"/>
              </w:rPr>
              <w:t>32.4</w:t>
            </w:r>
          </w:p>
        </w:tc>
        <w:tc>
          <w:tcPr>
            <w:tcW w:w="500" w:type="dxa"/>
          </w:tcPr>
          <w:p w14:paraId="2814AEB1" w14:textId="77777777" w:rsidR="00394DDE" w:rsidRDefault="000E3818">
            <w:pPr>
              <w:spacing w:before="10" w:after="10"/>
              <w:jc w:val="right"/>
            </w:pPr>
            <w:r>
              <w:rPr>
                <w:sz w:val="16"/>
              </w:rPr>
              <w:t>1.34</w:t>
            </w:r>
          </w:p>
        </w:tc>
        <w:tc>
          <w:tcPr>
            <w:tcW w:w="650" w:type="dxa"/>
          </w:tcPr>
          <w:p w14:paraId="3C7E794B" w14:textId="77777777" w:rsidR="00394DDE" w:rsidRDefault="000E3818">
            <w:pPr>
              <w:spacing w:before="10" w:after="10"/>
              <w:jc w:val="right"/>
            </w:pPr>
            <w:r>
              <w:rPr>
                <w:sz w:val="16"/>
              </w:rPr>
              <w:t>$10.50</w:t>
            </w:r>
          </w:p>
        </w:tc>
        <w:tc>
          <w:tcPr>
            <w:tcW w:w="650" w:type="dxa"/>
          </w:tcPr>
          <w:p w14:paraId="5B00068A" w14:textId="77777777" w:rsidR="00394DDE" w:rsidRDefault="000E3818">
            <w:pPr>
              <w:spacing w:before="10" w:after="10"/>
              <w:jc w:val="right"/>
            </w:pPr>
            <w:r>
              <w:rPr>
                <w:sz w:val="16"/>
              </w:rPr>
              <w:t>10</w:t>
            </w:r>
          </w:p>
        </w:tc>
        <w:tc>
          <w:tcPr>
            <w:tcW w:w="550" w:type="dxa"/>
          </w:tcPr>
          <w:p w14:paraId="2B07C33C" w14:textId="77777777" w:rsidR="00394DDE" w:rsidRDefault="000E3818">
            <w:pPr>
              <w:spacing w:before="10" w:after="10"/>
              <w:jc w:val="right"/>
            </w:pPr>
            <w:r>
              <w:rPr>
                <w:sz w:val="16"/>
              </w:rPr>
              <w:t>0.0</w:t>
            </w:r>
          </w:p>
        </w:tc>
        <w:tc>
          <w:tcPr>
            <w:tcW w:w="700" w:type="dxa"/>
          </w:tcPr>
          <w:p w14:paraId="63D9AC3D" w14:textId="77777777" w:rsidR="00394DDE" w:rsidRDefault="000E3818">
            <w:pPr>
              <w:spacing w:before="10" w:after="10"/>
              <w:jc w:val="right"/>
            </w:pPr>
            <w:r>
              <w:rPr>
                <w:sz w:val="16"/>
              </w:rPr>
              <w:t>$1.58</w:t>
            </w:r>
          </w:p>
        </w:tc>
        <w:tc>
          <w:tcPr>
            <w:tcW w:w="750" w:type="dxa"/>
          </w:tcPr>
          <w:p w14:paraId="30B17907" w14:textId="77777777" w:rsidR="00394DDE" w:rsidRDefault="000E3818">
            <w:pPr>
              <w:spacing w:before="10" w:after="10"/>
              <w:jc w:val="right"/>
            </w:pPr>
            <w:r>
              <w:rPr>
                <w:sz w:val="16"/>
              </w:rPr>
              <w:t>$0.180</w:t>
            </w:r>
          </w:p>
        </w:tc>
      </w:tr>
      <w:tr w:rsidR="00394DDE" w14:paraId="3A51F419" w14:textId="77777777">
        <w:trPr>
          <w:jc w:val="center"/>
        </w:trPr>
        <w:tc>
          <w:tcPr>
            <w:tcW w:w="1500" w:type="dxa"/>
          </w:tcPr>
          <w:p w14:paraId="04ABF64D" w14:textId="77777777" w:rsidR="00394DDE" w:rsidRDefault="000E3818">
            <w:pPr>
              <w:spacing w:before="10" w:after="10"/>
            </w:pPr>
            <w:r>
              <w:rPr>
                <w:sz w:val="16"/>
              </w:rPr>
              <w:t>Croatia</w:t>
            </w:r>
          </w:p>
        </w:tc>
        <w:tc>
          <w:tcPr>
            <w:tcW w:w="650" w:type="dxa"/>
          </w:tcPr>
          <w:p w14:paraId="54148AF7" w14:textId="77777777" w:rsidR="00394DDE" w:rsidRDefault="000E3818">
            <w:pPr>
              <w:spacing w:before="10" w:after="10"/>
            </w:pPr>
            <w:r>
              <w:rPr>
                <w:sz w:val="16"/>
              </w:rPr>
              <w:t>$0.206</w:t>
            </w:r>
          </w:p>
        </w:tc>
        <w:tc>
          <w:tcPr>
            <w:tcW w:w="550" w:type="dxa"/>
          </w:tcPr>
          <w:p w14:paraId="3323F8E7" w14:textId="77777777" w:rsidR="00394DDE" w:rsidRDefault="000E3818">
            <w:pPr>
              <w:spacing w:before="10" w:after="10"/>
              <w:jc w:val="right"/>
            </w:pPr>
            <w:r>
              <w:rPr>
                <w:sz w:val="16"/>
              </w:rPr>
              <w:t>23.7</w:t>
            </w:r>
          </w:p>
        </w:tc>
        <w:tc>
          <w:tcPr>
            <w:tcW w:w="500" w:type="dxa"/>
          </w:tcPr>
          <w:p w14:paraId="0610813A" w14:textId="77777777" w:rsidR="00394DDE" w:rsidRDefault="000E3818">
            <w:pPr>
              <w:spacing w:before="10" w:after="10"/>
              <w:jc w:val="right"/>
            </w:pPr>
            <w:r>
              <w:rPr>
                <w:sz w:val="16"/>
              </w:rPr>
              <w:t>1.21</w:t>
            </w:r>
          </w:p>
        </w:tc>
        <w:tc>
          <w:tcPr>
            <w:tcW w:w="650" w:type="dxa"/>
          </w:tcPr>
          <w:p w14:paraId="423A303D" w14:textId="77777777" w:rsidR="00394DDE" w:rsidRDefault="000E3818">
            <w:pPr>
              <w:spacing w:before="10" w:after="10"/>
              <w:jc w:val="right"/>
            </w:pPr>
            <w:r>
              <w:rPr>
                <w:sz w:val="16"/>
              </w:rPr>
              <w:t>$9.77</w:t>
            </w:r>
          </w:p>
        </w:tc>
        <w:tc>
          <w:tcPr>
            <w:tcW w:w="650" w:type="dxa"/>
          </w:tcPr>
          <w:p w14:paraId="4D596768" w14:textId="77777777" w:rsidR="00394DDE" w:rsidRDefault="000E3818">
            <w:pPr>
              <w:spacing w:before="10" w:after="10"/>
              <w:jc w:val="right"/>
            </w:pPr>
            <w:r>
              <w:rPr>
                <w:sz w:val="16"/>
              </w:rPr>
              <w:t>30</w:t>
            </w:r>
          </w:p>
        </w:tc>
        <w:tc>
          <w:tcPr>
            <w:tcW w:w="550" w:type="dxa"/>
          </w:tcPr>
          <w:p w14:paraId="79E0D30D" w14:textId="77777777" w:rsidR="00394DDE" w:rsidRDefault="000E3818">
            <w:pPr>
              <w:spacing w:before="10" w:after="10"/>
              <w:jc w:val="right"/>
            </w:pPr>
            <w:r>
              <w:rPr>
                <w:sz w:val="16"/>
              </w:rPr>
              <w:t>0.0</w:t>
            </w:r>
          </w:p>
        </w:tc>
        <w:tc>
          <w:tcPr>
            <w:tcW w:w="700" w:type="dxa"/>
          </w:tcPr>
          <w:p w14:paraId="410D847F" w14:textId="77777777" w:rsidR="00394DDE" w:rsidRDefault="000E3818">
            <w:pPr>
              <w:spacing w:before="10" w:after="10"/>
              <w:jc w:val="right"/>
            </w:pPr>
            <w:r>
              <w:rPr>
                <w:sz w:val="16"/>
              </w:rPr>
              <w:t>$1.58</w:t>
            </w:r>
          </w:p>
        </w:tc>
        <w:tc>
          <w:tcPr>
            <w:tcW w:w="750" w:type="dxa"/>
          </w:tcPr>
          <w:p w14:paraId="3EA0CFD5" w14:textId="77777777" w:rsidR="00394DDE" w:rsidRDefault="000E3818">
            <w:pPr>
              <w:spacing w:before="10" w:after="10"/>
              <w:jc w:val="right"/>
            </w:pPr>
            <w:r>
              <w:rPr>
                <w:b/>
                <w:sz w:val="16"/>
              </w:rPr>
              <w:t>$0.218</w:t>
            </w:r>
          </w:p>
        </w:tc>
      </w:tr>
      <w:tr w:rsidR="00394DDE" w14:paraId="2A3C3C0F" w14:textId="77777777">
        <w:trPr>
          <w:jc w:val="center"/>
        </w:trPr>
        <w:tc>
          <w:tcPr>
            <w:tcW w:w="1500" w:type="dxa"/>
          </w:tcPr>
          <w:p w14:paraId="750E3520" w14:textId="77777777" w:rsidR="00394DDE" w:rsidRDefault="000E3818">
            <w:pPr>
              <w:spacing w:before="10" w:after="10"/>
            </w:pPr>
            <w:r>
              <w:rPr>
                <w:sz w:val="16"/>
              </w:rPr>
              <w:t>Germany</w:t>
            </w:r>
          </w:p>
        </w:tc>
        <w:tc>
          <w:tcPr>
            <w:tcW w:w="650" w:type="dxa"/>
          </w:tcPr>
          <w:p w14:paraId="3D1908DB" w14:textId="77777777" w:rsidR="00394DDE" w:rsidRDefault="000E3818">
            <w:pPr>
              <w:spacing w:before="10" w:after="10"/>
            </w:pPr>
            <w:r>
              <w:rPr>
                <w:sz w:val="16"/>
              </w:rPr>
              <w:t>$0.155</w:t>
            </w:r>
          </w:p>
        </w:tc>
        <w:tc>
          <w:tcPr>
            <w:tcW w:w="550" w:type="dxa"/>
          </w:tcPr>
          <w:p w14:paraId="047599B2" w14:textId="77777777" w:rsidR="00394DDE" w:rsidRDefault="000E3818">
            <w:pPr>
              <w:spacing w:before="10" w:after="10"/>
              <w:jc w:val="right"/>
            </w:pPr>
            <w:r>
              <w:rPr>
                <w:sz w:val="16"/>
              </w:rPr>
              <w:t>19.0</w:t>
            </w:r>
          </w:p>
        </w:tc>
        <w:tc>
          <w:tcPr>
            <w:tcW w:w="500" w:type="dxa"/>
          </w:tcPr>
          <w:p w14:paraId="2E95F6DD" w14:textId="77777777" w:rsidR="00394DDE" w:rsidRDefault="000E3818">
            <w:pPr>
              <w:spacing w:before="10" w:after="10"/>
              <w:jc w:val="right"/>
            </w:pPr>
            <w:r>
              <w:rPr>
                <w:sz w:val="16"/>
              </w:rPr>
              <w:t>1.14</w:t>
            </w:r>
          </w:p>
        </w:tc>
        <w:tc>
          <w:tcPr>
            <w:tcW w:w="650" w:type="dxa"/>
          </w:tcPr>
          <w:p w14:paraId="4A2C54C6" w14:textId="77777777" w:rsidR="00394DDE" w:rsidRDefault="000E3818">
            <w:pPr>
              <w:spacing w:before="10" w:after="10"/>
              <w:jc w:val="right"/>
            </w:pPr>
            <w:r>
              <w:rPr>
                <w:sz w:val="16"/>
              </w:rPr>
              <w:t>$11.54</w:t>
            </w:r>
          </w:p>
        </w:tc>
        <w:tc>
          <w:tcPr>
            <w:tcW w:w="650" w:type="dxa"/>
          </w:tcPr>
          <w:p w14:paraId="21BD1DA0" w14:textId="77777777" w:rsidR="00394DDE" w:rsidRDefault="000E3818">
            <w:pPr>
              <w:spacing w:before="10" w:after="10"/>
              <w:jc w:val="right"/>
            </w:pPr>
            <w:r>
              <w:rPr>
                <w:sz w:val="16"/>
              </w:rPr>
              <w:t>1,955</w:t>
            </w:r>
          </w:p>
        </w:tc>
        <w:tc>
          <w:tcPr>
            <w:tcW w:w="550" w:type="dxa"/>
          </w:tcPr>
          <w:p w14:paraId="6F2659F7" w14:textId="77777777" w:rsidR="00394DDE" w:rsidRDefault="000E3818">
            <w:pPr>
              <w:spacing w:before="10" w:after="10"/>
              <w:jc w:val="right"/>
            </w:pPr>
            <w:r>
              <w:rPr>
                <w:sz w:val="16"/>
              </w:rPr>
              <w:t>1.6</w:t>
            </w:r>
          </w:p>
        </w:tc>
        <w:tc>
          <w:tcPr>
            <w:tcW w:w="700" w:type="dxa"/>
          </w:tcPr>
          <w:p w14:paraId="2D564694" w14:textId="77777777" w:rsidR="00394DDE" w:rsidRDefault="000E3818">
            <w:pPr>
              <w:spacing w:before="10" w:after="10"/>
              <w:jc w:val="right"/>
            </w:pPr>
            <w:r>
              <w:rPr>
                <w:sz w:val="16"/>
              </w:rPr>
              <w:t>$1.54</w:t>
            </w:r>
          </w:p>
        </w:tc>
        <w:tc>
          <w:tcPr>
            <w:tcW w:w="750" w:type="dxa"/>
          </w:tcPr>
          <w:p w14:paraId="61DE5A54" w14:textId="77777777" w:rsidR="00394DDE" w:rsidRDefault="000E3818">
            <w:pPr>
              <w:spacing w:before="10" w:after="10"/>
              <w:jc w:val="right"/>
            </w:pPr>
            <w:r>
              <w:rPr>
                <w:b/>
                <w:sz w:val="16"/>
              </w:rPr>
              <w:t>$0.220</w:t>
            </w:r>
          </w:p>
        </w:tc>
      </w:tr>
      <w:tr w:rsidR="00394DDE" w14:paraId="2B046E29" w14:textId="77777777">
        <w:trPr>
          <w:jc w:val="center"/>
        </w:trPr>
        <w:tc>
          <w:tcPr>
            <w:tcW w:w="1500" w:type="dxa"/>
          </w:tcPr>
          <w:p w14:paraId="63D8C25F" w14:textId="77777777" w:rsidR="00394DDE" w:rsidRDefault="000E3818">
            <w:pPr>
              <w:spacing w:before="10" w:after="10"/>
            </w:pPr>
            <w:r>
              <w:rPr>
                <w:sz w:val="16"/>
              </w:rPr>
              <w:t>Ireland</w:t>
            </w:r>
          </w:p>
        </w:tc>
        <w:tc>
          <w:tcPr>
            <w:tcW w:w="650" w:type="dxa"/>
          </w:tcPr>
          <w:p w14:paraId="0DA595D3" w14:textId="77777777" w:rsidR="00394DDE" w:rsidRDefault="000E3818">
            <w:pPr>
              <w:spacing w:before="10" w:after="10"/>
            </w:pPr>
            <w:r>
              <w:rPr>
                <w:sz w:val="16"/>
              </w:rPr>
              <w:t>$0.228</w:t>
            </w:r>
          </w:p>
        </w:tc>
        <w:tc>
          <w:tcPr>
            <w:tcW w:w="550" w:type="dxa"/>
          </w:tcPr>
          <w:p w14:paraId="247174EE" w14:textId="77777777" w:rsidR="00394DDE" w:rsidRDefault="000E3818">
            <w:pPr>
              <w:spacing w:before="10" w:after="10"/>
              <w:jc w:val="right"/>
            </w:pPr>
            <w:r>
              <w:rPr>
                <w:sz w:val="16"/>
              </w:rPr>
              <w:t>15.3</w:t>
            </w:r>
          </w:p>
        </w:tc>
        <w:tc>
          <w:tcPr>
            <w:tcW w:w="500" w:type="dxa"/>
          </w:tcPr>
          <w:p w14:paraId="2F9F878F" w14:textId="77777777" w:rsidR="00394DDE" w:rsidRDefault="000E3818">
            <w:pPr>
              <w:spacing w:before="10" w:after="10"/>
              <w:jc w:val="right"/>
            </w:pPr>
            <w:r>
              <w:rPr>
                <w:sz w:val="16"/>
              </w:rPr>
              <w:t>1.08</w:t>
            </w:r>
          </w:p>
        </w:tc>
        <w:tc>
          <w:tcPr>
            <w:tcW w:w="650" w:type="dxa"/>
          </w:tcPr>
          <w:p w14:paraId="16203C2A" w14:textId="77777777" w:rsidR="00394DDE" w:rsidRDefault="000E3818">
            <w:pPr>
              <w:spacing w:before="10" w:after="10"/>
              <w:jc w:val="right"/>
            </w:pPr>
            <w:r>
              <w:rPr>
                <w:sz w:val="16"/>
              </w:rPr>
              <w:t>$10.05</w:t>
            </w:r>
          </w:p>
        </w:tc>
        <w:tc>
          <w:tcPr>
            <w:tcW w:w="650" w:type="dxa"/>
          </w:tcPr>
          <w:p w14:paraId="6DB0C81C" w14:textId="77777777" w:rsidR="00394DDE" w:rsidRDefault="000E3818">
            <w:pPr>
              <w:spacing w:before="10" w:after="10"/>
              <w:jc w:val="right"/>
            </w:pPr>
            <w:r>
              <w:rPr>
                <w:sz w:val="16"/>
              </w:rPr>
              <w:t>1,260</w:t>
            </w:r>
          </w:p>
        </w:tc>
        <w:tc>
          <w:tcPr>
            <w:tcW w:w="550" w:type="dxa"/>
          </w:tcPr>
          <w:p w14:paraId="31F9C47F" w14:textId="77777777" w:rsidR="00394DDE" w:rsidRDefault="000E3818">
            <w:pPr>
              <w:spacing w:before="10" w:after="10"/>
              <w:jc w:val="right"/>
            </w:pPr>
            <w:r>
              <w:rPr>
                <w:sz w:val="16"/>
              </w:rPr>
              <w:t>1.0</w:t>
            </w:r>
          </w:p>
        </w:tc>
        <w:tc>
          <w:tcPr>
            <w:tcW w:w="700" w:type="dxa"/>
          </w:tcPr>
          <w:p w14:paraId="55F40C62" w14:textId="77777777" w:rsidR="00394DDE" w:rsidRDefault="000E3818">
            <w:pPr>
              <w:spacing w:before="10" w:after="10"/>
              <w:jc w:val="right"/>
            </w:pPr>
            <w:r>
              <w:rPr>
                <w:sz w:val="16"/>
              </w:rPr>
              <w:t>$1.58</w:t>
            </w:r>
          </w:p>
        </w:tc>
        <w:tc>
          <w:tcPr>
            <w:tcW w:w="750" w:type="dxa"/>
          </w:tcPr>
          <w:p w14:paraId="0E8BFA0D" w14:textId="77777777" w:rsidR="00394DDE" w:rsidRDefault="000E3818">
            <w:pPr>
              <w:spacing w:before="10" w:after="10"/>
              <w:jc w:val="right"/>
            </w:pPr>
            <w:r>
              <w:rPr>
                <w:b/>
                <w:sz w:val="16"/>
              </w:rPr>
              <w:t>$0.249</w:t>
            </w:r>
          </w:p>
        </w:tc>
      </w:tr>
      <w:tr w:rsidR="00394DDE" w14:paraId="0DF869EF" w14:textId="77777777">
        <w:trPr>
          <w:jc w:val="center"/>
        </w:trPr>
        <w:tc>
          <w:tcPr>
            <w:tcW w:w="1500" w:type="dxa"/>
          </w:tcPr>
          <w:p w14:paraId="6402DF87" w14:textId="77777777" w:rsidR="00394DDE" w:rsidRDefault="000E3818">
            <w:pPr>
              <w:spacing w:before="10" w:after="10"/>
            </w:pPr>
            <w:r>
              <w:rPr>
                <w:sz w:val="16"/>
              </w:rPr>
              <w:t>Cyprus</w:t>
            </w:r>
          </w:p>
        </w:tc>
        <w:tc>
          <w:tcPr>
            <w:tcW w:w="650" w:type="dxa"/>
          </w:tcPr>
          <w:p w14:paraId="5D462691" w14:textId="77777777" w:rsidR="00394DDE" w:rsidRDefault="000E3818">
            <w:pPr>
              <w:spacing w:before="10" w:after="10"/>
            </w:pPr>
            <w:r>
              <w:rPr>
                <w:sz w:val="16"/>
              </w:rPr>
              <w:t>$0.185</w:t>
            </w:r>
          </w:p>
        </w:tc>
        <w:tc>
          <w:tcPr>
            <w:tcW w:w="550" w:type="dxa"/>
          </w:tcPr>
          <w:p w14:paraId="6742716C" w14:textId="77777777" w:rsidR="00394DDE" w:rsidRDefault="000E3818">
            <w:pPr>
              <w:spacing w:before="10" w:after="10"/>
              <w:jc w:val="right"/>
            </w:pPr>
            <w:r>
              <w:rPr>
                <w:sz w:val="16"/>
              </w:rPr>
              <w:t>28.0</w:t>
            </w:r>
          </w:p>
        </w:tc>
        <w:tc>
          <w:tcPr>
            <w:tcW w:w="500" w:type="dxa"/>
          </w:tcPr>
          <w:p w14:paraId="7B0639E3" w14:textId="77777777" w:rsidR="00394DDE" w:rsidRDefault="000E3818">
            <w:pPr>
              <w:spacing w:before="10" w:after="10"/>
              <w:jc w:val="right"/>
            </w:pPr>
            <w:r>
              <w:rPr>
                <w:sz w:val="16"/>
              </w:rPr>
              <w:t>1.27</w:t>
            </w:r>
          </w:p>
        </w:tc>
        <w:tc>
          <w:tcPr>
            <w:tcW w:w="650" w:type="dxa"/>
          </w:tcPr>
          <w:p w14:paraId="38E7AAC2" w14:textId="77777777" w:rsidR="00394DDE" w:rsidRDefault="000E3818">
            <w:pPr>
              <w:spacing w:before="10" w:after="10"/>
              <w:jc w:val="right"/>
            </w:pPr>
            <w:r>
              <w:rPr>
                <w:sz w:val="16"/>
              </w:rPr>
              <w:t>$10.29</w:t>
            </w:r>
          </w:p>
        </w:tc>
        <w:tc>
          <w:tcPr>
            <w:tcW w:w="650" w:type="dxa"/>
          </w:tcPr>
          <w:p w14:paraId="2A8EA088" w14:textId="77777777" w:rsidR="00394DDE" w:rsidRDefault="000E3818">
            <w:pPr>
              <w:spacing w:before="10" w:after="10"/>
              <w:jc w:val="right"/>
            </w:pPr>
            <w:r>
              <w:rPr>
                <w:sz w:val="16"/>
              </w:rPr>
              <w:t>20</w:t>
            </w:r>
          </w:p>
        </w:tc>
        <w:tc>
          <w:tcPr>
            <w:tcW w:w="550" w:type="dxa"/>
          </w:tcPr>
          <w:p w14:paraId="3CB142E5" w14:textId="77777777" w:rsidR="00394DDE" w:rsidRDefault="000E3818">
            <w:pPr>
              <w:spacing w:before="10" w:after="10"/>
              <w:jc w:val="right"/>
            </w:pPr>
            <w:r>
              <w:rPr>
                <w:sz w:val="16"/>
              </w:rPr>
              <w:t>0.0</w:t>
            </w:r>
          </w:p>
        </w:tc>
        <w:tc>
          <w:tcPr>
            <w:tcW w:w="700" w:type="dxa"/>
          </w:tcPr>
          <w:p w14:paraId="77601B96" w14:textId="77777777" w:rsidR="00394DDE" w:rsidRDefault="000E3818">
            <w:pPr>
              <w:spacing w:before="10" w:after="10"/>
              <w:jc w:val="right"/>
            </w:pPr>
            <w:r>
              <w:rPr>
                <w:sz w:val="16"/>
              </w:rPr>
              <w:t>$1.58</w:t>
            </w:r>
          </w:p>
        </w:tc>
        <w:tc>
          <w:tcPr>
            <w:tcW w:w="750" w:type="dxa"/>
          </w:tcPr>
          <w:p w14:paraId="3D0F45E0" w14:textId="77777777" w:rsidR="00394DDE" w:rsidRDefault="000E3818">
            <w:pPr>
              <w:spacing w:before="10" w:after="10"/>
              <w:jc w:val="right"/>
            </w:pPr>
            <w:r>
              <w:rPr>
                <w:b/>
                <w:sz w:val="16"/>
              </w:rPr>
              <w:t>$0.228</w:t>
            </w:r>
          </w:p>
        </w:tc>
      </w:tr>
      <w:tr w:rsidR="00394DDE" w14:paraId="13FC1F6B" w14:textId="77777777">
        <w:trPr>
          <w:jc w:val="center"/>
        </w:trPr>
        <w:tc>
          <w:tcPr>
            <w:tcW w:w="1500" w:type="dxa"/>
            <w:tcBorders>
              <w:bottom w:val="double" w:sz="4" w:space="0" w:color="auto"/>
            </w:tcBorders>
          </w:tcPr>
          <w:p w14:paraId="0E04BB36" w14:textId="77777777" w:rsidR="00394DDE" w:rsidRDefault="000E3818">
            <w:pPr>
              <w:spacing w:before="10" w:after="10"/>
            </w:pPr>
            <w:r>
              <w:rPr>
                <w:sz w:val="16"/>
              </w:rPr>
              <w:t>Greenland</w:t>
            </w:r>
          </w:p>
        </w:tc>
        <w:tc>
          <w:tcPr>
            <w:tcW w:w="650" w:type="dxa"/>
            <w:tcBorders>
              <w:bottom w:val="double" w:sz="4" w:space="0" w:color="auto"/>
            </w:tcBorders>
          </w:tcPr>
          <w:p w14:paraId="668EC1BC" w14:textId="77777777" w:rsidR="00394DDE" w:rsidRDefault="000E3818">
            <w:pPr>
              <w:spacing w:before="10" w:after="10"/>
            </w:pPr>
            <w:r>
              <w:rPr>
                <w:sz w:val="16"/>
              </w:rPr>
              <w:t>$0.263</w:t>
            </w:r>
          </w:p>
        </w:tc>
        <w:tc>
          <w:tcPr>
            <w:tcW w:w="550" w:type="dxa"/>
            <w:tcBorders>
              <w:bottom w:val="double" w:sz="4" w:space="0" w:color="auto"/>
            </w:tcBorders>
          </w:tcPr>
          <w:p w14:paraId="0DAB2F34" w14:textId="77777777" w:rsidR="00394DDE" w:rsidRDefault="000E3818">
            <w:pPr>
              <w:spacing w:before="10" w:after="10"/>
              <w:jc w:val="right"/>
            </w:pPr>
            <w:r>
              <w:rPr>
                <w:sz w:val="16"/>
              </w:rPr>
              <w:t>-3.1</w:t>
            </w:r>
          </w:p>
        </w:tc>
        <w:tc>
          <w:tcPr>
            <w:tcW w:w="500" w:type="dxa"/>
            <w:tcBorders>
              <w:bottom w:val="double" w:sz="4" w:space="0" w:color="auto"/>
            </w:tcBorders>
          </w:tcPr>
          <w:p w14:paraId="7B3E9290" w14:textId="77777777" w:rsidR="00394DDE" w:rsidRDefault="000E3818">
            <w:pPr>
              <w:spacing w:before="10" w:after="10"/>
              <w:jc w:val="right"/>
            </w:pPr>
            <w:r>
              <w:rPr>
                <w:sz w:val="16"/>
              </w:rPr>
              <w:t>1.08</w:t>
            </w:r>
          </w:p>
        </w:tc>
        <w:tc>
          <w:tcPr>
            <w:tcW w:w="650" w:type="dxa"/>
            <w:tcBorders>
              <w:bottom w:val="double" w:sz="4" w:space="0" w:color="auto"/>
            </w:tcBorders>
          </w:tcPr>
          <w:p w14:paraId="2A8992C1" w14:textId="77777777" w:rsidR="00394DDE" w:rsidRDefault="000E3818">
            <w:pPr>
              <w:spacing w:before="10" w:after="10"/>
              <w:jc w:val="right"/>
            </w:pPr>
            <w:r>
              <w:rPr>
                <w:sz w:val="16"/>
              </w:rPr>
              <w:t>$11.12</w:t>
            </w:r>
          </w:p>
        </w:tc>
        <w:tc>
          <w:tcPr>
            <w:tcW w:w="650" w:type="dxa"/>
            <w:tcBorders>
              <w:bottom w:val="double" w:sz="4" w:space="0" w:color="auto"/>
            </w:tcBorders>
          </w:tcPr>
          <w:p w14:paraId="7ACFB413" w14:textId="77777777" w:rsidR="00394DDE" w:rsidRDefault="000E3818">
            <w:pPr>
              <w:spacing w:before="10" w:after="10"/>
              <w:jc w:val="right"/>
            </w:pPr>
            <w:r>
              <w:rPr>
                <w:sz w:val="16"/>
              </w:rPr>
              <w:t>5</w:t>
            </w:r>
          </w:p>
        </w:tc>
        <w:tc>
          <w:tcPr>
            <w:tcW w:w="550" w:type="dxa"/>
            <w:tcBorders>
              <w:bottom w:val="double" w:sz="4" w:space="0" w:color="auto"/>
            </w:tcBorders>
          </w:tcPr>
          <w:p w14:paraId="0D3C456D" w14:textId="77777777" w:rsidR="00394DDE" w:rsidRDefault="000E3818">
            <w:pPr>
              <w:spacing w:before="10" w:after="10"/>
              <w:jc w:val="right"/>
            </w:pPr>
            <w:r>
              <w:rPr>
                <w:sz w:val="16"/>
              </w:rPr>
              <w:t>0.0</w:t>
            </w:r>
          </w:p>
        </w:tc>
        <w:tc>
          <w:tcPr>
            <w:tcW w:w="700" w:type="dxa"/>
            <w:tcBorders>
              <w:bottom w:val="double" w:sz="4" w:space="0" w:color="auto"/>
            </w:tcBorders>
          </w:tcPr>
          <w:p w14:paraId="5C401846" w14:textId="77777777" w:rsidR="00394DDE" w:rsidRDefault="000E3818">
            <w:pPr>
              <w:spacing w:before="10" w:after="10"/>
              <w:jc w:val="right"/>
            </w:pPr>
            <w:r>
              <w:rPr>
                <w:sz w:val="16"/>
              </w:rPr>
              <w:t>$1.62</w:t>
            </w:r>
          </w:p>
        </w:tc>
        <w:tc>
          <w:tcPr>
            <w:tcW w:w="750" w:type="dxa"/>
            <w:tcBorders>
              <w:bottom w:val="double" w:sz="4" w:space="0" w:color="auto"/>
            </w:tcBorders>
          </w:tcPr>
          <w:p w14:paraId="21F01FAE" w14:textId="77777777" w:rsidR="00394DDE" w:rsidRDefault="000E3818">
            <w:pPr>
              <w:spacing w:before="10" w:after="10"/>
              <w:jc w:val="right"/>
            </w:pPr>
            <w:r>
              <w:rPr>
                <w:sz w:val="16"/>
              </w:rPr>
              <w:t>$0.263</w:t>
            </w:r>
          </w:p>
        </w:tc>
      </w:tr>
    </w:tbl>
    <w:p w14:paraId="4A4E111B" w14:textId="77777777" w:rsidR="00394DDE" w:rsidRDefault="000E3818">
      <w:pPr>
        <w:spacing w:before="80" w:line="240" w:lineRule="auto"/>
        <w:sectPr w:rsidR="00394DDE">
          <w:pgSz w:w="15840" w:h="12240" w:orient="landscape"/>
          <w:pgMar w:top="1440" w:right="1440" w:bottom="1440" w:left="1440" w:header="720" w:footer="720" w:gutter="0"/>
          <w:cols w:space="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w:t>
      </w:r>
      <w:r>
        <w:rPr>
          <w:sz w:val="20"/>
        </w:rPr>
        <w:lastRenderedPageBreak/>
        <w:t xml:space="preserve">capacity (MW). ωⱼ = country share of global compute demand from </w:t>
      </w:r>
      <w:bookmarkStart w:id="125" w:name="Eq4txt906"/>
      <w:r>
        <w:fldChar w:fldCharType="begin"/>
      </w:r>
      <w:r>
        <w:instrText>HYPERLINK \l "Eq4"</w:instrText>
      </w:r>
      <w:r>
        <w:fldChar w:fldCharType="separate"/>
      </w:r>
      <w:r>
        <w:rPr>
          <w:color w:val="1F3864"/>
          <w:sz w:val="20"/>
          <w:u w:val="single"/>
        </w:rPr>
        <w:t>equation (4)</w:t>
      </w:r>
      <w:r>
        <w:fldChar w:fldCharType="end"/>
      </w:r>
      <w:bookmarkEnd w:id="125"/>
      <w:r>
        <w:rPr>
          <w:sz w:val="20"/>
        </w:rPr>
        <w:t>.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bookmarkStart w:id="126" w:name="TableA2"/>
    <w:p w14:paraId="2FF30C5B" w14:textId="77777777" w:rsidR="00394DDE" w:rsidRDefault="000E3818">
      <w:pPr>
        <w:spacing w:after="60"/>
        <w:jc w:val="both"/>
      </w:pPr>
      <w:r>
        <w:lastRenderedPageBreak/>
        <w:fldChar w:fldCharType="begin"/>
      </w:r>
      <w:r>
        <w:instrText>HYPERLINK \l "TableA2txt"</w:instrText>
      </w:r>
      <w:r>
        <w:fldChar w:fldCharType="separate"/>
      </w:r>
      <w:r>
        <w:rPr>
          <w:b/>
          <w:color w:val="1F3864"/>
          <w:sz w:val="20"/>
          <w:u w:val="single"/>
        </w:rPr>
        <w:t>Table A2</w:t>
      </w:r>
      <w:r>
        <w:fldChar w:fldCharType="end"/>
      </w:r>
      <w:bookmarkEnd w:id="126"/>
      <w:r>
        <w:rPr>
          <w:b/>
          <w:sz w:val="20"/>
        </w:rPr>
        <w:t>. Country rankings under alternative cost and sovereignty specifications (all countries)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0"/>
        <w:gridCol w:w="1691"/>
        <w:gridCol w:w="1224"/>
        <w:gridCol w:w="1172"/>
        <w:gridCol w:w="1691"/>
        <w:gridCol w:w="1224"/>
        <w:gridCol w:w="1172"/>
        <w:gridCol w:w="1662"/>
      </w:tblGrid>
      <w:tr w:rsidR="00394DDE" w14:paraId="545C2C8B" w14:textId="77777777">
        <w:trPr>
          <w:jc w:val="center"/>
        </w:trPr>
        <w:tc>
          <w:tcPr>
            <w:tcW w:w="1800" w:type="dxa"/>
            <w:tcBorders>
              <w:top w:val="single" w:sz="4" w:space="0" w:color="auto"/>
              <w:bottom w:val="single" w:sz="4" w:space="0" w:color="auto"/>
            </w:tcBorders>
          </w:tcPr>
          <w:p w14:paraId="1A2DC6D8" w14:textId="77777777" w:rsidR="00394DDE" w:rsidRDefault="00394DDE">
            <w:pPr>
              <w:spacing w:before="5" w:after="5"/>
              <w:jc w:val="center"/>
            </w:pPr>
          </w:p>
        </w:tc>
        <w:tc>
          <w:tcPr>
            <w:tcW w:w="450" w:type="dxa"/>
            <w:gridSpan w:val="3"/>
            <w:tcBorders>
              <w:top w:val="single" w:sz="4" w:space="0" w:color="auto"/>
              <w:bottom w:val="single" w:sz="4" w:space="0" w:color="auto"/>
            </w:tcBorders>
          </w:tcPr>
          <w:p w14:paraId="69320064" w14:textId="77777777" w:rsidR="00394DDE" w:rsidRDefault="000E3818">
            <w:pPr>
              <w:spacing w:before="5" w:after="5"/>
              <w:jc w:val="center"/>
            </w:pPr>
            <w:r>
              <w:rPr>
                <w:b/>
                <w:sz w:val="14"/>
              </w:rPr>
              <w:t>(1) Raw Electricity</w:t>
            </w:r>
          </w:p>
        </w:tc>
        <w:tc>
          <w:tcPr>
            <w:tcW w:w="450" w:type="dxa"/>
            <w:gridSpan w:val="3"/>
            <w:tcBorders>
              <w:top w:val="single" w:sz="4" w:space="0" w:color="auto"/>
              <w:bottom w:val="single" w:sz="4" w:space="0" w:color="auto"/>
            </w:tcBorders>
          </w:tcPr>
          <w:p w14:paraId="3E45F7CF" w14:textId="77777777" w:rsidR="00394DDE" w:rsidRDefault="000E3818">
            <w:pPr>
              <w:spacing w:before="5" w:after="5"/>
              <w:jc w:val="center"/>
            </w:pPr>
            <w:r>
              <w:rPr>
                <w:b/>
                <w:sz w:val="14"/>
              </w:rPr>
              <w:t>(2) Cost-Recovery</w:t>
            </w:r>
          </w:p>
        </w:tc>
        <w:tc>
          <w:tcPr>
            <w:tcW w:w="500" w:type="dxa"/>
            <w:tcBorders>
              <w:top w:val="single" w:sz="4" w:space="0" w:color="auto"/>
              <w:bottom w:val="single" w:sz="4" w:space="0" w:color="auto"/>
            </w:tcBorders>
          </w:tcPr>
          <w:p w14:paraId="1D40A73A" w14:textId="77777777" w:rsidR="00394DDE" w:rsidRDefault="000E3818">
            <w:pPr>
              <w:spacing w:before="5" w:after="5"/>
              <w:jc w:val="center"/>
            </w:pPr>
            <w:r>
              <w:rPr>
                <w:b/>
                <w:sz w:val="14"/>
              </w:rPr>
              <w:t>(3) Bilateral</w:t>
            </w:r>
          </w:p>
        </w:tc>
      </w:tr>
      <w:tr w:rsidR="00394DDE" w14:paraId="3D972805" w14:textId="77777777">
        <w:trPr>
          <w:jc w:val="center"/>
        </w:trPr>
        <w:tc>
          <w:tcPr>
            <w:tcW w:w="1800" w:type="dxa"/>
            <w:tcBorders>
              <w:top w:val="single" w:sz="4" w:space="0" w:color="auto"/>
              <w:bottom w:val="single" w:sz="4" w:space="0" w:color="auto"/>
            </w:tcBorders>
          </w:tcPr>
          <w:p w14:paraId="6F25AD7B" w14:textId="77777777" w:rsidR="00394DDE" w:rsidRDefault="000E3818">
            <w:pPr>
              <w:spacing w:before="5" w:after="5"/>
            </w:pPr>
            <w:r>
              <w:rPr>
                <w:b/>
                <w:sz w:val="14"/>
              </w:rPr>
              <w:t>Country</w:t>
            </w:r>
          </w:p>
        </w:tc>
        <w:tc>
          <w:tcPr>
            <w:tcW w:w="750" w:type="dxa"/>
            <w:tcBorders>
              <w:top w:val="single" w:sz="4" w:space="0" w:color="auto"/>
              <w:bottom w:val="single" w:sz="4" w:space="0" w:color="auto"/>
            </w:tcBorders>
          </w:tcPr>
          <w:p w14:paraId="137D317C" w14:textId="77777777" w:rsidR="00394DDE" w:rsidRDefault="000E3818">
            <w:pPr>
              <w:spacing w:before="5" w:after="5"/>
              <w:jc w:val="center"/>
            </w:pPr>
            <w:r>
              <w:rPr>
                <w:b/>
                <w:sz w:val="14"/>
              </w:rPr>
              <w:t>cⱼ</w:t>
            </w:r>
          </w:p>
        </w:tc>
        <w:tc>
          <w:tcPr>
            <w:tcW w:w="450" w:type="dxa"/>
            <w:tcBorders>
              <w:top w:val="single" w:sz="4" w:space="0" w:color="auto"/>
              <w:bottom w:val="single" w:sz="4" w:space="0" w:color="auto"/>
            </w:tcBorders>
          </w:tcPr>
          <w:p w14:paraId="44E027CE" w14:textId="77777777" w:rsidR="00394DDE" w:rsidRDefault="000E3818">
            <w:pPr>
              <w:spacing w:before="5" w:after="5"/>
              <w:jc w:val="center"/>
            </w:pPr>
            <w:r>
              <w:rPr>
                <w:b/>
                <w:sz w:val="14"/>
              </w:rPr>
              <w:t>Rank</w:t>
            </w:r>
          </w:p>
        </w:tc>
        <w:tc>
          <w:tcPr>
            <w:tcW w:w="450" w:type="dxa"/>
            <w:tcBorders>
              <w:top w:val="single" w:sz="4" w:space="0" w:color="auto"/>
              <w:bottom w:val="single" w:sz="4" w:space="0" w:color="auto"/>
            </w:tcBorders>
          </w:tcPr>
          <w:p w14:paraId="6663E7CB" w14:textId="77777777" w:rsidR="00394DDE" w:rsidRDefault="000E3818">
            <w:pPr>
              <w:spacing w:before="5" w:after="5"/>
              <w:jc w:val="center"/>
            </w:pPr>
            <w:r>
              <w:rPr>
                <w:b/>
                <w:sz w:val="14"/>
              </w:rPr>
              <w:t>Type</w:t>
            </w:r>
          </w:p>
        </w:tc>
        <w:tc>
          <w:tcPr>
            <w:tcW w:w="750" w:type="dxa"/>
            <w:tcBorders>
              <w:top w:val="single" w:sz="4" w:space="0" w:color="auto"/>
              <w:bottom w:val="single" w:sz="4" w:space="0" w:color="auto"/>
            </w:tcBorders>
          </w:tcPr>
          <w:p w14:paraId="21C04E69" w14:textId="77777777" w:rsidR="00394DDE" w:rsidRDefault="000E3818">
            <w:pPr>
              <w:spacing w:before="5" w:after="5"/>
              <w:jc w:val="center"/>
            </w:pPr>
            <w:r>
              <w:rPr>
                <w:b/>
                <w:sz w:val="14"/>
              </w:rPr>
              <w:t>cⱼ</w:t>
            </w:r>
          </w:p>
        </w:tc>
        <w:tc>
          <w:tcPr>
            <w:tcW w:w="450" w:type="dxa"/>
            <w:tcBorders>
              <w:top w:val="single" w:sz="4" w:space="0" w:color="auto"/>
              <w:bottom w:val="single" w:sz="4" w:space="0" w:color="auto"/>
            </w:tcBorders>
          </w:tcPr>
          <w:p w14:paraId="698CC8B1" w14:textId="77777777" w:rsidR="00394DDE" w:rsidRDefault="000E3818">
            <w:pPr>
              <w:spacing w:before="5" w:after="5"/>
              <w:jc w:val="center"/>
            </w:pPr>
            <w:r>
              <w:rPr>
                <w:b/>
                <w:sz w:val="14"/>
              </w:rPr>
              <w:t>Rank</w:t>
            </w:r>
          </w:p>
        </w:tc>
        <w:tc>
          <w:tcPr>
            <w:tcW w:w="450" w:type="dxa"/>
            <w:tcBorders>
              <w:top w:val="single" w:sz="4" w:space="0" w:color="auto"/>
              <w:bottom w:val="single" w:sz="4" w:space="0" w:color="auto"/>
            </w:tcBorders>
          </w:tcPr>
          <w:p w14:paraId="58FC1121" w14:textId="77777777" w:rsidR="00394DDE" w:rsidRDefault="000E3818">
            <w:pPr>
              <w:spacing w:before="5" w:after="5"/>
              <w:jc w:val="center"/>
            </w:pPr>
            <w:r>
              <w:rPr>
                <w:b/>
                <w:sz w:val="14"/>
              </w:rPr>
              <w:t>Type</w:t>
            </w:r>
          </w:p>
        </w:tc>
        <w:tc>
          <w:tcPr>
            <w:tcW w:w="500" w:type="dxa"/>
            <w:tcBorders>
              <w:top w:val="single" w:sz="4" w:space="0" w:color="auto"/>
              <w:bottom w:val="single" w:sz="4" w:space="0" w:color="auto"/>
            </w:tcBorders>
          </w:tcPr>
          <w:p w14:paraId="592A0F3B" w14:textId="77777777" w:rsidR="00394DDE" w:rsidRDefault="000E3818">
            <w:pPr>
              <w:spacing w:before="5" w:after="5"/>
              <w:jc w:val="center"/>
            </w:pPr>
            <w:r>
              <w:rPr>
                <w:b/>
                <w:sz w:val="14"/>
              </w:rPr>
              <w:t>Type</w:t>
            </w:r>
          </w:p>
        </w:tc>
      </w:tr>
      <w:tr w:rsidR="00394DDE" w14:paraId="613AF984" w14:textId="77777777">
        <w:trPr>
          <w:jc w:val="center"/>
        </w:trPr>
        <w:tc>
          <w:tcPr>
            <w:tcW w:w="1800" w:type="dxa"/>
          </w:tcPr>
          <w:p w14:paraId="6AE71CA2" w14:textId="77777777" w:rsidR="00394DDE" w:rsidRDefault="000E3818">
            <w:pPr>
              <w:spacing w:before="5" w:after="5"/>
            </w:pPr>
            <w:r>
              <w:rPr>
                <w:sz w:val="14"/>
              </w:rPr>
              <w:t>Kyrgyzstan</w:t>
            </w:r>
          </w:p>
        </w:tc>
        <w:tc>
          <w:tcPr>
            <w:tcW w:w="750" w:type="dxa"/>
          </w:tcPr>
          <w:p w14:paraId="3F42645E" w14:textId="77777777" w:rsidR="00394DDE" w:rsidRDefault="000E3818">
            <w:pPr>
              <w:spacing w:before="5" w:after="5"/>
              <w:jc w:val="center"/>
            </w:pPr>
            <w:r>
              <w:rPr>
                <w:sz w:val="14"/>
              </w:rPr>
              <w:t>$1.58</w:t>
            </w:r>
          </w:p>
        </w:tc>
        <w:tc>
          <w:tcPr>
            <w:tcW w:w="450" w:type="dxa"/>
          </w:tcPr>
          <w:p w14:paraId="71114B2E" w14:textId="77777777" w:rsidR="00394DDE" w:rsidRDefault="000E3818">
            <w:pPr>
              <w:spacing w:before="5" w:after="5"/>
              <w:jc w:val="center"/>
            </w:pPr>
            <w:r>
              <w:rPr>
                <w:sz w:val="14"/>
              </w:rPr>
              <w:t>4</w:t>
            </w:r>
          </w:p>
        </w:tc>
        <w:tc>
          <w:tcPr>
            <w:tcW w:w="450" w:type="dxa"/>
          </w:tcPr>
          <w:p w14:paraId="3F7E062B" w14:textId="77777777" w:rsidR="00394DDE" w:rsidRDefault="000E3818">
            <w:pPr>
              <w:spacing w:before="5" w:after="5"/>
              <w:jc w:val="center"/>
            </w:pPr>
            <w:r>
              <w:rPr>
                <w:sz w:val="14"/>
              </w:rPr>
              <w:t>EE</w:t>
            </w:r>
          </w:p>
        </w:tc>
        <w:tc>
          <w:tcPr>
            <w:tcW w:w="750" w:type="dxa"/>
          </w:tcPr>
          <w:p w14:paraId="60BF6D2C" w14:textId="77777777" w:rsidR="00394DDE" w:rsidRDefault="000E3818">
            <w:pPr>
              <w:spacing w:before="5" w:after="5"/>
              <w:jc w:val="center"/>
            </w:pPr>
            <w:r>
              <w:rPr>
                <w:sz w:val="14"/>
              </w:rPr>
              <w:t>$1.58</w:t>
            </w:r>
          </w:p>
        </w:tc>
        <w:tc>
          <w:tcPr>
            <w:tcW w:w="450" w:type="dxa"/>
          </w:tcPr>
          <w:p w14:paraId="2ACC0AC0" w14:textId="77777777" w:rsidR="00394DDE" w:rsidRDefault="000E3818">
            <w:pPr>
              <w:spacing w:before="5" w:after="5"/>
              <w:jc w:val="center"/>
            </w:pPr>
            <w:r>
              <w:rPr>
                <w:sz w:val="14"/>
              </w:rPr>
              <w:t>1</w:t>
            </w:r>
          </w:p>
        </w:tc>
        <w:tc>
          <w:tcPr>
            <w:tcW w:w="450" w:type="dxa"/>
          </w:tcPr>
          <w:p w14:paraId="70C53273" w14:textId="77777777" w:rsidR="00394DDE" w:rsidRDefault="000E3818">
            <w:pPr>
              <w:spacing w:before="5" w:after="5"/>
              <w:jc w:val="center"/>
            </w:pPr>
            <w:r>
              <w:rPr>
                <w:sz w:val="14"/>
              </w:rPr>
              <w:t>EE</w:t>
            </w:r>
          </w:p>
        </w:tc>
        <w:tc>
          <w:tcPr>
            <w:tcW w:w="500" w:type="dxa"/>
          </w:tcPr>
          <w:p w14:paraId="582D69A6" w14:textId="77777777" w:rsidR="00394DDE" w:rsidRDefault="000E3818">
            <w:pPr>
              <w:spacing w:before="5" w:after="5"/>
              <w:jc w:val="center"/>
            </w:pPr>
            <w:r>
              <w:rPr>
                <w:sz w:val="14"/>
              </w:rPr>
              <w:t>EE</w:t>
            </w:r>
          </w:p>
        </w:tc>
      </w:tr>
      <w:tr w:rsidR="00394DDE" w14:paraId="208C4075" w14:textId="77777777">
        <w:trPr>
          <w:jc w:val="center"/>
        </w:trPr>
        <w:tc>
          <w:tcPr>
            <w:tcW w:w="1800" w:type="dxa"/>
          </w:tcPr>
          <w:p w14:paraId="2E833298" w14:textId="77777777" w:rsidR="00394DDE" w:rsidRDefault="000E3818">
            <w:pPr>
              <w:spacing w:before="5" w:after="5"/>
            </w:pPr>
            <w:r>
              <w:rPr>
                <w:sz w:val="14"/>
              </w:rPr>
              <w:t>Ethiopia</w:t>
            </w:r>
          </w:p>
        </w:tc>
        <w:tc>
          <w:tcPr>
            <w:tcW w:w="750" w:type="dxa"/>
          </w:tcPr>
          <w:p w14:paraId="7A38AB6F" w14:textId="77777777" w:rsidR="00394DDE" w:rsidRDefault="000E3818">
            <w:pPr>
              <w:spacing w:before="5" w:after="5"/>
              <w:jc w:val="center"/>
            </w:pPr>
            <w:r>
              <w:rPr>
                <w:sz w:val="14"/>
              </w:rPr>
              <w:t>$1.58</w:t>
            </w:r>
          </w:p>
        </w:tc>
        <w:tc>
          <w:tcPr>
            <w:tcW w:w="450" w:type="dxa"/>
          </w:tcPr>
          <w:p w14:paraId="6B15C6B2" w14:textId="77777777" w:rsidR="00394DDE" w:rsidRDefault="000E3818">
            <w:pPr>
              <w:spacing w:before="5" w:after="5"/>
              <w:jc w:val="center"/>
            </w:pPr>
            <w:r>
              <w:rPr>
                <w:sz w:val="14"/>
              </w:rPr>
              <w:t>3</w:t>
            </w:r>
          </w:p>
        </w:tc>
        <w:tc>
          <w:tcPr>
            <w:tcW w:w="450" w:type="dxa"/>
          </w:tcPr>
          <w:p w14:paraId="3D7480CB" w14:textId="77777777" w:rsidR="00394DDE" w:rsidRDefault="000E3818">
            <w:pPr>
              <w:spacing w:before="5" w:after="5"/>
              <w:jc w:val="center"/>
            </w:pPr>
            <w:r>
              <w:rPr>
                <w:sz w:val="14"/>
              </w:rPr>
              <w:t>EE</w:t>
            </w:r>
          </w:p>
        </w:tc>
        <w:tc>
          <w:tcPr>
            <w:tcW w:w="750" w:type="dxa"/>
          </w:tcPr>
          <w:p w14:paraId="397DB567" w14:textId="77777777" w:rsidR="00394DDE" w:rsidRDefault="000E3818">
            <w:pPr>
              <w:spacing w:before="5" w:after="5"/>
              <w:jc w:val="center"/>
            </w:pPr>
            <w:r>
              <w:rPr>
                <w:sz w:val="14"/>
              </w:rPr>
              <w:t>$1.59</w:t>
            </w:r>
          </w:p>
        </w:tc>
        <w:tc>
          <w:tcPr>
            <w:tcW w:w="450" w:type="dxa"/>
          </w:tcPr>
          <w:p w14:paraId="26A4F91A" w14:textId="77777777" w:rsidR="00394DDE" w:rsidRDefault="000E3818">
            <w:pPr>
              <w:spacing w:before="5" w:after="5"/>
              <w:jc w:val="center"/>
            </w:pPr>
            <w:r>
              <w:rPr>
                <w:sz w:val="14"/>
              </w:rPr>
              <w:t>2</w:t>
            </w:r>
          </w:p>
        </w:tc>
        <w:tc>
          <w:tcPr>
            <w:tcW w:w="450" w:type="dxa"/>
          </w:tcPr>
          <w:p w14:paraId="21F51544" w14:textId="77777777" w:rsidR="00394DDE" w:rsidRDefault="000E3818">
            <w:pPr>
              <w:spacing w:before="5" w:after="5"/>
              <w:jc w:val="center"/>
            </w:pPr>
            <w:r>
              <w:rPr>
                <w:sz w:val="14"/>
              </w:rPr>
              <w:t>EE</w:t>
            </w:r>
          </w:p>
        </w:tc>
        <w:tc>
          <w:tcPr>
            <w:tcW w:w="500" w:type="dxa"/>
          </w:tcPr>
          <w:p w14:paraId="523D9BBB" w14:textId="77777777" w:rsidR="00394DDE" w:rsidRDefault="000E3818">
            <w:pPr>
              <w:spacing w:before="5" w:after="5"/>
              <w:jc w:val="center"/>
            </w:pPr>
            <w:r>
              <w:rPr>
                <w:sz w:val="14"/>
              </w:rPr>
              <w:t>EE</w:t>
            </w:r>
          </w:p>
        </w:tc>
      </w:tr>
      <w:tr w:rsidR="00394DDE" w14:paraId="720E84D2" w14:textId="77777777">
        <w:trPr>
          <w:jc w:val="center"/>
        </w:trPr>
        <w:tc>
          <w:tcPr>
            <w:tcW w:w="1800" w:type="dxa"/>
          </w:tcPr>
          <w:p w14:paraId="3F919515" w14:textId="77777777" w:rsidR="00394DDE" w:rsidRDefault="000E3818">
            <w:pPr>
              <w:spacing w:before="5" w:after="5"/>
            </w:pPr>
            <w:r>
              <w:rPr>
                <w:sz w:val="14"/>
              </w:rPr>
              <w:t>Kosovo</w:t>
            </w:r>
          </w:p>
        </w:tc>
        <w:tc>
          <w:tcPr>
            <w:tcW w:w="750" w:type="dxa"/>
          </w:tcPr>
          <w:p w14:paraId="4F111288" w14:textId="77777777" w:rsidR="00394DDE" w:rsidRDefault="000E3818">
            <w:pPr>
              <w:spacing w:before="5" w:after="5"/>
              <w:jc w:val="center"/>
            </w:pPr>
            <w:r>
              <w:rPr>
                <w:sz w:val="14"/>
              </w:rPr>
              <w:t>$1.60</w:t>
            </w:r>
          </w:p>
        </w:tc>
        <w:tc>
          <w:tcPr>
            <w:tcW w:w="450" w:type="dxa"/>
          </w:tcPr>
          <w:p w14:paraId="5D00C552" w14:textId="77777777" w:rsidR="00394DDE" w:rsidRDefault="000E3818">
            <w:pPr>
              <w:spacing w:before="5" w:after="5"/>
              <w:jc w:val="center"/>
            </w:pPr>
            <w:r>
              <w:rPr>
                <w:sz w:val="14"/>
              </w:rPr>
              <w:t>10</w:t>
            </w:r>
          </w:p>
        </w:tc>
        <w:tc>
          <w:tcPr>
            <w:tcW w:w="450" w:type="dxa"/>
          </w:tcPr>
          <w:p w14:paraId="019EB36F" w14:textId="77777777" w:rsidR="00394DDE" w:rsidRDefault="000E3818">
            <w:pPr>
              <w:spacing w:before="5" w:after="5"/>
              <w:jc w:val="center"/>
            </w:pPr>
            <w:r>
              <w:rPr>
                <w:sz w:val="14"/>
              </w:rPr>
              <w:t>IE</w:t>
            </w:r>
          </w:p>
        </w:tc>
        <w:tc>
          <w:tcPr>
            <w:tcW w:w="750" w:type="dxa"/>
          </w:tcPr>
          <w:p w14:paraId="4056583B" w14:textId="77777777" w:rsidR="00394DDE" w:rsidRDefault="000E3818">
            <w:pPr>
              <w:spacing w:before="5" w:after="5"/>
              <w:jc w:val="center"/>
            </w:pPr>
            <w:r>
              <w:rPr>
                <w:sz w:val="14"/>
              </w:rPr>
              <w:t>$1.60</w:t>
            </w:r>
          </w:p>
        </w:tc>
        <w:tc>
          <w:tcPr>
            <w:tcW w:w="450" w:type="dxa"/>
          </w:tcPr>
          <w:p w14:paraId="4B839E09" w14:textId="77777777" w:rsidR="00394DDE" w:rsidRDefault="000E3818">
            <w:pPr>
              <w:spacing w:before="5" w:after="5"/>
              <w:jc w:val="center"/>
            </w:pPr>
            <w:r>
              <w:rPr>
                <w:sz w:val="14"/>
              </w:rPr>
              <w:t>3</w:t>
            </w:r>
          </w:p>
        </w:tc>
        <w:tc>
          <w:tcPr>
            <w:tcW w:w="450" w:type="dxa"/>
          </w:tcPr>
          <w:p w14:paraId="135292F8" w14:textId="77777777" w:rsidR="00394DDE" w:rsidRDefault="000E3818">
            <w:pPr>
              <w:spacing w:before="5" w:after="5"/>
              <w:jc w:val="center"/>
            </w:pPr>
            <w:r>
              <w:rPr>
                <w:sz w:val="14"/>
              </w:rPr>
              <w:t>EE</w:t>
            </w:r>
          </w:p>
        </w:tc>
        <w:tc>
          <w:tcPr>
            <w:tcW w:w="500" w:type="dxa"/>
          </w:tcPr>
          <w:p w14:paraId="61DCE372" w14:textId="77777777" w:rsidR="00394DDE" w:rsidRDefault="000E3818">
            <w:pPr>
              <w:spacing w:before="5" w:after="5"/>
              <w:jc w:val="center"/>
            </w:pPr>
            <w:r>
              <w:rPr>
                <w:sz w:val="14"/>
              </w:rPr>
              <w:t>EE</w:t>
            </w:r>
          </w:p>
        </w:tc>
      </w:tr>
      <w:tr w:rsidR="00394DDE" w14:paraId="251B801F" w14:textId="77777777">
        <w:trPr>
          <w:jc w:val="center"/>
        </w:trPr>
        <w:tc>
          <w:tcPr>
            <w:tcW w:w="1800" w:type="dxa"/>
          </w:tcPr>
          <w:p w14:paraId="320A6885" w14:textId="77777777" w:rsidR="00394DDE" w:rsidRDefault="000E3818">
            <w:pPr>
              <w:spacing w:before="5" w:after="5"/>
            </w:pPr>
            <w:r>
              <w:rPr>
                <w:sz w:val="14"/>
              </w:rPr>
              <w:t>Canada</w:t>
            </w:r>
          </w:p>
        </w:tc>
        <w:tc>
          <w:tcPr>
            <w:tcW w:w="750" w:type="dxa"/>
          </w:tcPr>
          <w:p w14:paraId="54589673" w14:textId="77777777" w:rsidR="00394DDE" w:rsidRDefault="000E3818">
            <w:pPr>
              <w:spacing w:before="5" w:after="5"/>
              <w:jc w:val="center"/>
            </w:pPr>
            <w:r>
              <w:rPr>
                <w:sz w:val="14"/>
              </w:rPr>
              <w:t>$1.59</w:t>
            </w:r>
          </w:p>
        </w:tc>
        <w:tc>
          <w:tcPr>
            <w:tcW w:w="450" w:type="dxa"/>
          </w:tcPr>
          <w:p w14:paraId="65909556" w14:textId="77777777" w:rsidR="00394DDE" w:rsidRDefault="000E3818">
            <w:pPr>
              <w:spacing w:before="5" w:after="5"/>
              <w:jc w:val="center"/>
            </w:pPr>
            <w:r>
              <w:rPr>
                <w:sz w:val="14"/>
              </w:rPr>
              <w:t>7</w:t>
            </w:r>
          </w:p>
        </w:tc>
        <w:tc>
          <w:tcPr>
            <w:tcW w:w="450" w:type="dxa"/>
          </w:tcPr>
          <w:p w14:paraId="76BE0318" w14:textId="77777777" w:rsidR="00394DDE" w:rsidRDefault="000E3818">
            <w:pPr>
              <w:spacing w:before="5" w:after="5"/>
              <w:jc w:val="center"/>
            </w:pPr>
            <w:r>
              <w:rPr>
                <w:sz w:val="14"/>
              </w:rPr>
              <w:t>EE</w:t>
            </w:r>
          </w:p>
        </w:tc>
        <w:tc>
          <w:tcPr>
            <w:tcW w:w="750" w:type="dxa"/>
          </w:tcPr>
          <w:p w14:paraId="72899D69" w14:textId="77777777" w:rsidR="00394DDE" w:rsidRDefault="000E3818">
            <w:pPr>
              <w:spacing w:before="5" w:after="5"/>
              <w:jc w:val="center"/>
            </w:pPr>
            <w:r>
              <w:rPr>
                <w:sz w:val="14"/>
              </w:rPr>
              <w:t>$1.60</w:t>
            </w:r>
          </w:p>
        </w:tc>
        <w:tc>
          <w:tcPr>
            <w:tcW w:w="450" w:type="dxa"/>
          </w:tcPr>
          <w:p w14:paraId="2468C25A" w14:textId="77777777" w:rsidR="00394DDE" w:rsidRDefault="000E3818">
            <w:pPr>
              <w:spacing w:before="5" w:after="5"/>
              <w:jc w:val="center"/>
            </w:pPr>
            <w:r>
              <w:rPr>
                <w:sz w:val="14"/>
              </w:rPr>
              <w:t>4</w:t>
            </w:r>
          </w:p>
        </w:tc>
        <w:tc>
          <w:tcPr>
            <w:tcW w:w="450" w:type="dxa"/>
          </w:tcPr>
          <w:p w14:paraId="61F4BE40" w14:textId="77777777" w:rsidR="00394DDE" w:rsidRDefault="000E3818">
            <w:pPr>
              <w:spacing w:before="5" w:after="5"/>
              <w:jc w:val="center"/>
            </w:pPr>
            <w:r>
              <w:rPr>
                <w:sz w:val="14"/>
              </w:rPr>
              <w:t>EE</w:t>
            </w:r>
          </w:p>
        </w:tc>
        <w:tc>
          <w:tcPr>
            <w:tcW w:w="500" w:type="dxa"/>
          </w:tcPr>
          <w:p w14:paraId="05338900" w14:textId="77777777" w:rsidR="00394DDE" w:rsidRDefault="000E3818">
            <w:pPr>
              <w:spacing w:before="5" w:after="5"/>
              <w:jc w:val="center"/>
            </w:pPr>
            <w:r>
              <w:rPr>
                <w:sz w:val="14"/>
              </w:rPr>
              <w:t>EE</w:t>
            </w:r>
          </w:p>
        </w:tc>
      </w:tr>
      <w:tr w:rsidR="00394DDE" w14:paraId="292E968D" w14:textId="77777777">
        <w:trPr>
          <w:jc w:val="center"/>
        </w:trPr>
        <w:tc>
          <w:tcPr>
            <w:tcW w:w="1800" w:type="dxa"/>
          </w:tcPr>
          <w:p w14:paraId="2B0EE4CD" w14:textId="77777777" w:rsidR="00394DDE" w:rsidRDefault="000E3818">
            <w:pPr>
              <w:spacing w:before="5" w:after="5"/>
            </w:pPr>
            <w:r>
              <w:rPr>
                <w:sz w:val="14"/>
              </w:rPr>
              <w:t>Tajikistan</w:t>
            </w:r>
          </w:p>
        </w:tc>
        <w:tc>
          <w:tcPr>
            <w:tcW w:w="750" w:type="dxa"/>
          </w:tcPr>
          <w:p w14:paraId="756C6782" w14:textId="77777777" w:rsidR="00394DDE" w:rsidRDefault="000E3818">
            <w:pPr>
              <w:spacing w:before="5" w:after="5"/>
              <w:jc w:val="center"/>
            </w:pPr>
            <w:r>
              <w:rPr>
                <w:sz w:val="14"/>
              </w:rPr>
              <w:t>$1.60</w:t>
            </w:r>
          </w:p>
        </w:tc>
        <w:tc>
          <w:tcPr>
            <w:tcW w:w="450" w:type="dxa"/>
          </w:tcPr>
          <w:p w14:paraId="5ACBDAAA" w14:textId="77777777" w:rsidR="00394DDE" w:rsidRDefault="000E3818">
            <w:pPr>
              <w:spacing w:before="5" w:after="5"/>
              <w:jc w:val="center"/>
            </w:pPr>
            <w:r>
              <w:rPr>
                <w:sz w:val="14"/>
              </w:rPr>
              <w:t>12</w:t>
            </w:r>
          </w:p>
        </w:tc>
        <w:tc>
          <w:tcPr>
            <w:tcW w:w="450" w:type="dxa"/>
          </w:tcPr>
          <w:p w14:paraId="59909016" w14:textId="77777777" w:rsidR="00394DDE" w:rsidRDefault="000E3818">
            <w:pPr>
              <w:spacing w:before="5" w:after="5"/>
              <w:jc w:val="center"/>
            </w:pPr>
            <w:r>
              <w:rPr>
                <w:sz w:val="14"/>
              </w:rPr>
              <w:t>II</w:t>
            </w:r>
          </w:p>
        </w:tc>
        <w:tc>
          <w:tcPr>
            <w:tcW w:w="750" w:type="dxa"/>
          </w:tcPr>
          <w:p w14:paraId="19F47E27" w14:textId="77777777" w:rsidR="00394DDE" w:rsidRDefault="000E3818">
            <w:pPr>
              <w:spacing w:before="5" w:after="5"/>
              <w:jc w:val="center"/>
            </w:pPr>
            <w:r>
              <w:rPr>
                <w:sz w:val="14"/>
              </w:rPr>
              <w:t>$1.60</w:t>
            </w:r>
          </w:p>
        </w:tc>
        <w:tc>
          <w:tcPr>
            <w:tcW w:w="450" w:type="dxa"/>
          </w:tcPr>
          <w:p w14:paraId="53984FB2" w14:textId="77777777" w:rsidR="00394DDE" w:rsidRDefault="000E3818">
            <w:pPr>
              <w:spacing w:before="5" w:after="5"/>
              <w:jc w:val="center"/>
            </w:pPr>
            <w:r>
              <w:rPr>
                <w:sz w:val="14"/>
              </w:rPr>
              <w:t>5</w:t>
            </w:r>
          </w:p>
        </w:tc>
        <w:tc>
          <w:tcPr>
            <w:tcW w:w="450" w:type="dxa"/>
          </w:tcPr>
          <w:p w14:paraId="15363BFB" w14:textId="77777777" w:rsidR="00394DDE" w:rsidRDefault="000E3818">
            <w:pPr>
              <w:spacing w:before="5" w:after="5"/>
              <w:jc w:val="center"/>
            </w:pPr>
            <w:r>
              <w:rPr>
                <w:sz w:val="14"/>
              </w:rPr>
              <w:t>II</w:t>
            </w:r>
          </w:p>
        </w:tc>
        <w:tc>
          <w:tcPr>
            <w:tcW w:w="500" w:type="dxa"/>
          </w:tcPr>
          <w:p w14:paraId="5CA7B744" w14:textId="77777777" w:rsidR="00394DDE" w:rsidRDefault="000E3818">
            <w:pPr>
              <w:spacing w:before="5" w:after="5"/>
              <w:jc w:val="center"/>
            </w:pPr>
            <w:r>
              <w:rPr>
                <w:sz w:val="14"/>
              </w:rPr>
              <w:t>DD</w:t>
            </w:r>
          </w:p>
        </w:tc>
      </w:tr>
      <w:tr w:rsidR="00394DDE" w14:paraId="1A811035" w14:textId="77777777">
        <w:trPr>
          <w:jc w:val="center"/>
        </w:trPr>
        <w:tc>
          <w:tcPr>
            <w:tcW w:w="1800" w:type="dxa"/>
          </w:tcPr>
          <w:p w14:paraId="7B5279CF" w14:textId="77777777" w:rsidR="00394DDE" w:rsidRDefault="000E3818">
            <w:pPr>
              <w:spacing w:before="5" w:after="5"/>
            </w:pPr>
            <w:r>
              <w:rPr>
                <w:sz w:val="14"/>
              </w:rPr>
              <w:t>Montenegro</w:t>
            </w:r>
          </w:p>
        </w:tc>
        <w:tc>
          <w:tcPr>
            <w:tcW w:w="750" w:type="dxa"/>
          </w:tcPr>
          <w:p w14:paraId="2617EB31" w14:textId="77777777" w:rsidR="00394DDE" w:rsidRDefault="000E3818">
            <w:pPr>
              <w:spacing w:before="5" w:after="5"/>
              <w:jc w:val="center"/>
            </w:pPr>
            <w:r>
              <w:rPr>
                <w:sz w:val="14"/>
              </w:rPr>
              <w:t>$1.60</w:t>
            </w:r>
          </w:p>
        </w:tc>
        <w:tc>
          <w:tcPr>
            <w:tcW w:w="450" w:type="dxa"/>
          </w:tcPr>
          <w:p w14:paraId="7EA68D57" w14:textId="77777777" w:rsidR="00394DDE" w:rsidRDefault="000E3818">
            <w:pPr>
              <w:spacing w:before="5" w:after="5"/>
              <w:jc w:val="center"/>
            </w:pPr>
            <w:r>
              <w:rPr>
                <w:sz w:val="14"/>
              </w:rPr>
              <w:t>13</w:t>
            </w:r>
          </w:p>
        </w:tc>
        <w:tc>
          <w:tcPr>
            <w:tcW w:w="450" w:type="dxa"/>
          </w:tcPr>
          <w:p w14:paraId="56893AF0" w14:textId="77777777" w:rsidR="00394DDE" w:rsidRDefault="000E3818">
            <w:pPr>
              <w:spacing w:before="5" w:after="5"/>
              <w:jc w:val="center"/>
            </w:pPr>
            <w:r>
              <w:rPr>
                <w:sz w:val="14"/>
              </w:rPr>
              <w:t>IE</w:t>
            </w:r>
          </w:p>
        </w:tc>
        <w:tc>
          <w:tcPr>
            <w:tcW w:w="750" w:type="dxa"/>
          </w:tcPr>
          <w:p w14:paraId="69A6FE99" w14:textId="77777777" w:rsidR="00394DDE" w:rsidRDefault="000E3818">
            <w:pPr>
              <w:spacing w:before="5" w:after="5"/>
              <w:jc w:val="center"/>
            </w:pPr>
            <w:r>
              <w:rPr>
                <w:sz w:val="14"/>
              </w:rPr>
              <w:t>$1.60</w:t>
            </w:r>
          </w:p>
        </w:tc>
        <w:tc>
          <w:tcPr>
            <w:tcW w:w="450" w:type="dxa"/>
          </w:tcPr>
          <w:p w14:paraId="4682259F" w14:textId="77777777" w:rsidR="00394DDE" w:rsidRDefault="000E3818">
            <w:pPr>
              <w:spacing w:before="5" w:after="5"/>
              <w:jc w:val="center"/>
            </w:pPr>
            <w:r>
              <w:rPr>
                <w:sz w:val="14"/>
              </w:rPr>
              <w:t>6</w:t>
            </w:r>
          </w:p>
        </w:tc>
        <w:tc>
          <w:tcPr>
            <w:tcW w:w="450" w:type="dxa"/>
          </w:tcPr>
          <w:p w14:paraId="09EA3023" w14:textId="77777777" w:rsidR="00394DDE" w:rsidRDefault="000E3818">
            <w:pPr>
              <w:spacing w:before="5" w:after="5"/>
              <w:jc w:val="center"/>
            </w:pPr>
            <w:r>
              <w:rPr>
                <w:sz w:val="14"/>
              </w:rPr>
              <w:t>IE</w:t>
            </w:r>
          </w:p>
        </w:tc>
        <w:tc>
          <w:tcPr>
            <w:tcW w:w="500" w:type="dxa"/>
          </w:tcPr>
          <w:p w14:paraId="78456D5A" w14:textId="77777777" w:rsidR="00394DDE" w:rsidRDefault="000E3818">
            <w:pPr>
              <w:spacing w:before="5" w:after="5"/>
              <w:jc w:val="center"/>
            </w:pPr>
            <w:r>
              <w:rPr>
                <w:sz w:val="14"/>
              </w:rPr>
              <w:t>DD</w:t>
            </w:r>
          </w:p>
        </w:tc>
      </w:tr>
      <w:tr w:rsidR="00394DDE" w14:paraId="4DF117D9" w14:textId="77777777">
        <w:trPr>
          <w:jc w:val="center"/>
        </w:trPr>
        <w:tc>
          <w:tcPr>
            <w:tcW w:w="1800" w:type="dxa"/>
          </w:tcPr>
          <w:p w14:paraId="64577421" w14:textId="77777777" w:rsidR="00394DDE" w:rsidRDefault="000E3818">
            <w:pPr>
              <w:spacing w:before="5" w:after="5"/>
            </w:pPr>
            <w:r>
              <w:rPr>
                <w:sz w:val="14"/>
              </w:rPr>
              <w:t>China</w:t>
            </w:r>
          </w:p>
        </w:tc>
        <w:tc>
          <w:tcPr>
            <w:tcW w:w="750" w:type="dxa"/>
          </w:tcPr>
          <w:p w14:paraId="0A0EFCA5" w14:textId="77777777" w:rsidR="00394DDE" w:rsidRDefault="000E3818">
            <w:pPr>
              <w:spacing w:before="5" w:after="5"/>
              <w:jc w:val="center"/>
            </w:pPr>
            <w:r>
              <w:rPr>
                <w:sz w:val="14"/>
              </w:rPr>
              <w:t>$1.61</w:t>
            </w:r>
          </w:p>
        </w:tc>
        <w:tc>
          <w:tcPr>
            <w:tcW w:w="450" w:type="dxa"/>
          </w:tcPr>
          <w:p w14:paraId="7BFEF392" w14:textId="77777777" w:rsidR="00394DDE" w:rsidRDefault="000E3818">
            <w:pPr>
              <w:spacing w:before="5" w:after="5"/>
              <w:jc w:val="center"/>
            </w:pPr>
            <w:r>
              <w:rPr>
                <w:sz w:val="14"/>
              </w:rPr>
              <w:t>14</w:t>
            </w:r>
          </w:p>
        </w:tc>
        <w:tc>
          <w:tcPr>
            <w:tcW w:w="450" w:type="dxa"/>
          </w:tcPr>
          <w:p w14:paraId="7ED319A0" w14:textId="77777777" w:rsidR="00394DDE" w:rsidRDefault="000E3818">
            <w:pPr>
              <w:spacing w:before="5" w:after="5"/>
              <w:jc w:val="center"/>
            </w:pPr>
            <w:r>
              <w:rPr>
                <w:sz w:val="14"/>
              </w:rPr>
              <w:t>II</w:t>
            </w:r>
          </w:p>
        </w:tc>
        <w:tc>
          <w:tcPr>
            <w:tcW w:w="750" w:type="dxa"/>
          </w:tcPr>
          <w:p w14:paraId="038B1D6B" w14:textId="77777777" w:rsidR="00394DDE" w:rsidRDefault="000E3818">
            <w:pPr>
              <w:spacing w:before="5" w:after="5"/>
              <w:jc w:val="center"/>
            </w:pPr>
            <w:r>
              <w:rPr>
                <w:sz w:val="14"/>
              </w:rPr>
              <w:t>$1.61</w:t>
            </w:r>
          </w:p>
        </w:tc>
        <w:tc>
          <w:tcPr>
            <w:tcW w:w="450" w:type="dxa"/>
          </w:tcPr>
          <w:p w14:paraId="0AF442F4" w14:textId="77777777" w:rsidR="00394DDE" w:rsidRDefault="000E3818">
            <w:pPr>
              <w:spacing w:before="5" w:after="5"/>
              <w:jc w:val="center"/>
            </w:pPr>
            <w:r>
              <w:rPr>
                <w:sz w:val="14"/>
              </w:rPr>
              <w:t>7</w:t>
            </w:r>
          </w:p>
        </w:tc>
        <w:tc>
          <w:tcPr>
            <w:tcW w:w="450" w:type="dxa"/>
          </w:tcPr>
          <w:p w14:paraId="57B93D24" w14:textId="77777777" w:rsidR="00394DDE" w:rsidRDefault="000E3818">
            <w:pPr>
              <w:spacing w:before="5" w:after="5"/>
              <w:jc w:val="center"/>
            </w:pPr>
            <w:r>
              <w:rPr>
                <w:sz w:val="14"/>
              </w:rPr>
              <w:t>II</w:t>
            </w:r>
          </w:p>
        </w:tc>
        <w:tc>
          <w:tcPr>
            <w:tcW w:w="500" w:type="dxa"/>
          </w:tcPr>
          <w:p w14:paraId="786B7840" w14:textId="77777777" w:rsidR="00394DDE" w:rsidRDefault="000E3818">
            <w:pPr>
              <w:spacing w:before="5" w:after="5"/>
              <w:jc w:val="center"/>
            </w:pPr>
            <w:r>
              <w:rPr>
                <w:sz w:val="14"/>
              </w:rPr>
              <w:t>II</w:t>
            </w:r>
          </w:p>
        </w:tc>
      </w:tr>
      <w:tr w:rsidR="00394DDE" w14:paraId="4696C690" w14:textId="77777777">
        <w:trPr>
          <w:jc w:val="center"/>
        </w:trPr>
        <w:tc>
          <w:tcPr>
            <w:tcW w:w="1800" w:type="dxa"/>
          </w:tcPr>
          <w:p w14:paraId="352CCF8D" w14:textId="77777777" w:rsidR="00394DDE" w:rsidRDefault="000E3818">
            <w:pPr>
              <w:spacing w:before="5" w:after="5"/>
            </w:pPr>
            <w:r>
              <w:rPr>
                <w:sz w:val="14"/>
              </w:rPr>
              <w:t>Ukraine</w:t>
            </w:r>
          </w:p>
        </w:tc>
        <w:tc>
          <w:tcPr>
            <w:tcW w:w="750" w:type="dxa"/>
          </w:tcPr>
          <w:p w14:paraId="13232765" w14:textId="77777777" w:rsidR="00394DDE" w:rsidRDefault="000E3818">
            <w:pPr>
              <w:spacing w:before="5" w:after="5"/>
              <w:jc w:val="center"/>
            </w:pPr>
            <w:r>
              <w:rPr>
                <w:sz w:val="14"/>
              </w:rPr>
              <w:t>$1.61</w:t>
            </w:r>
          </w:p>
        </w:tc>
        <w:tc>
          <w:tcPr>
            <w:tcW w:w="450" w:type="dxa"/>
          </w:tcPr>
          <w:p w14:paraId="46AB18FF" w14:textId="77777777" w:rsidR="00394DDE" w:rsidRDefault="000E3818">
            <w:pPr>
              <w:spacing w:before="5" w:after="5"/>
              <w:jc w:val="center"/>
            </w:pPr>
            <w:r>
              <w:rPr>
                <w:sz w:val="14"/>
              </w:rPr>
              <w:t>16</w:t>
            </w:r>
          </w:p>
        </w:tc>
        <w:tc>
          <w:tcPr>
            <w:tcW w:w="450" w:type="dxa"/>
          </w:tcPr>
          <w:p w14:paraId="2CEAB72B" w14:textId="77777777" w:rsidR="00394DDE" w:rsidRDefault="000E3818">
            <w:pPr>
              <w:spacing w:before="5" w:after="5"/>
              <w:jc w:val="center"/>
            </w:pPr>
            <w:r>
              <w:rPr>
                <w:sz w:val="14"/>
              </w:rPr>
              <w:t>IE</w:t>
            </w:r>
          </w:p>
        </w:tc>
        <w:tc>
          <w:tcPr>
            <w:tcW w:w="750" w:type="dxa"/>
          </w:tcPr>
          <w:p w14:paraId="4381BFDE" w14:textId="77777777" w:rsidR="00394DDE" w:rsidRDefault="000E3818">
            <w:pPr>
              <w:spacing w:before="5" w:after="5"/>
              <w:jc w:val="center"/>
            </w:pPr>
            <w:r>
              <w:rPr>
                <w:sz w:val="14"/>
              </w:rPr>
              <w:t>$1.61</w:t>
            </w:r>
          </w:p>
        </w:tc>
        <w:tc>
          <w:tcPr>
            <w:tcW w:w="450" w:type="dxa"/>
          </w:tcPr>
          <w:p w14:paraId="63AA79EB" w14:textId="77777777" w:rsidR="00394DDE" w:rsidRDefault="000E3818">
            <w:pPr>
              <w:spacing w:before="5" w:after="5"/>
              <w:jc w:val="center"/>
            </w:pPr>
            <w:r>
              <w:rPr>
                <w:sz w:val="14"/>
              </w:rPr>
              <w:t>8</w:t>
            </w:r>
          </w:p>
        </w:tc>
        <w:tc>
          <w:tcPr>
            <w:tcW w:w="450" w:type="dxa"/>
          </w:tcPr>
          <w:p w14:paraId="1E141725" w14:textId="77777777" w:rsidR="00394DDE" w:rsidRDefault="000E3818">
            <w:pPr>
              <w:spacing w:before="5" w:after="5"/>
              <w:jc w:val="center"/>
            </w:pPr>
            <w:r>
              <w:rPr>
                <w:sz w:val="14"/>
              </w:rPr>
              <w:t>IE</w:t>
            </w:r>
          </w:p>
        </w:tc>
        <w:tc>
          <w:tcPr>
            <w:tcW w:w="500" w:type="dxa"/>
          </w:tcPr>
          <w:p w14:paraId="03C8BA11" w14:textId="77777777" w:rsidR="00394DDE" w:rsidRDefault="000E3818">
            <w:pPr>
              <w:spacing w:before="5" w:after="5"/>
              <w:jc w:val="center"/>
            </w:pPr>
            <w:r>
              <w:rPr>
                <w:sz w:val="14"/>
              </w:rPr>
              <w:t>DD</w:t>
            </w:r>
          </w:p>
        </w:tc>
      </w:tr>
      <w:tr w:rsidR="00394DDE" w14:paraId="6598A4DB" w14:textId="77777777">
        <w:trPr>
          <w:jc w:val="center"/>
        </w:trPr>
        <w:tc>
          <w:tcPr>
            <w:tcW w:w="1800" w:type="dxa"/>
          </w:tcPr>
          <w:p w14:paraId="214C587B" w14:textId="77777777" w:rsidR="00394DDE" w:rsidRDefault="000E3818">
            <w:pPr>
              <w:spacing w:before="5" w:after="5"/>
            </w:pPr>
            <w:r>
              <w:rPr>
                <w:sz w:val="14"/>
              </w:rPr>
              <w:t>Argentina</w:t>
            </w:r>
          </w:p>
        </w:tc>
        <w:tc>
          <w:tcPr>
            <w:tcW w:w="750" w:type="dxa"/>
          </w:tcPr>
          <w:p w14:paraId="08EB3C2E" w14:textId="77777777" w:rsidR="00394DDE" w:rsidRDefault="000E3818">
            <w:pPr>
              <w:spacing w:before="5" w:after="5"/>
              <w:jc w:val="center"/>
            </w:pPr>
            <w:r>
              <w:rPr>
                <w:sz w:val="14"/>
              </w:rPr>
              <w:t>$1.61</w:t>
            </w:r>
          </w:p>
        </w:tc>
        <w:tc>
          <w:tcPr>
            <w:tcW w:w="450" w:type="dxa"/>
          </w:tcPr>
          <w:p w14:paraId="43706DDA" w14:textId="77777777" w:rsidR="00394DDE" w:rsidRDefault="000E3818">
            <w:pPr>
              <w:spacing w:before="5" w:after="5"/>
              <w:jc w:val="center"/>
            </w:pPr>
            <w:r>
              <w:rPr>
                <w:sz w:val="14"/>
              </w:rPr>
              <w:t>17</w:t>
            </w:r>
          </w:p>
        </w:tc>
        <w:tc>
          <w:tcPr>
            <w:tcW w:w="450" w:type="dxa"/>
          </w:tcPr>
          <w:p w14:paraId="4B33266D" w14:textId="77777777" w:rsidR="00394DDE" w:rsidRDefault="000E3818">
            <w:pPr>
              <w:spacing w:before="5" w:after="5"/>
              <w:jc w:val="center"/>
            </w:pPr>
            <w:r>
              <w:rPr>
                <w:sz w:val="14"/>
              </w:rPr>
              <w:t>II</w:t>
            </w:r>
          </w:p>
        </w:tc>
        <w:tc>
          <w:tcPr>
            <w:tcW w:w="750" w:type="dxa"/>
          </w:tcPr>
          <w:p w14:paraId="04560276" w14:textId="77777777" w:rsidR="00394DDE" w:rsidRDefault="000E3818">
            <w:pPr>
              <w:spacing w:before="5" w:after="5"/>
              <w:jc w:val="center"/>
            </w:pPr>
            <w:r>
              <w:rPr>
                <w:sz w:val="14"/>
              </w:rPr>
              <w:t>$1.61</w:t>
            </w:r>
          </w:p>
        </w:tc>
        <w:tc>
          <w:tcPr>
            <w:tcW w:w="450" w:type="dxa"/>
          </w:tcPr>
          <w:p w14:paraId="72A91AB1" w14:textId="77777777" w:rsidR="00394DDE" w:rsidRDefault="000E3818">
            <w:pPr>
              <w:spacing w:before="5" w:after="5"/>
              <w:jc w:val="center"/>
            </w:pPr>
            <w:r>
              <w:rPr>
                <w:sz w:val="14"/>
              </w:rPr>
              <w:t>9</w:t>
            </w:r>
          </w:p>
        </w:tc>
        <w:tc>
          <w:tcPr>
            <w:tcW w:w="450" w:type="dxa"/>
          </w:tcPr>
          <w:p w14:paraId="5C71F07C" w14:textId="77777777" w:rsidR="00394DDE" w:rsidRDefault="000E3818">
            <w:pPr>
              <w:spacing w:before="5" w:after="5"/>
              <w:jc w:val="center"/>
            </w:pPr>
            <w:r>
              <w:rPr>
                <w:sz w:val="14"/>
              </w:rPr>
              <w:t>II</w:t>
            </w:r>
          </w:p>
        </w:tc>
        <w:tc>
          <w:tcPr>
            <w:tcW w:w="500" w:type="dxa"/>
          </w:tcPr>
          <w:p w14:paraId="1A23AC60" w14:textId="77777777" w:rsidR="00394DDE" w:rsidRDefault="000E3818">
            <w:pPr>
              <w:spacing w:before="5" w:after="5"/>
              <w:jc w:val="center"/>
            </w:pPr>
            <w:r>
              <w:rPr>
                <w:sz w:val="14"/>
              </w:rPr>
              <w:t>DD</w:t>
            </w:r>
          </w:p>
        </w:tc>
      </w:tr>
      <w:tr w:rsidR="00394DDE" w14:paraId="10F3840D" w14:textId="77777777">
        <w:trPr>
          <w:jc w:val="center"/>
        </w:trPr>
        <w:tc>
          <w:tcPr>
            <w:tcW w:w="1800" w:type="dxa"/>
          </w:tcPr>
          <w:p w14:paraId="2BF9586D" w14:textId="77777777" w:rsidR="00394DDE" w:rsidRDefault="000E3818">
            <w:pPr>
              <w:spacing w:before="5" w:after="5"/>
            </w:pPr>
            <w:r>
              <w:rPr>
                <w:sz w:val="14"/>
              </w:rPr>
              <w:t>Colombia</w:t>
            </w:r>
          </w:p>
        </w:tc>
        <w:tc>
          <w:tcPr>
            <w:tcW w:w="750" w:type="dxa"/>
          </w:tcPr>
          <w:p w14:paraId="17C21289" w14:textId="77777777" w:rsidR="00394DDE" w:rsidRDefault="000E3818">
            <w:pPr>
              <w:spacing w:before="5" w:after="5"/>
              <w:jc w:val="center"/>
            </w:pPr>
            <w:r>
              <w:rPr>
                <w:sz w:val="14"/>
              </w:rPr>
              <w:t>$1.61</w:t>
            </w:r>
          </w:p>
        </w:tc>
        <w:tc>
          <w:tcPr>
            <w:tcW w:w="450" w:type="dxa"/>
          </w:tcPr>
          <w:p w14:paraId="0B4DC972" w14:textId="77777777" w:rsidR="00394DDE" w:rsidRDefault="000E3818">
            <w:pPr>
              <w:spacing w:before="5" w:after="5"/>
              <w:jc w:val="center"/>
            </w:pPr>
            <w:r>
              <w:rPr>
                <w:sz w:val="14"/>
              </w:rPr>
              <w:t>18</w:t>
            </w:r>
          </w:p>
        </w:tc>
        <w:tc>
          <w:tcPr>
            <w:tcW w:w="450" w:type="dxa"/>
          </w:tcPr>
          <w:p w14:paraId="4235CC51" w14:textId="77777777" w:rsidR="00394DDE" w:rsidRDefault="000E3818">
            <w:pPr>
              <w:spacing w:before="5" w:after="5"/>
              <w:jc w:val="center"/>
            </w:pPr>
            <w:r>
              <w:rPr>
                <w:sz w:val="14"/>
              </w:rPr>
              <w:t>II</w:t>
            </w:r>
          </w:p>
        </w:tc>
        <w:tc>
          <w:tcPr>
            <w:tcW w:w="750" w:type="dxa"/>
          </w:tcPr>
          <w:p w14:paraId="24EC1838" w14:textId="77777777" w:rsidR="00394DDE" w:rsidRDefault="000E3818">
            <w:pPr>
              <w:spacing w:before="5" w:after="5"/>
              <w:jc w:val="center"/>
            </w:pPr>
            <w:r>
              <w:rPr>
                <w:sz w:val="14"/>
              </w:rPr>
              <w:t>$1.61</w:t>
            </w:r>
          </w:p>
        </w:tc>
        <w:tc>
          <w:tcPr>
            <w:tcW w:w="450" w:type="dxa"/>
          </w:tcPr>
          <w:p w14:paraId="1069D930" w14:textId="77777777" w:rsidR="00394DDE" w:rsidRDefault="000E3818">
            <w:pPr>
              <w:spacing w:before="5" w:after="5"/>
              <w:jc w:val="center"/>
            </w:pPr>
            <w:r>
              <w:rPr>
                <w:sz w:val="14"/>
              </w:rPr>
              <w:t>10</w:t>
            </w:r>
          </w:p>
        </w:tc>
        <w:tc>
          <w:tcPr>
            <w:tcW w:w="450" w:type="dxa"/>
          </w:tcPr>
          <w:p w14:paraId="47BDCCCC" w14:textId="77777777" w:rsidR="00394DDE" w:rsidRDefault="000E3818">
            <w:pPr>
              <w:spacing w:before="5" w:after="5"/>
              <w:jc w:val="center"/>
            </w:pPr>
            <w:r>
              <w:rPr>
                <w:sz w:val="14"/>
              </w:rPr>
              <w:t>II</w:t>
            </w:r>
          </w:p>
        </w:tc>
        <w:tc>
          <w:tcPr>
            <w:tcW w:w="500" w:type="dxa"/>
          </w:tcPr>
          <w:p w14:paraId="57667717" w14:textId="77777777" w:rsidR="00394DDE" w:rsidRDefault="000E3818">
            <w:pPr>
              <w:spacing w:before="5" w:after="5"/>
              <w:jc w:val="center"/>
            </w:pPr>
            <w:r>
              <w:rPr>
                <w:sz w:val="14"/>
              </w:rPr>
              <w:t>DD</w:t>
            </w:r>
          </w:p>
        </w:tc>
      </w:tr>
      <w:tr w:rsidR="00394DDE" w14:paraId="01E37C20" w14:textId="77777777">
        <w:trPr>
          <w:jc w:val="center"/>
        </w:trPr>
        <w:tc>
          <w:tcPr>
            <w:tcW w:w="1800" w:type="dxa"/>
          </w:tcPr>
          <w:p w14:paraId="691DA044" w14:textId="77777777" w:rsidR="00394DDE" w:rsidRDefault="000E3818">
            <w:pPr>
              <w:spacing w:before="5" w:after="5"/>
            </w:pPr>
            <w:r>
              <w:rPr>
                <w:sz w:val="14"/>
              </w:rPr>
              <w:t>Azerbaijan</w:t>
            </w:r>
          </w:p>
        </w:tc>
        <w:tc>
          <w:tcPr>
            <w:tcW w:w="750" w:type="dxa"/>
          </w:tcPr>
          <w:p w14:paraId="309A3DBA" w14:textId="77777777" w:rsidR="00394DDE" w:rsidRDefault="000E3818">
            <w:pPr>
              <w:spacing w:before="5" w:after="5"/>
              <w:jc w:val="center"/>
            </w:pPr>
            <w:r>
              <w:rPr>
                <w:sz w:val="14"/>
              </w:rPr>
              <w:t>$1.61</w:t>
            </w:r>
          </w:p>
        </w:tc>
        <w:tc>
          <w:tcPr>
            <w:tcW w:w="450" w:type="dxa"/>
          </w:tcPr>
          <w:p w14:paraId="283EC710" w14:textId="77777777" w:rsidR="00394DDE" w:rsidRDefault="000E3818">
            <w:pPr>
              <w:spacing w:before="5" w:after="5"/>
              <w:jc w:val="center"/>
            </w:pPr>
            <w:r>
              <w:rPr>
                <w:sz w:val="14"/>
              </w:rPr>
              <w:t>19</w:t>
            </w:r>
          </w:p>
        </w:tc>
        <w:tc>
          <w:tcPr>
            <w:tcW w:w="450" w:type="dxa"/>
          </w:tcPr>
          <w:p w14:paraId="0B677706" w14:textId="77777777" w:rsidR="00394DDE" w:rsidRDefault="000E3818">
            <w:pPr>
              <w:spacing w:before="5" w:after="5"/>
              <w:jc w:val="center"/>
            </w:pPr>
            <w:r>
              <w:rPr>
                <w:sz w:val="14"/>
              </w:rPr>
              <w:t>IE</w:t>
            </w:r>
          </w:p>
        </w:tc>
        <w:tc>
          <w:tcPr>
            <w:tcW w:w="750" w:type="dxa"/>
          </w:tcPr>
          <w:p w14:paraId="1B4DDC3A" w14:textId="77777777" w:rsidR="00394DDE" w:rsidRDefault="000E3818">
            <w:pPr>
              <w:spacing w:before="5" w:after="5"/>
              <w:jc w:val="center"/>
            </w:pPr>
            <w:r>
              <w:rPr>
                <w:sz w:val="14"/>
              </w:rPr>
              <w:t>$1.61</w:t>
            </w:r>
          </w:p>
        </w:tc>
        <w:tc>
          <w:tcPr>
            <w:tcW w:w="450" w:type="dxa"/>
          </w:tcPr>
          <w:p w14:paraId="150655A5" w14:textId="77777777" w:rsidR="00394DDE" w:rsidRDefault="000E3818">
            <w:pPr>
              <w:spacing w:before="5" w:after="5"/>
              <w:jc w:val="center"/>
            </w:pPr>
            <w:r>
              <w:rPr>
                <w:sz w:val="14"/>
              </w:rPr>
              <w:t>11</w:t>
            </w:r>
          </w:p>
        </w:tc>
        <w:tc>
          <w:tcPr>
            <w:tcW w:w="450" w:type="dxa"/>
          </w:tcPr>
          <w:p w14:paraId="2F1053BD" w14:textId="77777777" w:rsidR="00394DDE" w:rsidRDefault="000E3818">
            <w:pPr>
              <w:spacing w:before="5" w:after="5"/>
              <w:jc w:val="center"/>
            </w:pPr>
            <w:r>
              <w:rPr>
                <w:sz w:val="14"/>
              </w:rPr>
              <w:t>IE</w:t>
            </w:r>
          </w:p>
        </w:tc>
        <w:tc>
          <w:tcPr>
            <w:tcW w:w="500" w:type="dxa"/>
          </w:tcPr>
          <w:p w14:paraId="2069475D" w14:textId="77777777" w:rsidR="00394DDE" w:rsidRDefault="000E3818">
            <w:pPr>
              <w:spacing w:before="5" w:after="5"/>
              <w:jc w:val="center"/>
            </w:pPr>
            <w:r>
              <w:rPr>
                <w:sz w:val="14"/>
              </w:rPr>
              <w:t>DD</w:t>
            </w:r>
          </w:p>
        </w:tc>
      </w:tr>
      <w:tr w:rsidR="00394DDE" w14:paraId="081DFE22" w14:textId="77777777">
        <w:trPr>
          <w:jc w:val="center"/>
        </w:trPr>
        <w:tc>
          <w:tcPr>
            <w:tcW w:w="1800" w:type="dxa"/>
          </w:tcPr>
          <w:p w14:paraId="0F1D9A17" w14:textId="77777777" w:rsidR="00394DDE" w:rsidRDefault="000E3818">
            <w:pPr>
              <w:spacing w:before="5" w:after="5"/>
            </w:pPr>
            <w:r>
              <w:rPr>
                <w:sz w:val="14"/>
              </w:rPr>
              <w:t>Russia</w:t>
            </w:r>
          </w:p>
        </w:tc>
        <w:tc>
          <w:tcPr>
            <w:tcW w:w="750" w:type="dxa"/>
          </w:tcPr>
          <w:p w14:paraId="7DAD1C40" w14:textId="77777777" w:rsidR="00394DDE" w:rsidRDefault="000E3818">
            <w:pPr>
              <w:spacing w:before="5" w:after="5"/>
              <w:jc w:val="center"/>
            </w:pPr>
            <w:r>
              <w:rPr>
                <w:sz w:val="14"/>
              </w:rPr>
              <w:t>$1.59</w:t>
            </w:r>
          </w:p>
        </w:tc>
        <w:tc>
          <w:tcPr>
            <w:tcW w:w="450" w:type="dxa"/>
          </w:tcPr>
          <w:p w14:paraId="7521C76C" w14:textId="77777777" w:rsidR="00394DDE" w:rsidRDefault="000E3818">
            <w:pPr>
              <w:spacing w:before="5" w:after="5"/>
              <w:jc w:val="center"/>
            </w:pPr>
            <w:r>
              <w:rPr>
                <w:sz w:val="14"/>
              </w:rPr>
              <w:t>8</w:t>
            </w:r>
          </w:p>
        </w:tc>
        <w:tc>
          <w:tcPr>
            <w:tcW w:w="450" w:type="dxa"/>
          </w:tcPr>
          <w:p w14:paraId="2BEC63F6" w14:textId="77777777" w:rsidR="00394DDE" w:rsidRDefault="000E3818">
            <w:pPr>
              <w:spacing w:before="5" w:after="5"/>
              <w:jc w:val="center"/>
            </w:pPr>
            <w:r>
              <w:rPr>
                <w:sz w:val="14"/>
              </w:rPr>
              <w:t>DD</w:t>
            </w:r>
          </w:p>
        </w:tc>
        <w:tc>
          <w:tcPr>
            <w:tcW w:w="750" w:type="dxa"/>
          </w:tcPr>
          <w:p w14:paraId="26C3933C" w14:textId="77777777" w:rsidR="00394DDE" w:rsidRDefault="000E3818">
            <w:pPr>
              <w:spacing w:before="5" w:after="5"/>
              <w:jc w:val="center"/>
            </w:pPr>
            <w:r>
              <w:rPr>
                <w:sz w:val="14"/>
              </w:rPr>
              <w:t>$1.61</w:t>
            </w:r>
          </w:p>
        </w:tc>
        <w:tc>
          <w:tcPr>
            <w:tcW w:w="450" w:type="dxa"/>
          </w:tcPr>
          <w:p w14:paraId="37F4277C" w14:textId="77777777" w:rsidR="00394DDE" w:rsidRDefault="000E3818">
            <w:pPr>
              <w:spacing w:before="5" w:after="5"/>
              <w:jc w:val="center"/>
            </w:pPr>
            <w:r>
              <w:rPr>
                <w:sz w:val="14"/>
              </w:rPr>
              <w:t>12</w:t>
            </w:r>
          </w:p>
        </w:tc>
        <w:tc>
          <w:tcPr>
            <w:tcW w:w="450" w:type="dxa"/>
          </w:tcPr>
          <w:p w14:paraId="2C9B8CDA" w14:textId="77777777" w:rsidR="00394DDE" w:rsidRDefault="000E3818">
            <w:pPr>
              <w:spacing w:before="5" w:after="5"/>
              <w:jc w:val="center"/>
            </w:pPr>
            <w:r>
              <w:rPr>
                <w:sz w:val="14"/>
              </w:rPr>
              <w:t>DD</w:t>
            </w:r>
          </w:p>
        </w:tc>
        <w:tc>
          <w:tcPr>
            <w:tcW w:w="500" w:type="dxa"/>
          </w:tcPr>
          <w:p w14:paraId="667741A3" w14:textId="77777777" w:rsidR="00394DDE" w:rsidRDefault="000E3818">
            <w:pPr>
              <w:spacing w:before="5" w:after="5"/>
              <w:jc w:val="center"/>
            </w:pPr>
            <w:r>
              <w:rPr>
                <w:sz w:val="14"/>
              </w:rPr>
              <w:t>DD</w:t>
            </w:r>
          </w:p>
        </w:tc>
      </w:tr>
      <w:tr w:rsidR="00394DDE" w14:paraId="77E9BFD6" w14:textId="77777777">
        <w:trPr>
          <w:jc w:val="center"/>
        </w:trPr>
        <w:tc>
          <w:tcPr>
            <w:tcW w:w="1800" w:type="dxa"/>
          </w:tcPr>
          <w:p w14:paraId="01AB11C2" w14:textId="77777777" w:rsidR="00394DDE" w:rsidRDefault="000E3818">
            <w:pPr>
              <w:spacing w:before="5" w:after="5"/>
            </w:pPr>
            <w:r>
              <w:rPr>
                <w:sz w:val="14"/>
              </w:rPr>
              <w:t>Norway</w:t>
            </w:r>
          </w:p>
        </w:tc>
        <w:tc>
          <w:tcPr>
            <w:tcW w:w="750" w:type="dxa"/>
          </w:tcPr>
          <w:p w14:paraId="1AD4E3D2" w14:textId="77777777" w:rsidR="00394DDE" w:rsidRDefault="000E3818">
            <w:pPr>
              <w:spacing w:before="5" w:after="5"/>
              <w:jc w:val="center"/>
            </w:pPr>
            <w:r>
              <w:rPr>
                <w:sz w:val="14"/>
              </w:rPr>
              <w:t>$1.62</w:t>
            </w:r>
          </w:p>
        </w:tc>
        <w:tc>
          <w:tcPr>
            <w:tcW w:w="450" w:type="dxa"/>
          </w:tcPr>
          <w:p w14:paraId="7434A670" w14:textId="77777777" w:rsidR="00394DDE" w:rsidRDefault="000E3818">
            <w:pPr>
              <w:spacing w:before="5" w:after="5"/>
              <w:jc w:val="center"/>
            </w:pPr>
            <w:r>
              <w:rPr>
                <w:sz w:val="14"/>
              </w:rPr>
              <w:t>20</w:t>
            </w:r>
          </w:p>
        </w:tc>
        <w:tc>
          <w:tcPr>
            <w:tcW w:w="450" w:type="dxa"/>
          </w:tcPr>
          <w:p w14:paraId="22E1FB8B" w14:textId="77777777" w:rsidR="00394DDE" w:rsidRDefault="000E3818">
            <w:pPr>
              <w:spacing w:before="5" w:after="5"/>
              <w:jc w:val="center"/>
            </w:pPr>
            <w:r>
              <w:rPr>
                <w:sz w:val="14"/>
              </w:rPr>
              <w:t>IE</w:t>
            </w:r>
          </w:p>
        </w:tc>
        <w:tc>
          <w:tcPr>
            <w:tcW w:w="750" w:type="dxa"/>
          </w:tcPr>
          <w:p w14:paraId="527BC9DA" w14:textId="77777777" w:rsidR="00394DDE" w:rsidRDefault="000E3818">
            <w:pPr>
              <w:spacing w:before="5" w:after="5"/>
              <w:jc w:val="center"/>
            </w:pPr>
            <w:r>
              <w:rPr>
                <w:sz w:val="14"/>
              </w:rPr>
              <w:t>$1.62</w:t>
            </w:r>
          </w:p>
        </w:tc>
        <w:tc>
          <w:tcPr>
            <w:tcW w:w="450" w:type="dxa"/>
          </w:tcPr>
          <w:p w14:paraId="71FB9F89" w14:textId="77777777" w:rsidR="00394DDE" w:rsidRDefault="000E3818">
            <w:pPr>
              <w:spacing w:before="5" w:after="5"/>
              <w:jc w:val="center"/>
            </w:pPr>
            <w:r>
              <w:rPr>
                <w:sz w:val="14"/>
              </w:rPr>
              <w:t>13</w:t>
            </w:r>
          </w:p>
        </w:tc>
        <w:tc>
          <w:tcPr>
            <w:tcW w:w="450" w:type="dxa"/>
          </w:tcPr>
          <w:p w14:paraId="5D2447D3" w14:textId="77777777" w:rsidR="00394DDE" w:rsidRDefault="000E3818">
            <w:pPr>
              <w:spacing w:before="5" w:after="5"/>
              <w:jc w:val="center"/>
            </w:pPr>
            <w:r>
              <w:rPr>
                <w:sz w:val="14"/>
              </w:rPr>
              <w:t>IE</w:t>
            </w:r>
          </w:p>
        </w:tc>
        <w:tc>
          <w:tcPr>
            <w:tcW w:w="500" w:type="dxa"/>
          </w:tcPr>
          <w:p w14:paraId="53E449A2" w14:textId="77777777" w:rsidR="00394DDE" w:rsidRDefault="000E3818">
            <w:pPr>
              <w:spacing w:before="5" w:after="5"/>
              <w:jc w:val="center"/>
            </w:pPr>
            <w:r>
              <w:rPr>
                <w:sz w:val="14"/>
              </w:rPr>
              <w:t>DD</w:t>
            </w:r>
          </w:p>
        </w:tc>
      </w:tr>
      <w:tr w:rsidR="00394DDE" w14:paraId="6FA5C2F1" w14:textId="77777777">
        <w:trPr>
          <w:jc w:val="center"/>
        </w:trPr>
        <w:tc>
          <w:tcPr>
            <w:tcW w:w="1800" w:type="dxa"/>
          </w:tcPr>
          <w:p w14:paraId="5D717BD6" w14:textId="77777777" w:rsidR="00394DDE" w:rsidRDefault="000E3818">
            <w:pPr>
              <w:spacing w:before="5" w:after="5"/>
            </w:pPr>
            <w:r>
              <w:rPr>
                <w:sz w:val="14"/>
              </w:rPr>
              <w:t>Algeria</w:t>
            </w:r>
          </w:p>
        </w:tc>
        <w:tc>
          <w:tcPr>
            <w:tcW w:w="750" w:type="dxa"/>
          </w:tcPr>
          <w:p w14:paraId="65A8ADC3" w14:textId="77777777" w:rsidR="00394DDE" w:rsidRDefault="000E3818">
            <w:pPr>
              <w:spacing w:before="5" w:after="5"/>
              <w:jc w:val="center"/>
            </w:pPr>
            <w:r>
              <w:rPr>
                <w:sz w:val="14"/>
              </w:rPr>
              <w:t>$1.59</w:t>
            </w:r>
          </w:p>
        </w:tc>
        <w:tc>
          <w:tcPr>
            <w:tcW w:w="450" w:type="dxa"/>
          </w:tcPr>
          <w:p w14:paraId="131EF6B2" w14:textId="77777777" w:rsidR="00394DDE" w:rsidRDefault="000E3818">
            <w:pPr>
              <w:spacing w:before="5" w:after="5"/>
              <w:jc w:val="center"/>
            </w:pPr>
            <w:r>
              <w:rPr>
                <w:sz w:val="14"/>
              </w:rPr>
              <w:t>6</w:t>
            </w:r>
          </w:p>
        </w:tc>
        <w:tc>
          <w:tcPr>
            <w:tcW w:w="450" w:type="dxa"/>
          </w:tcPr>
          <w:p w14:paraId="25EAD0E0" w14:textId="77777777" w:rsidR="00394DDE" w:rsidRDefault="000E3818">
            <w:pPr>
              <w:spacing w:before="5" w:after="5"/>
              <w:jc w:val="center"/>
            </w:pPr>
            <w:r>
              <w:rPr>
                <w:sz w:val="14"/>
              </w:rPr>
              <w:t>EE</w:t>
            </w:r>
          </w:p>
        </w:tc>
        <w:tc>
          <w:tcPr>
            <w:tcW w:w="750" w:type="dxa"/>
          </w:tcPr>
          <w:p w14:paraId="3C5BDC6B" w14:textId="77777777" w:rsidR="00394DDE" w:rsidRDefault="000E3818">
            <w:pPr>
              <w:spacing w:before="5" w:after="5"/>
              <w:jc w:val="center"/>
            </w:pPr>
            <w:r>
              <w:rPr>
                <w:sz w:val="14"/>
              </w:rPr>
              <w:t>$1.62</w:t>
            </w:r>
          </w:p>
        </w:tc>
        <w:tc>
          <w:tcPr>
            <w:tcW w:w="450" w:type="dxa"/>
          </w:tcPr>
          <w:p w14:paraId="2B23D3CF" w14:textId="77777777" w:rsidR="00394DDE" w:rsidRDefault="000E3818">
            <w:pPr>
              <w:spacing w:before="5" w:after="5"/>
              <w:jc w:val="center"/>
            </w:pPr>
            <w:r>
              <w:rPr>
                <w:sz w:val="14"/>
              </w:rPr>
              <w:t>14</w:t>
            </w:r>
          </w:p>
        </w:tc>
        <w:tc>
          <w:tcPr>
            <w:tcW w:w="450" w:type="dxa"/>
          </w:tcPr>
          <w:p w14:paraId="188164FF" w14:textId="77777777" w:rsidR="00394DDE" w:rsidRDefault="000E3818">
            <w:pPr>
              <w:spacing w:before="5" w:after="5"/>
              <w:jc w:val="center"/>
            </w:pPr>
            <w:r>
              <w:rPr>
                <w:sz w:val="14"/>
              </w:rPr>
              <w:t>II</w:t>
            </w:r>
          </w:p>
        </w:tc>
        <w:tc>
          <w:tcPr>
            <w:tcW w:w="500" w:type="dxa"/>
          </w:tcPr>
          <w:p w14:paraId="370C5857" w14:textId="77777777" w:rsidR="00394DDE" w:rsidRDefault="000E3818">
            <w:pPr>
              <w:spacing w:before="5" w:after="5"/>
              <w:jc w:val="center"/>
            </w:pPr>
            <w:r>
              <w:rPr>
                <w:sz w:val="14"/>
              </w:rPr>
              <w:t>DD</w:t>
            </w:r>
          </w:p>
        </w:tc>
      </w:tr>
      <w:tr w:rsidR="00394DDE" w14:paraId="0F1F688C" w14:textId="77777777">
        <w:trPr>
          <w:jc w:val="center"/>
        </w:trPr>
        <w:tc>
          <w:tcPr>
            <w:tcW w:w="1800" w:type="dxa"/>
          </w:tcPr>
          <w:p w14:paraId="45348060" w14:textId="77777777" w:rsidR="00394DDE" w:rsidRDefault="000E3818">
            <w:pPr>
              <w:spacing w:before="5" w:after="5"/>
            </w:pPr>
            <w:r>
              <w:rPr>
                <w:sz w:val="14"/>
              </w:rPr>
              <w:t>Vietnam</w:t>
            </w:r>
          </w:p>
        </w:tc>
        <w:tc>
          <w:tcPr>
            <w:tcW w:w="750" w:type="dxa"/>
          </w:tcPr>
          <w:p w14:paraId="0A2DC137" w14:textId="77777777" w:rsidR="00394DDE" w:rsidRDefault="000E3818">
            <w:pPr>
              <w:spacing w:before="5" w:after="5"/>
              <w:jc w:val="center"/>
            </w:pPr>
            <w:r>
              <w:rPr>
                <w:sz w:val="14"/>
              </w:rPr>
              <w:t>$1.62</w:t>
            </w:r>
          </w:p>
        </w:tc>
        <w:tc>
          <w:tcPr>
            <w:tcW w:w="450" w:type="dxa"/>
          </w:tcPr>
          <w:p w14:paraId="185A0265" w14:textId="77777777" w:rsidR="00394DDE" w:rsidRDefault="000E3818">
            <w:pPr>
              <w:spacing w:before="5" w:after="5"/>
              <w:jc w:val="center"/>
            </w:pPr>
            <w:r>
              <w:rPr>
                <w:sz w:val="14"/>
              </w:rPr>
              <w:t>24</w:t>
            </w:r>
          </w:p>
        </w:tc>
        <w:tc>
          <w:tcPr>
            <w:tcW w:w="450" w:type="dxa"/>
          </w:tcPr>
          <w:p w14:paraId="501AA4FF" w14:textId="77777777" w:rsidR="00394DDE" w:rsidRDefault="000E3818">
            <w:pPr>
              <w:spacing w:before="5" w:after="5"/>
              <w:jc w:val="center"/>
            </w:pPr>
            <w:r>
              <w:rPr>
                <w:sz w:val="14"/>
              </w:rPr>
              <w:t>II</w:t>
            </w:r>
          </w:p>
        </w:tc>
        <w:tc>
          <w:tcPr>
            <w:tcW w:w="750" w:type="dxa"/>
          </w:tcPr>
          <w:p w14:paraId="2938AF58" w14:textId="77777777" w:rsidR="00394DDE" w:rsidRDefault="000E3818">
            <w:pPr>
              <w:spacing w:before="5" w:after="5"/>
              <w:jc w:val="center"/>
            </w:pPr>
            <w:r>
              <w:rPr>
                <w:sz w:val="14"/>
              </w:rPr>
              <w:t>$1.62</w:t>
            </w:r>
          </w:p>
        </w:tc>
        <w:tc>
          <w:tcPr>
            <w:tcW w:w="450" w:type="dxa"/>
          </w:tcPr>
          <w:p w14:paraId="7EAB7B3D" w14:textId="77777777" w:rsidR="00394DDE" w:rsidRDefault="000E3818">
            <w:pPr>
              <w:spacing w:before="5" w:after="5"/>
              <w:jc w:val="center"/>
            </w:pPr>
            <w:r>
              <w:rPr>
                <w:sz w:val="14"/>
              </w:rPr>
              <w:t>15</w:t>
            </w:r>
          </w:p>
        </w:tc>
        <w:tc>
          <w:tcPr>
            <w:tcW w:w="450" w:type="dxa"/>
          </w:tcPr>
          <w:p w14:paraId="13A3BCD0" w14:textId="77777777" w:rsidR="00394DDE" w:rsidRDefault="000E3818">
            <w:pPr>
              <w:spacing w:before="5" w:after="5"/>
              <w:jc w:val="center"/>
            </w:pPr>
            <w:r>
              <w:rPr>
                <w:sz w:val="14"/>
              </w:rPr>
              <w:t>II</w:t>
            </w:r>
          </w:p>
        </w:tc>
        <w:tc>
          <w:tcPr>
            <w:tcW w:w="500" w:type="dxa"/>
          </w:tcPr>
          <w:p w14:paraId="0B8F2F8A" w14:textId="77777777" w:rsidR="00394DDE" w:rsidRDefault="000E3818">
            <w:pPr>
              <w:spacing w:before="5" w:after="5"/>
              <w:jc w:val="center"/>
            </w:pPr>
            <w:r>
              <w:rPr>
                <w:sz w:val="14"/>
              </w:rPr>
              <w:t>DD</w:t>
            </w:r>
          </w:p>
        </w:tc>
      </w:tr>
      <w:tr w:rsidR="00394DDE" w14:paraId="677B9C82" w14:textId="77777777">
        <w:trPr>
          <w:jc w:val="center"/>
        </w:trPr>
        <w:tc>
          <w:tcPr>
            <w:tcW w:w="1800" w:type="dxa"/>
          </w:tcPr>
          <w:p w14:paraId="42FA8B2A" w14:textId="77777777" w:rsidR="00394DDE" w:rsidRDefault="000E3818">
            <w:pPr>
              <w:spacing w:before="5" w:after="5"/>
            </w:pPr>
            <w:r>
              <w:rPr>
                <w:sz w:val="14"/>
              </w:rPr>
              <w:t>Finland</w:t>
            </w:r>
          </w:p>
        </w:tc>
        <w:tc>
          <w:tcPr>
            <w:tcW w:w="750" w:type="dxa"/>
          </w:tcPr>
          <w:p w14:paraId="20B9AEF7" w14:textId="77777777" w:rsidR="00394DDE" w:rsidRDefault="000E3818">
            <w:pPr>
              <w:spacing w:before="5" w:after="5"/>
              <w:jc w:val="center"/>
            </w:pPr>
            <w:r>
              <w:rPr>
                <w:sz w:val="14"/>
              </w:rPr>
              <w:t>$1.62</w:t>
            </w:r>
          </w:p>
        </w:tc>
        <w:tc>
          <w:tcPr>
            <w:tcW w:w="450" w:type="dxa"/>
          </w:tcPr>
          <w:p w14:paraId="0E79F201" w14:textId="77777777" w:rsidR="00394DDE" w:rsidRDefault="000E3818">
            <w:pPr>
              <w:spacing w:before="5" w:after="5"/>
              <w:jc w:val="center"/>
            </w:pPr>
            <w:r>
              <w:rPr>
                <w:sz w:val="14"/>
              </w:rPr>
              <w:t>23</w:t>
            </w:r>
          </w:p>
        </w:tc>
        <w:tc>
          <w:tcPr>
            <w:tcW w:w="450" w:type="dxa"/>
          </w:tcPr>
          <w:p w14:paraId="7745D3A5" w14:textId="77777777" w:rsidR="00394DDE" w:rsidRDefault="000E3818">
            <w:pPr>
              <w:spacing w:before="5" w:after="5"/>
              <w:jc w:val="center"/>
            </w:pPr>
            <w:r>
              <w:rPr>
                <w:sz w:val="14"/>
              </w:rPr>
              <w:t>IE</w:t>
            </w:r>
          </w:p>
        </w:tc>
        <w:tc>
          <w:tcPr>
            <w:tcW w:w="750" w:type="dxa"/>
          </w:tcPr>
          <w:p w14:paraId="4CD5657D" w14:textId="77777777" w:rsidR="00394DDE" w:rsidRDefault="000E3818">
            <w:pPr>
              <w:spacing w:before="5" w:after="5"/>
              <w:jc w:val="center"/>
            </w:pPr>
            <w:r>
              <w:rPr>
                <w:sz w:val="14"/>
              </w:rPr>
              <w:t>$1.62</w:t>
            </w:r>
          </w:p>
        </w:tc>
        <w:tc>
          <w:tcPr>
            <w:tcW w:w="450" w:type="dxa"/>
          </w:tcPr>
          <w:p w14:paraId="31A352B0" w14:textId="77777777" w:rsidR="00394DDE" w:rsidRDefault="000E3818">
            <w:pPr>
              <w:spacing w:before="5" w:after="5"/>
              <w:jc w:val="center"/>
            </w:pPr>
            <w:r>
              <w:rPr>
                <w:sz w:val="14"/>
              </w:rPr>
              <w:t>16</w:t>
            </w:r>
          </w:p>
        </w:tc>
        <w:tc>
          <w:tcPr>
            <w:tcW w:w="450" w:type="dxa"/>
          </w:tcPr>
          <w:p w14:paraId="61A80174" w14:textId="77777777" w:rsidR="00394DDE" w:rsidRDefault="000E3818">
            <w:pPr>
              <w:spacing w:before="5" w:after="5"/>
              <w:jc w:val="center"/>
            </w:pPr>
            <w:r>
              <w:rPr>
                <w:sz w:val="14"/>
              </w:rPr>
              <w:t>IE</w:t>
            </w:r>
          </w:p>
        </w:tc>
        <w:tc>
          <w:tcPr>
            <w:tcW w:w="500" w:type="dxa"/>
          </w:tcPr>
          <w:p w14:paraId="054C9EFA" w14:textId="77777777" w:rsidR="00394DDE" w:rsidRDefault="000E3818">
            <w:pPr>
              <w:spacing w:before="5" w:after="5"/>
              <w:jc w:val="center"/>
            </w:pPr>
            <w:r>
              <w:rPr>
                <w:sz w:val="14"/>
              </w:rPr>
              <w:t>IE</w:t>
            </w:r>
          </w:p>
        </w:tc>
      </w:tr>
      <w:tr w:rsidR="00394DDE" w14:paraId="4D99CA04" w14:textId="77777777">
        <w:trPr>
          <w:jc w:val="center"/>
        </w:trPr>
        <w:tc>
          <w:tcPr>
            <w:tcW w:w="1800" w:type="dxa"/>
          </w:tcPr>
          <w:p w14:paraId="0C301034" w14:textId="77777777" w:rsidR="00394DDE" w:rsidRDefault="000E3818">
            <w:pPr>
              <w:spacing w:before="5" w:after="5"/>
            </w:pPr>
            <w:r>
              <w:rPr>
                <w:sz w:val="14"/>
              </w:rPr>
              <w:t>Brazil</w:t>
            </w:r>
          </w:p>
        </w:tc>
        <w:tc>
          <w:tcPr>
            <w:tcW w:w="750" w:type="dxa"/>
          </w:tcPr>
          <w:p w14:paraId="2AEA60BA" w14:textId="77777777" w:rsidR="00394DDE" w:rsidRDefault="000E3818">
            <w:pPr>
              <w:spacing w:before="5" w:after="5"/>
              <w:jc w:val="center"/>
            </w:pPr>
            <w:r>
              <w:rPr>
                <w:sz w:val="14"/>
              </w:rPr>
              <w:t>$1.62</w:t>
            </w:r>
          </w:p>
        </w:tc>
        <w:tc>
          <w:tcPr>
            <w:tcW w:w="450" w:type="dxa"/>
          </w:tcPr>
          <w:p w14:paraId="7C8D7E22" w14:textId="77777777" w:rsidR="00394DDE" w:rsidRDefault="000E3818">
            <w:pPr>
              <w:spacing w:before="5" w:after="5"/>
              <w:jc w:val="center"/>
            </w:pPr>
            <w:r>
              <w:rPr>
                <w:sz w:val="14"/>
              </w:rPr>
              <w:t>26</w:t>
            </w:r>
          </w:p>
        </w:tc>
        <w:tc>
          <w:tcPr>
            <w:tcW w:w="450" w:type="dxa"/>
          </w:tcPr>
          <w:p w14:paraId="5B2CD1E4" w14:textId="77777777" w:rsidR="00394DDE" w:rsidRDefault="000E3818">
            <w:pPr>
              <w:spacing w:before="5" w:after="5"/>
              <w:jc w:val="center"/>
            </w:pPr>
            <w:r>
              <w:rPr>
                <w:sz w:val="14"/>
              </w:rPr>
              <w:t>II</w:t>
            </w:r>
          </w:p>
        </w:tc>
        <w:tc>
          <w:tcPr>
            <w:tcW w:w="750" w:type="dxa"/>
          </w:tcPr>
          <w:p w14:paraId="617CF543" w14:textId="77777777" w:rsidR="00394DDE" w:rsidRDefault="000E3818">
            <w:pPr>
              <w:spacing w:before="5" w:after="5"/>
              <w:jc w:val="center"/>
            </w:pPr>
            <w:r>
              <w:rPr>
                <w:sz w:val="14"/>
              </w:rPr>
              <w:t>$1.62</w:t>
            </w:r>
          </w:p>
        </w:tc>
        <w:tc>
          <w:tcPr>
            <w:tcW w:w="450" w:type="dxa"/>
          </w:tcPr>
          <w:p w14:paraId="11D9F897" w14:textId="77777777" w:rsidR="00394DDE" w:rsidRDefault="000E3818">
            <w:pPr>
              <w:spacing w:before="5" w:after="5"/>
              <w:jc w:val="center"/>
            </w:pPr>
            <w:r>
              <w:rPr>
                <w:sz w:val="14"/>
              </w:rPr>
              <w:t>17</w:t>
            </w:r>
          </w:p>
        </w:tc>
        <w:tc>
          <w:tcPr>
            <w:tcW w:w="450" w:type="dxa"/>
          </w:tcPr>
          <w:p w14:paraId="722265E2" w14:textId="77777777" w:rsidR="00394DDE" w:rsidRDefault="000E3818">
            <w:pPr>
              <w:spacing w:before="5" w:after="5"/>
              <w:jc w:val="center"/>
            </w:pPr>
            <w:r>
              <w:rPr>
                <w:sz w:val="14"/>
              </w:rPr>
              <w:t>II</w:t>
            </w:r>
          </w:p>
        </w:tc>
        <w:tc>
          <w:tcPr>
            <w:tcW w:w="500" w:type="dxa"/>
          </w:tcPr>
          <w:p w14:paraId="2CAB95AD" w14:textId="77777777" w:rsidR="00394DDE" w:rsidRDefault="000E3818">
            <w:pPr>
              <w:spacing w:before="5" w:after="5"/>
              <w:jc w:val="center"/>
            </w:pPr>
            <w:r>
              <w:rPr>
                <w:sz w:val="14"/>
              </w:rPr>
              <w:t>DD</w:t>
            </w:r>
          </w:p>
        </w:tc>
      </w:tr>
      <w:tr w:rsidR="00394DDE" w14:paraId="6AFD49C1" w14:textId="77777777">
        <w:trPr>
          <w:jc w:val="center"/>
        </w:trPr>
        <w:tc>
          <w:tcPr>
            <w:tcW w:w="1800" w:type="dxa"/>
          </w:tcPr>
          <w:p w14:paraId="1FE7CFD3" w14:textId="77777777" w:rsidR="00394DDE" w:rsidRDefault="000E3818">
            <w:pPr>
              <w:spacing w:before="5" w:after="5"/>
            </w:pPr>
            <w:r>
              <w:rPr>
                <w:sz w:val="14"/>
              </w:rPr>
              <w:t>Turkmenistan</w:t>
            </w:r>
          </w:p>
        </w:tc>
        <w:tc>
          <w:tcPr>
            <w:tcW w:w="750" w:type="dxa"/>
          </w:tcPr>
          <w:p w14:paraId="1B1C995C" w14:textId="77777777" w:rsidR="00394DDE" w:rsidRDefault="000E3818">
            <w:pPr>
              <w:spacing w:before="5" w:after="5"/>
              <w:jc w:val="center"/>
            </w:pPr>
            <w:r>
              <w:rPr>
                <w:sz w:val="14"/>
              </w:rPr>
              <w:t>$1.57</w:t>
            </w:r>
          </w:p>
        </w:tc>
        <w:tc>
          <w:tcPr>
            <w:tcW w:w="450" w:type="dxa"/>
          </w:tcPr>
          <w:p w14:paraId="333431BE" w14:textId="77777777" w:rsidR="00394DDE" w:rsidRDefault="000E3818">
            <w:pPr>
              <w:spacing w:before="5" w:after="5"/>
              <w:jc w:val="center"/>
            </w:pPr>
            <w:r>
              <w:rPr>
                <w:sz w:val="14"/>
              </w:rPr>
              <w:t>2</w:t>
            </w:r>
          </w:p>
        </w:tc>
        <w:tc>
          <w:tcPr>
            <w:tcW w:w="450" w:type="dxa"/>
          </w:tcPr>
          <w:p w14:paraId="74651F43" w14:textId="77777777" w:rsidR="00394DDE" w:rsidRDefault="000E3818">
            <w:pPr>
              <w:spacing w:before="5" w:after="5"/>
              <w:jc w:val="center"/>
            </w:pPr>
            <w:r>
              <w:rPr>
                <w:sz w:val="14"/>
              </w:rPr>
              <w:t>DD</w:t>
            </w:r>
          </w:p>
        </w:tc>
        <w:tc>
          <w:tcPr>
            <w:tcW w:w="750" w:type="dxa"/>
          </w:tcPr>
          <w:p w14:paraId="666D33FD" w14:textId="77777777" w:rsidR="00394DDE" w:rsidRDefault="000E3818">
            <w:pPr>
              <w:spacing w:before="5" w:after="5"/>
              <w:jc w:val="center"/>
            </w:pPr>
            <w:r>
              <w:rPr>
                <w:sz w:val="14"/>
              </w:rPr>
              <w:t>$1.62</w:t>
            </w:r>
          </w:p>
        </w:tc>
        <w:tc>
          <w:tcPr>
            <w:tcW w:w="450" w:type="dxa"/>
          </w:tcPr>
          <w:p w14:paraId="06706B6C" w14:textId="77777777" w:rsidR="00394DDE" w:rsidRDefault="000E3818">
            <w:pPr>
              <w:spacing w:before="5" w:after="5"/>
              <w:jc w:val="center"/>
            </w:pPr>
            <w:r>
              <w:rPr>
                <w:sz w:val="14"/>
              </w:rPr>
              <w:t>18</w:t>
            </w:r>
          </w:p>
        </w:tc>
        <w:tc>
          <w:tcPr>
            <w:tcW w:w="450" w:type="dxa"/>
          </w:tcPr>
          <w:p w14:paraId="21D5C10A" w14:textId="77777777" w:rsidR="00394DDE" w:rsidRDefault="000E3818">
            <w:pPr>
              <w:spacing w:before="5" w:after="5"/>
              <w:jc w:val="center"/>
            </w:pPr>
            <w:r>
              <w:rPr>
                <w:sz w:val="14"/>
              </w:rPr>
              <w:t>DD</w:t>
            </w:r>
          </w:p>
        </w:tc>
        <w:tc>
          <w:tcPr>
            <w:tcW w:w="500" w:type="dxa"/>
          </w:tcPr>
          <w:p w14:paraId="205B55F5" w14:textId="77777777" w:rsidR="00394DDE" w:rsidRDefault="000E3818">
            <w:pPr>
              <w:spacing w:before="5" w:after="5"/>
              <w:jc w:val="center"/>
            </w:pPr>
            <w:r>
              <w:rPr>
                <w:sz w:val="14"/>
              </w:rPr>
              <w:t>DD</w:t>
            </w:r>
          </w:p>
        </w:tc>
      </w:tr>
      <w:tr w:rsidR="00394DDE" w14:paraId="18AA1730" w14:textId="77777777">
        <w:trPr>
          <w:jc w:val="center"/>
        </w:trPr>
        <w:tc>
          <w:tcPr>
            <w:tcW w:w="1800" w:type="dxa"/>
          </w:tcPr>
          <w:p w14:paraId="12036255" w14:textId="77777777" w:rsidR="00394DDE" w:rsidRDefault="000E3818">
            <w:pPr>
              <w:spacing w:before="5" w:after="5"/>
            </w:pPr>
            <w:r>
              <w:rPr>
                <w:sz w:val="14"/>
              </w:rPr>
              <w:t>Egypt</w:t>
            </w:r>
          </w:p>
        </w:tc>
        <w:tc>
          <w:tcPr>
            <w:tcW w:w="750" w:type="dxa"/>
          </w:tcPr>
          <w:p w14:paraId="26E01C0A" w14:textId="77777777" w:rsidR="00394DDE" w:rsidRDefault="000E3818">
            <w:pPr>
              <w:spacing w:before="5" w:after="5"/>
              <w:jc w:val="center"/>
            </w:pPr>
            <w:r>
              <w:rPr>
                <w:sz w:val="14"/>
              </w:rPr>
              <w:t>$1.58</w:t>
            </w:r>
          </w:p>
        </w:tc>
        <w:tc>
          <w:tcPr>
            <w:tcW w:w="450" w:type="dxa"/>
          </w:tcPr>
          <w:p w14:paraId="7EA07835" w14:textId="77777777" w:rsidR="00394DDE" w:rsidRDefault="000E3818">
            <w:pPr>
              <w:spacing w:before="5" w:after="5"/>
              <w:jc w:val="center"/>
            </w:pPr>
            <w:r>
              <w:rPr>
                <w:sz w:val="14"/>
              </w:rPr>
              <w:t>5</w:t>
            </w:r>
          </w:p>
        </w:tc>
        <w:tc>
          <w:tcPr>
            <w:tcW w:w="450" w:type="dxa"/>
          </w:tcPr>
          <w:p w14:paraId="6D307B84" w14:textId="77777777" w:rsidR="00394DDE" w:rsidRDefault="000E3818">
            <w:pPr>
              <w:spacing w:before="5" w:after="5"/>
              <w:jc w:val="center"/>
            </w:pPr>
            <w:r>
              <w:rPr>
                <w:sz w:val="14"/>
              </w:rPr>
              <w:t>EE</w:t>
            </w:r>
          </w:p>
        </w:tc>
        <w:tc>
          <w:tcPr>
            <w:tcW w:w="750" w:type="dxa"/>
          </w:tcPr>
          <w:p w14:paraId="77FF774D" w14:textId="77777777" w:rsidR="00394DDE" w:rsidRDefault="000E3818">
            <w:pPr>
              <w:spacing w:before="5" w:after="5"/>
              <w:jc w:val="center"/>
            </w:pPr>
            <w:r>
              <w:rPr>
                <w:sz w:val="14"/>
              </w:rPr>
              <w:t>$1.62</w:t>
            </w:r>
          </w:p>
        </w:tc>
        <w:tc>
          <w:tcPr>
            <w:tcW w:w="450" w:type="dxa"/>
          </w:tcPr>
          <w:p w14:paraId="1E90CB06" w14:textId="77777777" w:rsidR="00394DDE" w:rsidRDefault="000E3818">
            <w:pPr>
              <w:spacing w:before="5" w:after="5"/>
              <w:jc w:val="center"/>
            </w:pPr>
            <w:r>
              <w:rPr>
                <w:sz w:val="14"/>
              </w:rPr>
              <w:t>19</w:t>
            </w:r>
          </w:p>
        </w:tc>
        <w:tc>
          <w:tcPr>
            <w:tcW w:w="450" w:type="dxa"/>
          </w:tcPr>
          <w:p w14:paraId="33C95702" w14:textId="77777777" w:rsidR="00394DDE" w:rsidRDefault="000E3818">
            <w:pPr>
              <w:spacing w:before="5" w:after="5"/>
              <w:jc w:val="center"/>
            </w:pPr>
            <w:r>
              <w:rPr>
                <w:sz w:val="14"/>
              </w:rPr>
              <w:t>II</w:t>
            </w:r>
          </w:p>
        </w:tc>
        <w:tc>
          <w:tcPr>
            <w:tcW w:w="500" w:type="dxa"/>
          </w:tcPr>
          <w:p w14:paraId="4E1BB98C" w14:textId="77777777" w:rsidR="00394DDE" w:rsidRDefault="000E3818">
            <w:pPr>
              <w:spacing w:before="5" w:after="5"/>
              <w:jc w:val="center"/>
            </w:pPr>
            <w:r>
              <w:rPr>
                <w:sz w:val="14"/>
              </w:rPr>
              <w:t>DD</w:t>
            </w:r>
          </w:p>
        </w:tc>
      </w:tr>
      <w:tr w:rsidR="00394DDE" w14:paraId="6787B5FA" w14:textId="77777777">
        <w:trPr>
          <w:jc w:val="center"/>
        </w:trPr>
        <w:tc>
          <w:tcPr>
            <w:tcW w:w="1800" w:type="dxa"/>
          </w:tcPr>
          <w:p w14:paraId="5048526B" w14:textId="77777777" w:rsidR="00394DDE" w:rsidRDefault="000E3818">
            <w:pPr>
              <w:spacing w:before="5" w:after="5"/>
            </w:pPr>
            <w:r>
              <w:rPr>
                <w:sz w:val="14"/>
              </w:rPr>
              <w:t>India</w:t>
            </w:r>
          </w:p>
        </w:tc>
        <w:tc>
          <w:tcPr>
            <w:tcW w:w="750" w:type="dxa"/>
          </w:tcPr>
          <w:p w14:paraId="018EC5BE" w14:textId="77777777" w:rsidR="00394DDE" w:rsidRDefault="000E3818">
            <w:pPr>
              <w:spacing w:before="5" w:after="5"/>
              <w:jc w:val="center"/>
            </w:pPr>
            <w:r>
              <w:rPr>
                <w:sz w:val="14"/>
              </w:rPr>
              <w:t>$1.63</w:t>
            </w:r>
          </w:p>
        </w:tc>
        <w:tc>
          <w:tcPr>
            <w:tcW w:w="450" w:type="dxa"/>
          </w:tcPr>
          <w:p w14:paraId="5D44A898" w14:textId="77777777" w:rsidR="00394DDE" w:rsidRDefault="000E3818">
            <w:pPr>
              <w:spacing w:before="5" w:after="5"/>
              <w:jc w:val="center"/>
            </w:pPr>
            <w:r>
              <w:rPr>
                <w:sz w:val="14"/>
              </w:rPr>
              <w:t>29</w:t>
            </w:r>
          </w:p>
        </w:tc>
        <w:tc>
          <w:tcPr>
            <w:tcW w:w="450" w:type="dxa"/>
          </w:tcPr>
          <w:p w14:paraId="2E04AD42" w14:textId="77777777" w:rsidR="00394DDE" w:rsidRDefault="000E3818">
            <w:pPr>
              <w:spacing w:before="5" w:after="5"/>
              <w:jc w:val="center"/>
            </w:pPr>
            <w:r>
              <w:rPr>
                <w:sz w:val="14"/>
              </w:rPr>
              <w:t>II</w:t>
            </w:r>
          </w:p>
        </w:tc>
        <w:tc>
          <w:tcPr>
            <w:tcW w:w="750" w:type="dxa"/>
          </w:tcPr>
          <w:p w14:paraId="04777A59" w14:textId="77777777" w:rsidR="00394DDE" w:rsidRDefault="000E3818">
            <w:pPr>
              <w:spacing w:before="5" w:after="5"/>
              <w:jc w:val="center"/>
            </w:pPr>
            <w:r>
              <w:rPr>
                <w:sz w:val="14"/>
              </w:rPr>
              <w:t>$1.63</w:t>
            </w:r>
          </w:p>
        </w:tc>
        <w:tc>
          <w:tcPr>
            <w:tcW w:w="450" w:type="dxa"/>
          </w:tcPr>
          <w:p w14:paraId="769D52BD" w14:textId="77777777" w:rsidR="00394DDE" w:rsidRDefault="000E3818">
            <w:pPr>
              <w:spacing w:before="5" w:after="5"/>
              <w:jc w:val="center"/>
            </w:pPr>
            <w:r>
              <w:rPr>
                <w:sz w:val="14"/>
              </w:rPr>
              <w:t>20</w:t>
            </w:r>
          </w:p>
        </w:tc>
        <w:tc>
          <w:tcPr>
            <w:tcW w:w="450" w:type="dxa"/>
          </w:tcPr>
          <w:p w14:paraId="0C7C1586" w14:textId="77777777" w:rsidR="00394DDE" w:rsidRDefault="000E3818">
            <w:pPr>
              <w:spacing w:before="5" w:after="5"/>
              <w:jc w:val="center"/>
            </w:pPr>
            <w:r>
              <w:rPr>
                <w:sz w:val="14"/>
              </w:rPr>
              <w:t>II</w:t>
            </w:r>
          </w:p>
        </w:tc>
        <w:tc>
          <w:tcPr>
            <w:tcW w:w="500" w:type="dxa"/>
          </w:tcPr>
          <w:p w14:paraId="0F5268B6" w14:textId="77777777" w:rsidR="00394DDE" w:rsidRDefault="000E3818">
            <w:pPr>
              <w:spacing w:before="5" w:after="5"/>
              <w:jc w:val="center"/>
            </w:pPr>
            <w:r>
              <w:rPr>
                <w:sz w:val="14"/>
              </w:rPr>
              <w:t>DD</w:t>
            </w:r>
          </w:p>
        </w:tc>
      </w:tr>
      <w:tr w:rsidR="00394DDE" w14:paraId="2C48DA89" w14:textId="77777777">
        <w:trPr>
          <w:jc w:val="center"/>
        </w:trPr>
        <w:tc>
          <w:tcPr>
            <w:tcW w:w="1800" w:type="dxa"/>
          </w:tcPr>
          <w:p w14:paraId="5C5D29EF" w14:textId="77777777" w:rsidR="00394DDE" w:rsidRDefault="000E3818">
            <w:pPr>
              <w:spacing w:before="5" w:after="5"/>
            </w:pPr>
            <w:r>
              <w:rPr>
                <w:sz w:val="14"/>
              </w:rPr>
              <w:t>Indonesia</w:t>
            </w:r>
          </w:p>
        </w:tc>
        <w:tc>
          <w:tcPr>
            <w:tcW w:w="750" w:type="dxa"/>
          </w:tcPr>
          <w:p w14:paraId="7D1EA829" w14:textId="77777777" w:rsidR="00394DDE" w:rsidRDefault="000E3818">
            <w:pPr>
              <w:spacing w:before="5" w:after="5"/>
              <w:jc w:val="center"/>
            </w:pPr>
            <w:r>
              <w:rPr>
                <w:sz w:val="14"/>
              </w:rPr>
              <w:t>$1.63</w:t>
            </w:r>
          </w:p>
        </w:tc>
        <w:tc>
          <w:tcPr>
            <w:tcW w:w="450" w:type="dxa"/>
          </w:tcPr>
          <w:p w14:paraId="1C263425" w14:textId="77777777" w:rsidR="00394DDE" w:rsidRDefault="000E3818">
            <w:pPr>
              <w:spacing w:before="5" w:after="5"/>
              <w:jc w:val="center"/>
            </w:pPr>
            <w:r>
              <w:rPr>
                <w:sz w:val="14"/>
              </w:rPr>
              <w:t>30</w:t>
            </w:r>
          </w:p>
        </w:tc>
        <w:tc>
          <w:tcPr>
            <w:tcW w:w="450" w:type="dxa"/>
          </w:tcPr>
          <w:p w14:paraId="00AB1DAD" w14:textId="77777777" w:rsidR="00394DDE" w:rsidRDefault="000E3818">
            <w:pPr>
              <w:spacing w:before="5" w:after="5"/>
              <w:jc w:val="center"/>
            </w:pPr>
            <w:r>
              <w:rPr>
                <w:sz w:val="14"/>
              </w:rPr>
              <w:t>IE</w:t>
            </w:r>
          </w:p>
        </w:tc>
        <w:tc>
          <w:tcPr>
            <w:tcW w:w="750" w:type="dxa"/>
          </w:tcPr>
          <w:p w14:paraId="3F9E2C19" w14:textId="77777777" w:rsidR="00394DDE" w:rsidRDefault="000E3818">
            <w:pPr>
              <w:spacing w:before="5" w:after="5"/>
              <w:jc w:val="center"/>
            </w:pPr>
            <w:r>
              <w:rPr>
                <w:sz w:val="14"/>
              </w:rPr>
              <w:t>$1.63</w:t>
            </w:r>
          </w:p>
        </w:tc>
        <w:tc>
          <w:tcPr>
            <w:tcW w:w="450" w:type="dxa"/>
          </w:tcPr>
          <w:p w14:paraId="320E820B" w14:textId="77777777" w:rsidR="00394DDE" w:rsidRDefault="000E3818">
            <w:pPr>
              <w:spacing w:before="5" w:after="5"/>
              <w:jc w:val="center"/>
            </w:pPr>
            <w:r>
              <w:rPr>
                <w:sz w:val="14"/>
              </w:rPr>
              <w:t>21</w:t>
            </w:r>
          </w:p>
        </w:tc>
        <w:tc>
          <w:tcPr>
            <w:tcW w:w="450" w:type="dxa"/>
          </w:tcPr>
          <w:p w14:paraId="719F9F75" w14:textId="77777777" w:rsidR="00394DDE" w:rsidRDefault="000E3818">
            <w:pPr>
              <w:spacing w:before="5" w:after="5"/>
              <w:jc w:val="center"/>
            </w:pPr>
            <w:r>
              <w:rPr>
                <w:sz w:val="14"/>
              </w:rPr>
              <w:t>IE</w:t>
            </w:r>
          </w:p>
        </w:tc>
        <w:tc>
          <w:tcPr>
            <w:tcW w:w="500" w:type="dxa"/>
          </w:tcPr>
          <w:p w14:paraId="13B545F1" w14:textId="77777777" w:rsidR="00394DDE" w:rsidRDefault="000E3818">
            <w:pPr>
              <w:spacing w:before="5" w:after="5"/>
              <w:jc w:val="center"/>
            </w:pPr>
            <w:r>
              <w:rPr>
                <w:sz w:val="14"/>
              </w:rPr>
              <w:t>DD</w:t>
            </w:r>
          </w:p>
        </w:tc>
      </w:tr>
      <w:tr w:rsidR="00394DDE" w14:paraId="3FCA35C5" w14:textId="77777777">
        <w:trPr>
          <w:jc w:val="center"/>
        </w:trPr>
        <w:tc>
          <w:tcPr>
            <w:tcW w:w="1800" w:type="dxa"/>
          </w:tcPr>
          <w:p w14:paraId="01F48527" w14:textId="77777777" w:rsidR="00394DDE" w:rsidRDefault="000E3818">
            <w:pPr>
              <w:spacing w:before="5" w:after="5"/>
            </w:pPr>
            <w:r>
              <w:rPr>
                <w:sz w:val="14"/>
              </w:rPr>
              <w:t>Sweden</w:t>
            </w:r>
          </w:p>
        </w:tc>
        <w:tc>
          <w:tcPr>
            <w:tcW w:w="750" w:type="dxa"/>
          </w:tcPr>
          <w:p w14:paraId="1CA4D24E" w14:textId="77777777" w:rsidR="00394DDE" w:rsidRDefault="000E3818">
            <w:pPr>
              <w:spacing w:before="5" w:after="5"/>
              <w:jc w:val="center"/>
            </w:pPr>
            <w:r>
              <w:rPr>
                <w:sz w:val="14"/>
              </w:rPr>
              <w:t>$1.63</w:t>
            </w:r>
          </w:p>
        </w:tc>
        <w:tc>
          <w:tcPr>
            <w:tcW w:w="450" w:type="dxa"/>
          </w:tcPr>
          <w:p w14:paraId="7A24C976" w14:textId="77777777" w:rsidR="00394DDE" w:rsidRDefault="000E3818">
            <w:pPr>
              <w:spacing w:before="5" w:after="5"/>
              <w:jc w:val="center"/>
            </w:pPr>
            <w:r>
              <w:rPr>
                <w:sz w:val="14"/>
              </w:rPr>
              <w:t>28</w:t>
            </w:r>
          </w:p>
        </w:tc>
        <w:tc>
          <w:tcPr>
            <w:tcW w:w="450" w:type="dxa"/>
          </w:tcPr>
          <w:p w14:paraId="70519D83" w14:textId="77777777" w:rsidR="00394DDE" w:rsidRDefault="000E3818">
            <w:pPr>
              <w:spacing w:before="5" w:after="5"/>
              <w:jc w:val="center"/>
            </w:pPr>
            <w:r>
              <w:rPr>
                <w:sz w:val="14"/>
              </w:rPr>
              <w:t>II</w:t>
            </w:r>
          </w:p>
        </w:tc>
        <w:tc>
          <w:tcPr>
            <w:tcW w:w="750" w:type="dxa"/>
          </w:tcPr>
          <w:p w14:paraId="0614AF4B" w14:textId="77777777" w:rsidR="00394DDE" w:rsidRDefault="000E3818">
            <w:pPr>
              <w:spacing w:before="5" w:after="5"/>
              <w:jc w:val="center"/>
            </w:pPr>
            <w:r>
              <w:rPr>
                <w:sz w:val="14"/>
              </w:rPr>
              <w:t>$1.63</w:t>
            </w:r>
          </w:p>
        </w:tc>
        <w:tc>
          <w:tcPr>
            <w:tcW w:w="450" w:type="dxa"/>
          </w:tcPr>
          <w:p w14:paraId="629577BB" w14:textId="77777777" w:rsidR="00394DDE" w:rsidRDefault="000E3818">
            <w:pPr>
              <w:spacing w:before="5" w:after="5"/>
              <w:jc w:val="center"/>
            </w:pPr>
            <w:r>
              <w:rPr>
                <w:sz w:val="14"/>
              </w:rPr>
              <w:t>22</w:t>
            </w:r>
          </w:p>
        </w:tc>
        <w:tc>
          <w:tcPr>
            <w:tcW w:w="450" w:type="dxa"/>
          </w:tcPr>
          <w:p w14:paraId="1B1F3693" w14:textId="77777777" w:rsidR="00394DDE" w:rsidRDefault="000E3818">
            <w:pPr>
              <w:spacing w:before="5" w:after="5"/>
              <w:jc w:val="center"/>
            </w:pPr>
            <w:r>
              <w:rPr>
                <w:sz w:val="14"/>
              </w:rPr>
              <w:t>II</w:t>
            </w:r>
          </w:p>
        </w:tc>
        <w:tc>
          <w:tcPr>
            <w:tcW w:w="500" w:type="dxa"/>
          </w:tcPr>
          <w:p w14:paraId="177D5FA0" w14:textId="77777777" w:rsidR="00394DDE" w:rsidRDefault="000E3818">
            <w:pPr>
              <w:spacing w:before="5" w:after="5"/>
              <w:jc w:val="center"/>
            </w:pPr>
            <w:r>
              <w:rPr>
                <w:sz w:val="14"/>
              </w:rPr>
              <w:t>IE</w:t>
            </w:r>
          </w:p>
        </w:tc>
      </w:tr>
      <w:tr w:rsidR="00394DDE" w14:paraId="5F0F9CAC" w14:textId="77777777">
        <w:trPr>
          <w:jc w:val="center"/>
        </w:trPr>
        <w:tc>
          <w:tcPr>
            <w:tcW w:w="1800" w:type="dxa"/>
          </w:tcPr>
          <w:p w14:paraId="4B7DACB1" w14:textId="77777777" w:rsidR="00394DDE" w:rsidRDefault="000E3818">
            <w:pPr>
              <w:spacing w:before="5" w:after="5"/>
            </w:pPr>
            <w:r>
              <w:rPr>
                <w:sz w:val="14"/>
              </w:rPr>
              <w:t>Kazakhstan</w:t>
            </w:r>
          </w:p>
        </w:tc>
        <w:tc>
          <w:tcPr>
            <w:tcW w:w="750" w:type="dxa"/>
          </w:tcPr>
          <w:p w14:paraId="2F56F23F" w14:textId="77777777" w:rsidR="00394DDE" w:rsidRDefault="000E3818">
            <w:pPr>
              <w:spacing w:before="5" w:after="5"/>
              <w:jc w:val="center"/>
            </w:pPr>
            <w:r>
              <w:rPr>
                <w:sz w:val="14"/>
              </w:rPr>
              <w:t>$1.62</w:t>
            </w:r>
          </w:p>
        </w:tc>
        <w:tc>
          <w:tcPr>
            <w:tcW w:w="450" w:type="dxa"/>
          </w:tcPr>
          <w:p w14:paraId="35981C9A" w14:textId="77777777" w:rsidR="00394DDE" w:rsidRDefault="000E3818">
            <w:pPr>
              <w:spacing w:before="5" w:after="5"/>
              <w:jc w:val="center"/>
            </w:pPr>
            <w:r>
              <w:rPr>
                <w:sz w:val="14"/>
              </w:rPr>
              <w:t>21</w:t>
            </w:r>
          </w:p>
        </w:tc>
        <w:tc>
          <w:tcPr>
            <w:tcW w:w="450" w:type="dxa"/>
          </w:tcPr>
          <w:p w14:paraId="278DFEE3" w14:textId="77777777" w:rsidR="00394DDE" w:rsidRDefault="000E3818">
            <w:pPr>
              <w:spacing w:before="5" w:after="5"/>
              <w:jc w:val="center"/>
            </w:pPr>
            <w:r>
              <w:rPr>
                <w:sz w:val="14"/>
              </w:rPr>
              <w:t>II</w:t>
            </w:r>
          </w:p>
        </w:tc>
        <w:tc>
          <w:tcPr>
            <w:tcW w:w="750" w:type="dxa"/>
          </w:tcPr>
          <w:p w14:paraId="0D78141F" w14:textId="77777777" w:rsidR="00394DDE" w:rsidRDefault="000E3818">
            <w:pPr>
              <w:spacing w:before="5" w:after="5"/>
              <w:jc w:val="center"/>
            </w:pPr>
            <w:r>
              <w:rPr>
                <w:sz w:val="14"/>
              </w:rPr>
              <w:t>$1.63</w:t>
            </w:r>
          </w:p>
        </w:tc>
        <w:tc>
          <w:tcPr>
            <w:tcW w:w="450" w:type="dxa"/>
          </w:tcPr>
          <w:p w14:paraId="52A8B1F1" w14:textId="77777777" w:rsidR="00394DDE" w:rsidRDefault="000E3818">
            <w:pPr>
              <w:spacing w:before="5" w:after="5"/>
              <w:jc w:val="center"/>
            </w:pPr>
            <w:r>
              <w:rPr>
                <w:sz w:val="14"/>
              </w:rPr>
              <w:t>23</w:t>
            </w:r>
          </w:p>
        </w:tc>
        <w:tc>
          <w:tcPr>
            <w:tcW w:w="450" w:type="dxa"/>
          </w:tcPr>
          <w:p w14:paraId="2CBF4BBC" w14:textId="77777777" w:rsidR="00394DDE" w:rsidRDefault="000E3818">
            <w:pPr>
              <w:spacing w:before="5" w:after="5"/>
              <w:jc w:val="center"/>
            </w:pPr>
            <w:r>
              <w:rPr>
                <w:sz w:val="14"/>
              </w:rPr>
              <w:t>II</w:t>
            </w:r>
          </w:p>
        </w:tc>
        <w:tc>
          <w:tcPr>
            <w:tcW w:w="500" w:type="dxa"/>
          </w:tcPr>
          <w:p w14:paraId="41C93554" w14:textId="77777777" w:rsidR="00394DDE" w:rsidRDefault="000E3818">
            <w:pPr>
              <w:spacing w:before="5" w:after="5"/>
              <w:jc w:val="center"/>
            </w:pPr>
            <w:r>
              <w:rPr>
                <w:sz w:val="14"/>
              </w:rPr>
              <w:t>DD</w:t>
            </w:r>
          </w:p>
        </w:tc>
      </w:tr>
      <w:tr w:rsidR="00394DDE" w14:paraId="7EE816D4" w14:textId="77777777">
        <w:trPr>
          <w:jc w:val="center"/>
        </w:trPr>
        <w:tc>
          <w:tcPr>
            <w:tcW w:w="1800" w:type="dxa"/>
          </w:tcPr>
          <w:p w14:paraId="74FA656C" w14:textId="77777777" w:rsidR="00394DDE" w:rsidRDefault="000E3818">
            <w:pPr>
              <w:spacing w:before="5" w:after="5"/>
            </w:pPr>
            <w:r>
              <w:rPr>
                <w:sz w:val="14"/>
              </w:rPr>
              <w:t>Iran</w:t>
            </w:r>
          </w:p>
        </w:tc>
        <w:tc>
          <w:tcPr>
            <w:tcW w:w="750" w:type="dxa"/>
          </w:tcPr>
          <w:p w14:paraId="4511D280" w14:textId="77777777" w:rsidR="00394DDE" w:rsidRDefault="000E3818">
            <w:pPr>
              <w:spacing w:before="5" w:after="5"/>
              <w:jc w:val="center"/>
            </w:pPr>
            <w:r>
              <w:rPr>
                <w:sz w:val="14"/>
              </w:rPr>
              <w:t>$1.56</w:t>
            </w:r>
          </w:p>
        </w:tc>
        <w:tc>
          <w:tcPr>
            <w:tcW w:w="450" w:type="dxa"/>
          </w:tcPr>
          <w:p w14:paraId="57C5527D" w14:textId="77777777" w:rsidR="00394DDE" w:rsidRDefault="000E3818">
            <w:pPr>
              <w:spacing w:before="5" w:after="5"/>
              <w:jc w:val="center"/>
            </w:pPr>
            <w:r>
              <w:rPr>
                <w:sz w:val="14"/>
              </w:rPr>
              <w:t>1</w:t>
            </w:r>
          </w:p>
        </w:tc>
        <w:tc>
          <w:tcPr>
            <w:tcW w:w="450" w:type="dxa"/>
          </w:tcPr>
          <w:p w14:paraId="47FA6505" w14:textId="77777777" w:rsidR="00394DDE" w:rsidRDefault="000E3818">
            <w:pPr>
              <w:spacing w:before="5" w:after="5"/>
              <w:jc w:val="center"/>
            </w:pPr>
            <w:r>
              <w:rPr>
                <w:sz w:val="14"/>
              </w:rPr>
              <w:t>DD</w:t>
            </w:r>
          </w:p>
        </w:tc>
        <w:tc>
          <w:tcPr>
            <w:tcW w:w="750" w:type="dxa"/>
          </w:tcPr>
          <w:p w14:paraId="6C0241F6" w14:textId="77777777" w:rsidR="00394DDE" w:rsidRDefault="000E3818">
            <w:pPr>
              <w:spacing w:before="5" w:after="5"/>
              <w:jc w:val="center"/>
            </w:pPr>
            <w:r>
              <w:rPr>
                <w:sz w:val="14"/>
              </w:rPr>
              <w:t>$1.63</w:t>
            </w:r>
          </w:p>
        </w:tc>
        <w:tc>
          <w:tcPr>
            <w:tcW w:w="450" w:type="dxa"/>
          </w:tcPr>
          <w:p w14:paraId="2DA96FB5" w14:textId="77777777" w:rsidR="00394DDE" w:rsidRDefault="000E3818">
            <w:pPr>
              <w:spacing w:before="5" w:after="5"/>
              <w:jc w:val="center"/>
            </w:pPr>
            <w:r>
              <w:rPr>
                <w:sz w:val="14"/>
              </w:rPr>
              <w:t>24</w:t>
            </w:r>
          </w:p>
        </w:tc>
        <w:tc>
          <w:tcPr>
            <w:tcW w:w="450" w:type="dxa"/>
          </w:tcPr>
          <w:p w14:paraId="582F379D" w14:textId="77777777" w:rsidR="00394DDE" w:rsidRDefault="000E3818">
            <w:pPr>
              <w:spacing w:before="5" w:after="5"/>
              <w:jc w:val="center"/>
            </w:pPr>
            <w:r>
              <w:rPr>
                <w:sz w:val="14"/>
              </w:rPr>
              <w:t>DD</w:t>
            </w:r>
          </w:p>
        </w:tc>
        <w:tc>
          <w:tcPr>
            <w:tcW w:w="500" w:type="dxa"/>
          </w:tcPr>
          <w:p w14:paraId="2675591B" w14:textId="77777777" w:rsidR="00394DDE" w:rsidRDefault="000E3818">
            <w:pPr>
              <w:spacing w:before="5" w:after="5"/>
              <w:jc w:val="center"/>
            </w:pPr>
            <w:r>
              <w:rPr>
                <w:sz w:val="14"/>
              </w:rPr>
              <w:t>DD</w:t>
            </w:r>
          </w:p>
        </w:tc>
      </w:tr>
      <w:tr w:rsidR="00394DDE" w14:paraId="4A00B8EB" w14:textId="77777777">
        <w:trPr>
          <w:jc w:val="center"/>
        </w:trPr>
        <w:tc>
          <w:tcPr>
            <w:tcW w:w="1800" w:type="dxa"/>
          </w:tcPr>
          <w:p w14:paraId="28C0C1CC" w14:textId="77777777" w:rsidR="00394DDE" w:rsidRDefault="000E3818">
            <w:pPr>
              <w:spacing w:before="5" w:after="5"/>
            </w:pPr>
            <w:r>
              <w:rPr>
                <w:sz w:val="14"/>
              </w:rPr>
              <w:t>Georgia</w:t>
            </w:r>
          </w:p>
        </w:tc>
        <w:tc>
          <w:tcPr>
            <w:tcW w:w="750" w:type="dxa"/>
          </w:tcPr>
          <w:p w14:paraId="05D76F7A" w14:textId="77777777" w:rsidR="00394DDE" w:rsidRDefault="000E3818">
            <w:pPr>
              <w:spacing w:before="5" w:after="5"/>
              <w:jc w:val="center"/>
            </w:pPr>
            <w:r>
              <w:rPr>
                <w:sz w:val="14"/>
              </w:rPr>
              <w:t>$1.63</w:t>
            </w:r>
          </w:p>
        </w:tc>
        <w:tc>
          <w:tcPr>
            <w:tcW w:w="450" w:type="dxa"/>
          </w:tcPr>
          <w:p w14:paraId="34DC4FEC" w14:textId="77777777" w:rsidR="00394DDE" w:rsidRDefault="000E3818">
            <w:pPr>
              <w:spacing w:before="5" w:after="5"/>
              <w:jc w:val="center"/>
            </w:pPr>
            <w:r>
              <w:rPr>
                <w:sz w:val="14"/>
              </w:rPr>
              <w:t>31</w:t>
            </w:r>
          </w:p>
        </w:tc>
        <w:tc>
          <w:tcPr>
            <w:tcW w:w="450" w:type="dxa"/>
          </w:tcPr>
          <w:p w14:paraId="02F2D7D8" w14:textId="77777777" w:rsidR="00394DDE" w:rsidRDefault="000E3818">
            <w:pPr>
              <w:spacing w:before="5" w:after="5"/>
              <w:jc w:val="center"/>
            </w:pPr>
            <w:r>
              <w:rPr>
                <w:sz w:val="14"/>
              </w:rPr>
              <w:t>II</w:t>
            </w:r>
          </w:p>
        </w:tc>
        <w:tc>
          <w:tcPr>
            <w:tcW w:w="750" w:type="dxa"/>
          </w:tcPr>
          <w:p w14:paraId="394F3B68" w14:textId="77777777" w:rsidR="00394DDE" w:rsidRDefault="000E3818">
            <w:pPr>
              <w:spacing w:before="5" w:after="5"/>
              <w:jc w:val="center"/>
            </w:pPr>
            <w:r>
              <w:rPr>
                <w:sz w:val="14"/>
              </w:rPr>
              <w:t>$1.63</w:t>
            </w:r>
          </w:p>
        </w:tc>
        <w:tc>
          <w:tcPr>
            <w:tcW w:w="450" w:type="dxa"/>
          </w:tcPr>
          <w:p w14:paraId="2FA6D8A1" w14:textId="77777777" w:rsidR="00394DDE" w:rsidRDefault="000E3818">
            <w:pPr>
              <w:spacing w:before="5" w:after="5"/>
              <w:jc w:val="center"/>
            </w:pPr>
            <w:r>
              <w:rPr>
                <w:sz w:val="14"/>
              </w:rPr>
              <w:t>25</w:t>
            </w:r>
          </w:p>
        </w:tc>
        <w:tc>
          <w:tcPr>
            <w:tcW w:w="450" w:type="dxa"/>
          </w:tcPr>
          <w:p w14:paraId="2ED16CC9" w14:textId="77777777" w:rsidR="00394DDE" w:rsidRDefault="000E3818">
            <w:pPr>
              <w:spacing w:before="5" w:after="5"/>
              <w:jc w:val="center"/>
            </w:pPr>
            <w:r>
              <w:rPr>
                <w:sz w:val="14"/>
              </w:rPr>
              <w:t>II</w:t>
            </w:r>
          </w:p>
        </w:tc>
        <w:tc>
          <w:tcPr>
            <w:tcW w:w="500" w:type="dxa"/>
          </w:tcPr>
          <w:p w14:paraId="33471BC2" w14:textId="77777777" w:rsidR="00394DDE" w:rsidRDefault="000E3818">
            <w:pPr>
              <w:spacing w:before="5" w:after="5"/>
              <w:jc w:val="center"/>
            </w:pPr>
            <w:r>
              <w:rPr>
                <w:sz w:val="14"/>
              </w:rPr>
              <w:t>DD</w:t>
            </w:r>
          </w:p>
        </w:tc>
      </w:tr>
      <w:tr w:rsidR="00394DDE" w14:paraId="56735403" w14:textId="77777777">
        <w:trPr>
          <w:jc w:val="center"/>
        </w:trPr>
        <w:tc>
          <w:tcPr>
            <w:tcW w:w="1800" w:type="dxa"/>
          </w:tcPr>
          <w:p w14:paraId="18C2E83D" w14:textId="77777777" w:rsidR="00394DDE" w:rsidRDefault="000E3818">
            <w:pPr>
              <w:spacing w:before="5" w:after="5"/>
            </w:pPr>
            <w:r>
              <w:rPr>
                <w:sz w:val="14"/>
              </w:rPr>
              <w:t>Uzbekistan</w:t>
            </w:r>
          </w:p>
        </w:tc>
        <w:tc>
          <w:tcPr>
            <w:tcW w:w="750" w:type="dxa"/>
          </w:tcPr>
          <w:p w14:paraId="08542FF9" w14:textId="77777777" w:rsidR="00394DDE" w:rsidRDefault="000E3818">
            <w:pPr>
              <w:spacing w:before="5" w:after="5"/>
              <w:jc w:val="center"/>
            </w:pPr>
            <w:r>
              <w:rPr>
                <w:sz w:val="14"/>
              </w:rPr>
              <w:t>$1.62</w:t>
            </w:r>
          </w:p>
        </w:tc>
        <w:tc>
          <w:tcPr>
            <w:tcW w:w="450" w:type="dxa"/>
          </w:tcPr>
          <w:p w14:paraId="20C125B2" w14:textId="77777777" w:rsidR="00394DDE" w:rsidRDefault="000E3818">
            <w:pPr>
              <w:spacing w:before="5" w:after="5"/>
              <w:jc w:val="center"/>
            </w:pPr>
            <w:r>
              <w:rPr>
                <w:sz w:val="14"/>
              </w:rPr>
              <w:t>22</w:t>
            </w:r>
          </w:p>
        </w:tc>
        <w:tc>
          <w:tcPr>
            <w:tcW w:w="450" w:type="dxa"/>
          </w:tcPr>
          <w:p w14:paraId="2CCFE705" w14:textId="77777777" w:rsidR="00394DDE" w:rsidRDefault="000E3818">
            <w:pPr>
              <w:spacing w:before="5" w:after="5"/>
              <w:jc w:val="center"/>
            </w:pPr>
            <w:r>
              <w:rPr>
                <w:sz w:val="14"/>
              </w:rPr>
              <w:t>II</w:t>
            </w:r>
          </w:p>
        </w:tc>
        <w:tc>
          <w:tcPr>
            <w:tcW w:w="750" w:type="dxa"/>
          </w:tcPr>
          <w:p w14:paraId="3EDE7DFD" w14:textId="77777777" w:rsidR="00394DDE" w:rsidRDefault="000E3818">
            <w:pPr>
              <w:spacing w:before="5" w:after="5"/>
              <w:jc w:val="center"/>
            </w:pPr>
            <w:r>
              <w:rPr>
                <w:sz w:val="14"/>
              </w:rPr>
              <w:t>$1.63</w:t>
            </w:r>
          </w:p>
        </w:tc>
        <w:tc>
          <w:tcPr>
            <w:tcW w:w="450" w:type="dxa"/>
          </w:tcPr>
          <w:p w14:paraId="78941E36" w14:textId="77777777" w:rsidR="00394DDE" w:rsidRDefault="000E3818">
            <w:pPr>
              <w:spacing w:before="5" w:after="5"/>
              <w:jc w:val="center"/>
            </w:pPr>
            <w:r>
              <w:rPr>
                <w:sz w:val="14"/>
              </w:rPr>
              <w:t>26</w:t>
            </w:r>
          </w:p>
        </w:tc>
        <w:tc>
          <w:tcPr>
            <w:tcW w:w="450" w:type="dxa"/>
          </w:tcPr>
          <w:p w14:paraId="6557EC82" w14:textId="77777777" w:rsidR="00394DDE" w:rsidRDefault="000E3818">
            <w:pPr>
              <w:spacing w:before="5" w:after="5"/>
              <w:jc w:val="center"/>
            </w:pPr>
            <w:r>
              <w:rPr>
                <w:sz w:val="14"/>
              </w:rPr>
              <w:t>II</w:t>
            </w:r>
          </w:p>
        </w:tc>
        <w:tc>
          <w:tcPr>
            <w:tcW w:w="500" w:type="dxa"/>
          </w:tcPr>
          <w:p w14:paraId="791930D5" w14:textId="77777777" w:rsidR="00394DDE" w:rsidRDefault="000E3818">
            <w:pPr>
              <w:spacing w:before="5" w:after="5"/>
              <w:jc w:val="center"/>
            </w:pPr>
            <w:r>
              <w:rPr>
                <w:sz w:val="14"/>
              </w:rPr>
              <w:t>DD</w:t>
            </w:r>
          </w:p>
        </w:tc>
      </w:tr>
      <w:tr w:rsidR="00394DDE" w14:paraId="39FBA402" w14:textId="77777777">
        <w:trPr>
          <w:jc w:val="center"/>
        </w:trPr>
        <w:tc>
          <w:tcPr>
            <w:tcW w:w="1800" w:type="dxa"/>
          </w:tcPr>
          <w:p w14:paraId="216AE204" w14:textId="77777777" w:rsidR="00394DDE" w:rsidRDefault="000E3818">
            <w:pPr>
              <w:spacing w:before="5" w:after="5"/>
            </w:pPr>
            <w:r>
              <w:rPr>
                <w:sz w:val="14"/>
              </w:rPr>
              <w:t>Kenya</w:t>
            </w:r>
          </w:p>
        </w:tc>
        <w:tc>
          <w:tcPr>
            <w:tcW w:w="750" w:type="dxa"/>
          </w:tcPr>
          <w:p w14:paraId="1C6D6EA6" w14:textId="77777777" w:rsidR="00394DDE" w:rsidRDefault="000E3818">
            <w:pPr>
              <w:spacing w:before="5" w:after="5"/>
              <w:jc w:val="center"/>
            </w:pPr>
            <w:r>
              <w:rPr>
                <w:sz w:val="14"/>
              </w:rPr>
              <w:t>$1.64</w:t>
            </w:r>
          </w:p>
        </w:tc>
        <w:tc>
          <w:tcPr>
            <w:tcW w:w="450" w:type="dxa"/>
          </w:tcPr>
          <w:p w14:paraId="2D3A9CD0" w14:textId="77777777" w:rsidR="00394DDE" w:rsidRDefault="000E3818">
            <w:pPr>
              <w:spacing w:before="5" w:after="5"/>
              <w:jc w:val="center"/>
            </w:pPr>
            <w:r>
              <w:rPr>
                <w:sz w:val="14"/>
              </w:rPr>
              <w:t>33</w:t>
            </w:r>
          </w:p>
        </w:tc>
        <w:tc>
          <w:tcPr>
            <w:tcW w:w="450" w:type="dxa"/>
          </w:tcPr>
          <w:p w14:paraId="3C9EAE7B" w14:textId="77777777" w:rsidR="00394DDE" w:rsidRDefault="000E3818">
            <w:pPr>
              <w:spacing w:before="5" w:after="5"/>
              <w:jc w:val="center"/>
            </w:pPr>
            <w:r>
              <w:rPr>
                <w:sz w:val="14"/>
              </w:rPr>
              <w:t>II</w:t>
            </w:r>
          </w:p>
        </w:tc>
        <w:tc>
          <w:tcPr>
            <w:tcW w:w="750" w:type="dxa"/>
          </w:tcPr>
          <w:p w14:paraId="2E987323" w14:textId="77777777" w:rsidR="00394DDE" w:rsidRDefault="000E3818">
            <w:pPr>
              <w:spacing w:before="5" w:after="5"/>
              <w:jc w:val="center"/>
            </w:pPr>
            <w:r>
              <w:rPr>
                <w:sz w:val="14"/>
              </w:rPr>
              <w:t>$1.64</w:t>
            </w:r>
          </w:p>
        </w:tc>
        <w:tc>
          <w:tcPr>
            <w:tcW w:w="450" w:type="dxa"/>
          </w:tcPr>
          <w:p w14:paraId="2985C003" w14:textId="77777777" w:rsidR="00394DDE" w:rsidRDefault="000E3818">
            <w:pPr>
              <w:spacing w:before="5" w:after="5"/>
              <w:jc w:val="center"/>
            </w:pPr>
            <w:r>
              <w:rPr>
                <w:sz w:val="14"/>
              </w:rPr>
              <w:t>27</w:t>
            </w:r>
          </w:p>
        </w:tc>
        <w:tc>
          <w:tcPr>
            <w:tcW w:w="450" w:type="dxa"/>
          </w:tcPr>
          <w:p w14:paraId="0B23F2B5" w14:textId="77777777" w:rsidR="00394DDE" w:rsidRDefault="000E3818">
            <w:pPr>
              <w:spacing w:before="5" w:after="5"/>
              <w:jc w:val="center"/>
            </w:pPr>
            <w:r>
              <w:rPr>
                <w:sz w:val="14"/>
              </w:rPr>
              <w:t>II</w:t>
            </w:r>
          </w:p>
        </w:tc>
        <w:tc>
          <w:tcPr>
            <w:tcW w:w="500" w:type="dxa"/>
          </w:tcPr>
          <w:p w14:paraId="7D22C565" w14:textId="77777777" w:rsidR="00394DDE" w:rsidRDefault="000E3818">
            <w:pPr>
              <w:spacing w:before="5" w:after="5"/>
              <w:jc w:val="center"/>
            </w:pPr>
            <w:r>
              <w:rPr>
                <w:sz w:val="14"/>
              </w:rPr>
              <w:t>DD</w:t>
            </w:r>
          </w:p>
        </w:tc>
      </w:tr>
      <w:tr w:rsidR="00394DDE" w14:paraId="7AC3B480" w14:textId="77777777">
        <w:trPr>
          <w:jc w:val="center"/>
        </w:trPr>
        <w:tc>
          <w:tcPr>
            <w:tcW w:w="1800" w:type="dxa"/>
          </w:tcPr>
          <w:p w14:paraId="05CFC55C" w14:textId="77777777" w:rsidR="00394DDE" w:rsidRDefault="000E3818">
            <w:pPr>
              <w:spacing w:before="5" w:after="5"/>
            </w:pPr>
            <w:r>
              <w:rPr>
                <w:sz w:val="14"/>
              </w:rPr>
              <w:t>Turkey</w:t>
            </w:r>
          </w:p>
        </w:tc>
        <w:tc>
          <w:tcPr>
            <w:tcW w:w="750" w:type="dxa"/>
          </w:tcPr>
          <w:p w14:paraId="0ED30BBA" w14:textId="77777777" w:rsidR="00394DDE" w:rsidRDefault="000E3818">
            <w:pPr>
              <w:spacing w:before="5" w:after="5"/>
              <w:jc w:val="center"/>
            </w:pPr>
            <w:r>
              <w:rPr>
                <w:sz w:val="14"/>
              </w:rPr>
              <w:t>$1.64</w:t>
            </w:r>
          </w:p>
        </w:tc>
        <w:tc>
          <w:tcPr>
            <w:tcW w:w="450" w:type="dxa"/>
          </w:tcPr>
          <w:p w14:paraId="5175A5FA" w14:textId="77777777" w:rsidR="00394DDE" w:rsidRDefault="000E3818">
            <w:pPr>
              <w:spacing w:before="5" w:after="5"/>
              <w:jc w:val="center"/>
            </w:pPr>
            <w:r>
              <w:rPr>
                <w:sz w:val="14"/>
              </w:rPr>
              <w:t>34</w:t>
            </w:r>
          </w:p>
        </w:tc>
        <w:tc>
          <w:tcPr>
            <w:tcW w:w="450" w:type="dxa"/>
          </w:tcPr>
          <w:p w14:paraId="296D45A2" w14:textId="77777777" w:rsidR="00394DDE" w:rsidRDefault="000E3818">
            <w:pPr>
              <w:spacing w:before="5" w:after="5"/>
              <w:jc w:val="center"/>
            </w:pPr>
            <w:r>
              <w:rPr>
                <w:sz w:val="14"/>
              </w:rPr>
              <w:t>II</w:t>
            </w:r>
          </w:p>
        </w:tc>
        <w:tc>
          <w:tcPr>
            <w:tcW w:w="750" w:type="dxa"/>
          </w:tcPr>
          <w:p w14:paraId="60151B36" w14:textId="77777777" w:rsidR="00394DDE" w:rsidRDefault="000E3818">
            <w:pPr>
              <w:spacing w:before="5" w:after="5"/>
              <w:jc w:val="center"/>
            </w:pPr>
            <w:r>
              <w:rPr>
                <w:sz w:val="14"/>
              </w:rPr>
              <w:t>$1.64</w:t>
            </w:r>
          </w:p>
        </w:tc>
        <w:tc>
          <w:tcPr>
            <w:tcW w:w="450" w:type="dxa"/>
          </w:tcPr>
          <w:p w14:paraId="24C1CBC6" w14:textId="77777777" w:rsidR="00394DDE" w:rsidRDefault="000E3818">
            <w:pPr>
              <w:spacing w:before="5" w:after="5"/>
              <w:jc w:val="center"/>
            </w:pPr>
            <w:r>
              <w:rPr>
                <w:sz w:val="14"/>
              </w:rPr>
              <w:t>28</w:t>
            </w:r>
          </w:p>
        </w:tc>
        <w:tc>
          <w:tcPr>
            <w:tcW w:w="450" w:type="dxa"/>
          </w:tcPr>
          <w:p w14:paraId="39B326A6" w14:textId="77777777" w:rsidR="00394DDE" w:rsidRDefault="000E3818">
            <w:pPr>
              <w:spacing w:before="5" w:after="5"/>
              <w:jc w:val="center"/>
            </w:pPr>
            <w:r>
              <w:rPr>
                <w:sz w:val="14"/>
              </w:rPr>
              <w:t>II</w:t>
            </w:r>
          </w:p>
        </w:tc>
        <w:tc>
          <w:tcPr>
            <w:tcW w:w="500" w:type="dxa"/>
          </w:tcPr>
          <w:p w14:paraId="28DE7F3B" w14:textId="77777777" w:rsidR="00394DDE" w:rsidRDefault="000E3818">
            <w:pPr>
              <w:spacing w:before="5" w:after="5"/>
              <w:jc w:val="center"/>
            </w:pPr>
            <w:r>
              <w:rPr>
                <w:sz w:val="14"/>
              </w:rPr>
              <w:t>DD</w:t>
            </w:r>
          </w:p>
        </w:tc>
      </w:tr>
      <w:tr w:rsidR="00394DDE" w14:paraId="79F92A4C" w14:textId="77777777">
        <w:trPr>
          <w:jc w:val="center"/>
        </w:trPr>
        <w:tc>
          <w:tcPr>
            <w:tcW w:w="1800" w:type="dxa"/>
          </w:tcPr>
          <w:p w14:paraId="40F089F0" w14:textId="77777777" w:rsidR="00394DDE" w:rsidRDefault="000E3818">
            <w:pPr>
              <w:spacing w:before="5" w:after="5"/>
            </w:pPr>
            <w:r>
              <w:rPr>
                <w:sz w:val="14"/>
              </w:rPr>
              <w:t>Bosnia and Herz.</w:t>
            </w:r>
          </w:p>
        </w:tc>
        <w:tc>
          <w:tcPr>
            <w:tcW w:w="750" w:type="dxa"/>
          </w:tcPr>
          <w:p w14:paraId="66E88457" w14:textId="77777777" w:rsidR="00394DDE" w:rsidRDefault="000E3818">
            <w:pPr>
              <w:spacing w:before="5" w:after="5"/>
              <w:jc w:val="center"/>
            </w:pPr>
            <w:r>
              <w:rPr>
                <w:sz w:val="14"/>
              </w:rPr>
              <w:t>$1.64</w:t>
            </w:r>
          </w:p>
        </w:tc>
        <w:tc>
          <w:tcPr>
            <w:tcW w:w="450" w:type="dxa"/>
          </w:tcPr>
          <w:p w14:paraId="0129FABD" w14:textId="77777777" w:rsidR="00394DDE" w:rsidRDefault="000E3818">
            <w:pPr>
              <w:spacing w:before="5" w:after="5"/>
              <w:jc w:val="center"/>
            </w:pPr>
            <w:r>
              <w:rPr>
                <w:sz w:val="14"/>
              </w:rPr>
              <w:t>35</w:t>
            </w:r>
          </w:p>
        </w:tc>
        <w:tc>
          <w:tcPr>
            <w:tcW w:w="450" w:type="dxa"/>
          </w:tcPr>
          <w:p w14:paraId="4284E52C" w14:textId="77777777" w:rsidR="00394DDE" w:rsidRDefault="000E3818">
            <w:pPr>
              <w:spacing w:before="5" w:after="5"/>
              <w:jc w:val="center"/>
            </w:pPr>
            <w:r>
              <w:rPr>
                <w:sz w:val="14"/>
              </w:rPr>
              <w:t>II</w:t>
            </w:r>
          </w:p>
        </w:tc>
        <w:tc>
          <w:tcPr>
            <w:tcW w:w="750" w:type="dxa"/>
          </w:tcPr>
          <w:p w14:paraId="7F58B1E2" w14:textId="77777777" w:rsidR="00394DDE" w:rsidRDefault="000E3818">
            <w:pPr>
              <w:spacing w:before="5" w:after="5"/>
              <w:jc w:val="center"/>
            </w:pPr>
            <w:r>
              <w:rPr>
                <w:sz w:val="14"/>
              </w:rPr>
              <w:t>$1.64</w:t>
            </w:r>
          </w:p>
        </w:tc>
        <w:tc>
          <w:tcPr>
            <w:tcW w:w="450" w:type="dxa"/>
          </w:tcPr>
          <w:p w14:paraId="08AD1BCC" w14:textId="77777777" w:rsidR="00394DDE" w:rsidRDefault="000E3818">
            <w:pPr>
              <w:spacing w:before="5" w:after="5"/>
              <w:jc w:val="center"/>
            </w:pPr>
            <w:r>
              <w:rPr>
                <w:sz w:val="14"/>
              </w:rPr>
              <w:t>29</w:t>
            </w:r>
          </w:p>
        </w:tc>
        <w:tc>
          <w:tcPr>
            <w:tcW w:w="450" w:type="dxa"/>
          </w:tcPr>
          <w:p w14:paraId="74101BC6" w14:textId="77777777" w:rsidR="00394DDE" w:rsidRDefault="000E3818">
            <w:pPr>
              <w:spacing w:before="5" w:after="5"/>
              <w:jc w:val="center"/>
            </w:pPr>
            <w:r>
              <w:rPr>
                <w:sz w:val="14"/>
              </w:rPr>
              <w:t>II</w:t>
            </w:r>
          </w:p>
        </w:tc>
        <w:tc>
          <w:tcPr>
            <w:tcW w:w="500" w:type="dxa"/>
          </w:tcPr>
          <w:p w14:paraId="290683C0" w14:textId="77777777" w:rsidR="00394DDE" w:rsidRDefault="000E3818">
            <w:pPr>
              <w:spacing w:before="5" w:after="5"/>
              <w:jc w:val="center"/>
            </w:pPr>
            <w:r>
              <w:rPr>
                <w:sz w:val="14"/>
              </w:rPr>
              <w:t>DD</w:t>
            </w:r>
          </w:p>
        </w:tc>
      </w:tr>
      <w:tr w:rsidR="00394DDE" w14:paraId="3B4AC007" w14:textId="77777777">
        <w:trPr>
          <w:jc w:val="center"/>
        </w:trPr>
        <w:tc>
          <w:tcPr>
            <w:tcW w:w="1800" w:type="dxa"/>
          </w:tcPr>
          <w:p w14:paraId="66D8A5BC" w14:textId="77777777" w:rsidR="00394DDE" w:rsidRDefault="000E3818">
            <w:pPr>
              <w:spacing w:before="5" w:after="5"/>
            </w:pPr>
            <w:r>
              <w:rPr>
                <w:sz w:val="14"/>
              </w:rPr>
              <w:t>Nigeria</w:t>
            </w:r>
          </w:p>
        </w:tc>
        <w:tc>
          <w:tcPr>
            <w:tcW w:w="750" w:type="dxa"/>
          </w:tcPr>
          <w:p w14:paraId="205B0E84" w14:textId="77777777" w:rsidR="00394DDE" w:rsidRDefault="000E3818">
            <w:pPr>
              <w:spacing w:before="5" w:after="5"/>
              <w:jc w:val="center"/>
            </w:pPr>
            <w:r>
              <w:rPr>
                <w:sz w:val="14"/>
              </w:rPr>
              <w:t>$1.60</w:t>
            </w:r>
          </w:p>
        </w:tc>
        <w:tc>
          <w:tcPr>
            <w:tcW w:w="450" w:type="dxa"/>
          </w:tcPr>
          <w:p w14:paraId="6048A309" w14:textId="77777777" w:rsidR="00394DDE" w:rsidRDefault="000E3818">
            <w:pPr>
              <w:spacing w:before="5" w:after="5"/>
              <w:jc w:val="center"/>
            </w:pPr>
            <w:r>
              <w:rPr>
                <w:sz w:val="14"/>
              </w:rPr>
              <w:t>11</w:t>
            </w:r>
          </w:p>
        </w:tc>
        <w:tc>
          <w:tcPr>
            <w:tcW w:w="450" w:type="dxa"/>
          </w:tcPr>
          <w:p w14:paraId="5DA37C3D" w14:textId="77777777" w:rsidR="00394DDE" w:rsidRDefault="000E3818">
            <w:pPr>
              <w:spacing w:before="5" w:after="5"/>
              <w:jc w:val="center"/>
            </w:pPr>
            <w:r>
              <w:rPr>
                <w:sz w:val="14"/>
              </w:rPr>
              <w:t>II</w:t>
            </w:r>
          </w:p>
        </w:tc>
        <w:tc>
          <w:tcPr>
            <w:tcW w:w="750" w:type="dxa"/>
          </w:tcPr>
          <w:p w14:paraId="63E2268C" w14:textId="77777777" w:rsidR="00394DDE" w:rsidRDefault="000E3818">
            <w:pPr>
              <w:spacing w:before="5" w:after="5"/>
              <w:jc w:val="center"/>
            </w:pPr>
            <w:r>
              <w:rPr>
                <w:sz w:val="14"/>
              </w:rPr>
              <w:t>$1.64</w:t>
            </w:r>
          </w:p>
        </w:tc>
        <w:tc>
          <w:tcPr>
            <w:tcW w:w="450" w:type="dxa"/>
          </w:tcPr>
          <w:p w14:paraId="75EDA265" w14:textId="77777777" w:rsidR="00394DDE" w:rsidRDefault="000E3818">
            <w:pPr>
              <w:spacing w:before="5" w:after="5"/>
              <w:jc w:val="center"/>
            </w:pPr>
            <w:r>
              <w:rPr>
                <w:sz w:val="14"/>
              </w:rPr>
              <w:t>30</w:t>
            </w:r>
          </w:p>
        </w:tc>
        <w:tc>
          <w:tcPr>
            <w:tcW w:w="450" w:type="dxa"/>
          </w:tcPr>
          <w:p w14:paraId="387BFF38" w14:textId="77777777" w:rsidR="00394DDE" w:rsidRDefault="000E3818">
            <w:pPr>
              <w:spacing w:before="5" w:after="5"/>
              <w:jc w:val="center"/>
            </w:pPr>
            <w:r>
              <w:rPr>
                <w:sz w:val="14"/>
              </w:rPr>
              <w:t>II</w:t>
            </w:r>
          </w:p>
        </w:tc>
        <w:tc>
          <w:tcPr>
            <w:tcW w:w="500" w:type="dxa"/>
          </w:tcPr>
          <w:p w14:paraId="07FACB02" w14:textId="77777777" w:rsidR="00394DDE" w:rsidRDefault="000E3818">
            <w:pPr>
              <w:spacing w:before="5" w:after="5"/>
              <w:jc w:val="center"/>
            </w:pPr>
            <w:r>
              <w:rPr>
                <w:sz w:val="14"/>
              </w:rPr>
              <w:t>DD</w:t>
            </w:r>
          </w:p>
        </w:tc>
      </w:tr>
      <w:tr w:rsidR="00394DDE" w14:paraId="767F0717" w14:textId="77777777">
        <w:trPr>
          <w:jc w:val="center"/>
        </w:trPr>
        <w:tc>
          <w:tcPr>
            <w:tcW w:w="1800" w:type="dxa"/>
          </w:tcPr>
          <w:p w14:paraId="3DB59E24" w14:textId="77777777" w:rsidR="00394DDE" w:rsidRDefault="000E3818">
            <w:pPr>
              <w:spacing w:before="5" w:after="5"/>
            </w:pPr>
            <w:r>
              <w:rPr>
                <w:sz w:val="14"/>
              </w:rPr>
              <w:t>South Africa</w:t>
            </w:r>
          </w:p>
        </w:tc>
        <w:tc>
          <w:tcPr>
            <w:tcW w:w="750" w:type="dxa"/>
          </w:tcPr>
          <w:p w14:paraId="7B809D7F" w14:textId="77777777" w:rsidR="00394DDE" w:rsidRDefault="000E3818">
            <w:pPr>
              <w:spacing w:before="5" w:after="5"/>
              <w:jc w:val="center"/>
            </w:pPr>
            <w:r>
              <w:rPr>
                <w:sz w:val="14"/>
              </w:rPr>
              <w:t>$1.60</w:t>
            </w:r>
          </w:p>
        </w:tc>
        <w:tc>
          <w:tcPr>
            <w:tcW w:w="450" w:type="dxa"/>
          </w:tcPr>
          <w:p w14:paraId="102709D9" w14:textId="77777777" w:rsidR="00394DDE" w:rsidRDefault="000E3818">
            <w:pPr>
              <w:spacing w:before="5" w:after="5"/>
              <w:jc w:val="center"/>
            </w:pPr>
            <w:r>
              <w:rPr>
                <w:sz w:val="14"/>
              </w:rPr>
              <w:t>9</w:t>
            </w:r>
          </w:p>
        </w:tc>
        <w:tc>
          <w:tcPr>
            <w:tcW w:w="450" w:type="dxa"/>
          </w:tcPr>
          <w:p w14:paraId="44B19549" w14:textId="77777777" w:rsidR="00394DDE" w:rsidRDefault="000E3818">
            <w:pPr>
              <w:spacing w:before="5" w:after="5"/>
              <w:jc w:val="center"/>
            </w:pPr>
            <w:r>
              <w:rPr>
                <w:sz w:val="14"/>
              </w:rPr>
              <w:t>II</w:t>
            </w:r>
          </w:p>
        </w:tc>
        <w:tc>
          <w:tcPr>
            <w:tcW w:w="750" w:type="dxa"/>
          </w:tcPr>
          <w:p w14:paraId="6BB8E7FC" w14:textId="77777777" w:rsidR="00394DDE" w:rsidRDefault="000E3818">
            <w:pPr>
              <w:spacing w:before="5" w:after="5"/>
              <w:jc w:val="center"/>
            </w:pPr>
            <w:r>
              <w:rPr>
                <w:sz w:val="14"/>
              </w:rPr>
              <w:t>$1.64</w:t>
            </w:r>
          </w:p>
        </w:tc>
        <w:tc>
          <w:tcPr>
            <w:tcW w:w="450" w:type="dxa"/>
          </w:tcPr>
          <w:p w14:paraId="2FA89FEA" w14:textId="77777777" w:rsidR="00394DDE" w:rsidRDefault="000E3818">
            <w:pPr>
              <w:spacing w:before="5" w:after="5"/>
              <w:jc w:val="center"/>
            </w:pPr>
            <w:r>
              <w:rPr>
                <w:sz w:val="14"/>
              </w:rPr>
              <w:t>31</w:t>
            </w:r>
          </w:p>
        </w:tc>
        <w:tc>
          <w:tcPr>
            <w:tcW w:w="450" w:type="dxa"/>
          </w:tcPr>
          <w:p w14:paraId="730BA71A" w14:textId="77777777" w:rsidR="00394DDE" w:rsidRDefault="000E3818">
            <w:pPr>
              <w:spacing w:before="5" w:after="5"/>
              <w:jc w:val="center"/>
            </w:pPr>
            <w:r>
              <w:rPr>
                <w:sz w:val="14"/>
              </w:rPr>
              <w:t>II</w:t>
            </w:r>
          </w:p>
        </w:tc>
        <w:tc>
          <w:tcPr>
            <w:tcW w:w="500" w:type="dxa"/>
          </w:tcPr>
          <w:p w14:paraId="21167B25" w14:textId="77777777" w:rsidR="00394DDE" w:rsidRDefault="000E3818">
            <w:pPr>
              <w:spacing w:before="5" w:after="5"/>
              <w:jc w:val="center"/>
            </w:pPr>
            <w:r>
              <w:rPr>
                <w:sz w:val="14"/>
              </w:rPr>
              <w:t>DD</w:t>
            </w:r>
          </w:p>
        </w:tc>
      </w:tr>
      <w:tr w:rsidR="00394DDE" w14:paraId="25594131" w14:textId="77777777">
        <w:trPr>
          <w:jc w:val="center"/>
        </w:trPr>
        <w:tc>
          <w:tcPr>
            <w:tcW w:w="1800" w:type="dxa"/>
          </w:tcPr>
          <w:p w14:paraId="023FF698" w14:textId="77777777" w:rsidR="00394DDE" w:rsidRDefault="000E3818">
            <w:pPr>
              <w:spacing w:before="5" w:after="5"/>
            </w:pPr>
            <w:r>
              <w:rPr>
                <w:sz w:val="14"/>
              </w:rPr>
              <w:t>Iceland</w:t>
            </w:r>
          </w:p>
        </w:tc>
        <w:tc>
          <w:tcPr>
            <w:tcW w:w="750" w:type="dxa"/>
          </w:tcPr>
          <w:p w14:paraId="6AE3D4CC" w14:textId="77777777" w:rsidR="00394DDE" w:rsidRDefault="000E3818">
            <w:pPr>
              <w:spacing w:before="5" w:after="5"/>
              <w:jc w:val="center"/>
            </w:pPr>
            <w:r>
              <w:rPr>
                <w:sz w:val="14"/>
              </w:rPr>
              <w:t>$1.64</w:t>
            </w:r>
          </w:p>
        </w:tc>
        <w:tc>
          <w:tcPr>
            <w:tcW w:w="450" w:type="dxa"/>
          </w:tcPr>
          <w:p w14:paraId="41677D10" w14:textId="77777777" w:rsidR="00394DDE" w:rsidRDefault="000E3818">
            <w:pPr>
              <w:spacing w:before="5" w:after="5"/>
              <w:jc w:val="center"/>
            </w:pPr>
            <w:r>
              <w:rPr>
                <w:sz w:val="14"/>
              </w:rPr>
              <w:t>36</w:t>
            </w:r>
          </w:p>
        </w:tc>
        <w:tc>
          <w:tcPr>
            <w:tcW w:w="450" w:type="dxa"/>
          </w:tcPr>
          <w:p w14:paraId="3A35AF65" w14:textId="77777777" w:rsidR="00394DDE" w:rsidRDefault="000E3818">
            <w:pPr>
              <w:spacing w:before="5" w:after="5"/>
              <w:jc w:val="center"/>
            </w:pPr>
            <w:r>
              <w:rPr>
                <w:sz w:val="14"/>
              </w:rPr>
              <w:t>II</w:t>
            </w:r>
          </w:p>
        </w:tc>
        <w:tc>
          <w:tcPr>
            <w:tcW w:w="750" w:type="dxa"/>
          </w:tcPr>
          <w:p w14:paraId="389694B4" w14:textId="77777777" w:rsidR="00394DDE" w:rsidRDefault="000E3818">
            <w:pPr>
              <w:spacing w:before="5" w:after="5"/>
              <w:jc w:val="center"/>
            </w:pPr>
            <w:r>
              <w:rPr>
                <w:sz w:val="14"/>
              </w:rPr>
              <w:t>$1.64</w:t>
            </w:r>
          </w:p>
        </w:tc>
        <w:tc>
          <w:tcPr>
            <w:tcW w:w="450" w:type="dxa"/>
          </w:tcPr>
          <w:p w14:paraId="03D37D29" w14:textId="77777777" w:rsidR="00394DDE" w:rsidRDefault="000E3818">
            <w:pPr>
              <w:spacing w:before="5" w:after="5"/>
              <w:jc w:val="center"/>
            </w:pPr>
            <w:r>
              <w:rPr>
                <w:sz w:val="14"/>
              </w:rPr>
              <w:t>32</w:t>
            </w:r>
          </w:p>
        </w:tc>
        <w:tc>
          <w:tcPr>
            <w:tcW w:w="450" w:type="dxa"/>
          </w:tcPr>
          <w:p w14:paraId="6375311C" w14:textId="77777777" w:rsidR="00394DDE" w:rsidRDefault="000E3818">
            <w:pPr>
              <w:spacing w:before="5" w:after="5"/>
              <w:jc w:val="center"/>
            </w:pPr>
            <w:r>
              <w:rPr>
                <w:sz w:val="14"/>
              </w:rPr>
              <w:t>II</w:t>
            </w:r>
          </w:p>
        </w:tc>
        <w:tc>
          <w:tcPr>
            <w:tcW w:w="500" w:type="dxa"/>
          </w:tcPr>
          <w:p w14:paraId="21E9E740" w14:textId="77777777" w:rsidR="00394DDE" w:rsidRDefault="000E3818">
            <w:pPr>
              <w:spacing w:before="5" w:after="5"/>
              <w:jc w:val="center"/>
            </w:pPr>
            <w:r>
              <w:rPr>
                <w:sz w:val="14"/>
              </w:rPr>
              <w:t>II</w:t>
            </w:r>
          </w:p>
        </w:tc>
      </w:tr>
      <w:tr w:rsidR="00394DDE" w14:paraId="4EE505BF" w14:textId="77777777">
        <w:trPr>
          <w:jc w:val="center"/>
        </w:trPr>
        <w:tc>
          <w:tcPr>
            <w:tcW w:w="1800" w:type="dxa"/>
          </w:tcPr>
          <w:p w14:paraId="6C26BE74" w14:textId="77777777" w:rsidR="00394DDE" w:rsidRDefault="000E3818">
            <w:pPr>
              <w:spacing w:before="5" w:after="5"/>
            </w:pPr>
            <w:r>
              <w:rPr>
                <w:sz w:val="14"/>
              </w:rPr>
              <w:t>Belarus</w:t>
            </w:r>
          </w:p>
        </w:tc>
        <w:tc>
          <w:tcPr>
            <w:tcW w:w="750" w:type="dxa"/>
          </w:tcPr>
          <w:p w14:paraId="25655730" w14:textId="77777777" w:rsidR="00394DDE" w:rsidRDefault="000E3818">
            <w:pPr>
              <w:spacing w:before="5" w:after="5"/>
              <w:jc w:val="center"/>
            </w:pPr>
            <w:r>
              <w:rPr>
                <w:sz w:val="14"/>
              </w:rPr>
              <w:t>$1.65</w:t>
            </w:r>
          </w:p>
        </w:tc>
        <w:tc>
          <w:tcPr>
            <w:tcW w:w="450" w:type="dxa"/>
          </w:tcPr>
          <w:p w14:paraId="3BCE8768" w14:textId="77777777" w:rsidR="00394DDE" w:rsidRDefault="000E3818">
            <w:pPr>
              <w:spacing w:before="5" w:after="5"/>
              <w:jc w:val="center"/>
            </w:pPr>
            <w:r>
              <w:rPr>
                <w:sz w:val="14"/>
              </w:rPr>
              <w:t>38</w:t>
            </w:r>
          </w:p>
        </w:tc>
        <w:tc>
          <w:tcPr>
            <w:tcW w:w="450" w:type="dxa"/>
          </w:tcPr>
          <w:p w14:paraId="7D2D78BE" w14:textId="77777777" w:rsidR="00394DDE" w:rsidRDefault="000E3818">
            <w:pPr>
              <w:spacing w:before="5" w:after="5"/>
              <w:jc w:val="center"/>
            </w:pPr>
            <w:r>
              <w:rPr>
                <w:sz w:val="14"/>
              </w:rPr>
              <w:t>DD</w:t>
            </w:r>
          </w:p>
        </w:tc>
        <w:tc>
          <w:tcPr>
            <w:tcW w:w="750" w:type="dxa"/>
          </w:tcPr>
          <w:p w14:paraId="547E1AAA" w14:textId="77777777" w:rsidR="00394DDE" w:rsidRDefault="000E3818">
            <w:pPr>
              <w:spacing w:before="5" w:after="5"/>
              <w:jc w:val="center"/>
            </w:pPr>
            <w:r>
              <w:rPr>
                <w:sz w:val="14"/>
              </w:rPr>
              <w:t>$1.65</w:t>
            </w:r>
          </w:p>
        </w:tc>
        <w:tc>
          <w:tcPr>
            <w:tcW w:w="450" w:type="dxa"/>
          </w:tcPr>
          <w:p w14:paraId="04D1DF87" w14:textId="77777777" w:rsidR="00394DDE" w:rsidRDefault="000E3818">
            <w:pPr>
              <w:spacing w:before="5" w:after="5"/>
              <w:jc w:val="center"/>
            </w:pPr>
            <w:r>
              <w:rPr>
                <w:sz w:val="14"/>
              </w:rPr>
              <w:t>33</w:t>
            </w:r>
          </w:p>
        </w:tc>
        <w:tc>
          <w:tcPr>
            <w:tcW w:w="450" w:type="dxa"/>
          </w:tcPr>
          <w:p w14:paraId="0278E383" w14:textId="77777777" w:rsidR="00394DDE" w:rsidRDefault="000E3818">
            <w:pPr>
              <w:spacing w:before="5" w:after="5"/>
              <w:jc w:val="center"/>
            </w:pPr>
            <w:r>
              <w:rPr>
                <w:sz w:val="14"/>
              </w:rPr>
              <w:t>DD</w:t>
            </w:r>
          </w:p>
        </w:tc>
        <w:tc>
          <w:tcPr>
            <w:tcW w:w="500" w:type="dxa"/>
          </w:tcPr>
          <w:p w14:paraId="72BCC52B" w14:textId="77777777" w:rsidR="00394DDE" w:rsidRDefault="000E3818">
            <w:pPr>
              <w:spacing w:before="5" w:after="5"/>
              <w:jc w:val="center"/>
            </w:pPr>
            <w:r>
              <w:rPr>
                <w:sz w:val="14"/>
              </w:rPr>
              <w:t>DD</w:t>
            </w:r>
          </w:p>
        </w:tc>
      </w:tr>
      <w:tr w:rsidR="00394DDE" w14:paraId="2C2F9DFA" w14:textId="77777777">
        <w:trPr>
          <w:jc w:val="center"/>
        </w:trPr>
        <w:tc>
          <w:tcPr>
            <w:tcW w:w="1800" w:type="dxa"/>
          </w:tcPr>
          <w:p w14:paraId="431A5C5C" w14:textId="77777777" w:rsidR="00394DDE" w:rsidRDefault="000E3818">
            <w:pPr>
              <w:spacing w:before="5" w:after="5"/>
            </w:pPr>
            <w:r>
              <w:rPr>
                <w:sz w:val="14"/>
              </w:rPr>
              <w:t>Australia</w:t>
            </w:r>
          </w:p>
        </w:tc>
        <w:tc>
          <w:tcPr>
            <w:tcW w:w="750" w:type="dxa"/>
          </w:tcPr>
          <w:p w14:paraId="65560571" w14:textId="77777777" w:rsidR="00394DDE" w:rsidRDefault="000E3818">
            <w:pPr>
              <w:spacing w:before="5" w:after="5"/>
              <w:jc w:val="center"/>
            </w:pPr>
            <w:r>
              <w:rPr>
                <w:sz w:val="14"/>
              </w:rPr>
              <w:t>$1.65</w:t>
            </w:r>
          </w:p>
        </w:tc>
        <w:tc>
          <w:tcPr>
            <w:tcW w:w="450" w:type="dxa"/>
          </w:tcPr>
          <w:p w14:paraId="301BBFF4" w14:textId="77777777" w:rsidR="00394DDE" w:rsidRDefault="000E3818">
            <w:pPr>
              <w:spacing w:before="5" w:after="5"/>
              <w:jc w:val="center"/>
            </w:pPr>
            <w:r>
              <w:rPr>
                <w:sz w:val="14"/>
              </w:rPr>
              <w:t>39</w:t>
            </w:r>
          </w:p>
        </w:tc>
        <w:tc>
          <w:tcPr>
            <w:tcW w:w="450" w:type="dxa"/>
          </w:tcPr>
          <w:p w14:paraId="339FCFCE" w14:textId="77777777" w:rsidR="00394DDE" w:rsidRDefault="000E3818">
            <w:pPr>
              <w:spacing w:before="5" w:after="5"/>
              <w:jc w:val="center"/>
            </w:pPr>
            <w:r>
              <w:rPr>
                <w:sz w:val="14"/>
              </w:rPr>
              <w:t>II</w:t>
            </w:r>
          </w:p>
        </w:tc>
        <w:tc>
          <w:tcPr>
            <w:tcW w:w="750" w:type="dxa"/>
          </w:tcPr>
          <w:p w14:paraId="14F3D559" w14:textId="77777777" w:rsidR="00394DDE" w:rsidRDefault="000E3818">
            <w:pPr>
              <w:spacing w:before="5" w:after="5"/>
              <w:jc w:val="center"/>
            </w:pPr>
            <w:r>
              <w:rPr>
                <w:sz w:val="14"/>
              </w:rPr>
              <w:t>$1.65</w:t>
            </w:r>
          </w:p>
        </w:tc>
        <w:tc>
          <w:tcPr>
            <w:tcW w:w="450" w:type="dxa"/>
          </w:tcPr>
          <w:p w14:paraId="694C840E" w14:textId="77777777" w:rsidR="00394DDE" w:rsidRDefault="000E3818">
            <w:pPr>
              <w:spacing w:before="5" w:after="5"/>
              <w:jc w:val="center"/>
            </w:pPr>
            <w:r>
              <w:rPr>
                <w:sz w:val="14"/>
              </w:rPr>
              <w:t>34</w:t>
            </w:r>
          </w:p>
        </w:tc>
        <w:tc>
          <w:tcPr>
            <w:tcW w:w="450" w:type="dxa"/>
          </w:tcPr>
          <w:p w14:paraId="37730D4A" w14:textId="77777777" w:rsidR="00394DDE" w:rsidRDefault="000E3818">
            <w:pPr>
              <w:spacing w:before="5" w:after="5"/>
              <w:jc w:val="center"/>
            </w:pPr>
            <w:r>
              <w:rPr>
                <w:sz w:val="14"/>
              </w:rPr>
              <w:t>II</w:t>
            </w:r>
          </w:p>
        </w:tc>
        <w:tc>
          <w:tcPr>
            <w:tcW w:w="500" w:type="dxa"/>
          </w:tcPr>
          <w:p w14:paraId="53D1A18E" w14:textId="77777777" w:rsidR="00394DDE" w:rsidRDefault="000E3818">
            <w:pPr>
              <w:spacing w:before="5" w:after="5"/>
              <w:jc w:val="center"/>
            </w:pPr>
            <w:r>
              <w:rPr>
                <w:sz w:val="14"/>
              </w:rPr>
              <w:t>II</w:t>
            </w:r>
          </w:p>
        </w:tc>
      </w:tr>
      <w:tr w:rsidR="00394DDE" w14:paraId="1E54A150" w14:textId="77777777">
        <w:trPr>
          <w:jc w:val="center"/>
        </w:trPr>
        <w:tc>
          <w:tcPr>
            <w:tcW w:w="1800" w:type="dxa"/>
          </w:tcPr>
          <w:p w14:paraId="39CC4E0C" w14:textId="77777777" w:rsidR="00394DDE" w:rsidRDefault="000E3818">
            <w:pPr>
              <w:spacing w:before="5" w:after="5"/>
            </w:pPr>
            <w:r>
              <w:rPr>
                <w:sz w:val="14"/>
              </w:rPr>
              <w:t>Morocco</w:t>
            </w:r>
          </w:p>
        </w:tc>
        <w:tc>
          <w:tcPr>
            <w:tcW w:w="750" w:type="dxa"/>
          </w:tcPr>
          <w:p w14:paraId="6DDAEE1C" w14:textId="77777777" w:rsidR="00394DDE" w:rsidRDefault="000E3818">
            <w:pPr>
              <w:spacing w:before="5" w:after="5"/>
              <w:jc w:val="center"/>
            </w:pPr>
            <w:r>
              <w:rPr>
                <w:sz w:val="14"/>
              </w:rPr>
              <w:t>$1.65</w:t>
            </w:r>
          </w:p>
        </w:tc>
        <w:tc>
          <w:tcPr>
            <w:tcW w:w="450" w:type="dxa"/>
          </w:tcPr>
          <w:p w14:paraId="02ED9A84" w14:textId="77777777" w:rsidR="00394DDE" w:rsidRDefault="000E3818">
            <w:pPr>
              <w:spacing w:before="5" w:after="5"/>
              <w:jc w:val="center"/>
            </w:pPr>
            <w:r>
              <w:rPr>
                <w:sz w:val="14"/>
              </w:rPr>
              <w:t>41</w:t>
            </w:r>
          </w:p>
        </w:tc>
        <w:tc>
          <w:tcPr>
            <w:tcW w:w="450" w:type="dxa"/>
          </w:tcPr>
          <w:p w14:paraId="704D749F" w14:textId="77777777" w:rsidR="00394DDE" w:rsidRDefault="000E3818">
            <w:pPr>
              <w:spacing w:before="5" w:after="5"/>
              <w:jc w:val="center"/>
            </w:pPr>
            <w:r>
              <w:rPr>
                <w:sz w:val="14"/>
              </w:rPr>
              <w:t>II</w:t>
            </w:r>
          </w:p>
        </w:tc>
        <w:tc>
          <w:tcPr>
            <w:tcW w:w="750" w:type="dxa"/>
          </w:tcPr>
          <w:p w14:paraId="667FDA38" w14:textId="77777777" w:rsidR="00394DDE" w:rsidRDefault="000E3818">
            <w:pPr>
              <w:spacing w:before="5" w:after="5"/>
              <w:jc w:val="center"/>
            </w:pPr>
            <w:r>
              <w:rPr>
                <w:sz w:val="14"/>
              </w:rPr>
              <w:t>$1.65</w:t>
            </w:r>
          </w:p>
        </w:tc>
        <w:tc>
          <w:tcPr>
            <w:tcW w:w="450" w:type="dxa"/>
          </w:tcPr>
          <w:p w14:paraId="51E37AD2" w14:textId="77777777" w:rsidR="00394DDE" w:rsidRDefault="000E3818">
            <w:pPr>
              <w:spacing w:before="5" w:after="5"/>
              <w:jc w:val="center"/>
            </w:pPr>
            <w:r>
              <w:rPr>
                <w:sz w:val="14"/>
              </w:rPr>
              <w:t>35</w:t>
            </w:r>
          </w:p>
        </w:tc>
        <w:tc>
          <w:tcPr>
            <w:tcW w:w="450" w:type="dxa"/>
          </w:tcPr>
          <w:p w14:paraId="1EEBBA62" w14:textId="77777777" w:rsidR="00394DDE" w:rsidRDefault="000E3818">
            <w:pPr>
              <w:spacing w:before="5" w:after="5"/>
              <w:jc w:val="center"/>
            </w:pPr>
            <w:r>
              <w:rPr>
                <w:sz w:val="14"/>
              </w:rPr>
              <w:t>II</w:t>
            </w:r>
          </w:p>
        </w:tc>
        <w:tc>
          <w:tcPr>
            <w:tcW w:w="500" w:type="dxa"/>
          </w:tcPr>
          <w:p w14:paraId="545A1140" w14:textId="77777777" w:rsidR="00394DDE" w:rsidRDefault="000E3818">
            <w:pPr>
              <w:spacing w:before="5" w:after="5"/>
              <w:jc w:val="center"/>
            </w:pPr>
            <w:r>
              <w:rPr>
                <w:sz w:val="14"/>
              </w:rPr>
              <w:t>DD</w:t>
            </w:r>
          </w:p>
        </w:tc>
      </w:tr>
      <w:tr w:rsidR="00394DDE" w14:paraId="7A5F644A" w14:textId="77777777">
        <w:trPr>
          <w:jc w:val="center"/>
        </w:trPr>
        <w:tc>
          <w:tcPr>
            <w:tcW w:w="1800" w:type="dxa"/>
          </w:tcPr>
          <w:p w14:paraId="2FBD4478" w14:textId="77777777" w:rsidR="00394DDE" w:rsidRDefault="000E3818">
            <w:pPr>
              <w:spacing w:before="5" w:after="5"/>
            </w:pPr>
            <w:r>
              <w:rPr>
                <w:sz w:val="14"/>
              </w:rPr>
              <w:lastRenderedPageBreak/>
              <w:t>Mexico</w:t>
            </w:r>
          </w:p>
        </w:tc>
        <w:tc>
          <w:tcPr>
            <w:tcW w:w="750" w:type="dxa"/>
          </w:tcPr>
          <w:p w14:paraId="0AF8713C" w14:textId="77777777" w:rsidR="00394DDE" w:rsidRDefault="000E3818">
            <w:pPr>
              <w:spacing w:before="5" w:after="5"/>
              <w:jc w:val="center"/>
            </w:pPr>
            <w:r>
              <w:rPr>
                <w:sz w:val="14"/>
              </w:rPr>
              <w:t>$1.65</w:t>
            </w:r>
          </w:p>
        </w:tc>
        <w:tc>
          <w:tcPr>
            <w:tcW w:w="450" w:type="dxa"/>
          </w:tcPr>
          <w:p w14:paraId="781CC2C4" w14:textId="77777777" w:rsidR="00394DDE" w:rsidRDefault="000E3818">
            <w:pPr>
              <w:spacing w:before="5" w:after="5"/>
              <w:jc w:val="center"/>
            </w:pPr>
            <w:r>
              <w:rPr>
                <w:sz w:val="14"/>
              </w:rPr>
              <w:t>42</w:t>
            </w:r>
          </w:p>
        </w:tc>
        <w:tc>
          <w:tcPr>
            <w:tcW w:w="450" w:type="dxa"/>
          </w:tcPr>
          <w:p w14:paraId="0268CD59" w14:textId="77777777" w:rsidR="00394DDE" w:rsidRDefault="000E3818">
            <w:pPr>
              <w:spacing w:before="5" w:after="5"/>
              <w:jc w:val="center"/>
            </w:pPr>
            <w:r>
              <w:rPr>
                <w:sz w:val="14"/>
              </w:rPr>
              <w:t>II</w:t>
            </w:r>
          </w:p>
        </w:tc>
        <w:tc>
          <w:tcPr>
            <w:tcW w:w="750" w:type="dxa"/>
          </w:tcPr>
          <w:p w14:paraId="099A716E" w14:textId="77777777" w:rsidR="00394DDE" w:rsidRDefault="000E3818">
            <w:pPr>
              <w:spacing w:before="5" w:after="5"/>
              <w:jc w:val="center"/>
            </w:pPr>
            <w:r>
              <w:rPr>
                <w:sz w:val="14"/>
              </w:rPr>
              <w:t>$1.65</w:t>
            </w:r>
          </w:p>
        </w:tc>
        <w:tc>
          <w:tcPr>
            <w:tcW w:w="450" w:type="dxa"/>
          </w:tcPr>
          <w:p w14:paraId="04FE2EE2" w14:textId="77777777" w:rsidR="00394DDE" w:rsidRDefault="000E3818">
            <w:pPr>
              <w:spacing w:before="5" w:after="5"/>
              <w:jc w:val="center"/>
            </w:pPr>
            <w:r>
              <w:rPr>
                <w:sz w:val="14"/>
              </w:rPr>
              <w:t>36</w:t>
            </w:r>
          </w:p>
        </w:tc>
        <w:tc>
          <w:tcPr>
            <w:tcW w:w="450" w:type="dxa"/>
          </w:tcPr>
          <w:p w14:paraId="265934C3" w14:textId="77777777" w:rsidR="00394DDE" w:rsidRDefault="000E3818">
            <w:pPr>
              <w:spacing w:before="5" w:after="5"/>
              <w:jc w:val="center"/>
            </w:pPr>
            <w:r>
              <w:rPr>
                <w:sz w:val="14"/>
              </w:rPr>
              <w:t>II</w:t>
            </w:r>
          </w:p>
        </w:tc>
        <w:tc>
          <w:tcPr>
            <w:tcW w:w="500" w:type="dxa"/>
          </w:tcPr>
          <w:p w14:paraId="4749EEEA" w14:textId="77777777" w:rsidR="00394DDE" w:rsidRDefault="000E3818">
            <w:pPr>
              <w:spacing w:before="5" w:after="5"/>
              <w:jc w:val="center"/>
            </w:pPr>
            <w:r>
              <w:rPr>
                <w:sz w:val="14"/>
              </w:rPr>
              <w:t>II</w:t>
            </w:r>
          </w:p>
        </w:tc>
      </w:tr>
      <w:tr w:rsidR="00394DDE" w14:paraId="1EC8F452" w14:textId="77777777">
        <w:trPr>
          <w:jc w:val="center"/>
        </w:trPr>
        <w:tc>
          <w:tcPr>
            <w:tcW w:w="1800" w:type="dxa"/>
          </w:tcPr>
          <w:p w14:paraId="3897708E" w14:textId="77777777" w:rsidR="00394DDE" w:rsidRDefault="000E3818">
            <w:pPr>
              <w:spacing w:before="5" w:after="5"/>
            </w:pPr>
            <w:r>
              <w:rPr>
                <w:sz w:val="14"/>
              </w:rPr>
              <w:t>United States of A.</w:t>
            </w:r>
          </w:p>
        </w:tc>
        <w:tc>
          <w:tcPr>
            <w:tcW w:w="750" w:type="dxa"/>
          </w:tcPr>
          <w:p w14:paraId="24C5D33A" w14:textId="77777777" w:rsidR="00394DDE" w:rsidRDefault="000E3818">
            <w:pPr>
              <w:spacing w:before="5" w:after="5"/>
              <w:jc w:val="center"/>
            </w:pPr>
            <w:r>
              <w:rPr>
                <w:sz w:val="14"/>
              </w:rPr>
              <w:t>$1.63</w:t>
            </w:r>
          </w:p>
        </w:tc>
        <w:tc>
          <w:tcPr>
            <w:tcW w:w="450" w:type="dxa"/>
          </w:tcPr>
          <w:p w14:paraId="5445112A" w14:textId="77777777" w:rsidR="00394DDE" w:rsidRDefault="000E3818">
            <w:pPr>
              <w:spacing w:before="5" w:after="5"/>
              <w:jc w:val="center"/>
            </w:pPr>
            <w:r>
              <w:rPr>
                <w:sz w:val="14"/>
              </w:rPr>
              <w:t>32</w:t>
            </w:r>
          </w:p>
        </w:tc>
        <w:tc>
          <w:tcPr>
            <w:tcW w:w="450" w:type="dxa"/>
          </w:tcPr>
          <w:p w14:paraId="78B061D4" w14:textId="77777777" w:rsidR="00394DDE" w:rsidRDefault="000E3818">
            <w:pPr>
              <w:spacing w:before="5" w:after="5"/>
              <w:jc w:val="center"/>
            </w:pPr>
            <w:r>
              <w:rPr>
                <w:sz w:val="14"/>
              </w:rPr>
              <w:t>II</w:t>
            </w:r>
          </w:p>
        </w:tc>
        <w:tc>
          <w:tcPr>
            <w:tcW w:w="750" w:type="dxa"/>
          </w:tcPr>
          <w:p w14:paraId="21A5FF99" w14:textId="77777777" w:rsidR="00394DDE" w:rsidRDefault="000E3818">
            <w:pPr>
              <w:spacing w:before="5" w:after="5"/>
              <w:jc w:val="center"/>
            </w:pPr>
            <w:r>
              <w:rPr>
                <w:sz w:val="14"/>
              </w:rPr>
              <w:t>$1.65</w:t>
            </w:r>
          </w:p>
        </w:tc>
        <w:tc>
          <w:tcPr>
            <w:tcW w:w="450" w:type="dxa"/>
          </w:tcPr>
          <w:p w14:paraId="784B548A" w14:textId="77777777" w:rsidR="00394DDE" w:rsidRDefault="000E3818">
            <w:pPr>
              <w:spacing w:before="5" w:after="5"/>
              <w:jc w:val="center"/>
            </w:pPr>
            <w:r>
              <w:rPr>
                <w:sz w:val="14"/>
              </w:rPr>
              <w:t>37</w:t>
            </w:r>
          </w:p>
        </w:tc>
        <w:tc>
          <w:tcPr>
            <w:tcW w:w="450" w:type="dxa"/>
          </w:tcPr>
          <w:p w14:paraId="7CF728AA" w14:textId="77777777" w:rsidR="00394DDE" w:rsidRDefault="000E3818">
            <w:pPr>
              <w:spacing w:before="5" w:after="5"/>
              <w:jc w:val="center"/>
            </w:pPr>
            <w:r>
              <w:rPr>
                <w:sz w:val="14"/>
              </w:rPr>
              <w:t>II</w:t>
            </w:r>
          </w:p>
        </w:tc>
        <w:tc>
          <w:tcPr>
            <w:tcW w:w="500" w:type="dxa"/>
          </w:tcPr>
          <w:p w14:paraId="30E00FC0" w14:textId="77777777" w:rsidR="00394DDE" w:rsidRDefault="000E3818">
            <w:pPr>
              <w:spacing w:before="5" w:after="5"/>
              <w:jc w:val="center"/>
            </w:pPr>
            <w:r>
              <w:rPr>
                <w:sz w:val="14"/>
              </w:rPr>
              <w:t>II</w:t>
            </w:r>
          </w:p>
        </w:tc>
      </w:tr>
      <w:tr w:rsidR="00394DDE" w14:paraId="65CD00D2" w14:textId="77777777">
        <w:trPr>
          <w:jc w:val="center"/>
        </w:trPr>
        <w:tc>
          <w:tcPr>
            <w:tcW w:w="1800" w:type="dxa"/>
          </w:tcPr>
          <w:p w14:paraId="1E51B0C7" w14:textId="77777777" w:rsidR="00394DDE" w:rsidRDefault="000E3818">
            <w:pPr>
              <w:spacing w:before="5" w:after="5"/>
            </w:pPr>
            <w:r>
              <w:rPr>
                <w:sz w:val="14"/>
              </w:rPr>
              <w:t>Armenia</w:t>
            </w:r>
          </w:p>
        </w:tc>
        <w:tc>
          <w:tcPr>
            <w:tcW w:w="750" w:type="dxa"/>
          </w:tcPr>
          <w:p w14:paraId="3EF7849B" w14:textId="77777777" w:rsidR="00394DDE" w:rsidRDefault="000E3818">
            <w:pPr>
              <w:spacing w:before="5" w:after="5"/>
              <w:jc w:val="center"/>
            </w:pPr>
            <w:r>
              <w:rPr>
                <w:sz w:val="14"/>
              </w:rPr>
              <w:t>$1.65</w:t>
            </w:r>
          </w:p>
        </w:tc>
        <w:tc>
          <w:tcPr>
            <w:tcW w:w="450" w:type="dxa"/>
          </w:tcPr>
          <w:p w14:paraId="38A6FEA2" w14:textId="77777777" w:rsidR="00394DDE" w:rsidRDefault="000E3818">
            <w:pPr>
              <w:spacing w:before="5" w:after="5"/>
              <w:jc w:val="center"/>
            </w:pPr>
            <w:r>
              <w:rPr>
                <w:sz w:val="14"/>
              </w:rPr>
              <w:t>44</w:t>
            </w:r>
          </w:p>
        </w:tc>
        <w:tc>
          <w:tcPr>
            <w:tcW w:w="450" w:type="dxa"/>
          </w:tcPr>
          <w:p w14:paraId="79835BE6" w14:textId="77777777" w:rsidR="00394DDE" w:rsidRDefault="000E3818">
            <w:pPr>
              <w:spacing w:before="5" w:after="5"/>
              <w:jc w:val="center"/>
            </w:pPr>
            <w:r>
              <w:rPr>
                <w:sz w:val="14"/>
              </w:rPr>
              <w:t>II</w:t>
            </w:r>
          </w:p>
        </w:tc>
        <w:tc>
          <w:tcPr>
            <w:tcW w:w="750" w:type="dxa"/>
          </w:tcPr>
          <w:p w14:paraId="3F697899" w14:textId="77777777" w:rsidR="00394DDE" w:rsidRDefault="000E3818">
            <w:pPr>
              <w:spacing w:before="5" w:after="5"/>
              <w:jc w:val="center"/>
            </w:pPr>
            <w:r>
              <w:rPr>
                <w:sz w:val="14"/>
              </w:rPr>
              <w:t>$1.65</w:t>
            </w:r>
          </w:p>
        </w:tc>
        <w:tc>
          <w:tcPr>
            <w:tcW w:w="450" w:type="dxa"/>
          </w:tcPr>
          <w:p w14:paraId="4C444ABE" w14:textId="77777777" w:rsidR="00394DDE" w:rsidRDefault="000E3818">
            <w:pPr>
              <w:spacing w:before="5" w:after="5"/>
              <w:jc w:val="center"/>
            </w:pPr>
            <w:r>
              <w:rPr>
                <w:sz w:val="14"/>
              </w:rPr>
              <w:t>38</w:t>
            </w:r>
          </w:p>
        </w:tc>
        <w:tc>
          <w:tcPr>
            <w:tcW w:w="450" w:type="dxa"/>
          </w:tcPr>
          <w:p w14:paraId="72F42799" w14:textId="77777777" w:rsidR="00394DDE" w:rsidRDefault="000E3818">
            <w:pPr>
              <w:spacing w:before="5" w:after="5"/>
              <w:jc w:val="center"/>
            </w:pPr>
            <w:r>
              <w:rPr>
                <w:sz w:val="14"/>
              </w:rPr>
              <w:t>II</w:t>
            </w:r>
          </w:p>
        </w:tc>
        <w:tc>
          <w:tcPr>
            <w:tcW w:w="500" w:type="dxa"/>
          </w:tcPr>
          <w:p w14:paraId="1BA00ADA" w14:textId="77777777" w:rsidR="00394DDE" w:rsidRDefault="000E3818">
            <w:pPr>
              <w:spacing w:before="5" w:after="5"/>
              <w:jc w:val="center"/>
            </w:pPr>
            <w:r>
              <w:rPr>
                <w:sz w:val="14"/>
              </w:rPr>
              <w:t>DD</w:t>
            </w:r>
          </w:p>
        </w:tc>
      </w:tr>
      <w:tr w:rsidR="00394DDE" w14:paraId="37B961B0" w14:textId="77777777">
        <w:trPr>
          <w:jc w:val="center"/>
        </w:trPr>
        <w:tc>
          <w:tcPr>
            <w:tcW w:w="1800" w:type="dxa"/>
          </w:tcPr>
          <w:p w14:paraId="04A557E7" w14:textId="77777777" w:rsidR="00394DDE" w:rsidRDefault="000E3818">
            <w:pPr>
              <w:spacing w:before="5" w:after="5"/>
            </w:pPr>
            <w:r>
              <w:rPr>
                <w:sz w:val="14"/>
              </w:rPr>
              <w:t>New Zealand</w:t>
            </w:r>
          </w:p>
        </w:tc>
        <w:tc>
          <w:tcPr>
            <w:tcW w:w="750" w:type="dxa"/>
          </w:tcPr>
          <w:p w14:paraId="5629E3B3" w14:textId="77777777" w:rsidR="00394DDE" w:rsidRDefault="000E3818">
            <w:pPr>
              <w:spacing w:before="5" w:after="5"/>
              <w:jc w:val="center"/>
            </w:pPr>
            <w:r>
              <w:rPr>
                <w:sz w:val="14"/>
              </w:rPr>
              <w:t>$1.65</w:t>
            </w:r>
          </w:p>
        </w:tc>
        <w:tc>
          <w:tcPr>
            <w:tcW w:w="450" w:type="dxa"/>
          </w:tcPr>
          <w:p w14:paraId="20113F5E" w14:textId="77777777" w:rsidR="00394DDE" w:rsidRDefault="000E3818">
            <w:pPr>
              <w:spacing w:before="5" w:after="5"/>
              <w:jc w:val="center"/>
            </w:pPr>
            <w:r>
              <w:rPr>
                <w:sz w:val="14"/>
              </w:rPr>
              <w:t>40</w:t>
            </w:r>
          </w:p>
        </w:tc>
        <w:tc>
          <w:tcPr>
            <w:tcW w:w="450" w:type="dxa"/>
          </w:tcPr>
          <w:p w14:paraId="50B8BDDB" w14:textId="77777777" w:rsidR="00394DDE" w:rsidRDefault="000E3818">
            <w:pPr>
              <w:spacing w:before="5" w:after="5"/>
              <w:jc w:val="center"/>
            </w:pPr>
            <w:r>
              <w:rPr>
                <w:sz w:val="14"/>
              </w:rPr>
              <w:t>II</w:t>
            </w:r>
          </w:p>
        </w:tc>
        <w:tc>
          <w:tcPr>
            <w:tcW w:w="750" w:type="dxa"/>
          </w:tcPr>
          <w:p w14:paraId="5A586A0D" w14:textId="77777777" w:rsidR="00394DDE" w:rsidRDefault="000E3818">
            <w:pPr>
              <w:spacing w:before="5" w:after="5"/>
              <w:jc w:val="center"/>
            </w:pPr>
            <w:r>
              <w:rPr>
                <w:sz w:val="14"/>
              </w:rPr>
              <w:t>$1.65</w:t>
            </w:r>
          </w:p>
        </w:tc>
        <w:tc>
          <w:tcPr>
            <w:tcW w:w="450" w:type="dxa"/>
          </w:tcPr>
          <w:p w14:paraId="0CE9595B" w14:textId="77777777" w:rsidR="00394DDE" w:rsidRDefault="000E3818">
            <w:pPr>
              <w:spacing w:before="5" w:after="5"/>
              <w:jc w:val="center"/>
            </w:pPr>
            <w:r>
              <w:rPr>
                <w:sz w:val="14"/>
              </w:rPr>
              <w:t>39</w:t>
            </w:r>
          </w:p>
        </w:tc>
        <w:tc>
          <w:tcPr>
            <w:tcW w:w="450" w:type="dxa"/>
          </w:tcPr>
          <w:p w14:paraId="6F15A95C" w14:textId="77777777" w:rsidR="00394DDE" w:rsidRDefault="000E3818">
            <w:pPr>
              <w:spacing w:before="5" w:after="5"/>
              <w:jc w:val="center"/>
            </w:pPr>
            <w:r>
              <w:rPr>
                <w:sz w:val="14"/>
              </w:rPr>
              <w:t>II</w:t>
            </w:r>
          </w:p>
        </w:tc>
        <w:tc>
          <w:tcPr>
            <w:tcW w:w="500" w:type="dxa"/>
          </w:tcPr>
          <w:p w14:paraId="2D0F1C31" w14:textId="77777777" w:rsidR="00394DDE" w:rsidRDefault="000E3818">
            <w:pPr>
              <w:spacing w:before="5" w:after="5"/>
              <w:jc w:val="center"/>
            </w:pPr>
            <w:r>
              <w:rPr>
                <w:sz w:val="14"/>
              </w:rPr>
              <w:t>II</w:t>
            </w:r>
          </w:p>
        </w:tc>
      </w:tr>
      <w:tr w:rsidR="00394DDE" w14:paraId="48A38F6D" w14:textId="77777777">
        <w:trPr>
          <w:jc w:val="center"/>
        </w:trPr>
        <w:tc>
          <w:tcPr>
            <w:tcW w:w="1800" w:type="dxa"/>
          </w:tcPr>
          <w:p w14:paraId="5DE56744" w14:textId="77777777" w:rsidR="00394DDE" w:rsidRDefault="000E3818">
            <w:pPr>
              <w:spacing w:before="5" w:after="5"/>
            </w:pPr>
            <w:r>
              <w:rPr>
                <w:sz w:val="14"/>
              </w:rPr>
              <w:t>UAE</w:t>
            </w:r>
          </w:p>
        </w:tc>
        <w:tc>
          <w:tcPr>
            <w:tcW w:w="750" w:type="dxa"/>
          </w:tcPr>
          <w:p w14:paraId="44B77CBC" w14:textId="77777777" w:rsidR="00394DDE" w:rsidRDefault="000E3818">
            <w:pPr>
              <w:spacing w:before="5" w:after="5"/>
              <w:jc w:val="center"/>
            </w:pPr>
            <w:r>
              <w:rPr>
                <w:sz w:val="14"/>
              </w:rPr>
              <w:t>$1.62</w:t>
            </w:r>
          </w:p>
        </w:tc>
        <w:tc>
          <w:tcPr>
            <w:tcW w:w="450" w:type="dxa"/>
          </w:tcPr>
          <w:p w14:paraId="4E391AC1" w14:textId="77777777" w:rsidR="00394DDE" w:rsidRDefault="000E3818">
            <w:pPr>
              <w:spacing w:before="5" w:after="5"/>
              <w:jc w:val="center"/>
            </w:pPr>
            <w:r>
              <w:rPr>
                <w:sz w:val="14"/>
              </w:rPr>
              <w:t>27</w:t>
            </w:r>
          </w:p>
        </w:tc>
        <w:tc>
          <w:tcPr>
            <w:tcW w:w="450" w:type="dxa"/>
          </w:tcPr>
          <w:p w14:paraId="7FC42B83" w14:textId="77777777" w:rsidR="00394DDE" w:rsidRDefault="000E3818">
            <w:pPr>
              <w:spacing w:before="5" w:after="5"/>
              <w:jc w:val="center"/>
            </w:pPr>
            <w:r>
              <w:rPr>
                <w:sz w:val="14"/>
              </w:rPr>
              <w:t>II</w:t>
            </w:r>
          </w:p>
        </w:tc>
        <w:tc>
          <w:tcPr>
            <w:tcW w:w="750" w:type="dxa"/>
          </w:tcPr>
          <w:p w14:paraId="23C632C8" w14:textId="77777777" w:rsidR="00394DDE" w:rsidRDefault="000E3818">
            <w:pPr>
              <w:spacing w:before="5" w:after="5"/>
              <w:jc w:val="center"/>
            </w:pPr>
            <w:r>
              <w:rPr>
                <w:sz w:val="14"/>
              </w:rPr>
              <w:t>$1.65</w:t>
            </w:r>
          </w:p>
        </w:tc>
        <w:tc>
          <w:tcPr>
            <w:tcW w:w="450" w:type="dxa"/>
          </w:tcPr>
          <w:p w14:paraId="0596F59B" w14:textId="77777777" w:rsidR="00394DDE" w:rsidRDefault="000E3818">
            <w:pPr>
              <w:spacing w:before="5" w:after="5"/>
              <w:jc w:val="center"/>
            </w:pPr>
            <w:r>
              <w:rPr>
                <w:sz w:val="14"/>
              </w:rPr>
              <w:t>40</w:t>
            </w:r>
          </w:p>
        </w:tc>
        <w:tc>
          <w:tcPr>
            <w:tcW w:w="450" w:type="dxa"/>
          </w:tcPr>
          <w:p w14:paraId="0B58F1B6" w14:textId="77777777" w:rsidR="00394DDE" w:rsidRDefault="000E3818">
            <w:pPr>
              <w:spacing w:before="5" w:after="5"/>
              <w:jc w:val="center"/>
            </w:pPr>
            <w:r>
              <w:rPr>
                <w:sz w:val="14"/>
              </w:rPr>
              <w:t>II</w:t>
            </w:r>
          </w:p>
        </w:tc>
        <w:tc>
          <w:tcPr>
            <w:tcW w:w="500" w:type="dxa"/>
          </w:tcPr>
          <w:p w14:paraId="6E3D81A5" w14:textId="77777777" w:rsidR="00394DDE" w:rsidRDefault="000E3818">
            <w:pPr>
              <w:spacing w:before="5" w:after="5"/>
              <w:jc w:val="center"/>
            </w:pPr>
            <w:r>
              <w:rPr>
                <w:sz w:val="14"/>
              </w:rPr>
              <w:t>DD</w:t>
            </w:r>
          </w:p>
        </w:tc>
      </w:tr>
      <w:tr w:rsidR="00394DDE" w14:paraId="71A4D4C6" w14:textId="77777777">
        <w:trPr>
          <w:jc w:val="center"/>
        </w:trPr>
        <w:tc>
          <w:tcPr>
            <w:tcW w:w="1800" w:type="dxa"/>
          </w:tcPr>
          <w:p w14:paraId="45C2256F" w14:textId="77777777" w:rsidR="00394DDE" w:rsidRDefault="000E3818">
            <w:pPr>
              <w:spacing w:before="5" w:after="5"/>
            </w:pPr>
            <w:r>
              <w:rPr>
                <w:sz w:val="14"/>
              </w:rPr>
              <w:t>Chile</w:t>
            </w:r>
          </w:p>
        </w:tc>
        <w:tc>
          <w:tcPr>
            <w:tcW w:w="750" w:type="dxa"/>
          </w:tcPr>
          <w:p w14:paraId="4422EF30" w14:textId="77777777" w:rsidR="00394DDE" w:rsidRDefault="000E3818">
            <w:pPr>
              <w:spacing w:before="5" w:after="5"/>
              <w:jc w:val="center"/>
            </w:pPr>
            <w:r>
              <w:rPr>
                <w:sz w:val="14"/>
              </w:rPr>
              <w:t>$1.65</w:t>
            </w:r>
          </w:p>
        </w:tc>
        <w:tc>
          <w:tcPr>
            <w:tcW w:w="450" w:type="dxa"/>
          </w:tcPr>
          <w:p w14:paraId="0B3ED271" w14:textId="77777777" w:rsidR="00394DDE" w:rsidRDefault="000E3818">
            <w:pPr>
              <w:spacing w:before="5" w:after="5"/>
              <w:jc w:val="center"/>
            </w:pPr>
            <w:r>
              <w:rPr>
                <w:sz w:val="14"/>
              </w:rPr>
              <w:t>45</w:t>
            </w:r>
          </w:p>
        </w:tc>
        <w:tc>
          <w:tcPr>
            <w:tcW w:w="450" w:type="dxa"/>
          </w:tcPr>
          <w:p w14:paraId="041BEFE7" w14:textId="77777777" w:rsidR="00394DDE" w:rsidRDefault="000E3818">
            <w:pPr>
              <w:spacing w:before="5" w:after="5"/>
              <w:jc w:val="center"/>
            </w:pPr>
            <w:r>
              <w:rPr>
                <w:sz w:val="14"/>
              </w:rPr>
              <w:t>II</w:t>
            </w:r>
          </w:p>
        </w:tc>
        <w:tc>
          <w:tcPr>
            <w:tcW w:w="750" w:type="dxa"/>
          </w:tcPr>
          <w:p w14:paraId="3ECF22E5" w14:textId="77777777" w:rsidR="00394DDE" w:rsidRDefault="000E3818">
            <w:pPr>
              <w:spacing w:before="5" w:after="5"/>
              <w:jc w:val="center"/>
            </w:pPr>
            <w:r>
              <w:rPr>
                <w:sz w:val="14"/>
              </w:rPr>
              <w:t>$1.65</w:t>
            </w:r>
          </w:p>
        </w:tc>
        <w:tc>
          <w:tcPr>
            <w:tcW w:w="450" w:type="dxa"/>
          </w:tcPr>
          <w:p w14:paraId="2B7A8AF4" w14:textId="77777777" w:rsidR="00394DDE" w:rsidRDefault="000E3818">
            <w:pPr>
              <w:spacing w:before="5" w:after="5"/>
              <w:jc w:val="center"/>
            </w:pPr>
            <w:r>
              <w:rPr>
                <w:sz w:val="14"/>
              </w:rPr>
              <w:t>41</w:t>
            </w:r>
          </w:p>
        </w:tc>
        <w:tc>
          <w:tcPr>
            <w:tcW w:w="450" w:type="dxa"/>
          </w:tcPr>
          <w:p w14:paraId="17316B5D" w14:textId="77777777" w:rsidR="00394DDE" w:rsidRDefault="000E3818">
            <w:pPr>
              <w:spacing w:before="5" w:after="5"/>
              <w:jc w:val="center"/>
            </w:pPr>
            <w:r>
              <w:rPr>
                <w:sz w:val="14"/>
              </w:rPr>
              <w:t>II</w:t>
            </w:r>
          </w:p>
        </w:tc>
        <w:tc>
          <w:tcPr>
            <w:tcW w:w="500" w:type="dxa"/>
          </w:tcPr>
          <w:p w14:paraId="5DF09584" w14:textId="77777777" w:rsidR="00394DDE" w:rsidRDefault="000E3818">
            <w:pPr>
              <w:spacing w:before="5" w:after="5"/>
              <w:jc w:val="center"/>
            </w:pPr>
            <w:r>
              <w:rPr>
                <w:sz w:val="14"/>
              </w:rPr>
              <w:t>II</w:t>
            </w:r>
          </w:p>
        </w:tc>
      </w:tr>
      <w:tr w:rsidR="00394DDE" w14:paraId="6402DD1C" w14:textId="77777777">
        <w:trPr>
          <w:jc w:val="center"/>
        </w:trPr>
        <w:tc>
          <w:tcPr>
            <w:tcW w:w="1800" w:type="dxa"/>
          </w:tcPr>
          <w:p w14:paraId="5B839861" w14:textId="77777777" w:rsidR="00394DDE" w:rsidRDefault="000E3818">
            <w:pPr>
              <w:spacing w:before="5" w:after="5"/>
            </w:pPr>
            <w:r>
              <w:rPr>
                <w:sz w:val="14"/>
              </w:rPr>
              <w:t>UK</w:t>
            </w:r>
          </w:p>
        </w:tc>
        <w:tc>
          <w:tcPr>
            <w:tcW w:w="750" w:type="dxa"/>
          </w:tcPr>
          <w:p w14:paraId="6279A32B" w14:textId="77777777" w:rsidR="00394DDE" w:rsidRDefault="000E3818">
            <w:pPr>
              <w:spacing w:before="5" w:after="5"/>
              <w:jc w:val="center"/>
            </w:pPr>
            <w:r>
              <w:rPr>
                <w:sz w:val="14"/>
              </w:rPr>
              <w:t>$1.65</w:t>
            </w:r>
          </w:p>
        </w:tc>
        <w:tc>
          <w:tcPr>
            <w:tcW w:w="450" w:type="dxa"/>
          </w:tcPr>
          <w:p w14:paraId="6F7591F8" w14:textId="77777777" w:rsidR="00394DDE" w:rsidRDefault="000E3818">
            <w:pPr>
              <w:spacing w:before="5" w:after="5"/>
              <w:jc w:val="center"/>
            </w:pPr>
            <w:r>
              <w:rPr>
                <w:sz w:val="14"/>
              </w:rPr>
              <w:t>37</w:t>
            </w:r>
          </w:p>
        </w:tc>
        <w:tc>
          <w:tcPr>
            <w:tcW w:w="450" w:type="dxa"/>
          </w:tcPr>
          <w:p w14:paraId="0C6DBFC6" w14:textId="77777777" w:rsidR="00394DDE" w:rsidRDefault="000E3818">
            <w:pPr>
              <w:spacing w:before="5" w:after="5"/>
              <w:jc w:val="center"/>
            </w:pPr>
            <w:r>
              <w:rPr>
                <w:sz w:val="14"/>
              </w:rPr>
              <w:t>II</w:t>
            </w:r>
          </w:p>
        </w:tc>
        <w:tc>
          <w:tcPr>
            <w:tcW w:w="750" w:type="dxa"/>
          </w:tcPr>
          <w:p w14:paraId="6962B8F6" w14:textId="77777777" w:rsidR="00394DDE" w:rsidRDefault="000E3818">
            <w:pPr>
              <w:spacing w:before="5" w:after="5"/>
              <w:jc w:val="center"/>
            </w:pPr>
            <w:r>
              <w:rPr>
                <w:sz w:val="14"/>
              </w:rPr>
              <w:t>$1.65</w:t>
            </w:r>
          </w:p>
        </w:tc>
        <w:tc>
          <w:tcPr>
            <w:tcW w:w="450" w:type="dxa"/>
          </w:tcPr>
          <w:p w14:paraId="0B5EB1C0" w14:textId="77777777" w:rsidR="00394DDE" w:rsidRDefault="000E3818">
            <w:pPr>
              <w:spacing w:before="5" w:after="5"/>
              <w:jc w:val="center"/>
            </w:pPr>
            <w:r>
              <w:rPr>
                <w:sz w:val="14"/>
              </w:rPr>
              <w:t>42</w:t>
            </w:r>
          </w:p>
        </w:tc>
        <w:tc>
          <w:tcPr>
            <w:tcW w:w="450" w:type="dxa"/>
          </w:tcPr>
          <w:p w14:paraId="4AD5DA4E" w14:textId="77777777" w:rsidR="00394DDE" w:rsidRDefault="000E3818">
            <w:pPr>
              <w:spacing w:before="5" w:after="5"/>
              <w:jc w:val="center"/>
            </w:pPr>
            <w:r>
              <w:rPr>
                <w:sz w:val="14"/>
              </w:rPr>
              <w:t>II</w:t>
            </w:r>
          </w:p>
        </w:tc>
        <w:tc>
          <w:tcPr>
            <w:tcW w:w="500" w:type="dxa"/>
          </w:tcPr>
          <w:p w14:paraId="0924CE16" w14:textId="77777777" w:rsidR="00394DDE" w:rsidRDefault="000E3818">
            <w:pPr>
              <w:spacing w:before="5" w:after="5"/>
              <w:jc w:val="center"/>
            </w:pPr>
            <w:r>
              <w:rPr>
                <w:sz w:val="14"/>
              </w:rPr>
              <w:t>II</w:t>
            </w:r>
          </w:p>
        </w:tc>
      </w:tr>
      <w:tr w:rsidR="00394DDE" w14:paraId="60E339A6" w14:textId="77777777">
        <w:trPr>
          <w:jc w:val="center"/>
        </w:trPr>
        <w:tc>
          <w:tcPr>
            <w:tcW w:w="1800" w:type="dxa"/>
          </w:tcPr>
          <w:p w14:paraId="5CE96113" w14:textId="77777777" w:rsidR="00394DDE" w:rsidRDefault="000E3818">
            <w:pPr>
              <w:spacing w:before="5" w:after="5"/>
            </w:pPr>
            <w:r>
              <w:rPr>
                <w:sz w:val="14"/>
              </w:rPr>
              <w:t>Malaysia</w:t>
            </w:r>
          </w:p>
        </w:tc>
        <w:tc>
          <w:tcPr>
            <w:tcW w:w="750" w:type="dxa"/>
          </w:tcPr>
          <w:p w14:paraId="003DF0F2" w14:textId="77777777" w:rsidR="00394DDE" w:rsidRDefault="000E3818">
            <w:pPr>
              <w:spacing w:before="5" w:after="5"/>
              <w:jc w:val="center"/>
            </w:pPr>
            <w:r>
              <w:rPr>
                <w:sz w:val="14"/>
              </w:rPr>
              <w:t>$1.66</w:t>
            </w:r>
          </w:p>
        </w:tc>
        <w:tc>
          <w:tcPr>
            <w:tcW w:w="450" w:type="dxa"/>
          </w:tcPr>
          <w:p w14:paraId="63511BA0" w14:textId="77777777" w:rsidR="00394DDE" w:rsidRDefault="000E3818">
            <w:pPr>
              <w:spacing w:before="5" w:after="5"/>
              <w:jc w:val="center"/>
            </w:pPr>
            <w:r>
              <w:rPr>
                <w:sz w:val="14"/>
              </w:rPr>
              <w:t>50</w:t>
            </w:r>
          </w:p>
        </w:tc>
        <w:tc>
          <w:tcPr>
            <w:tcW w:w="450" w:type="dxa"/>
          </w:tcPr>
          <w:p w14:paraId="399DAD4E" w14:textId="77777777" w:rsidR="00394DDE" w:rsidRDefault="000E3818">
            <w:pPr>
              <w:spacing w:before="5" w:after="5"/>
              <w:jc w:val="center"/>
            </w:pPr>
            <w:r>
              <w:rPr>
                <w:sz w:val="14"/>
              </w:rPr>
              <w:t>II</w:t>
            </w:r>
          </w:p>
        </w:tc>
        <w:tc>
          <w:tcPr>
            <w:tcW w:w="750" w:type="dxa"/>
          </w:tcPr>
          <w:p w14:paraId="710E6BF0" w14:textId="77777777" w:rsidR="00394DDE" w:rsidRDefault="000E3818">
            <w:pPr>
              <w:spacing w:before="5" w:after="5"/>
              <w:jc w:val="center"/>
            </w:pPr>
            <w:r>
              <w:rPr>
                <w:sz w:val="14"/>
              </w:rPr>
              <w:t>$1.66</w:t>
            </w:r>
          </w:p>
        </w:tc>
        <w:tc>
          <w:tcPr>
            <w:tcW w:w="450" w:type="dxa"/>
          </w:tcPr>
          <w:p w14:paraId="514FD7E3" w14:textId="77777777" w:rsidR="00394DDE" w:rsidRDefault="000E3818">
            <w:pPr>
              <w:spacing w:before="5" w:after="5"/>
              <w:jc w:val="center"/>
            </w:pPr>
            <w:r>
              <w:rPr>
                <w:sz w:val="14"/>
              </w:rPr>
              <w:t>43</w:t>
            </w:r>
          </w:p>
        </w:tc>
        <w:tc>
          <w:tcPr>
            <w:tcW w:w="450" w:type="dxa"/>
          </w:tcPr>
          <w:p w14:paraId="7F1A097C" w14:textId="77777777" w:rsidR="00394DDE" w:rsidRDefault="000E3818">
            <w:pPr>
              <w:spacing w:before="5" w:after="5"/>
              <w:jc w:val="center"/>
            </w:pPr>
            <w:r>
              <w:rPr>
                <w:sz w:val="14"/>
              </w:rPr>
              <w:t>II</w:t>
            </w:r>
          </w:p>
        </w:tc>
        <w:tc>
          <w:tcPr>
            <w:tcW w:w="500" w:type="dxa"/>
          </w:tcPr>
          <w:p w14:paraId="24EADB13" w14:textId="77777777" w:rsidR="00394DDE" w:rsidRDefault="000E3818">
            <w:pPr>
              <w:spacing w:before="5" w:after="5"/>
              <w:jc w:val="center"/>
            </w:pPr>
            <w:r>
              <w:rPr>
                <w:sz w:val="14"/>
              </w:rPr>
              <w:t>II</w:t>
            </w:r>
          </w:p>
        </w:tc>
      </w:tr>
      <w:tr w:rsidR="00394DDE" w14:paraId="41AED279" w14:textId="77777777">
        <w:trPr>
          <w:jc w:val="center"/>
        </w:trPr>
        <w:tc>
          <w:tcPr>
            <w:tcW w:w="1800" w:type="dxa"/>
          </w:tcPr>
          <w:p w14:paraId="082775AB" w14:textId="77777777" w:rsidR="00394DDE" w:rsidRDefault="000E3818">
            <w:pPr>
              <w:spacing w:before="5" w:after="5"/>
            </w:pPr>
            <w:r>
              <w:rPr>
                <w:sz w:val="14"/>
              </w:rPr>
              <w:t>Philippines</w:t>
            </w:r>
          </w:p>
        </w:tc>
        <w:tc>
          <w:tcPr>
            <w:tcW w:w="750" w:type="dxa"/>
          </w:tcPr>
          <w:p w14:paraId="6CD9C4DC" w14:textId="77777777" w:rsidR="00394DDE" w:rsidRDefault="000E3818">
            <w:pPr>
              <w:spacing w:before="5" w:after="5"/>
              <w:jc w:val="center"/>
            </w:pPr>
            <w:r>
              <w:rPr>
                <w:sz w:val="14"/>
              </w:rPr>
              <w:t>$1.66</w:t>
            </w:r>
          </w:p>
        </w:tc>
        <w:tc>
          <w:tcPr>
            <w:tcW w:w="450" w:type="dxa"/>
          </w:tcPr>
          <w:p w14:paraId="79621E69" w14:textId="77777777" w:rsidR="00394DDE" w:rsidRDefault="000E3818">
            <w:pPr>
              <w:spacing w:before="5" w:after="5"/>
              <w:jc w:val="center"/>
            </w:pPr>
            <w:r>
              <w:rPr>
                <w:sz w:val="14"/>
              </w:rPr>
              <w:t>51</w:t>
            </w:r>
          </w:p>
        </w:tc>
        <w:tc>
          <w:tcPr>
            <w:tcW w:w="450" w:type="dxa"/>
          </w:tcPr>
          <w:p w14:paraId="443590F7" w14:textId="77777777" w:rsidR="00394DDE" w:rsidRDefault="000E3818">
            <w:pPr>
              <w:spacing w:before="5" w:after="5"/>
              <w:jc w:val="center"/>
            </w:pPr>
            <w:r>
              <w:rPr>
                <w:sz w:val="14"/>
              </w:rPr>
              <w:t>II</w:t>
            </w:r>
          </w:p>
        </w:tc>
        <w:tc>
          <w:tcPr>
            <w:tcW w:w="750" w:type="dxa"/>
          </w:tcPr>
          <w:p w14:paraId="56072015" w14:textId="77777777" w:rsidR="00394DDE" w:rsidRDefault="000E3818">
            <w:pPr>
              <w:spacing w:before="5" w:after="5"/>
              <w:jc w:val="center"/>
            </w:pPr>
            <w:r>
              <w:rPr>
                <w:sz w:val="14"/>
              </w:rPr>
              <w:t>$1.66</w:t>
            </w:r>
          </w:p>
        </w:tc>
        <w:tc>
          <w:tcPr>
            <w:tcW w:w="450" w:type="dxa"/>
          </w:tcPr>
          <w:p w14:paraId="6A66A2FD" w14:textId="77777777" w:rsidR="00394DDE" w:rsidRDefault="000E3818">
            <w:pPr>
              <w:spacing w:before="5" w:after="5"/>
              <w:jc w:val="center"/>
            </w:pPr>
            <w:r>
              <w:rPr>
                <w:sz w:val="14"/>
              </w:rPr>
              <w:t>44</w:t>
            </w:r>
          </w:p>
        </w:tc>
        <w:tc>
          <w:tcPr>
            <w:tcW w:w="450" w:type="dxa"/>
          </w:tcPr>
          <w:p w14:paraId="7E87AA2F" w14:textId="77777777" w:rsidR="00394DDE" w:rsidRDefault="000E3818">
            <w:pPr>
              <w:spacing w:before="5" w:after="5"/>
              <w:jc w:val="center"/>
            </w:pPr>
            <w:r>
              <w:rPr>
                <w:sz w:val="14"/>
              </w:rPr>
              <w:t>II</w:t>
            </w:r>
          </w:p>
        </w:tc>
        <w:tc>
          <w:tcPr>
            <w:tcW w:w="500" w:type="dxa"/>
          </w:tcPr>
          <w:p w14:paraId="3598CAF4" w14:textId="77777777" w:rsidR="00394DDE" w:rsidRDefault="000E3818">
            <w:pPr>
              <w:spacing w:before="5" w:after="5"/>
              <w:jc w:val="center"/>
            </w:pPr>
            <w:r>
              <w:rPr>
                <w:sz w:val="14"/>
              </w:rPr>
              <w:t>II</w:t>
            </w:r>
          </w:p>
        </w:tc>
      </w:tr>
      <w:tr w:rsidR="00394DDE" w14:paraId="457B2B20" w14:textId="77777777">
        <w:trPr>
          <w:jc w:val="center"/>
        </w:trPr>
        <w:tc>
          <w:tcPr>
            <w:tcW w:w="1800" w:type="dxa"/>
          </w:tcPr>
          <w:p w14:paraId="6ACD5202" w14:textId="77777777" w:rsidR="00394DDE" w:rsidRDefault="000E3818">
            <w:pPr>
              <w:spacing w:before="5" w:after="5"/>
            </w:pPr>
            <w:r>
              <w:rPr>
                <w:sz w:val="14"/>
              </w:rPr>
              <w:t>Israel</w:t>
            </w:r>
          </w:p>
        </w:tc>
        <w:tc>
          <w:tcPr>
            <w:tcW w:w="750" w:type="dxa"/>
          </w:tcPr>
          <w:p w14:paraId="61CFFFB3" w14:textId="77777777" w:rsidR="00394DDE" w:rsidRDefault="000E3818">
            <w:pPr>
              <w:spacing w:before="5" w:after="5"/>
              <w:jc w:val="center"/>
            </w:pPr>
            <w:r>
              <w:rPr>
                <w:sz w:val="14"/>
              </w:rPr>
              <w:t>$1.66</w:t>
            </w:r>
          </w:p>
        </w:tc>
        <w:tc>
          <w:tcPr>
            <w:tcW w:w="450" w:type="dxa"/>
          </w:tcPr>
          <w:p w14:paraId="0391624E" w14:textId="77777777" w:rsidR="00394DDE" w:rsidRDefault="000E3818">
            <w:pPr>
              <w:spacing w:before="5" w:after="5"/>
              <w:jc w:val="center"/>
            </w:pPr>
            <w:r>
              <w:rPr>
                <w:sz w:val="14"/>
              </w:rPr>
              <w:t>52</w:t>
            </w:r>
          </w:p>
        </w:tc>
        <w:tc>
          <w:tcPr>
            <w:tcW w:w="450" w:type="dxa"/>
          </w:tcPr>
          <w:p w14:paraId="7B74E981" w14:textId="77777777" w:rsidR="00394DDE" w:rsidRDefault="000E3818">
            <w:pPr>
              <w:spacing w:before="5" w:after="5"/>
              <w:jc w:val="center"/>
            </w:pPr>
            <w:r>
              <w:rPr>
                <w:sz w:val="14"/>
              </w:rPr>
              <w:t>II</w:t>
            </w:r>
          </w:p>
        </w:tc>
        <w:tc>
          <w:tcPr>
            <w:tcW w:w="750" w:type="dxa"/>
          </w:tcPr>
          <w:p w14:paraId="4F2EE948" w14:textId="77777777" w:rsidR="00394DDE" w:rsidRDefault="000E3818">
            <w:pPr>
              <w:spacing w:before="5" w:after="5"/>
              <w:jc w:val="center"/>
            </w:pPr>
            <w:r>
              <w:rPr>
                <w:sz w:val="14"/>
              </w:rPr>
              <w:t>$1.66</w:t>
            </w:r>
          </w:p>
        </w:tc>
        <w:tc>
          <w:tcPr>
            <w:tcW w:w="450" w:type="dxa"/>
          </w:tcPr>
          <w:p w14:paraId="55B84CE4" w14:textId="77777777" w:rsidR="00394DDE" w:rsidRDefault="000E3818">
            <w:pPr>
              <w:spacing w:before="5" w:after="5"/>
              <w:jc w:val="center"/>
            </w:pPr>
            <w:r>
              <w:rPr>
                <w:sz w:val="14"/>
              </w:rPr>
              <w:t>45</w:t>
            </w:r>
          </w:p>
        </w:tc>
        <w:tc>
          <w:tcPr>
            <w:tcW w:w="450" w:type="dxa"/>
          </w:tcPr>
          <w:p w14:paraId="1A6AA996" w14:textId="77777777" w:rsidR="00394DDE" w:rsidRDefault="000E3818">
            <w:pPr>
              <w:spacing w:before="5" w:after="5"/>
              <w:jc w:val="center"/>
            </w:pPr>
            <w:r>
              <w:rPr>
                <w:sz w:val="14"/>
              </w:rPr>
              <w:t>II</w:t>
            </w:r>
          </w:p>
        </w:tc>
        <w:tc>
          <w:tcPr>
            <w:tcW w:w="500" w:type="dxa"/>
          </w:tcPr>
          <w:p w14:paraId="08F8A268" w14:textId="77777777" w:rsidR="00394DDE" w:rsidRDefault="000E3818">
            <w:pPr>
              <w:spacing w:before="5" w:after="5"/>
              <w:jc w:val="center"/>
            </w:pPr>
            <w:r>
              <w:rPr>
                <w:sz w:val="14"/>
              </w:rPr>
              <w:t>II</w:t>
            </w:r>
          </w:p>
        </w:tc>
      </w:tr>
      <w:tr w:rsidR="00394DDE" w14:paraId="14AA99D3" w14:textId="77777777">
        <w:trPr>
          <w:jc w:val="center"/>
        </w:trPr>
        <w:tc>
          <w:tcPr>
            <w:tcW w:w="1800" w:type="dxa"/>
          </w:tcPr>
          <w:p w14:paraId="21323F12" w14:textId="77777777" w:rsidR="00394DDE" w:rsidRDefault="000E3818">
            <w:pPr>
              <w:spacing w:before="5" w:after="5"/>
            </w:pPr>
            <w:r>
              <w:rPr>
                <w:sz w:val="14"/>
              </w:rPr>
              <w:t>Thailand</w:t>
            </w:r>
          </w:p>
        </w:tc>
        <w:tc>
          <w:tcPr>
            <w:tcW w:w="750" w:type="dxa"/>
          </w:tcPr>
          <w:p w14:paraId="1FAA6437" w14:textId="77777777" w:rsidR="00394DDE" w:rsidRDefault="000E3818">
            <w:pPr>
              <w:spacing w:before="5" w:after="5"/>
              <w:jc w:val="center"/>
            </w:pPr>
            <w:r>
              <w:rPr>
                <w:sz w:val="14"/>
              </w:rPr>
              <w:t>$1.66</w:t>
            </w:r>
          </w:p>
        </w:tc>
        <w:tc>
          <w:tcPr>
            <w:tcW w:w="450" w:type="dxa"/>
          </w:tcPr>
          <w:p w14:paraId="66D3612D" w14:textId="77777777" w:rsidR="00394DDE" w:rsidRDefault="000E3818">
            <w:pPr>
              <w:spacing w:before="5" w:after="5"/>
              <w:jc w:val="center"/>
            </w:pPr>
            <w:r>
              <w:rPr>
                <w:sz w:val="14"/>
              </w:rPr>
              <w:t>54</w:t>
            </w:r>
          </w:p>
        </w:tc>
        <w:tc>
          <w:tcPr>
            <w:tcW w:w="450" w:type="dxa"/>
          </w:tcPr>
          <w:p w14:paraId="5643FB53" w14:textId="77777777" w:rsidR="00394DDE" w:rsidRDefault="000E3818">
            <w:pPr>
              <w:spacing w:before="5" w:after="5"/>
              <w:jc w:val="center"/>
            </w:pPr>
            <w:r>
              <w:rPr>
                <w:sz w:val="14"/>
              </w:rPr>
              <w:t>II</w:t>
            </w:r>
          </w:p>
        </w:tc>
        <w:tc>
          <w:tcPr>
            <w:tcW w:w="750" w:type="dxa"/>
          </w:tcPr>
          <w:p w14:paraId="090D8249" w14:textId="77777777" w:rsidR="00394DDE" w:rsidRDefault="000E3818">
            <w:pPr>
              <w:spacing w:before="5" w:after="5"/>
              <w:jc w:val="center"/>
            </w:pPr>
            <w:r>
              <w:rPr>
                <w:sz w:val="14"/>
              </w:rPr>
              <w:t>$1.66</w:t>
            </w:r>
          </w:p>
        </w:tc>
        <w:tc>
          <w:tcPr>
            <w:tcW w:w="450" w:type="dxa"/>
          </w:tcPr>
          <w:p w14:paraId="664BE9E8" w14:textId="77777777" w:rsidR="00394DDE" w:rsidRDefault="000E3818">
            <w:pPr>
              <w:spacing w:before="5" w:after="5"/>
              <w:jc w:val="center"/>
            </w:pPr>
            <w:r>
              <w:rPr>
                <w:sz w:val="14"/>
              </w:rPr>
              <w:t>46</w:t>
            </w:r>
          </w:p>
        </w:tc>
        <w:tc>
          <w:tcPr>
            <w:tcW w:w="450" w:type="dxa"/>
          </w:tcPr>
          <w:p w14:paraId="09595CC0" w14:textId="77777777" w:rsidR="00394DDE" w:rsidRDefault="000E3818">
            <w:pPr>
              <w:spacing w:before="5" w:after="5"/>
              <w:jc w:val="center"/>
            </w:pPr>
            <w:r>
              <w:rPr>
                <w:sz w:val="14"/>
              </w:rPr>
              <w:t>II</w:t>
            </w:r>
          </w:p>
        </w:tc>
        <w:tc>
          <w:tcPr>
            <w:tcW w:w="500" w:type="dxa"/>
          </w:tcPr>
          <w:p w14:paraId="4447E1B4" w14:textId="77777777" w:rsidR="00394DDE" w:rsidRDefault="000E3818">
            <w:pPr>
              <w:spacing w:before="5" w:after="5"/>
              <w:jc w:val="center"/>
            </w:pPr>
            <w:r>
              <w:rPr>
                <w:sz w:val="14"/>
              </w:rPr>
              <w:t>II</w:t>
            </w:r>
          </w:p>
        </w:tc>
      </w:tr>
      <w:tr w:rsidR="00394DDE" w14:paraId="75CDC67D" w14:textId="77777777">
        <w:trPr>
          <w:jc w:val="center"/>
        </w:trPr>
        <w:tc>
          <w:tcPr>
            <w:tcW w:w="1800" w:type="dxa"/>
          </w:tcPr>
          <w:p w14:paraId="6FDBE88D" w14:textId="77777777" w:rsidR="00394DDE" w:rsidRDefault="000E3818">
            <w:pPr>
              <w:spacing w:before="5" w:after="5"/>
            </w:pPr>
            <w:r>
              <w:rPr>
                <w:sz w:val="14"/>
              </w:rPr>
              <w:t>Portugal</w:t>
            </w:r>
          </w:p>
        </w:tc>
        <w:tc>
          <w:tcPr>
            <w:tcW w:w="750" w:type="dxa"/>
          </w:tcPr>
          <w:p w14:paraId="62754C33" w14:textId="77777777" w:rsidR="00394DDE" w:rsidRDefault="000E3818">
            <w:pPr>
              <w:spacing w:before="5" w:after="5"/>
              <w:jc w:val="center"/>
            </w:pPr>
            <w:r>
              <w:rPr>
                <w:sz w:val="14"/>
              </w:rPr>
              <w:t>$1.65</w:t>
            </w:r>
          </w:p>
        </w:tc>
        <w:tc>
          <w:tcPr>
            <w:tcW w:w="450" w:type="dxa"/>
          </w:tcPr>
          <w:p w14:paraId="48F93EC8" w14:textId="77777777" w:rsidR="00394DDE" w:rsidRDefault="000E3818">
            <w:pPr>
              <w:spacing w:before="5" w:after="5"/>
              <w:jc w:val="center"/>
            </w:pPr>
            <w:r>
              <w:rPr>
                <w:sz w:val="14"/>
              </w:rPr>
              <w:t>48</w:t>
            </w:r>
          </w:p>
        </w:tc>
        <w:tc>
          <w:tcPr>
            <w:tcW w:w="450" w:type="dxa"/>
          </w:tcPr>
          <w:p w14:paraId="1CEA5AF8" w14:textId="77777777" w:rsidR="00394DDE" w:rsidRDefault="000E3818">
            <w:pPr>
              <w:spacing w:before="5" w:after="5"/>
              <w:jc w:val="center"/>
            </w:pPr>
            <w:r>
              <w:rPr>
                <w:sz w:val="14"/>
              </w:rPr>
              <w:t>II</w:t>
            </w:r>
          </w:p>
        </w:tc>
        <w:tc>
          <w:tcPr>
            <w:tcW w:w="750" w:type="dxa"/>
          </w:tcPr>
          <w:p w14:paraId="65B0AD8A" w14:textId="77777777" w:rsidR="00394DDE" w:rsidRDefault="000E3818">
            <w:pPr>
              <w:spacing w:before="5" w:after="5"/>
              <w:jc w:val="center"/>
            </w:pPr>
            <w:r>
              <w:rPr>
                <w:sz w:val="14"/>
              </w:rPr>
              <w:t>$1.66</w:t>
            </w:r>
          </w:p>
        </w:tc>
        <w:tc>
          <w:tcPr>
            <w:tcW w:w="450" w:type="dxa"/>
          </w:tcPr>
          <w:p w14:paraId="45FE71FB" w14:textId="77777777" w:rsidR="00394DDE" w:rsidRDefault="000E3818">
            <w:pPr>
              <w:spacing w:before="5" w:after="5"/>
              <w:jc w:val="center"/>
            </w:pPr>
            <w:r>
              <w:rPr>
                <w:sz w:val="14"/>
              </w:rPr>
              <w:t>47</w:t>
            </w:r>
          </w:p>
        </w:tc>
        <w:tc>
          <w:tcPr>
            <w:tcW w:w="450" w:type="dxa"/>
          </w:tcPr>
          <w:p w14:paraId="4D6784C5" w14:textId="77777777" w:rsidR="00394DDE" w:rsidRDefault="000E3818">
            <w:pPr>
              <w:spacing w:before="5" w:after="5"/>
              <w:jc w:val="center"/>
            </w:pPr>
            <w:r>
              <w:rPr>
                <w:sz w:val="14"/>
              </w:rPr>
              <w:t>II</w:t>
            </w:r>
          </w:p>
        </w:tc>
        <w:tc>
          <w:tcPr>
            <w:tcW w:w="500" w:type="dxa"/>
          </w:tcPr>
          <w:p w14:paraId="175D6A90" w14:textId="77777777" w:rsidR="00394DDE" w:rsidRDefault="000E3818">
            <w:pPr>
              <w:spacing w:before="5" w:after="5"/>
              <w:jc w:val="center"/>
            </w:pPr>
            <w:r>
              <w:rPr>
                <w:sz w:val="14"/>
              </w:rPr>
              <w:t>II</w:t>
            </w:r>
          </w:p>
        </w:tc>
      </w:tr>
      <w:tr w:rsidR="00394DDE" w14:paraId="49BDFD94" w14:textId="77777777">
        <w:trPr>
          <w:jc w:val="center"/>
        </w:trPr>
        <w:tc>
          <w:tcPr>
            <w:tcW w:w="1800" w:type="dxa"/>
          </w:tcPr>
          <w:p w14:paraId="7244A1BE" w14:textId="77777777" w:rsidR="00394DDE" w:rsidRDefault="000E3818">
            <w:pPr>
              <w:spacing w:before="5" w:after="5"/>
            </w:pPr>
            <w:r>
              <w:rPr>
                <w:sz w:val="14"/>
              </w:rPr>
              <w:t>France</w:t>
            </w:r>
          </w:p>
        </w:tc>
        <w:tc>
          <w:tcPr>
            <w:tcW w:w="750" w:type="dxa"/>
          </w:tcPr>
          <w:p w14:paraId="4DFDEB70" w14:textId="77777777" w:rsidR="00394DDE" w:rsidRDefault="000E3818">
            <w:pPr>
              <w:spacing w:before="5" w:after="5"/>
              <w:jc w:val="center"/>
            </w:pPr>
            <w:r>
              <w:rPr>
                <w:sz w:val="14"/>
              </w:rPr>
              <w:t>$1.65</w:t>
            </w:r>
          </w:p>
        </w:tc>
        <w:tc>
          <w:tcPr>
            <w:tcW w:w="450" w:type="dxa"/>
          </w:tcPr>
          <w:p w14:paraId="213DF371" w14:textId="77777777" w:rsidR="00394DDE" w:rsidRDefault="000E3818">
            <w:pPr>
              <w:spacing w:before="5" w:after="5"/>
              <w:jc w:val="center"/>
            </w:pPr>
            <w:r>
              <w:rPr>
                <w:sz w:val="14"/>
              </w:rPr>
              <w:t>43</w:t>
            </w:r>
          </w:p>
        </w:tc>
        <w:tc>
          <w:tcPr>
            <w:tcW w:w="450" w:type="dxa"/>
          </w:tcPr>
          <w:p w14:paraId="60B10207" w14:textId="77777777" w:rsidR="00394DDE" w:rsidRDefault="000E3818">
            <w:pPr>
              <w:spacing w:before="5" w:after="5"/>
              <w:jc w:val="center"/>
            </w:pPr>
            <w:r>
              <w:rPr>
                <w:sz w:val="14"/>
              </w:rPr>
              <w:t>II</w:t>
            </w:r>
          </w:p>
        </w:tc>
        <w:tc>
          <w:tcPr>
            <w:tcW w:w="750" w:type="dxa"/>
          </w:tcPr>
          <w:p w14:paraId="01A7A76E" w14:textId="77777777" w:rsidR="00394DDE" w:rsidRDefault="000E3818">
            <w:pPr>
              <w:spacing w:before="5" w:after="5"/>
              <w:jc w:val="center"/>
            </w:pPr>
            <w:r>
              <w:rPr>
                <w:sz w:val="14"/>
              </w:rPr>
              <w:t>$1.66</w:t>
            </w:r>
          </w:p>
        </w:tc>
        <w:tc>
          <w:tcPr>
            <w:tcW w:w="450" w:type="dxa"/>
          </w:tcPr>
          <w:p w14:paraId="17CED51F" w14:textId="77777777" w:rsidR="00394DDE" w:rsidRDefault="000E3818">
            <w:pPr>
              <w:spacing w:before="5" w:after="5"/>
              <w:jc w:val="center"/>
            </w:pPr>
            <w:r>
              <w:rPr>
                <w:sz w:val="14"/>
              </w:rPr>
              <w:t>48</w:t>
            </w:r>
          </w:p>
        </w:tc>
        <w:tc>
          <w:tcPr>
            <w:tcW w:w="450" w:type="dxa"/>
          </w:tcPr>
          <w:p w14:paraId="74D2B58A" w14:textId="77777777" w:rsidR="00394DDE" w:rsidRDefault="000E3818">
            <w:pPr>
              <w:spacing w:before="5" w:after="5"/>
              <w:jc w:val="center"/>
            </w:pPr>
            <w:r>
              <w:rPr>
                <w:sz w:val="14"/>
              </w:rPr>
              <w:t>II</w:t>
            </w:r>
          </w:p>
        </w:tc>
        <w:tc>
          <w:tcPr>
            <w:tcW w:w="500" w:type="dxa"/>
          </w:tcPr>
          <w:p w14:paraId="528B6C13" w14:textId="77777777" w:rsidR="00394DDE" w:rsidRDefault="000E3818">
            <w:pPr>
              <w:spacing w:before="5" w:after="5"/>
              <w:jc w:val="center"/>
            </w:pPr>
            <w:r>
              <w:rPr>
                <w:sz w:val="14"/>
              </w:rPr>
              <w:t>II</w:t>
            </w:r>
          </w:p>
        </w:tc>
      </w:tr>
      <w:tr w:rsidR="00394DDE" w14:paraId="5046DD94" w14:textId="77777777">
        <w:trPr>
          <w:jc w:val="center"/>
        </w:trPr>
        <w:tc>
          <w:tcPr>
            <w:tcW w:w="1800" w:type="dxa"/>
          </w:tcPr>
          <w:p w14:paraId="18B5E717" w14:textId="77777777" w:rsidR="00394DDE" w:rsidRDefault="000E3818">
            <w:pPr>
              <w:spacing w:before="5" w:after="5"/>
            </w:pPr>
            <w:r>
              <w:rPr>
                <w:sz w:val="14"/>
              </w:rPr>
              <w:t>Serbia</w:t>
            </w:r>
          </w:p>
        </w:tc>
        <w:tc>
          <w:tcPr>
            <w:tcW w:w="750" w:type="dxa"/>
          </w:tcPr>
          <w:p w14:paraId="156F2C68" w14:textId="77777777" w:rsidR="00394DDE" w:rsidRDefault="000E3818">
            <w:pPr>
              <w:spacing w:before="5" w:after="5"/>
              <w:jc w:val="center"/>
            </w:pPr>
            <w:r>
              <w:rPr>
                <w:sz w:val="14"/>
              </w:rPr>
              <w:t>$1.66</w:t>
            </w:r>
          </w:p>
        </w:tc>
        <w:tc>
          <w:tcPr>
            <w:tcW w:w="450" w:type="dxa"/>
          </w:tcPr>
          <w:p w14:paraId="65075D75" w14:textId="77777777" w:rsidR="00394DDE" w:rsidRDefault="000E3818">
            <w:pPr>
              <w:spacing w:before="5" w:after="5"/>
              <w:jc w:val="center"/>
            </w:pPr>
            <w:r>
              <w:rPr>
                <w:sz w:val="14"/>
              </w:rPr>
              <w:t>56</w:t>
            </w:r>
          </w:p>
        </w:tc>
        <w:tc>
          <w:tcPr>
            <w:tcW w:w="450" w:type="dxa"/>
          </w:tcPr>
          <w:p w14:paraId="66993CE0" w14:textId="77777777" w:rsidR="00394DDE" w:rsidRDefault="000E3818">
            <w:pPr>
              <w:spacing w:before="5" w:after="5"/>
              <w:jc w:val="center"/>
            </w:pPr>
            <w:r>
              <w:rPr>
                <w:sz w:val="14"/>
              </w:rPr>
              <w:t>II</w:t>
            </w:r>
          </w:p>
        </w:tc>
        <w:tc>
          <w:tcPr>
            <w:tcW w:w="750" w:type="dxa"/>
          </w:tcPr>
          <w:p w14:paraId="1FC14261" w14:textId="77777777" w:rsidR="00394DDE" w:rsidRDefault="000E3818">
            <w:pPr>
              <w:spacing w:before="5" w:after="5"/>
              <w:jc w:val="center"/>
            </w:pPr>
            <w:r>
              <w:rPr>
                <w:sz w:val="14"/>
              </w:rPr>
              <w:t>$1.66</w:t>
            </w:r>
          </w:p>
        </w:tc>
        <w:tc>
          <w:tcPr>
            <w:tcW w:w="450" w:type="dxa"/>
          </w:tcPr>
          <w:p w14:paraId="541C5762" w14:textId="77777777" w:rsidR="00394DDE" w:rsidRDefault="000E3818">
            <w:pPr>
              <w:spacing w:before="5" w:after="5"/>
              <w:jc w:val="center"/>
            </w:pPr>
            <w:r>
              <w:rPr>
                <w:sz w:val="14"/>
              </w:rPr>
              <w:t>49</w:t>
            </w:r>
          </w:p>
        </w:tc>
        <w:tc>
          <w:tcPr>
            <w:tcW w:w="450" w:type="dxa"/>
          </w:tcPr>
          <w:p w14:paraId="5E5123C4" w14:textId="77777777" w:rsidR="00394DDE" w:rsidRDefault="000E3818">
            <w:pPr>
              <w:spacing w:before="5" w:after="5"/>
              <w:jc w:val="center"/>
            </w:pPr>
            <w:r>
              <w:rPr>
                <w:sz w:val="14"/>
              </w:rPr>
              <w:t>II</w:t>
            </w:r>
          </w:p>
        </w:tc>
        <w:tc>
          <w:tcPr>
            <w:tcW w:w="500" w:type="dxa"/>
          </w:tcPr>
          <w:p w14:paraId="69D5F5E2" w14:textId="77777777" w:rsidR="00394DDE" w:rsidRDefault="000E3818">
            <w:pPr>
              <w:spacing w:before="5" w:after="5"/>
              <w:jc w:val="center"/>
            </w:pPr>
            <w:r>
              <w:rPr>
                <w:sz w:val="14"/>
              </w:rPr>
              <w:t>II</w:t>
            </w:r>
          </w:p>
        </w:tc>
      </w:tr>
      <w:tr w:rsidR="00394DDE" w14:paraId="30B69F08" w14:textId="77777777">
        <w:trPr>
          <w:jc w:val="center"/>
        </w:trPr>
        <w:tc>
          <w:tcPr>
            <w:tcW w:w="1800" w:type="dxa"/>
          </w:tcPr>
          <w:p w14:paraId="49AF67FB" w14:textId="77777777" w:rsidR="00394DDE" w:rsidRDefault="000E3818">
            <w:pPr>
              <w:spacing w:before="5" w:after="5"/>
            </w:pPr>
            <w:r>
              <w:rPr>
                <w:sz w:val="14"/>
              </w:rPr>
              <w:t>Latvia</w:t>
            </w:r>
          </w:p>
        </w:tc>
        <w:tc>
          <w:tcPr>
            <w:tcW w:w="750" w:type="dxa"/>
          </w:tcPr>
          <w:p w14:paraId="6934F3A1" w14:textId="77777777" w:rsidR="00394DDE" w:rsidRDefault="000E3818">
            <w:pPr>
              <w:spacing w:before="5" w:after="5"/>
              <w:jc w:val="center"/>
            </w:pPr>
            <w:r>
              <w:rPr>
                <w:sz w:val="14"/>
              </w:rPr>
              <w:t>$1.65</w:t>
            </w:r>
          </w:p>
        </w:tc>
        <w:tc>
          <w:tcPr>
            <w:tcW w:w="450" w:type="dxa"/>
          </w:tcPr>
          <w:p w14:paraId="2F735376" w14:textId="77777777" w:rsidR="00394DDE" w:rsidRDefault="000E3818">
            <w:pPr>
              <w:spacing w:before="5" w:after="5"/>
              <w:jc w:val="center"/>
            </w:pPr>
            <w:r>
              <w:rPr>
                <w:sz w:val="14"/>
              </w:rPr>
              <w:t>47</w:t>
            </w:r>
          </w:p>
        </w:tc>
        <w:tc>
          <w:tcPr>
            <w:tcW w:w="450" w:type="dxa"/>
          </w:tcPr>
          <w:p w14:paraId="7655A5E3" w14:textId="77777777" w:rsidR="00394DDE" w:rsidRDefault="000E3818">
            <w:pPr>
              <w:spacing w:before="5" w:after="5"/>
              <w:jc w:val="center"/>
            </w:pPr>
            <w:r>
              <w:rPr>
                <w:sz w:val="14"/>
              </w:rPr>
              <w:t>II</w:t>
            </w:r>
          </w:p>
        </w:tc>
        <w:tc>
          <w:tcPr>
            <w:tcW w:w="750" w:type="dxa"/>
          </w:tcPr>
          <w:p w14:paraId="4EC9F55E" w14:textId="77777777" w:rsidR="00394DDE" w:rsidRDefault="000E3818">
            <w:pPr>
              <w:spacing w:before="5" w:after="5"/>
              <w:jc w:val="center"/>
            </w:pPr>
            <w:r>
              <w:rPr>
                <w:sz w:val="14"/>
              </w:rPr>
              <w:t>$1.66</w:t>
            </w:r>
          </w:p>
        </w:tc>
        <w:tc>
          <w:tcPr>
            <w:tcW w:w="450" w:type="dxa"/>
          </w:tcPr>
          <w:p w14:paraId="34D6F363" w14:textId="77777777" w:rsidR="00394DDE" w:rsidRDefault="000E3818">
            <w:pPr>
              <w:spacing w:before="5" w:after="5"/>
              <w:jc w:val="center"/>
            </w:pPr>
            <w:r>
              <w:rPr>
                <w:sz w:val="14"/>
              </w:rPr>
              <w:t>50</w:t>
            </w:r>
          </w:p>
        </w:tc>
        <w:tc>
          <w:tcPr>
            <w:tcW w:w="450" w:type="dxa"/>
          </w:tcPr>
          <w:p w14:paraId="3543E772" w14:textId="77777777" w:rsidR="00394DDE" w:rsidRDefault="000E3818">
            <w:pPr>
              <w:spacing w:before="5" w:after="5"/>
              <w:jc w:val="center"/>
            </w:pPr>
            <w:r>
              <w:rPr>
                <w:sz w:val="14"/>
              </w:rPr>
              <w:t>II</w:t>
            </w:r>
          </w:p>
        </w:tc>
        <w:tc>
          <w:tcPr>
            <w:tcW w:w="500" w:type="dxa"/>
          </w:tcPr>
          <w:p w14:paraId="0912C906" w14:textId="77777777" w:rsidR="00394DDE" w:rsidRDefault="000E3818">
            <w:pPr>
              <w:spacing w:before="5" w:after="5"/>
              <w:jc w:val="center"/>
            </w:pPr>
            <w:r>
              <w:rPr>
                <w:sz w:val="14"/>
              </w:rPr>
              <w:t>II</w:t>
            </w:r>
          </w:p>
        </w:tc>
      </w:tr>
      <w:tr w:rsidR="00394DDE" w14:paraId="2C8D75DF" w14:textId="77777777">
        <w:trPr>
          <w:jc w:val="center"/>
        </w:trPr>
        <w:tc>
          <w:tcPr>
            <w:tcW w:w="1800" w:type="dxa"/>
          </w:tcPr>
          <w:p w14:paraId="68FFC40E" w14:textId="77777777" w:rsidR="00394DDE" w:rsidRDefault="000E3818">
            <w:pPr>
              <w:spacing w:before="5" w:after="5"/>
            </w:pPr>
            <w:r>
              <w:rPr>
                <w:sz w:val="14"/>
              </w:rPr>
              <w:t>Pakistan</w:t>
            </w:r>
          </w:p>
        </w:tc>
        <w:tc>
          <w:tcPr>
            <w:tcW w:w="750" w:type="dxa"/>
          </w:tcPr>
          <w:p w14:paraId="3711383C" w14:textId="77777777" w:rsidR="00394DDE" w:rsidRDefault="000E3818">
            <w:pPr>
              <w:spacing w:before="5" w:after="5"/>
              <w:jc w:val="center"/>
            </w:pPr>
            <w:r>
              <w:rPr>
                <w:sz w:val="14"/>
              </w:rPr>
              <w:t>$1.67</w:t>
            </w:r>
          </w:p>
        </w:tc>
        <w:tc>
          <w:tcPr>
            <w:tcW w:w="450" w:type="dxa"/>
          </w:tcPr>
          <w:p w14:paraId="2AA725E6" w14:textId="77777777" w:rsidR="00394DDE" w:rsidRDefault="000E3818">
            <w:pPr>
              <w:spacing w:before="5" w:after="5"/>
              <w:jc w:val="center"/>
            </w:pPr>
            <w:r>
              <w:rPr>
                <w:sz w:val="14"/>
              </w:rPr>
              <w:t>57</w:t>
            </w:r>
          </w:p>
        </w:tc>
        <w:tc>
          <w:tcPr>
            <w:tcW w:w="450" w:type="dxa"/>
          </w:tcPr>
          <w:p w14:paraId="6965A2B2" w14:textId="77777777" w:rsidR="00394DDE" w:rsidRDefault="000E3818">
            <w:pPr>
              <w:spacing w:before="5" w:after="5"/>
              <w:jc w:val="center"/>
            </w:pPr>
            <w:r>
              <w:rPr>
                <w:sz w:val="14"/>
              </w:rPr>
              <w:t>II</w:t>
            </w:r>
          </w:p>
        </w:tc>
        <w:tc>
          <w:tcPr>
            <w:tcW w:w="750" w:type="dxa"/>
          </w:tcPr>
          <w:p w14:paraId="7B1F8511" w14:textId="77777777" w:rsidR="00394DDE" w:rsidRDefault="000E3818">
            <w:pPr>
              <w:spacing w:before="5" w:after="5"/>
              <w:jc w:val="center"/>
            </w:pPr>
            <w:r>
              <w:rPr>
                <w:sz w:val="14"/>
              </w:rPr>
              <w:t>$1.67</w:t>
            </w:r>
          </w:p>
        </w:tc>
        <w:tc>
          <w:tcPr>
            <w:tcW w:w="450" w:type="dxa"/>
          </w:tcPr>
          <w:p w14:paraId="0340C76E" w14:textId="77777777" w:rsidR="00394DDE" w:rsidRDefault="000E3818">
            <w:pPr>
              <w:spacing w:before="5" w:after="5"/>
              <w:jc w:val="center"/>
            </w:pPr>
            <w:r>
              <w:rPr>
                <w:sz w:val="14"/>
              </w:rPr>
              <w:t>51</w:t>
            </w:r>
          </w:p>
        </w:tc>
        <w:tc>
          <w:tcPr>
            <w:tcW w:w="450" w:type="dxa"/>
          </w:tcPr>
          <w:p w14:paraId="672F69F3" w14:textId="77777777" w:rsidR="00394DDE" w:rsidRDefault="000E3818">
            <w:pPr>
              <w:spacing w:before="5" w:after="5"/>
              <w:jc w:val="center"/>
            </w:pPr>
            <w:r>
              <w:rPr>
                <w:sz w:val="14"/>
              </w:rPr>
              <w:t>II</w:t>
            </w:r>
          </w:p>
        </w:tc>
        <w:tc>
          <w:tcPr>
            <w:tcW w:w="500" w:type="dxa"/>
          </w:tcPr>
          <w:p w14:paraId="210088D1" w14:textId="77777777" w:rsidR="00394DDE" w:rsidRDefault="000E3818">
            <w:pPr>
              <w:spacing w:before="5" w:after="5"/>
              <w:jc w:val="center"/>
            </w:pPr>
            <w:r>
              <w:rPr>
                <w:sz w:val="14"/>
              </w:rPr>
              <w:t>II</w:t>
            </w:r>
          </w:p>
        </w:tc>
      </w:tr>
      <w:tr w:rsidR="00394DDE" w14:paraId="4860FD9F" w14:textId="77777777">
        <w:trPr>
          <w:jc w:val="center"/>
        </w:trPr>
        <w:tc>
          <w:tcPr>
            <w:tcW w:w="1800" w:type="dxa"/>
          </w:tcPr>
          <w:p w14:paraId="49EFAB7A" w14:textId="77777777" w:rsidR="00394DDE" w:rsidRDefault="000E3818">
            <w:pPr>
              <w:spacing w:before="5" w:after="5"/>
            </w:pPr>
            <w:r>
              <w:rPr>
                <w:sz w:val="14"/>
              </w:rPr>
              <w:t>Saudi Arabia</w:t>
            </w:r>
          </w:p>
        </w:tc>
        <w:tc>
          <w:tcPr>
            <w:tcW w:w="750" w:type="dxa"/>
          </w:tcPr>
          <w:p w14:paraId="0A923B65" w14:textId="77777777" w:rsidR="00394DDE" w:rsidRDefault="000E3818">
            <w:pPr>
              <w:spacing w:before="5" w:after="5"/>
              <w:jc w:val="center"/>
            </w:pPr>
            <w:r>
              <w:rPr>
                <w:sz w:val="14"/>
              </w:rPr>
              <w:t>$1.62</w:t>
            </w:r>
          </w:p>
        </w:tc>
        <w:tc>
          <w:tcPr>
            <w:tcW w:w="450" w:type="dxa"/>
          </w:tcPr>
          <w:p w14:paraId="26FD3D87" w14:textId="77777777" w:rsidR="00394DDE" w:rsidRDefault="000E3818">
            <w:pPr>
              <w:spacing w:before="5" w:after="5"/>
              <w:jc w:val="center"/>
            </w:pPr>
            <w:r>
              <w:rPr>
                <w:sz w:val="14"/>
              </w:rPr>
              <w:t>25</w:t>
            </w:r>
          </w:p>
        </w:tc>
        <w:tc>
          <w:tcPr>
            <w:tcW w:w="450" w:type="dxa"/>
          </w:tcPr>
          <w:p w14:paraId="5C2E217C" w14:textId="77777777" w:rsidR="00394DDE" w:rsidRDefault="000E3818">
            <w:pPr>
              <w:spacing w:before="5" w:after="5"/>
              <w:jc w:val="center"/>
            </w:pPr>
            <w:r>
              <w:rPr>
                <w:sz w:val="14"/>
              </w:rPr>
              <w:t>II</w:t>
            </w:r>
          </w:p>
        </w:tc>
        <w:tc>
          <w:tcPr>
            <w:tcW w:w="750" w:type="dxa"/>
          </w:tcPr>
          <w:p w14:paraId="70C769C9" w14:textId="77777777" w:rsidR="00394DDE" w:rsidRDefault="000E3818">
            <w:pPr>
              <w:spacing w:before="5" w:after="5"/>
              <w:jc w:val="center"/>
            </w:pPr>
            <w:r>
              <w:rPr>
                <w:sz w:val="14"/>
              </w:rPr>
              <w:t>$1.67</w:t>
            </w:r>
          </w:p>
        </w:tc>
        <w:tc>
          <w:tcPr>
            <w:tcW w:w="450" w:type="dxa"/>
          </w:tcPr>
          <w:p w14:paraId="2D3238C2" w14:textId="77777777" w:rsidR="00394DDE" w:rsidRDefault="000E3818">
            <w:pPr>
              <w:spacing w:before="5" w:after="5"/>
              <w:jc w:val="center"/>
            </w:pPr>
            <w:r>
              <w:rPr>
                <w:sz w:val="14"/>
              </w:rPr>
              <w:t>52</w:t>
            </w:r>
          </w:p>
        </w:tc>
        <w:tc>
          <w:tcPr>
            <w:tcW w:w="450" w:type="dxa"/>
          </w:tcPr>
          <w:p w14:paraId="7AB84450" w14:textId="77777777" w:rsidR="00394DDE" w:rsidRDefault="000E3818">
            <w:pPr>
              <w:spacing w:before="5" w:after="5"/>
              <w:jc w:val="center"/>
            </w:pPr>
            <w:r>
              <w:rPr>
                <w:sz w:val="14"/>
              </w:rPr>
              <w:t>II</w:t>
            </w:r>
          </w:p>
        </w:tc>
        <w:tc>
          <w:tcPr>
            <w:tcW w:w="500" w:type="dxa"/>
          </w:tcPr>
          <w:p w14:paraId="0A21A91A" w14:textId="77777777" w:rsidR="00394DDE" w:rsidRDefault="000E3818">
            <w:pPr>
              <w:spacing w:before="5" w:after="5"/>
              <w:jc w:val="center"/>
            </w:pPr>
            <w:r>
              <w:rPr>
                <w:sz w:val="14"/>
              </w:rPr>
              <w:t>II</w:t>
            </w:r>
          </w:p>
        </w:tc>
      </w:tr>
      <w:tr w:rsidR="00394DDE" w14:paraId="67D2494D" w14:textId="77777777">
        <w:trPr>
          <w:jc w:val="center"/>
        </w:trPr>
        <w:tc>
          <w:tcPr>
            <w:tcW w:w="1800" w:type="dxa"/>
          </w:tcPr>
          <w:p w14:paraId="4BEE98EC" w14:textId="77777777" w:rsidR="00394DDE" w:rsidRDefault="000E3818">
            <w:pPr>
              <w:spacing w:before="5" w:after="5"/>
            </w:pPr>
            <w:r>
              <w:rPr>
                <w:sz w:val="14"/>
              </w:rPr>
              <w:t>Qatar</w:t>
            </w:r>
          </w:p>
        </w:tc>
        <w:tc>
          <w:tcPr>
            <w:tcW w:w="750" w:type="dxa"/>
          </w:tcPr>
          <w:p w14:paraId="1B6D7F9C" w14:textId="77777777" w:rsidR="00394DDE" w:rsidRDefault="000E3818">
            <w:pPr>
              <w:spacing w:before="5" w:after="5"/>
              <w:jc w:val="center"/>
            </w:pPr>
            <w:r>
              <w:rPr>
                <w:sz w:val="14"/>
              </w:rPr>
              <w:t>$1.61</w:t>
            </w:r>
          </w:p>
        </w:tc>
        <w:tc>
          <w:tcPr>
            <w:tcW w:w="450" w:type="dxa"/>
          </w:tcPr>
          <w:p w14:paraId="52C55066" w14:textId="77777777" w:rsidR="00394DDE" w:rsidRDefault="000E3818">
            <w:pPr>
              <w:spacing w:before="5" w:after="5"/>
              <w:jc w:val="center"/>
            </w:pPr>
            <w:r>
              <w:rPr>
                <w:sz w:val="14"/>
              </w:rPr>
              <w:t>15</w:t>
            </w:r>
          </w:p>
        </w:tc>
        <w:tc>
          <w:tcPr>
            <w:tcW w:w="450" w:type="dxa"/>
          </w:tcPr>
          <w:p w14:paraId="76AA32E4" w14:textId="77777777" w:rsidR="00394DDE" w:rsidRDefault="000E3818">
            <w:pPr>
              <w:spacing w:before="5" w:after="5"/>
              <w:jc w:val="center"/>
            </w:pPr>
            <w:r>
              <w:rPr>
                <w:sz w:val="14"/>
              </w:rPr>
              <w:t>II</w:t>
            </w:r>
          </w:p>
        </w:tc>
        <w:tc>
          <w:tcPr>
            <w:tcW w:w="750" w:type="dxa"/>
          </w:tcPr>
          <w:p w14:paraId="7A6F4CDC" w14:textId="77777777" w:rsidR="00394DDE" w:rsidRDefault="000E3818">
            <w:pPr>
              <w:spacing w:before="5" w:after="5"/>
              <w:jc w:val="center"/>
            </w:pPr>
            <w:r>
              <w:rPr>
                <w:sz w:val="14"/>
              </w:rPr>
              <w:t>$1.67</w:t>
            </w:r>
          </w:p>
        </w:tc>
        <w:tc>
          <w:tcPr>
            <w:tcW w:w="450" w:type="dxa"/>
          </w:tcPr>
          <w:p w14:paraId="1AE493D4" w14:textId="77777777" w:rsidR="00394DDE" w:rsidRDefault="000E3818">
            <w:pPr>
              <w:spacing w:before="5" w:after="5"/>
              <w:jc w:val="center"/>
            </w:pPr>
            <w:r>
              <w:rPr>
                <w:sz w:val="14"/>
              </w:rPr>
              <w:t>53</w:t>
            </w:r>
          </w:p>
        </w:tc>
        <w:tc>
          <w:tcPr>
            <w:tcW w:w="450" w:type="dxa"/>
          </w:tcPr>
          <w:p w14:paraId="4E07E1E3" w14:textId="77777777" w:rsidR="00394DDE" w:rsidRDefault="000E3818">
            <w:pPr>
              <w:spacing w:before="5" w:after="5"/>
              <w:jc w:val="center"/>
            </w:pPr>
            <w:r>
              <w:rPr>
                <w:sz w:val="14"/>
              </w:rPr>
              <w:t>II</w:t>
            </w:r>
          </w:p>
        </w:tc>
        <w:tc>
          <w:tcPr>
            <w:tcW w:w="500" w:type="dxa"/>
          </w:tcPr>
          <w:p w14:paraId="1F71B24F" w14:textId="77777777" w:rsidR="00394DDE" w:rsidRDefault="000E3818">
            <w:pPr>
              <w:spacing w:before="5" w:after="5"/>
              <w:jc w:val="center"/>
            </w:pPr>
            <w:r>
              <w:rPr>
                <w:sz w:val="14"/>
              </w:rPr>
              <w:t>II</w:t>
            </w:r>
          </w:p>
        </w:tc>
      </w:tr>
      <w:tr w:rsidR="00394DDE" w14:paraId="01D12E9C" w14:textId="77777777">
        <w:trPr>
          <w:jc w:val="center"/>
        </w:trPr>
        <w:tc>
          <w:tcPr>
            <w:tcW w:w="1800" w:type="dxa"/>
          </w:tcPr>
          <w:p w14:paraId="09530F8E" w14:textId="77777777" w:rsidR="00394DDE" w:rsidRDefault="000E3818">
            <w:pPr>
              <w:spacing w:before="5" w:after="5"/>
            </w:pPr>
            <w:r>
              <w:rPr>
                <w:sz w:val="14"/>
              </w:rPr>
              <w:t>Luxembourg</w:t>
            </w:r>
          </w:p>
        </w:tc>
        <w:tc>
          <w:tcPr>
            <w:tcW w:w="750" w:type="dxa"/>
          </w:tcPr>
          <w:p w14:paraId="5288625F" w14:textId="77777777" w:rsidR="00394DDE" w:rsidRDefault="000E3818">
            <w:pPr>
              <w:spacing w:before="5" w:after="5"/>
              <w:jc w:val="center"/>
            </w:pPr>
            <w:r>
              <w:rPr>
                <w:sz w:val="14"/>
              </w:rPr>
              <w:t>$1.67</w:t>
            </w:r>
          </w:p>
        </w:tc>
        <w:tc>
          <w:tcPr>
            <w:tcW w:w="450" w:type="dxa"/>
          </w:tcPr>
          <w:p w14:paraId="5532C1A9" w14:textId="77777777" w:rsidR="00394DDE" w:rsidRDefault="000E3818">
            <w:pPr>
              <w:spacing w:before="5" w:after="5"/>
              <w:jc w:val="center"/>
            </w:pPr>
            <w:r>
              <w:rPr>
                <w:sz w:val="14"/>
              </w:rPr>
              <w:t>58</w:t>
            </w:r>
          </w:p>
        </w:tc>
        <w:tc>
          <w:tcPr>
            <w:tcW w:w="450" w:type="dxa"/>
          </w:tcPr>
          <w:p w14:paraId="173C407F" w14:textId="77777777" w:rsidR="00394DDE" w:rsidRDefault="000E3818">
            <w:pPr>
              <w:spacing w:before="5" w:after="5"/>
              <w:jc w:val="center"/>
            </w:pPr>
            <w:r>
              <w:rPr>
                <w:sz w:val="14"/>
              </w:rPr>
              <w:t>II</w:t>
            </w:r>
          </w:p>
        </w:tc>
        <w:tc>
          <w:tcPr>
            <w:tcW w:w="750" w:type="dxa"/>
          </w:tcPr>
          <w:p w14:paraId="7D830247" w14:textId="77777777" w:rsidR="00394DDE" w:rsidRDefault="000E3818">
            <w:pPr>
              <w:spacing w:before="5" w:after="5"/>
              <w:jc w:val="center"/>
            </w:pPr>
            <w:r>
              <w:rPr>
                <w:sz w:val="14"/>
              </w:rPr>
              <w:t>$1.67</w:t>
            </w:r>
          </w:p>
        </w:tc>
        <w:tc>
          <w:tcPr>
            <w:tcW w:w="450" w:type="dxa"/>
          </w:tcPr>
          <w:p w14:paraId="25FB5C33" w14:textId="77777777" w:rsidR="00394DDE" w:rsidRDefault="000E3818">
            <w:pPr>
              <w:spacing w:before="5" w:after="5"/>
              <w:jc w:val="center"/>
            </w:pPr>
            <w:r>
              <w:rPr>
                <w:sz w:val="14"/>
              </w:rPr>
              <w:t>54</w:t>
            </w:r>
          </w:p>
        </w:tc>
        <w:tc>
          <w:tcPr>
            <w:tcW w:w="450" w:type="dxa"/>
          </w:tcPr>
          <w:p w14:paraId="370CD47D" w14:textId="77777777" w:rsidR="00394DDE" w:rsidRDefault="000E3818">
            <w:pPr>
              <w:spacing w:before="5" w:after="5"/>
              <w:jc w:val="center"/>
            </w:pPr>
            <w:r>
              <w:rPr>
                <w:sz w:val="14"/>
              </w:rPr>
              <w:t>II</w:t>
            </w:r>
          </w:p>
        </w:tc>
        <w:tc>
          <w:tcPr>
            <w:tcW w:w="500" w:type="dxa"/>
          </w:tcPr>
          <w:p w14:paraId="02408F96" w14:textId="77777777" w:rsidR="00394DDE" w:rsidRDefault="000E3818">
            <w:pPr>
              <w:spacing w:before="5" w:after="5"/>
              <w:jc w:val="center"/>
            </w:pPr>
            <w:r>
              <w:rPr>
                <w:sz w:val="14"/>
              </w:rPr>
              <w:t>II</w:t>
            </w:r>
          </w:p>
        </w:tc>
      </w:tr>
      <w:tr w:rsidR="00394DDE" w14:paraId="1E711985" w14:textId="77777777">
        <w:trPr>
          <w:jc w:val="center"/>
        </w:trPr>
        <w:tc>
          <w:tcPr>
            <w:tcW w:w="1800" w:type="dxa"/>
          </w:tcPr>
          <w:p w14:paraId="50F5C43B" w14:textId="77777777" w:rsidR="00394DDE" w:rsidRDefault="000E3818">
            <w:pPr>
              <w:spacing w:before="5" w:after="5"/>
            </w:pPr>
            <w:r>
              <w:rPr>
                <w:sz w:val="14"/>
              </w:rPr>
              <w:t>Moldova</w:t>
            </w:r>
          </w:p>
        </w:tc>
        <w:tc>
          <w:tcPr>
            <w:tcW w:w="750" w:type="dxa"/>
          </w:tcPr>
          <w:p w14:paraId="7F75E6B0" w14:textId="77777777" w:rsidR="00394DDE" w:rsidRDefault="000E3818">
            <w:pPr>
              <w:spacing w:before="5" w:after="5"/>
              <w:jc w:val="center"/>
            </w:pPr>
            <w:r>
              <w:rPr>
                <w:sz w:val="14"/>
              </w:rPr>
              <w:t>$1.67</w:t>
            </w:r>
          </w:p>
        </w:tc>
        <w:tc>
          <w:tcPr>
            <w:tcW w:w="450" w:type="dxa"/>
          </w:tcPr>
          <w:p w14:paraId="691FEFA3" w14:textId="77777777" w:rsidR="00394DDE" w:rsidRDefault="000E3818">
            <w:pPr>
              <w:spacing w:before="5" w:after="5"/>
              <w:jc w:val="center"/>
            </w:pPr>
            <w:r>
              <w:rPr>
                <w:sz w:val="14"/>
              </w:rPr>
              <w:t>62</w:t>
            </w:r>
          </w:p>
        </w:tc>
        <w:tc>
          <w:tcPr>
            <w:tcW w:w="450" w:type="dxa"/>
          </w:tcPr>
          <w:p w14:paraId="09392A3E" w14:textId="77777777" w:rsidR="00394DDE" w:rsidRDefault="000E3818">
            <w:pPr>
              <w:spacing w:before="5" w:after="5"/>
              <w:jc w:val="center"/>
            </w:pPr>
            <w:r>
              <w:rPr>
                <w:sz w:val="14"/>
              </w:rPr>
              <w:t>II</w:t>
            </w:r>
          </w:p>
        </w:tc>
        <w:tc>
          <w:tcPr>
            <w:tcW w:w="750" w:type="dxa"/>
          </w:tcPr>
          <w:p w14:paraId="711640D2" w14:textId="77777777" w:rsidR="00394DDE" w:rsidRDefault="000E3818">
            <w:pPr>
              <w:spacing w:before="5" w:after="5"/>
              <w:jc w:val="center"/>
            </w:pPr>
            <w:r>
              <w:rPr>
                <w:sz w:val="14"/>
              </w:rPr>
              <w:t>$1.67</w:t>
            </w:r>
          </w:p>
        </w:tc>
        <w:tc>
          <w:tcPr>
            <w:tcW w:w="450" w:type="dxa"/>
          </w:tcPr>
          <w:p w14:paraId="7DC1B03F" w14:textId="77777777" w:rsidR="00394DDE" w:rsidRDefault="000E3818">
            <w:pPr>
              <w:spacing w:before="5" w:after="5"/>
              <w:jc w:val="center"/>
            </w:pPr>
            <w:r>
              <w:rPr>
                <w:sz w:val="14"/>
              </w:rPr>
              <w:t>55</w:t>
            </w:r>
          </w:p>
        </w:tc>
        <w:tc>
          <w:tcPr>
            <w:tcW w:w="450" w:type="dxa"/>
          </w:tcPr>
          <w:p w14:paraId="0A9359C0" w14:textId="77777777" w:rsidR="00394DDE" w:rsidRDefault="000E3818">
            <w:pPr>
              <w:spacing w:before="5" w:after="5"/>
              <w:jc w:val="center"/>
            </w:pPr>
            <w:r>
              <w:rPr>
                <w:sz w:val="14"/>
              </w:rPr>
              <w:t>II</w:t>
            </w:r>
          </w:p>
        </w:tc>
        <w:tc>
          <w:tcPr>
            <w:tcW w:w="500" w:type="dxa"/>
          </w:tcPr>
          <w:p w14:paraId="51E6CDC7" w14:textId="77777777" w:rsidR="00394DDE" w:rsidRDefault="000E3818">
            <w:pPr>
              <w:spacing w:before="5" w:after="5"/>
              <w:jc w:val="center"/>
            </w:pPr>
            <w:r>
              <w:rPr>
                <w:sz w:val="14"/>
              </w:rPr>
              <w:t>II</w:t>
            </w:r>
          </w:p>
        </w:tc>
      </w:tr>
      <w:tr w:rsidR="00394DDE" w14:paraId="7D7738C4" w14:textId="77777777">
        <w:trPr>
          <w:jc w:val="center"/>
        </w:trPr>
        <w:tc>
          <w:tcPr>
            <w:tcW w:w="1800" w:type="dxa"/>
          </w:tcPr>
          <w:p w14:paraId="73ECCF11" w14:textId="77777777" w:rsidR="00394DDE" w:rsidRDefault="000E3818">
            <w:pPr>
              <w:spacing w:before="5" w:after="5"/>
            </w:pPr>
            <w:r>
              <w:rPr>
                <w:sz w:val="14"/>
              </w:rPr>
              <w:t>N. Macedonia</w:t>
            </w:r>
          </w:p>
        </w:tc>
        <w:tc>
          <w:tcPr>
            <w:tcW w:w="750" w:type="dxa"/>
          </w:tcPr>
          <w:p w14:paraId="5ED0B184" w14:textId="77777777" w:rsidR="00394DDE" w:rsidRDefault="000E3818">
            <w:pPr>
              <w:spacing w:before="5" w:after="5"/>
              <w:jc w:val="center"/>
            </w:pPr>
            <w:r>
              <w:rPr>
                <w:sz w:val="14"/>
              </w:rPr>
              <w:t>$1.68</w:t>
            </w:r>
          </w:p>
        </w:tc>
        <w:tc>
          <w:tcPr>
            <w:tcW w:w="450" w:type="dxa"/>
          </w:tcPr>
          <w:p w14:paraId="0736F5FD" w14:textId="77777777" w:rsidR="00394DDE" w:rsidRDefault="000E3818">
            <w:pPr>
              <w:spacing w:before="5" w:after="5"/>
              <w:jc w:val="center"/>
            </w:pPr>
            <w:r>
              <w:rPr>
                <w:sz w:val="14"/>
              </w:rPr>
              <w:t>65</w:t>
            </w:r>
          </w:p>
        </w:tc>
        <w:tc>
          <w:tcPr>
            <w:tcW w:w="450" w:type="dxa"/>
          </w:tcPr>
          <w:p w14:paraId="6287A700" w14:textId="77777777" w:rsidR="00394DDE" w:rsidRDefault="000E3818">
            <w:pPr>
              <w:spacing w:before="5" w:after="5"/>
              <w:jc w:val="center"/>
            </w:pPr>
            <w:r>
              <w:rPr>
                <w:sz w:val="14"/>
              </w:rPr>
              <w:t>II</w:t>
            </w:r>
          </w:p>
        </w:tc>
        <w:tc>
          <w:tcPr>
            <w:tcW w:w="750" w:type="dxa"/>
          </w:tcPr>
          <w:p w14:paraId="091E9EC5" w14:textId="77777777" w:rsidR="00394DDE" w:rsidRDefault="000E3818">
            <w:pPr>
              <w:spacing w:before="5" w:after="5"/>
              <w:jc w:val="center"/>
            </w:pPr>
            <w:r>
              <w:rPr>
                <w:sz w:val="14"/>
              </w:rPr>
              <w:t>$1.68</w:t>
            </w:r>
          </w:p>
        </w:tc>
        <w:tc>
          <w:tcPr>
            <w:tcW w:w="450" w:type="dxa"/>
          </w:tcPr>
          <w:p w14:paraId="76BD9107" w14:textId="77777777" w:rsidR="00394DDE" w:rsidRDefault="000E3818">
            <w:pPr>
              <w:spacing w:before="5" w:after="5"/>
              <w:jc w:val="center"/>
            </w:pPr>
            <w:r>
              <w:rPr>
                <w:sz w:val="14"/>
              </w:rPr>
              <w:t>56</w:t>
            </w:r>
          </w:p>
        </w:tc>
        <w:tc>
          <w:tcPr>
            <w:tcW w:w="450" w:type="dxa"/>
          </w:tcPr>
          <w:p w14:paraId="6171B2DA" w14:textId="77777777" w:rsidR="00394DDE" w:rsidRDefault="000E3818">
            <w:pPr>
              <w:spacing w:before="5" w:after="5"/>
              <w:jc w:val="center"/>
            </w:pPr>
            <w:r>
              <w:rPr>
                <w:sz w:val="14"/>
              </w:rPr>
              <w:t>II</w:t>
            </w:r>
          </w:p>
        </w:tc>
        <w:tc>
          <w:tcPr>
            <w:tcW w:w="500" w:type="dxa"/>
          </w:tcPr>
          <w:p w14:paraId="61E73208" w14:textId="77777777" w:rsidR="00394DDE" w:rsidRDefault="000E3818">
            <w:pPr>
              <w:spacing w:before="5" w:after="5"/>
              <w:jc w:val="center"/>
            </w:pPr>
            <w:r>
              <w:rPr>
                <w:sz w:val="14"/>
              </w:rPr>
              <w:t>II</w:t>
            </w:r>
          </w:p>
        </w:tc>
      </w:tr>
      <w:tr w:rsidR="00394DDE" w14:paraId="2BD1FF76" w14:textId="77777777">
        <w:trPr>
          <w:jc w:val="center"/>
        </w:trPr>
        <w:tc>
          <w:tcPr>
            <w:tcW w:w="1800" w:type="dxa"/>
          </w:tcPr>
          <w:p w14:paraId="61C9AB91" w14:textId="77777777" w:rsidR="00394DDE" w:rsidRDefault="000E3818">
            <w:pPr>
              <w:spacing w:before="5" w:after="5"/>
            </w:pPr>
            <w:r>
              <w:rPr>
                <w:sz w:val="14"/>
              </w:rPr>
              <w:t>Ghana</w:t>
            </w:r>
          </w:p>
        </w:tc>
        <w:tc>
          <w:tcPr>
            <w:tcW w:w="750" w:type="dxa"/>
          </w:tcPr>
          <w:p w14:paraId="10C7B6F7" w14:textId="77777777" w:rsidR="00394DDE" w:rsidRDefault="000E3818">
            <w:pPr>
              <w:spacing w:before="5" w:after="5"/>
              <w:jc w:val="center"/>
            </w:pPr>
            <w:r>
              <w:rPr>
                <w:sz w:val="14"/>
              </w:rPr>
              <w:t>$1.68</w:t>
            </w:r>
          </w:p>
        </w:tc>
        <w:tc>
          <w:tcPr>
            <w:tcW w:w="450" w:type="dxa"/>
          </w:tcPr>
          <w:p w14:paraId="58C2DAAD" w14:textId="77777777" w:rsidR="00394DDE" w:rsidRDefault="000E3818">
            <w:pPr>
              <w:spacing w:before="5" w:after="5"/>
              <w:jc w:val="center"/>
            </w:pPr>
            <w:r>
              <w:rPr>
                <w:sz w:val="14"/>
              </w:rPr>
              <w:t>66</w:t>
            </w:r>
          </w:p>
        </w:tc>
        <w:tc>
          <w:tcPr>
            <w:tcW w:w="450" w:type="dxa"/>
          </w:tcPr>
          <w:p w14:paraId="464BFA7C" w14:textId="77777777" w:rsidR="00394DDE" w:rsidRDefault="000E3818">
            <w:pPr>
              <w:spacing w:before="5" w:after="5"/>
              <w:jc w:val="center"/>
            </w:pPr>
            <w:r>
              <w:rPr>
                <w:sz w:val="14"/>
              </w:rPr>
              <w:t>II</w:t>
            </w:r>
          </w:p>
        </w:tc>
        <w:tc>
          <w:tcPr>
            <w:tcW w:w="750" w:type="dxa"/>
          </w:tcPr>
          <w:p w14:paraId="6BD54681" w14:textId="77777777" w:rsidR="00394DDE" w:rsidRDefault="000E3818">
            <w:pPr>
              <w:spacing w:before="5" w:after="5"/>
              <w:jc w:val="center"/>
            </w:pPr>
            <w:r>
              <w:rPr>
                <w:sz w:val="14"/>
              </w:rPr>
              <w:t>$1.68</w:t>
            </w:r>
          </w:p>
        </w:tc>
        <w:tc>
          <w:tcPr>
            <w:tcW w:w="450" w:type="dxa"/>
          </w:tcPr>
          <w:p w14:paraId="6FFEAC6F" w14:textId="77777777" w:rsidR="00394DDE" w:rsidRDefault="000E3818">
            <w:pPr>
              <w:spacing w:before="5" w:after="5"/>
              <w:jc w:val="center"/>
            </w:pPr>
            <w:r>
              <w:rPr>
                <w:sz w:val="14"/>
              </w:rPr>
              <w:t>57</w:t>
            </w:r>
          </w:p>
        </w:tc>
        <w:tc>
          <w:tcPr>
            <w:tcW w:w="450" w:type="dxa"/>
          </w:tcPr>
          <w:p w14:paraId="182A1BFB" w14:textId="77777777" w:rsidR="00394DDE" w:rsidRDefault="000E3818">
            <w:pPr>
              <w:spacing w:before="5" w:after="5"/>
              <w:jc w:val="center"/>
            </w:pPr>
            <w:r>
              <w:rPr>
                <w:sz w:val="14"/>
              </w:rPr>
              <w:t>II</w:t>
            </w:r>
          </w:p>
        </w:tc>
        <w:tc>
          <w:tcPr>
            <w:tcW w:w="500" w:type="dxa"/>
          </w:tcPr>
          <w:p w14:paraId="22803730" w14:textId="77777777" w:rsidR="00394DDE" w:rsidRDefault="000E3818">
            <w:pPr>
              <w:spacing w:before="5" w:after="5"/>
              <w:jc w:val="center"/>
            </w:pPr>
            <w:r>
              <w:rPr>
                <w:sz w:val="14"/>
              </w:rPr>
              <w:t>II</w:t>
            </w:r>
          </w:p>
        </w:tc>
      </w:tr>
      <w:tr w:rsidR="00394DDE" w14:paraId="5190DE15" w14:textId="77777777">
        <w:trPr>
          <w:jc w:val="center"/>
        </w:trPr>
        <w:tc>
          <w:tcPr>
            <w:tcW w:w="1800" w:type="dxa"/>
          </w:tcPr>
          <w:p w14:paraId="32420F3C" w14:textId="77777777" w:rsidR="00394DDE" w:rsidRDefault="000E3818">
            <w:pPr>
              <w:spacing w:before="5" w:after="5"/>
            </w:pPr>
            <w:r>
              <w:rPr>
                <w:sz w:val="14"/>
              </w:rPr>
              <w:t>Spain</w:t>
            </w:r>
          </w:p>
        </w:tc>
        <w:tc>
          <w:tcPr>
            <w:tcW w:w="750" w:type="dxa"/>
          </w:tcPr>
          <w:p w14:paraId="2B4F4192" w14:textId="77777777" w:rsidR="00394DDE" w:rsidRDefault="000E3818">
            <w:pPr>
              <w:spacing w:before="5" w:after="5"/>
              <w:jc w:val="center"/>
            </w:pPr>
            <w:r>
              <w:rPr>
                <w:sz w:val="14"/>
              </w:rPr>
              <w:t>$1.66</w:t>
            </w:r>
          </w:p>
        </w:tc>
        <w:tc>
          <w:tcPr>
            <w:tcW w:w="450" w:type="dxa"/>
          </w:tcPr>
          <w:p w14:paraId="1A93508A" w14:textId="77777777" w:rsidR="00394DDE" w:rsidRDefault="000E3818">
            <w:pPr>
              <w:spacing w:before="5" w:after="5"/>
              <w:jc w:val="center"/>
            </w:pPr>
            <w:r>
              <w:rPr>
                <w:sz w:val="14"/>
              </w:rPr>
              <w:t>53</w:t>
            </w:r>
          </w:p>
        </w:tc>
        <w:tc>
          <w:tcPr>
            <w:tcW w:w="450" w:type="dxa"/>
          </w:tcPr>
          <w:p w14:paraId="20857116" w14:textId="77777777" w:rsidR="00394DDE" w:rsidRDefault="000E3818">
            <w:pPr>
              <w:spacing w:before="5" w:after="5"/>
              <w:jc w:val="center"/>
            </w:pPr>
            <w:r>
              <w:rPr>
                <w:sz w:val="14"/>
              </w:rPr>
              <w:t>II</w:t>
            </w:r>
          </w:p>
        </w:tc>
        <w:tc>
          <w:tcPr>
            <w:tcW w:w="750" w:type="dxa"/>
          </w:tcPr>
          <w:p w14:paraId="3A502040" w14:textId="77777777" w:rsidR="00394DDE" w:rsidRDefault="000E3818">
            <w:pPr>
              <w:spacing w:before="5" w:after="5"/>
              <w:jc w:val="center"/>
            </w:pPr>
            <w:r>
              <w:rPr>
                <w:sz w:val="14"/>
              </w:rPr>
              <w:t>$1.68</w:t>
            </w:r>
          </w:p>
        </w:tc>
        <w:tc>
          <w:tcPr>
            <w:tcW w:w="450" w:type="dxa"/>
          </w:tcPr>
          <w:p w14:paraId="2EF20720" w14:textId="77777777" w:rsidR="00394DDE" w:rsidRDefault="000E3818">
            <w:pPr>
              <w:spacing w:before="5" w:after="5"/>
              <w:jc w:val="center"/>
            </w:pPr>
            <w:r>
              <w:rPr>
                <w:sz w:val="14"/>
              </w:rPr>
              <w:t>58</w:t>
            </w:r>
          </w:p>
        </w:tc>
        <w:tc>
          <w:tcPr>
            <w:tcW w:w="450" w:type="dxa"/>
          </w:tcPr>
          <w:p w14:paraId="1608223B" w14:textId="77777777" w:rsidR="00394DDE" w:rsidRDefault="000E3818">
            <w:pPr>
              <w:spacing w:before="5" w:after="5"/>
              <w:jc w:val="center"/>
            </w:pPr>
            <w:r>
              <w:rPr>
                <w:sz w:val="14"/>
              </w:rPr>
              <w:t>II</w:t>
            </w:r>
          </w:p>
        </w:tc>
        <w:tc>
          <w:tcPr>
            <w:tcW w:w="500" w:type="dxa"/>
          </w:tcPr>
          <w:p w14:paraId="5115EF79" w14:textId="77777777" w:rsidR="00394DDE" w:rsidRDefault="000E3818">
            <w:pPr>
              <w:spacing w:before="5" w:after="5"/>
              <w:jc w:val="center"/>
            </w:pPr>
            <w:r>
              <w:rPr>
                <w:sz w:val="14"/>
              </w:rPr>
              <w:t>II</w:t>
            </w:r>
          </w:p>
        </w:tc>
      </w:tr>
      <w:tr w:rsidR="00394DDE" w14:paraId="77875F44" w14:textId="77777777">
        <w:trPr>
          <w:jc w:val="center"/>
        </w:trPr>
        <w:tc>
          <w:tcPr>
            <w:tcW w:w="1800" w:type="dxa"/>
          </w:tcPr>
          <w:p w14:paraId="3DA49F66" w14:textId="77777777" w:rsidR="00394DDE" w:rsidRDefault="000E3818">
            <w:pPr>
              <w:spacing w:before="5" w:after="5"/>
            </w:pPr>
            <w:r>
              <w:rPr>
                <w:sz w:val="14"/>
              </w:rPr>
              <w:t>Belgium</w:t>
            </w:r>
          </w:p>
        </w:tc>
        <w:tc>
          <w:tcPr>
            <w:tcW w:w="750" w:type="dxa"/>
          </w:tcPr>
          <w:p w14:paraId="6F83E8BD" w14:textId="77777777" w:rsidR="00394DDE" w:rsidRDefault="000E3818">
            <w:pPr>
              <w:spacing w:before="5" w:after="5"/>
              <w:jc w:val="center"/>
            </w:pPr>
            <w:r>
              <w:rPr>
                <w:sz w:val="14"/>
              </w:rPr>
              <w:t>$1.66</w:t>
            </w:r>
          </w:p>
        </w:tc>
        <w:tc>
          <w:tcPr>
            <w:tcW w:w="450" w:type="dxa"/>
          </w:tcPr>
          <w:p w14:paraId="32848EF3" w14:textId="77777777" w:rsidR="00394DDE" w:rsidRDefault="000E3818">
            <w:pPr>
              <w:spacing w:before="5" w:after="5"/>
              <w:jc w:val="center"/>
            </w:pPr>
            <w:r>
              <w:rPr>
                <w:sz w:val="14"/>
              </w:rPr>
              <w:t>55</w:t>
            </w:r>
          </w:p>
        </w:tc>
        <w:tc>
          <w:tcPr>
            <w:tcW w:w="450" w:type="dxa"/>
          </w:tcPr>
          <w:p w14:paraId="226CD686" w14:textId="77777777" w:rsidR="00394DDE" w:rsidRDefault="000E3818">
            <w:pPr>
              <w:spacing w:before="5" w:after="5"/>
              <w:jc w:val="center"/>
            </w:pPr>
            <w:r>
              <w:rPr>
                <w:sz w:val="14"/>
              </w:rPr>
              <w:t>II</w:t>
            </w:r>
          </w:p>
        </w:tc>
        <w:tc>
          <w:tcPr>
            <w:tcW w:w="750" w:type="dxa"/>
          </w:tcPr>
          <w:p w14:paraId="446E88C7" w14:textId="77777777" w:rsidR="00394DDE" w:rsidRDefault="000E3818">
            <w:pPr>
              <w:spacing w:before="5" w:after="5"/>
              <w:jc w:val="center"/>
            </w:pPr>
            <w:r>
              <w:rPr>
                <w:sz w:val="14"/>
              </w:rPr>
              <w:t>$1.68</w:t>
            </w:r>
          </w:p>
        </w:tc>
        <w:tc>
          <w:tcPr>
            <w:tcW w:w="450" w:type="dxa"/>
          </w:tcPr>
          <w:p w14:paraId="5F8219AD" w14:textId="77777777" w:rsidR="00394DDE" w:rsidRDefault="000E3818">
            <w:pPr>
              <w:spacing w:before="5" w:after="5"/>
              <w:jc w:val="center"/>
            </w:pPr>
            <w:r>
              <w:rPr>
                <w:sz w:val="14"/>
              </w:rPr>
              <w:t>59</w:t>
            </w:r>
          </w:p>
        </w:tc>
        <w:tc>
          <w:tcPr>
            <w:tcW w:w="450" w:type="dxa"/>
          </w:tcPr>
          <w:p w14:paraId="1D1FE475" w14:textId="77777777" w:rsidR="00394DDE" w:rsidRDefault="000E3818">
            <w:pPr>
              <w:spacing w:before="5" w:after="5"/>
              <w:jc w:val="center"/>
            </w:pPr>
            <w:r>
              <w:rPr>
                <w:sz w:val="14"/>
              </w:rPr>
              <w:t>II</w:t>
            </w:r>
          </w:p>
        </w:tc>
        <w:tc>
          <w:tcPr>
            <w:tcW w:w="500" w:type="dxa"/>
          </w:tcPr>
          <w:p w14:paraId="6B8C117A" w14:textId="77777777" w:rsidR="00394DDE" w:rsidRDefault="000E3818">
            <w:pPr>
              <w:spacing w:before="5" w:after="5"/>
              <w:jc w:val="center"/>
            </w:pPr>
            <w:r>
              <w:rPr>
                <w:sz w:val="14"/>
              </w:rPr>
              <w:t>II</w:t>
            </w:r>
          </w:p>
        </w:tc>
      </w:tr>
      <w:tr w:rsidR="00394DDE" w14:paraId="505BF051" w14:textId="77777777">
        <w:trPr>
          <w:jc w:val="center"/>
        </w:trPr>
        <w:tc>
          <w:tcPr>
            <w:tcW w:w="1800" w:type="dxa"/>
          </w:tcPr>
          <w:p w14:paraId="1F5EADEA" w14:textId="77777777" w:rsidR="00394DDE" w:rsidRDefault="000E3818">
            <w:pPr>
              <w:spacing w:before="5" w:after="5"/>
            </w:pPr>
            <w:r>
              <w:rPr>
                <w:sz w:val="14"/>
              </w:rPr>
              <w:t>Malta</w:t>
            </w:r>
          </w:p>
        </w:tc>
        <w:tc>
          <w:tcPr>
            <w:tcW w:w="750" w:type="dxa"/>
          </w:tcPr>
          <w:p w14:paraId="0E42A761" w14:textId="77777777" w:rsidR="00394DDE" w:rsidRDefault="000E3818">
            <w:pPr>
              <w:spacing w:before="5" w:after="5"/>
              <w:jc w:val="center"/>
            </w:pPr>
            <w:r>
              <w:rPr>
                <w:sz w:val="14"/>
              </w:rPr>
              <w:t>$1.66</w:t>
            </w:r>
          </w:p>
        </w:tc>
        <w:tc>
          <w:tcPr>
            <w:tcW w:w="450" w:type="dxa"/>
          </w:tcPr>
          <w:p w14:paraId="2E1BDEA6" w14:textId="77777777" w:rsidR="00394DDE" w:rsidRDefault="000E3818">
            <w:pPr>
              <w:spacing w:before="5" w:after="5"/>
              <w:jc w:val="center"/>
            </w:pPr>
            <w:r>
              <w:rPr>
                <w:sz w:val="14"/>
              </w:rPr>
              <w:t>49</w:t>
            </w:r>
          </w:p>
        </w:tc>
        <w:tc>
          <w:tcPr>
            <w:tcW w:w="450" w:type="dxa"/>
          </w:tcPr>
          <w:p w14:paraId="7E3958CC" w14:textId="77777777" w:rsidR="00394DDE" w:rsidRDefault="000E3818">
            <w:pPr>
              <w:spacing w:before="5" w:after="5"/>
              <w:jc w:val="center"/>
            </w:pPr>
            <w:r>
              <w:rPr>
                <w:sz w:val="14"/>
              </w:rPr>
              <w:t>II</w:t>
            </w:r>
          </w:p>
        </w:tc>
        <w:tc>
          <w:tcPr>
            <w:tcW w:w="750" w:type="dxa"/>
          </w:tcPr>
          <w:p w14:paraId="791089C9" w14:textId="77777777" w:rsidR="00394DDE" w:rsidRDefault="000E3818">
            <w:pPr>
              <w:spacing w:before="5" w:after="5"/>
              <w:jc w:val="center"/>
            </w:pPr>
            <w:r>
              <w:rPr>
                <w:sz w:val="14"/>
              </w:rPr>
              <w:t>$1.68</w:t>
            </w:r>
          </w:p>
        </w:tc>
        <w:tc>
          <w:tcPr>
            <w:tcW w:w="450" w:type="dxa"/>
          </w:tcPr>
          <w:p w14:paraId="0A82D1A5" w14:textId="77777777" w:rsidR="00394DDE" w:rsidRDefault="000E3818">
            <w:pPr>
              <w:spacing w:before="5" w:after="5"/>
              <w:jc w:val="center"/>
            </w:pPr>
            <w:r>
              <w:rPr>
                <w:sz w:val="14"/>
              </w:rPr>
              <w:t>60</w:t>
            </w:r>
          </w:p>
        </w:tc>
        <w:tc>
          <w:tcPr>
            <w:tcW w:w="450" w:type="dxa"/>
          </w:tcPr>
          <w:p w14:paraId="57B15087" w14:textId="77777777" w:rsidR="00394DDE" w:rsidRDefault="000E3818">
            <w:pPr>
              <w:spacing w:before="5" w:after="5"/>
              <w:jc w:val="center"/>
            </w:pPr>
            <w:r>
              <w:rPr>
                <w:sz w:val="14"/>
              </w:rPr>
              <w:t>II</w:t>
            </w:r>
          </w:p>
        </w:tc>
        <w:tc>
          <w:tcPr>
            <w:tcW w:w="500" w:type="dxa"/>
          </w:tcPr>
          <w:p w14:paraId="486B1D9D" w14:textId="77777777" w:rsidR="00394DDE" w:rsidRDefault="000E3818">
            <w:pPr>
              <w:spacing w:before="5" w:after="5"/>
              <w:jc w:val="center"/>
            </w:pPr>
            <w:r>
              <w:rPr>
                <w:sz w:val="14"/>
              </w:rPr>
              <w:t>II</w:t>
            </w:r>
          </w:p>
        </w:tc>
      </w:tr>
      <w:tr w:rsidR="00394DDE" w14:paraId="5967F817" w14:textId="77777777">
        <w:trPr>
          <w:jc w:val="center"/>
        </w:trPr>
        <w:tc>
          <w:tcPr>
            <w:tcW w:w="1800" w:type="dxa"/>
          </w:tcPr>
          <w:p w14:paraId="721F3CEC" w14:textId="77777777" w:rsidR="00394DDE" w:rsidRDefault="000E3818">
            <w:pPr>
              <w:spacing w:before="5" w:after="5"/>
            </w:pPr>
            <w:r>
              <w:rPr>
                <w:sz w:val="14"/>
              </w:rPr>
              <w:t>Denmark</w:t>
            </w:r>
          </w:p>
        </w:tc>
        <w:tc>
          <w:tcPr>
            <w:tcW w:w="750" w:type="dxa"/>
          </w:tcPr>
          <w:p w14:paraId="33712059" w14:textId="77777777" w:rsidR="00394DDE" w:rsidRDefault="000E3818">
            <w:pPr>
              <w:spacing w:before="5" w:after="5"/>
              <w:jc w:val="center"/>
            </w:pPr>
            <w:r>
              <w:rPr>
                <w:sz w:val="14"/>
              </w:rPr>
              <w:t>$1.67</w:t>
            </w:r>
          </w:p>
        </w:tc>
        <w:tc>
          <w:tcPr>
            <w:tcW w:w="450" w:type="dxa"/>
          </w:tcPr>
          <w:p w14:paraId="15F2BE7E" w14:textId="77777777" w:rsidR="00394DDE" w:rsidRDefault="000E3818">
            <w:pPr>
              <w:spacing w:before="5" w:after="5"/>
              <w:jc w:val="center"/>
            </w:pPr>
            <w:r>
              <w:rPr>
                <w:sz w:val="14"/>
              </w:rPr>
              <w:t>63</w:t>
            </w:r>
          </w:p>
        </w:tc>
        <w:tc>
          <w:tcPr>
            <w:tcW w:w="450" w:type="dxa"/>
          </w:tcPr>
          <w:p w14:paraId="1C82982E" w14:textId="77777777" w:rsidR="00394DDE" w:rsidRDefault="000E3818">
            <w:pPr>
              <w:spacing w:before="5" w:after="5"/>
              <w:jc w:val="center"/>
            </w:pPr>
            <w:r>
              <w:rPr>
                <w:sz w:val="14"/>
              </w:rPr>
              <w:t>II</w:t>
            </w:r>
          </w:p>
        </w:tc>
        <w:tc>
          <w:tcPr>
            <w:tcW w:w="750" w:type="dxa"/>
          </w:tcPr>
          <w:p w14:paraId="5914DD39" w14:textId="77777777" w:rsidR="00394DDE" w:rsidRDefault="000E3818">
            <w:pPr>
              <w:spacing w:before="5" w:after="5"/>
              <w:jc w:val="center"/>
            </w:pPr>
            <w:r>
              <w:rPr>
                <w:sz w:val="14"/>
              </w:rPr>
              <w:t>$1.68</w:t>
            </w:r>
          </w:p>
        </w:tc>
        <w:tc>
          <w:tcPr>
            <w:tcW w:w="450" w:type="dxa"/>
          </w:tcPr>
          <w:p w14:paraId="1077BC9C" w14:textId="77777777" w:rsidR="00394DDE" w:rsidRDefault="000E3818">
            <w:pPr>
              <w:spacing w:before="5" w:after="5"/>
              <w:jc w:val="center"/>
            </w:pPr>
            <w:r>
              <w:rPr>
                <w:sz w:val="14"/>
              </w:rPr>
              <w:t>61</w:t>
            </w:r>
          </w:p>
        </w:tc>
        <w:tc>
          <w:tcPr>
            <w:tcW w:w="450" w:type="dxa"/>
          </w:tcPr>
          <w:p w14:paraId="5C8B6B89" w14:textId="77777777" w:rsidR="00394DDE" w:rsidRDefault="000E3818">
            <w:pPr>
              <w:spacing w:before="5" w:after="5"/>
              <w:jc w:val="center"/>
            </w:pPr>
            <w:r>
              <w:rPr>
                <w:sz w:val="14"/>
              </w:rPr>
              <w:t>II</w:t>
            </w:r>
          </w:p>
        </w:tc>
        <w:tc>
          <w:tcPr>
            <w:tcW w:w="500" w:type="dxa"/>
          </w:tcPr>
          <w:p w14:paraId="6BA94FD1" w14:textId="77777777" w:rsidR="00394DDE" w:rsidRDefault="000E3818">
            <w:pPr>
              <w:spacing w:before="5" w:after="5"/>
              <w:jc w:val="center"/>
            </w:pPr>
            <w:r>
              <w:rPr>
                <w:sz w:val="14"/>
              </w:rPr>
              <w:t>II</w:t>
            </w:r>
          </w:p>
        </w:tc>
      </w:tr>
      <w:tr w:rsidR="00394DDE" w14:paraId="3C17645E" w14:textId="77777777">
        <w:trPr>
          <w:jc w:val="center"/>
        </w:trPr>
        <w:tc>
          <w:tcPr>
            <w:tcW w:w="1800" w:type="dxa"/>
          </w:tcPr>
          <w:p w14:paraId="04A56B3E" w14:textId="77777777" w:rsidR="00394DDE" w:rsidRDefault="000E3818">
            <w:pPr>
              <w:spacing w:before="5" w:after="5"/>
            </w:pPr>
            <w:r>
              <w:rPr>
                <w:sz w:val="14"/>
              </w:rPr>
              <w:t>Lithuania</w:t>
            </w:r>
          </w:p>
        </w:tc>
        <w:tc>
          <w:tcPr>
            <w:tcW w:w="750" w:type="dxa"/>
          </w:tcPr>
          <w:p w14:paraId="590FD7AE" w14:textId="77777777" w:rsidR="00394DDE" w:rsidRDefault="000E3818">
            <w:pPr>
              <w:spacing w:before="5" w:after="5"/>
              <w:jc w:val="center"/>
            </w:pPr>
            <w:r>
              <w:rPr>
                <w:sz w:val="14"/>
              </w:rPr>
              <w:t>$1.67</w:t>
            </w:r>
          </w:p>
        </w:tc>
        <w:tc>
          <w:tcPr>
            <w:tcW w:w="450" w:type="dxa"/>
          </w:tcPr>
          <w:p w14:paraId="4FD203DA" w14:textId="77777777" w:rsidR="00394DDE" w:rsidRDefault="000E3818">
            <w:pPr>
              <w:spacing w:before="5" w:after="5"/>
              <w:jc w:val="center"/>
            </w:pPr>
            <w:r>
              <w:rPr>
                <w:sz w:val="14"/>
              </w:rPr>
              <w:t>64</w:t>
            </w:r>
          </w:p>
        </w:tc>
        <w:tc>
          <w:tcPr>
            <w:tcW w:w="450" w:type="dxa"/>
          </w:tcPr>
          <w:p w14:paraId="46EAB3A3" w14:textId="77777777" w:rsidR="00394DDE" w:rsidRDefault="000E3818">
            <w:pPr>
              <w:spacing w:before="5" w:after="5"/>
              <w:jc w:val="center"/>
            </w:pPr>
            <w:r>
              <w:rPr>
                <w:sz w:val="14"/>
              </w:rPr>
              <w:t>II</w:t>
            </w:r>
          </w:p>
        </w:tc>
        <w:tc>
          <w:tcPr>
            <w:tcW w:w="750" w:type="dxa"/>
          </w:tcPr>
          <w:p w14:paraId="34FA4E34" w14:textId="77777777" w:rsidR="00394DDE" w:rsidRDefault="000E3818">
            <w:pPr>
              <w:spacing w:before="5" w:after="5"/>
              <w:jc w:val="center"/>
            </w:pPr>
            <w:r>
              <w:rPr>
                <w:sz w:val="14"/>
              </w:rPr>
              <w:t>$1.68</w:t>
            </w:r>
          </w:p>
        </w:tc>
        <w:tc>
          <w:tcPr>
            <w:tcW w:w="450" w:type="dxa"/>
          </w:tcPr>
          <w:p w14:paraId="01970081" w14:textId="77777777" w:rsidR="00394DDE" w:rsidRDefault="000E3818">
            <w:pPr>
              <w:spacing w:before="5" w:after="5"/>
              <w:jc w:val="center"/>
            </w:pPr>
            <w:r>
              <w:rPr>
                <w:sz w:val="14"/>
              </w:rPr>
              <w:t>62</w:t>
            </w:r>
          </w:p>
        </w:tc>
        <w:tc>
          <w:tcPr>
            <w:tcW w:w="450" w:type="dxa"/>
          </w:tcPr>
          <w:p w14:paraId="18FAFFA6" w14:textId="77777777" w:rsidR="00394DDE" w:rsidRDefault="000E3818">
            <w:pPr>
              <w:spacing w:before="5" w:after="5"/>
              <w:jc w:val="center"/>
            </w:pPr>
            <w:r>
              <w:rPr>
                <w:sz w:val="14"/>
              </w:rPr>
              <w:t>II</w:t>
            </w:r>
          </w:p>
        </w:tc>
        <w:tc>
          <w:tcPr>
            <w:tcW w:w="500" w:type="dxa"/>
          </w:tcPr>
          <w:p w14:paraId="702E5247" w14:textId="77777777" w:rsidR="00394DDE" w:rsidRDefault="000E3818">
            <w:pPr>
              <w:spacing w:before="5" w:after="5"/>
              <w:jc w:val="center"/>
            </w:pPr>
            <w:r>
              <w:rPr>
                <w:sz w:val="14"/>
              </w:rPr>
              <w:t>II</w:t>
            </w:r>
          </w:p>
        </w:tc>
      </w:tr>
      <w:tr w:rsidR="00394DDE" w14:paraId="46ACEE13" w14:textId="77777777">
        <w:trPr>
          <w:jc w:val="center"/>
        </w:trPr>
        <w:tc>
          <w:tcPr>
            <w:tcW w:w="1800" w:type="dxa"/>
          </w:tcPr>
          <w:p w14:paraId="6872420A" w14:textId="77777777" w:rsidR="00394DDE" w:rsidRDefault="000E3818">
            <w:pPr>
              <w:spacing w:before="5" w:after="5"/>
            </w:pPr>
            <w:r>
              <w:rPr>
                <w:sz w:val="14"/>
              </w:rPr>
              <w:t>Albania</w:t>
            </w:r>
          </w:p>
        </w:tc>
        <w:tc>
          <w:tcPr>
            <w:tcW w:w="750" w:type="dxa"/>
          </w:tcPr>
          <w:p w14:paraId="025C55F3" w14:textId="77777777" w:rsidR="00394DDE" w:rsidRDefault="000E3818">
            <w:pPr>
              <w:spacing w:before="5" w:after="5"/>
              <w:jc w:val="center"/>
            </w:pPr>
            <w:r>
              <w:rPr>
                <w:sz w:val="14"/>
              </w:rPr>
              <w:t>$1.68</w:t>
            </w:r>
          </w:p>
        </w:tc>
        <w:tc>
          <w:tcPr>
            <w:tcW w:w="450" w:type="dxa"/>
          </w:tcPr>
          <w:p w14:paraId="2B59F65D" w14:textId="77777777" w:rsidR="00394DDE" w:rsidRDefault="000E3818">
            <w:pPr>
              <w:spacing w:before="5" w:after="5"/>
              <w:jc w:val="center"/>
            </w:pPr>
            <w:r>
              <w:rPr>
                <w:sz w:val="14"/>
              </w:rPr>
              <w:t>68</w:t>
            </w:r>
          </w:p>
        </w:tc>
        <w:tc>
          <w:tcPr>
            <w:tcW w:w="450" w:type="dxa"/>
          </w:tcPr>
          <w:p w14:paraId="354D1246" w14:textId="77777777" w:rsidR="00394DDE" w:rsidRDefault="000E3818">
            <w:pPr>
              <w:spacing w:before="5" w:after="5"/>
              <w:jc w:val="center"/>
            </w:pPr>
            <w:r>
              <w:rPr>
                <w:sz w:val="14"/>
              </w:rPr>
              <w:t>II</w:t>
            </w:r>
          </w:p>
        </w:tc>
        <w:tc>
          <w:tcPr>
            <w:tcW w:w="750" w:type="dxa"/>
          </w:tcPr>
          <w:p w14:paraId="68C2D2A8" w14:textId="77777777" w:rsidR="00394DDE" w:rsidRDefault="000E3818">
            <w:pPr>
              <w:spacing w:before="5" w:after="5"/>
              <w:jc w:val="center"/>
            </w:pPr>
            <w:r>
              <w:rPr>
                <w:sz w:val="14"/>
              </w:rPr>
              <w:t>$1.68</w:t>
            </w:r>
          </w:p>
        </w:tc>
        <w:tc>
          <w:tcPr>
            <w:tcW w:w="450" w:type="dxa"/>
          </w:tcPr>
          <w:p w14:paraId="15185EF6" w14:textId="77777777" w:rsidR="00394DDE" w:rsidRDefault="000E3818">
            <w:pPr>
              <w:spacing w:before="5" w:after="5"/>
              <w:jc w:val="center"/>
            </w:pPr>
            <w:r>
              <w:rPr>
                <w:sz w:val="14"/>
              </w:rPr>
              <w:t>63</w:t>
            </w:r>
          </w:p>
        </w:tc>
        <w:tc>
          <w:tcPr>
            <w:tcW w:w="450" w:type="dxa"/>
          </w:tcPr>
          <w:p w14:paraId="62FFB45E" w14:textId="77777777" w:rsidR="00394DDE" w:rsidRDefault="000E3818">
            <w:pPr>
              <w:spacing w:before="5" w:after="5"/>
              <w:jc w:val="center"/>
            </w:pPr>
            <w:r>
              <w:rPr>
                <w:sz w:val="14"/>
              </w:rPr>
              <w:t>II</w:t>
            </w:r>
          </w:p>
        </w:tc>
        <w:tc>
          <w:tcPr>
            <w:tcW w:w="500" w:type="dxa"/>
          </w:tcPr>
          <w:p w14:paraId="06B7726A" w14:textId="77777777" w:rsidR="00394DDE" w:rsidRDefault="000E3818">
            <w:pPr>
              <w:spacing w:before="5" w:after="5"/>
              <w:jc w:val="center"/>
            </w:pPr>
            <w:r>
              <w:rPr>
                <w:sz w:val="14"/>
              </w:rPr>
              <w:t>II</w:t>
            </w:r>
          </w:p>
        </w:tc>
      </w:tr>
      <w:tr w:rsidR="00394DDE" w14:paraId="7040D3B0" w14:textId="77777777">
        <w:trPr>
          <w:jc w:val="center"/>
        </w:trPr>
        <w:tc>
          <w:tcPr>
            <w:tcW w:w="1800" w:type="dxa"/>
          </w:tcPr>
          <w:p w14:paraId="73363720" w14:textId="77777777" w:rsidR="00394DDE" w:rsidRDefault="000E3818">
            <w:pPr>
              <w:spacing w:before="5" w:after="5"/>
            </w:pPr>
            <w:r>
              <w:rPr>
                <w:sz w:val="14"/>
              </w:rPr>
              <w:t>South Korea</w:t>
            </w:r>
          </w:p>
        </w:tc>
        <w:tc>
          <w:tcPr>
            <w:tcW w:w="750" w:type="dxa"/>
          </w:tcPr>
          <w:p w14:paraId="01EDB9DE" w14:textId="77777777" w:rsidR="00394DDE" w:rsidRDefault="000E3818">
            <w:pPr>
              <w:spacing w:before="5" w:after="5"/>
              <w:jc w:val="center"/>
            </w:pPr>
            <w:r>
              <w:rPr>
                <w:sz w:val="14"/>
              </w:rPr>
              <w:t>$1.67</w:t>
            </w:r>
          </w:p>
        </w:tc>
        <w:tc>
          <w:tcPr>
            <w:tcW w:w="450" w:type="dxa"/>
          </w:tcPr>
          <w:p w14:paraId="18003B37" w14:textId="77777777" w:rsidR="00394DDE" w:rsidRDefault="000E3818">
            <w:pPr>
              <w:spacing w:before="5" w:after="5"/>
              <w:jc w:val="center"/>
            </w:pPr>
            <w:r>
              <w:rPr>
                <w:sz w:val="14"/>
              </w:rPr>
              <w:t>61</w:t>
            </w:r>
          </w:p>
        </w:tc>
        <w:tc>
          <w:tcPr>
            <w:tcW w:w="450" w:type="dxa"/>
          </w:tcPr>
          <w:p w14:paraId="5BEC5DFC" w14:textId="77777777" w:rsidR="00394DDE" w:rsidRDefault="000E3818">
            <w:pPr>
              <w:spacing w:before="5" w:after="5"/>
              <w:jc w:val="center"/>
            </w:pPr>
            <w:r>
              <w:rPr>
                <w:sz w:val="14"/>
              </w:rPr>
              <w:t>II</w:t>
            </w:r>
          </w:p>
        </w:tc>
        <w:tc>
          <w:tcPr>
            <w:tcW w:w="750" w:type="dxa"/>
          </w:tcPr>
          <w:p w14:paraId="15DE7573" w14:textId="77777777" w:rsidR="00394DDE" w:rsidRDefault="000E3818">
            <w:pPr>
              <w:spacing w:before="5" w:after="5"/>
              <w:jc w:val="center"/>
            </w:pPr>
            <w:r>
              <w:rPr>
                <w:sz w:val="14"/>
              </w:rPr>
              <w:t>$1.69</w:t>
            </w:r>
          </w:p>
        </w:tc>
        <w:tc>
          <w:tcPr>
            <w:tcW w:w="450" w:type="dxa"/>
          </w:tcPr>
          <w:p w14:paraId="124C7BA5" w14:textId="77777777" w:rsidR="00394DDE" w:rsidRDefault="000E3818">
            <w:pPr>
              <w:spacing w:before="5" w:after="5"/>
              <w:jc w:val="center"/>
            </w:pPr>
            <w:r>
              <w:rPr>
                <w:sz w:val="14"/>
              </w:rPr>
              <w:t>64</w:t>
            </w:r>
          </w:p>
        </w:tc>
        <w:tc>
          <w:tcPr>
            <w:tcW w:w="450" w:type="dxa"/>
          </w:tcPr>
          <w:p w14:paraId="1B302BA1" w14:textId="77777777" w:rsidR="00394DDE" w:rsidRDefault="000E3818">
            <w:pPr>
              <w:spacing w:before="5" w:after="5"/>
              <w:jc w:val="center"/>
            </w:pPr>
            <w:r>
              <w:rPr>
                <w:sz w:val="14"/>
              </w:rPr>
              <w:t>II</w:t>
            </w:r>
          </w:p>
        </w:tc>
        <w:tc>
          <w:tcPr>
            <w:tcW w:w="500" w:type="dxa"/>
          </w:tcPr>
          <w:p w14:paraId="22068C4B" w14:textId="77777777" w:rsidR="00394DDE" w:rsidRDefault="000E3818">
            <w:pPr>
              <w:spacing w:before="5" w:after="5"/>
              <w:jc w:val="center"/>
            </w:pPr>
            <w:r>
              <w:rPr>
                <w:sz w:val="14"/>
              </w:rPr>
              <w:t>II</w:t>
            </w:r>
          </w:p>
        </w:tc>
      </w:tr>
      <w:tr w:rsidR="00394DDE" w14:paraId="26DAA4A0" w14:textId="77777777">
        <w:trPr>
          <w:jc w:val="center"/>
        </w:trPr>
        <w:tc>
          <w:tcPr>
            <w:tcW w:w="1800" w:type="dxa"/>
          </w:tcPr>
          <w:p w14:paraId="0205FADB" w14:textId="77777777" w:rsidR="00394DDE" w:rsidRDefault="000E3818">
            <w:pPr>
              <w:spacing w:before="5" w:after="5"/>
            </w:pPr>
            <w:r>
              <w:rPr>
                <w:sz w:val="14"/>
              </w:rPr>
              <w:t>Poland</w:t>
            </w:r>
          </w:p>
        </w:tc>
        <w:tc>
          <w:tcPr>
            <w:tcW w:w="750" w:type="dxa"/>
          </w:tcPr>
          <w:p w14:paraId="3A755709" w14:textId="77777777" w:rsidR="00394DDE" w:rsidRDefault="000E3818">
            <w:pPr>
              <w:spacing w:before="5" w:after="5"/>
              <w:jc w:val="center"/>
            </w:pPr>
            <w:r>
              <w:rPr>
                <w:sz w:val="14"/>
              </w:rPr>
              <w:t>$1.65</w:t>
            </w:r>
          </w:p>
        </w:tc>
        <w:tc>
          <w:tcPr>
            <w:tcW w:w="450" w:type="dxa"/>
          </w:tcPr>
          <w:p w14:paraId="4298C5F2" w14:textId="77777777" w:rsidR="00394DDE" w:rsidRDefault="000E3818">
            <w:pPr>
              <w:spacing w:before="5" w:after="5"/>
              <w:jc w:val="center"/>
            </w:pPr>
            <w:r>
              <w:rPr>
                <w:sz w:val="14"/>
              </w:rPr>
              <w:t>46</w:t>
            </w:r>
          </w:p>
        </w:tc>
        <w:tc>
          <w:tcPr>
            <w:tcW w:w="450" w:type="dxa"/>
          </w:tcPr>
          <w:p w14:paraId="79EE9EF1" w14:textId="77777777" w:rsidR="00394DDE" w:rsidRDefault="000E3818">
            <w:pPr>
              <w:spacing w:before="5" w:after="5"/>
              <w:jc w:val="center"/>
            </w:pPr>
            <w:r>
              <w:rPr>
                <w:sz w:val="14"/>
              </w:rPr>
              <w:t>II</w:t>
            </w:r>
          </w:p>
        </w:tc>
        <w:tc>
          <w:tcPr>
            <w:tcW w:w="750" w:type="dxa"/>
          </w:tcPr>
          <w:p w14:paraId="52546F12" w14:textId="77777777" w:rsidR="00394DDE" w:rsidRDefault="000E3818">
            <w:pPr>
              <w:spacing w:before="5" w:after="5"/>
              <w:jc w:val="center"/>
            </w:pPr>
            <w:r>
              <w:rPr>
                <w:sz w:val="14"/>
              </w:rPr>
              <w:t>$1.69</w:t>
            </w:r>
          </w:p>
        </w:tc>
        <w:tc>
          <w:tcPr>
            <w:tcW w:w="450" w:type="dxa"/>
          </w:tcPr>
          <w:p w14:paraId="0C35F88F" w14:textId="77777777" w:rsidR="00394DDE" w:rsidRDefault="000E3818">
            <w:pPr>
              <w:spacing w:before="5" w:after="5"/>
              <w:jc w:val="center"/>
            </w:pPr>
            <w:r>
              <w:rPr>
                <w:sz w:val="14"/>
              </w:rPr>
              <w:t>65</w:t>
            </w:r>
          </w:p>
        </w:tc>
        <w:tc>
          <w:tcPr>
            <w:tcW w:w="450" w:type="dxa"/>
          </w:tcPr>
          <w:p w14:paraId="0D8D3276" w14:textId="77777777" w:rsidR="00394DDE" w:rsidRDefault="000E3818">
            <w:pPr>
              <w:spacing w:before="5" w:after="5"/>
              <w:jc w:val="center"/>
            </w:pPr>
            <w:r>
              <w:rPr>
                <w:sz w:val="14"/>
              </w:rPr>
              <w:t>II</w:t>
            </w:r>
          </w:p>
        </w:tc>
        <w:tc>
          <w:tcPr>
            <w:tcW w:w="500" w:type="dxa"/>
          </w:tcPr>
          <w:p w14:paraId="7CD5884B" w14:textId="77777777" w:rsidR="00394DDE" w:rsidRDefault="000E3818">
            <w:pPr>
              <w:spacing w:before="5" w:after="5"/>
              <w:jc w:val="center"/>
            </w:pPr>
            <w:r>
              <w:rPr>
                <w:sz w:val="14"/>
              </w:rPr>
              <w:t>II</w:t>
            </w:r>
          </w:p>
        </w:tc>
      </w:tr>
      <w:tr w:rsidR="00394DDE" w14:paraId="186C5054" w14:textId="77777777">
        <w:trPr>
          <w:jc w:val="center"/>
        </w:trPr>
        <w:tc>
          <w:tcPr>
            <w:tcW w:w="1800" w:type="dxa"/>
          </w:tcPr>
          <w:p w14:paraId="2CEA5FE0" w14:textId="77777777" w:rsidR="00394DDE" w:rsidRDefault="000E3818">
            <w:pPr>
              <w:spacing w:before="5" w:after="5"/>
            </w:pPr>
            <w:r>
              <w:rPr>
                <w:sz w:val="14"/>
              </w:rPr>
              <w:t>Slovenia</w:t>
            </w:r>
          </w:p>
        </w:tc>
        <w:tc>
          <w:tcPr>
            <w:tcW w:w="750" w:type="dxa"/>
          </w:tcPr>
          <w:p w14:paraId="366CCE5F" w14:textId="77777777" w:rsidR="00394DDE" w:rsidRDefault="000E3818">
            <w:pPr>
              <w:spacing w:before="5" w:after="5"/>
              <w:jc w:val="center"/>
            </w:pPr>
            <w:r>
              <w:rPr>
                <w:sz w:val="14"/>
              </w:rPr>
              <w:t>$1.68</w:t>
            </w:r>
          </w:p>
        </w:tc>
        <w:tc>
          <w:tcPr>
            <w:tcW w:w="450" w:type="dxa"/>
          </w:tcPr>
          <w:p w14:paraId="0735DC9F" w14:textId="77777777" w:rsidR="00394DDE" w:rsidRDefault="000E3818">
            <w:pPr>
              <w:spacing w:before="5" w:after="5"/>
              <w:jc w:val="center"/>
            </w:pPr>
            <w:r>
              <w:rPr>
                <w:sz w:val="14"/>
              </w:rPr>
              <w:t>67</w:t>
            </w:r>
          </w:p>
        </w:tc>
        <w:tc>
          <w:tcPr>
            <w:tcW w:w="450" w:type="dxa"/>
          </w:tcPr>
          <w:p w14:paraId="385D6587" w14:textId="77777777" w:rsidR="00394DDE" w:rsidRDefault="000E3818">
            <w:pPr>
              <w:spacing w:before="5" w:after="5"/>
              <w:jc w:val="center"/>
            </w:pPr>
            <w:r>
              <w:rPr>
                <w:sz w:val="14"/>
              </w:rPr>
              <w:t>II</w:t>
            </w:r>
          </w:p>
        </w:tc>
        <w:tc>
          <w:tcPr>
            <w:tcW w:w="750" w:type="dxa"/>
          </w:tcPr>
          <w:p w14:paraId="720CB47F" w14:textId="77777777" w:rsidR="00394DDE" w:rsidRDefault="000E3818">
            <w:pPr>
              <w:spacing w:before="5" w:after="5"/>
              <w:jc w:val="center"/>
            </w:pPr>
            <w:r>
              <w:rPr>
                <w:sz w:val="14"/>
              </w:rPr>
              <w:t>$1.70</w:t>
            </w:r>
          </w:p>
        </w:tc>
        <w:tc>
          <w:tcPr>
            <w:tcW w:w="450" w:type="dxa"/>
          </w:tcPr>
          <w:p w14:paraId="6C755EC6" w14:textId="77777777" w:rsidR="00394DDE" w:rsidRDefault="000E3818">
            <w:pPr>
              <w:spacing w:before="5" w:after="5"/>
              <w:jc w:val="center"/>
            </w:pPr>
            <w:r>
              <w:rPr>
                <w:sz w:val="14"/>
              </w:rPr>
              <w:t>66</w:t>
            </w:r>
          </w:p>
        </w:tc>
        <w:tc>
          <w:tcPr>
            <w:tcW w:w="450" w:type="dxa"/>
          </w:tcPr>
          <w:p w14:paraId="6DC1CED5" w14:textId="77777777" w:rsidR="00394DDE" w:rsidRDefault="000E3818">
            <w:pPr>
              <w:spacing w:before="5" w:after="5"/>
              <w:jc w:val="center"/>
            </w:pPr>
            <w:r>
              <w:rPr>
                <w:sz w:val="14"/>
              </w:rPr>
              <w:t>II</w:t>
            </w:r>
          </w:p>
        </w:tc>
        <w:tc>
          <w:tcPr>
            <w:tcW w:w="500" w:type="dxa"/>
          </w:tcPr>
          <w:p w14:paraId="3F28B9CA" w14:textId="77777777" w:rsidR="00394DDE" w:rsidRDefault="000E3818">
            <w:pPr>
              <w:spacing w:before="5" w:after="5"/>
              <w:jc w:val="center"/>
            </w:pPr>
            <w:r>
              <w:rPr>
                <w:sz w:val="14"/>
              </w:rPr>
              <w:t>II</w:t>
            </w:r>
          </w:p>
        </w:tc>
      </w:tr>
      <w:tr w:rsidR="00394DDE" w14:paraId="1E92C3CA" w14:textId="77777777">
        <w:trPr>
          <w:jc w:val="center"/>
        </w:trPr>
        <w:tc>
          <w:tcPr>
            <w:tcW w:w="1800" w:type="dxa"/>
          </w:tcPr>
          <w:p w14:paraId="0E52671B" w14:textId="77777777" w:rsidR="00394DDE" w:rsidRDefault="000E3818">
            <w:pPr>
              <w:spacing w:before="5" w:after="5"/>
            </w:pPr>
            <w:r>
              <w:rPr>
                <w:sz w:val="14"/>
              </w:rPr>
              <w:t>Netherlands</w:t>
            </w:r>
          </w:p>
        </w:tc>
        <w:tc>
          <w:tcPr>
            <w:tcW w:w="750" w:type="dxa"/>
          </w:tcPr>
          <w:p w14:paraId="0A4A4051" w14:textId="77777777" w:rsidR="00394DDE" w:rsidRDefault="000E3818">
            <w:pPr>
              <w:spacing w:before="5" w:after="5"/>
              <w:jc w:val="center"/>
            </w:pPr>
            <w:r>
              <w:rPr>
                <w:sz w:val="14"/>
              </w:rPr>
              <w:t>$1.67</w:t>
            </w:r>
          </w:p>
        </w:tc>
        <w:tc>
          <w:tcPr>
            <w:tcW w:w="450" w:type="dxa"/>
          </w:tcPr>
          <w:p w14:paraId="5D921E2B" w14:textId="77777777" w:rsidR="00394DDE" w:rsidRDefault="000E3818">
            <w:pPr>
              <w:spacing w:before="5" w:after="5"/>
              <w:jc w:val="center"/>
            </w:pPr>
            <w:r>
              <w:rPr>
                <w:sz w:val="14"/>
              </w:rPr>
              <w:t>59</w:t>
            </w:r>
          </w:p>
        </w:tc>
        <w:tc>
          <w:tcPr>
            <w:tcW w:w="450" w:type="dxa"/>
          </w:tcPr>
          <w:p w14:paraId="499C410C" w14:textId="77777777" w:rsidR="00394DDE" w:rsidRDefault="000E3818">
            <w:pPr>
              <w:spacing w:before="5" w:after="5"/>
              <w:jc w:val="center"/>
            </w:pPr>
            <w:r>
              <w:rPr>
                <w:sz w:val="14"/>
              </w:rPr>
              <w:t>II</w:t>
            </w:r>
          </w:p>
        </w:tc>
        <w:tc>
          <w:tcPr>
            <w:tcW w:w="750" w:type="dxa"/>
          </w:tcPr>
          <w:p w14:paraId="0A7832A5" w14:textId="77777777" w:rsidR="00394DDE" w:rsidRDefault="000E3818">
            <w:pPr>
              <w:spacing w:before="5" w:after="5"/>
              <w:jc w:val="center"/>
            </w:pPr>
            <w:r>
              <w:rPr>
                <w:sz w:val="14"/>
              </w:rPr>
              <w:t>$1.70</w:t>
            </w:r>
          </w:p>
        </w:tc>
        <w:tc>
          <w:tcPr>
            <w:tcW w:w="450" w:type="dxa"/>
          </w:tcPr>
          <w:p w14:paraId="403B89C8" w14:textId="77777777" w:rsidR="00394DDE" w:rsidRDefault="000E3818">
            <w:pPr>
              <w:spacing w:before="5" w:after="5"/>
              <w:jc w:val="center"/>
            </w:pPr>
            <w:r>
              <w:rPr>
                <w:sz w:val="14"/>
              </w:rPr>
              <w:t>67</w:t>
            </w:r>
          </w:p>
        </w:tc>
        <w:tc>
          <w:tcPr>
            <w:tcW w:w="450" w:type="dxa"/>
          </w:tcPr>
          <w:p w14:paraId="47218D15" w14:textId="77777777" w:rsidR="00394DDE" w:rsidRDefault="000E3818">
            <w:pPr>
              <w:spacing w:before="5" w:after="5"/>
              <w:jc w:val="center"/>
            </w:pPr>
            <w:r>
              <w:rPr>
                <w:sz w:val="14"/>
              </w:rPr>
              <w:t>II</w:t>
            </w:r>
          </w:p>
        </w:tc>
        <w:tc>
          <w:tcPr>
            <w:tcW w:w="500" w:type="dxa"/>
          </w:tcPr>
          <w:p w14:paraId="6D2E26C8" w14:textId="77777777" w:rsidR="00394DDE" w:rsidRDefault="000E3818">
            <w:pPr>
              <w:spacing w:before="5" w:after="5"/>
              <w:jc w:val="center"/>
            </w:pPr>
            <w:r>
              <w:rPr>
                <w:sz w:val="14"/>
              </w:rPr>
              <w:t>II</w:t>
            </w:r>
          </w:p>
        </w:tc>
      </w:tr>
      <w:tr w:rsidR="00394DDE" w14:paraId="57027A61" w14:textId="77777777">
        <w:trPr>
          <w:jc w:val="center"/>
        </w:trPr>
        <w:tc>
          <w:tcPr>
            <w:tcW w:w="1800" w:type="dxa"/>
          </w:tcPr>
          <w:p w14:paraId="7F6DDD0B" w14:textId="77777777" w:rsidR="00394DDE" w:rsidRDefault="000E3818">
            <w:pPr>
              <w:spacing w:before="5" w:after="5"/>
            </w:pPr>
            <w:r>
              <w:rPr>
                <w:sz w:val="14"/>
              </w:rPr>
              <w:t>Estonia</w:t>
            </w:r>
          </w:p>
        </w:tc>
        <w:tc>
          <w:tcPr>
            <w:tcW w:w="750" w:type="dxa"/>
          </w:tcPr>
          <w:p w14:paraId="34C5E5D5" w14:textId="77777777" w:rsidR="00394DDE" w:rsidRDefault="000E3818">
            <w:pPr>
              <w:spacing w:before="5" w:after="5"/>
              <w:jc w:val="center"/>
            </w:pPr>
            <w:r>
              <w:rPr>
                <w:sz w:val="14"/>
              </w:rPr>
              <w:t>$1.67</w:t>
            </w:r>
          </w:p>
        </w:tc>
        <w:tc>
          <w:tcPr>
            <w:tcW w:w="450" w:type="dxa"/>
          </w:tcPr>
          <w:p w14:paraId="270EF984" w14:textId="77777777" w:rsidR="00394DDE" w:rsidRDefault="000E3818">
            <w:pPr>
              <w:spacing w:before="5" w:after="5"/>
              <w:jc w:val="center"/>
            </w:pPr>
            <w:r>
              <w:rPr>
                <w:sz w:val="14"/>
              </w:rPr>
              <w:t>60</w:t>
            </w:r>
          </w:p>
        </w:tc>
        <w:tc>
          <w:tcPr>
            <w:tcW w:w="450" w:type="dxa"/>
          </w:tcPr>
          <w:p w14:paraId="04870E54" w14:textId="77777777" w:rsidR="00394DDE" w:rsidRDefault="000E3818">
            <w:pPr>
              <w:spacing w:before="5" w:after="5"/>
              <w:jc w:val="center"/>
            </w:pPr>
            <w:r>
              <w:rPr>
                <w:sz w:val="14"/>
              </w:rPr>
              <w:t>II</w:t>
            </w:r>
          </w:p>
        </w:tc>
        <w:tc>
          <w:tcPr>
            <w:tcW w:w="750" w:type="dxa"/>
          </w:tcPr>
          <w:p w14:paraId="4C3D6A08" w14:textId="77777777" w:rsidR="00394DDE" w:rsidRDefault="000E3818">
            <w:pPr>
              <w:spacing w:before="5" w:after="5"/>
              <w:jc w:val="center"/>
            </w:pPr>
            <w:r>
              <w:rPr>
                <w:sz w:val="14"/>
              </w:rPr>
              <w:t>$1.70</w:t>
            </w:r>
          </w:p>
        </w:tc>
        <w:tc>
          <w:tcPr>
            <w:tcW w:w="450" w:type="dxa"/>
          </w:tcPr>
          <w:p w14:paraId="6B19939D" w14:textId="77777777" w:rsidR="00394DDE" w:rsidRDefault="000E3818">
            <w:pPr>
              <w:spacing w:before="5" w:after="5"/>
              <w:jc w:val="center"/>
            </w:pPr>
            <w:r>
              <w:rPr>
                <w:sz w:val="14"/>
              </w:rPr>
              <w:t>68</w:t>
            </w:r>
          </w:p>
        </w:tc>
        <w:tc>
          <w:tcPr>
            <w:tcW w:w="450" w:type="dxa"/>
          </w:tcPr>
          <w:p w14:paraId="4F40DEA7" w14:textId="77777777" w:rsidR="00394DDE" w:rsidRDefault="000E3818">
            <w:pPr>
              <w:spacing w:before="5" w:after="5"/>
              <w:jc w:val="center"/>
            </w:pPr>
            <w:r>
              <w:rPr>
                <w:sz w:val="14"/>
              </w:rPr>
              <w:t>II</w:t>
            </w:r>
          </w:p>
        </w:tc>
        <w:tc>
          <w:tcPr>
            <w:tcW w:w="500" w:type="dxa"/>
          </w:tcPr>
          <w:p w14:paraId="06AA86CF" w14:textId="77777777" w:rsidR="00394DDE" w:rsidRDefault="000E3818">
            <w:pPr>
              <w:spacing w:before="5" w:after="5"/>
              <w:jc w:val="center"/>
            </w:pPr>
            <w:r>
              <w:rPr>
                <w:sz w:val="14"/>
              </w:rPr>
              <w:t>II</w:t>
            </w:r>
          </w:p>
        </w:tc>
      </w:tr>
      <w:tr w:rsidR="00394DDE" w14:paraId="5E3F402E" w14:textId="77777777">
        <w:trPr>
          <w:jc w:val="center"/>
        </w:trPr>
        <w:tc>
          <w:tcPr>
            <w:tcW w:w="1800" w:type="dxa"/>
          </w:tcPr>
          <w:p w14:paraId="151DCA82" w14:textId="77777777" w:rsidR="00394DDE" w:rsidRDefault="000E3818">
            <w:pPr>
              <w:spacing w:before="5" w:after="5"/>
            </w:pPr>
            <w:r>
              <w:rPr>
                <w:sz w:val="14"/>
              </w:rPr>
              <w:t>Romania</w:t>
            </w:r>
          </w:p>
        </w:tc>
        <w:tc>
          <w:tcPr>
            <w:tcW w:w="750" w:type="dxa"/>
          </w:tcPr>
          <w:p w14:paraId="32EEACF4" w14:textId="77777777" w:rsidR="00394DDE" w:rsidRDefault="000E3818">
            <w:pPr>
              <w:spacing w:before="5" w:after="5"/>
              <w:jc w:val="center"/>
            </w:pPr>
            <w:r>
              <w:rPr>
                <w:sz w:val="14"/>
              </w:rPr>
              <w:t>$1.69</w:t>
            </w:r>
          </w:p>
        </w:tc>
        <w:tc>
          <w:tcPr>
            <w:tcW w:w="450" w:type="dxa"/>
          </w:tcPr>
          <w:p w14:paraId="096DCA4F" w14:textId="77777777" w:rsidR="00394DDE" w:rsidRDefault="000E3818">
            <w:pPr>
              <w:spacing w:before="5" w:after="5"/>
              <w:jc w:val="center"/>
            </w:pPr>
            <w:r>
              <w:rPr>
                <w:sz w:val="14"/>
              </w:rPr>
              <w:t>69</w:t>
            </w:r>
          </w:p>
        </w:tc>
        <w:tc>
          <w:tcPr>
            <w:tcW w:w="450" w:type="dxa"/>
          </w:tcPr>
          <w:p w14:paraId="53F6FEFB" w14:textId="77777777" w:rsidR="00394DDE" w:rsidRDefault="000E3818">
            <w:pPr>
              <w:spacing w:before="5" w:after="5"/>
              <w:jc w:val="center"/>
            </w:pPr>
            <w:r>
              <w:rPr>
                <w:sz w:val="14"/>
              </w:rPr>
              <w:t>II</w:t>
            </w:r>
          </w:p>
        </w:tc>
        <w:tc>
          <w:tcPr>
            <w:tcW w:w="750" w:type="dxa"/>
          </w:tcPr>
          <w:p w14:paraId="45A0CB8F" w14:textId="77777777" w:rsidR="00394DDE" w:rsidRDefault="000E3818">
            <w:pPr>
              <w:spacing w:before="5" w:after="5"/>
              <w:jc w:val="center"/>
            </w:pPr>
            <w:r>
              <w:rPr>
                <w:sz w:val="14"/>
              </w:rPr>
              <w:t>$1.70</w:t>
            </w:r>
          </w:p>
        </w:tc>
        <w:tc>
          <w:tcPr>
            <w:tcW w:w="450" w:type="dxa"/>
          </w:tcPr>
          <w:p w14:paraId="44AE07C3" w14:textId="77777777" w:rsidR="00394DDE" w:rsidRDefault="000E3818">
            <w:pPr>
              <w:spacing w:before="5" w:after="5"/>
              <w:jc w:val="center"/>
            </w:pPr>
            <w:r>
              <w:rPr>
                <w:sz w:val="14"/>
              </w:rPr>
              <w:t>69</w:t>
            </w:r>
          </w:p>
        </w:tc>
        <w:tc>
          <w:tcPr>
            <w:tcW w:w="450" w:type="dxa"/>
          </w:tcPr>
          <w:p w14:paraId="636CA35F" w14:textId="77777777" w:rsidR="00394DDE" w:rsidRDefault="000E3818">
            <w:pPr>
              <w:spacing w:before="5" w:after="5"/>
              <w:jc w:val="center"/>
            </w:pPr>
            <w:r>
              <w:rPr>
                <w:sz w:val="14"/>
              </w:rPr>
              <w:t>II</w:t>
            </w:r>
          </w:p>
        </w:tc>
        <w:tc>
          <w:tcPr>
            <w:tcW w:w="500" w:type="dxa"/>
          </w:tcPr>
          <w:p w14:paraId="59C4640E" w14:textId="77777777" w:rsidR="00394DDE" w:rsidRDefault="000E3818">
            <w:pPr>
              <w:spacing w:before="5" w:after="5"/>
              <w:jc w:val="center"/>
            </w:pPr>
            <w:r>
              <w:rPr>
                <w:sz w:val="14"/>
              </w:rPr>
              <w:t>II</w:t>
            </w:r>
          </w:p>
        </w:tc>
      </w:tr>
      <w:tr w:rsidR="00394DDE" w14:paraId="2CC9CB9D" w14:textId="77777777">
        <w:trPr>
          <w:jc w:val="center"/>
        </w:trPr>
        <w:tc>
          <w:tcPr>
            <w:tcW w:w="1800" w:type="dxa"/>
          </w:tcPr>
          <w:p w14:paraId="3B8E0F69" w14:textId="77777777" w:rsidR="00394DDE" w:rsidRDefault="000E3818">
            <w:pPr>
              <w:spacing w:before="5" w:after="5"/>
            </w:pPr>
            <w:r>
              <w:rPr>
                <w:sz w:val="14"/>
              </w:rPr>
              <w:t>Japan</w:t>
            </w:r>
          </w:p>
        </w:tc>
        <w:tc>
          <w:tcPr>
            <w:tcW w:w="750" w:type="dxa"/>
          </w:tcPr>
          <w:p w14:paraId="53F1FBCC" w14:textId="77777777" w:rsidR="00394DDE" w:rsidRDefault="000E3818">
            <w:pPr>
              <w:spacing w:before="5" w:after="5"/>
              <w:jc w:val="center"/>
            </w:pPr>
            <w:r>
              <w:rPr>
                <w:sz w:val="14"/>
              </w:rPr>
              <w:t>$1.70</w:t>
            </w:r>
          </w:p>
        </w:tc>
        <w:tc>
          <w:tcPr>
            <w:tcW w:w="450" w:type="dxa"/>
          </w:tcPr>
          <w:p w14:paraId="055593FC" w14:textId="77777777" w:rsidR="00394DDE" w:rsidRDefault="000E3818">
            <w:pPr>
              <w:spacing w:before="5" w:after="5"/>
              <w:jc w:val="center"/>
            </w:pPr>
            <w:r>
              <w:rPr>
                <w:sz w:val="14"/>
              </w:rPr>
              <w:t>76</w:t>
            </w:r>
          </w:p>
        </w:tc>
        <w:tc>
          <w:tcPr>
            <w:tcW w:w="450" w:type="dxa"/>
          </w:tcPr>
          <w:p w14:paraId="3F1AD9FA" w14:textId="77777777" w:rsidR="00394DDE" w:rsidRDefault="000E3818">
            <w:pPr>
              <w:spacing w:before="5" w:after="5"/>
              <w:jc w:val="center"/>
            </w:pPr>
            <w:r>
              <w:rPr>
                <w:sz w:val="14"/>
              </w:rPr>
              <w:t>II</w:t>
            </w:r>
          </w:p>
        </w:tc>
        <w:tc>
          <w:tcPr>
            <w:tcW w:w="750" w:type="dxa"/>
          </w:tcPr>
          <w:p w14:paraId="042924D7" w14:textId="77777777" w:rsidR="00394DDE" w:rsidRDefault="000E3818">
            <w:pPr>
              <w:spacing w:before="5" w:after="5"/>
              <w:jc w:val="center"/>
            </w:pPr>
            <w:r>
              <w:rPr>
                <w:sz w:val="14"/>
              </w:rPr>
              <w:t>$1.70</w:t>
            </w:r>
          </w:p>
        </w:tc>
        <w:tc>
          <w:tcPr>
            <w:tcW w:w="450" w:type="dxa"/>
          </w:tcPr>
          <w:p w14:paraId="3976F77D" w14:textId="77777777" w:rsidR="00394DDE" w:rsidRDefault="000E3818">
            <w:pPr>
              <w:spacing w:before="5" w:after="5"/>
              <w:jc w:val="center"/>
            </w:pPr>
            <w:r>
              <w:rPr>
                <w:sz w:val="14"/>
              </w:rPr>
              <w:t>70</w:t>
            </w:r>
          </w:p>
        </w:tc>
        <w:tc>
          <w:tcPr>
            <w:tcW w:w="450" w:type="dxa"/>
          </w:tcPr>
          <w:p w14:paraId="240156C5" w14:textId="77777777" w:rsidR="00394DDE" w:rsidRDefault="000E3818">
            <w:pPr>
              <w:spacing w:before="5" w:after="5"/>
              <w:jc w:val="center"/>
            </w:pPr>
            <w:r>
              <w:rPr>
                <w:sz w:val="14"/>
              </w:rPr>
              <w:t>II</w:t>
            </w:r>
          </w:p>
        </w:tc>
        <w:tc>
          <w:tcPr>
            <w:tcW w:w="500" w:type="dxa"/>
          </w:tcPr>
          <w:p w14:paraId="626A8DAB" w14:textId="77777777" w:rsidR="00394DDE" w:rsidRDefault="000E3818">
            <w:pPr>
              <w:spacing w:before="5" w:after="5"/>
              <w:jc w:val="center"/>
            </w:pPr>
            <w:r>
              <w:rPr>
                <w:sz w:val="14"/>
              </w:rPr>
              <w:t>II</w:t>
            </w:r>
          </w:p>
        </w:tc>
      </w:tr>
      <w:tr w:rsidR="00394DDE" w14:paraId="5BCED21C" w14:textId="77777777">
        <w:trPr>
          <w:jc w:val="center"/>
        </w:trPr>
        <w:tc>
          <w:tcPr>
            <w:tcW w:w="1800" w:type="dxa"/>
          </w:tcPr>
          <w:p w14:paraId="54950E7D" w14:textId="77777777" w:rsidR="00394DDE" w:rsidRDefault="000E3818">
            <w:pPr>
              <w:spacing w:before="5" w:after="5"/>
            </w:pPr>
            <w:r>
              <w:rPr>
                <w:sz w:val="14"/>
              </w:rPr>
              <w:t>Slovakia</w:t>
            </w:r>
          </w:p>
        </w:tc>
        <w:tc>
          <w:tcPr>
            <w:tcW w:w="750" w:type="dxa"/>
          </w:tcPr>
          <w:p w14:paraId="7559C40C" w14:textId="77777777" w:rsidR="00394DDE" w:rsidRDefault="000E3818">
            <w:pPr>
              <w:spacing w:before="5" w:after="5"/>
              <w:jc w:val="center"/>
            </w:pPr>
            <w:r>
              <w:rPr>
                <w:sz w:val="14"/>
              </w:rPr>
              <w:t>$1.70</w:t>
            </w:r>
          </w:p>
        </w:tc>
        <w:tc>
          <w:tcPr>
            <w:tcW w:w="450" w:type="dxa"/>
          </w:tcPr>
          <w:p w14:paraId="0FC2FD1E" w14:textId="77777777" w:rsidR="00394DDE" w:rsidRDefault="000E3818">
            <w:pPr>
              <w:spacing w:before="5" w:after="5"/>
              <w:jc w:val="center"/>
            </w:pPr>
            <w:r>
              <w:rPr>
                <w:sz w:val="14"/>
              </w:rPr>
              <w:t>73</w:t>
            </w:r>
          </w:p>
        </w:tc>
        <w:tc>
          <w:tcPr>
            <w:tcW w:w="450" w:type="dxa"/>
          </w:tcPr>
          <w:p w14:paraId="46752C02" w14:textId="77777777" w:rsidR="00394DDE" w:rsidRDefault="000E3818">
            <w:pPr>
              <w:spacing w:before="5" w:after="5"/>
              <w:jc w:val="center"/>
            </w:pPr>
            <w:r>
              <w:rPr>
                <w:sz w:val="14"/>
              </w:rPr>
              <w:t>II</w:t>
            </w:r>
          </w:p>
        </w:tc>
        <w:tc>
          <w:tcPr>
            <w:tcW w:w="750" w:type="dxa"/>
          </w:tcPr>
          <w:p w14:paraId="182626D7" w14:textId="77777777" w:rsidR="00394DDE" w:rsidRDefault="000E3818">
            <w:pPr>
              <w:spacing w:before="5" w:after="5"/>
              <w:jc w:val="center"/>
            </w:pPr>
            <w:r>
              <w:rPr>
                <w:sz w:val="14"/>
              </w:rPr>
              <w:t>$1.70</w:t>
            </w:r>
          </w:p>
        </w:tc>
        <w:tc>
          <w:tcPr>
            <w:tcW w:w="450" w:type="dxa"/>
          </w:tcPr>
          <w:p w14:paraId="0AACBEFB" w14:textId="77777777" w:rsidR="00394DDE" w:rsidRDefault="000E3818">
            <w:pPr>
              <w:spacing w:before="5" w:after="5"/>
              <w:jc w:val="center"/>
            </w:pPr>
            <w:r>
              <w:rPr>
                <w:sz w:val="14"/>
              </w:rPr>
              <w:t>71</w:t>
            </w:r>
          </w:p>
        </w:tc>
        <w:tc>
          <w:tcPr>
            <w:tcW w:w="450" w:type="dxa"/>
          </w:tcPr>
          <w:p w14:paraId="2027517E" w14:textId="77777777" w:rsidR="00394DDE" w:rsidRDefault="000E3818">
            <w:pPr>
              <w:spacing w:before="5" w:after="5"/>
              <w:jc w:val="center"/>
            </w:pPr>
            <w:r>
              <w:rPr>
                <w:sz w:val="14"/>
              </w:rPr>
              <w:t>II</w:t>
            </w:r>
          </w:p>
        </w:tc>
        <w:tc>
          <w:tcPr>
            <w:tcW w:w="500" w:type="dxa"/>
          </w:tcPr>
          <w:p w14:paraId="1F6E0BFE" w14:textId="77777777" w:rsidR="00394DDE" w:rsidRDefault="000E3818">
            <w:pPr>
              <w:spacing w:before="5" w:after="5"/>
              <w:jc w:val="center"/>
            </w:pPr>
            <w:r>
              <w:rPr>
                <w:sz w:val="14"/>
              </w:rPr>
              <w:t>II</w:t>
            </w:r>
          </w:p>
        </w:tc>
      </w:tr>
      <w:tr w:rsidR="00394DDE" w14:paraId="735E6CDD" w14:textId="77777777">
        <w:trPr>
          <w:jc w:val="center"/>
        </w:trPr>
        <w:tc>
          <w:tcPr>
            <w:tcW w:w="1800" w:type="dxa"/>
          </w:tcPr>
          <w:p w14:paraId="285F56E9" w14:textId="77777777" w:rsidR="00394DDE" w:rsidRDefault="000E3818">
            <w:pPr>
              <w:spacing w:before="5" w:after="5"/>
            </w:pPr>
            <w:r>
              <w:rPr>
                <w:sz w:val="14"/>
              </w:rPr>
              <w:t>Austria</w:t>
            </w:r>
          </w:p>
        </w:tc>
        <w:tc>
          <w:tcPr>
            <w:tcW w:w="750" w:type="dxa"/>
          </w:tcPr>
          <w:p w14:paraId="6C960135" w14:textId="77777777" w:rsidR="00394DDE" w:rsidRDefault="000E3818">
            <w:pPr>
              <w:spacing w:before="5" w:after="5"/>
              <w:jc w:val="center"/>
            </w:pPr>
            <w:r>
              <w:rPr>
                <w:sz w:val="14"/>
              </w:rPr>
              <w:t>$1.70</w:t>
            </w:r>
          </w:p>
        </w:tc>
        <w:tc>
          <w:tcPr>
            <w:tcW w:w="450" w:type="dxa"/>
          </w:tcPr>
          <w:p w14:paraId="51B942EB" w14:textId="77777777" w:rsidR="00394DDE" w:rsidRDefault="000E3818">
            <w:pPr>
              <w:spacing w:before="5" w:after="5"/>
              <w:jc w:val="center"/>
            </w:pPr>
            <w:r>
              <w:rPr>
                <w:sz w:val="14"/>
              </w:rPr>
              <w:t>74</w:t>
            </w:r>
          </w:p>
        </w:tc>
        <w:tc>
          <w:tcPr>
            <w:tcW w:w="450" w:type="dxa"/>
          </w:tcPr>
          <w:p w14:paraId="4B49042B" w14:textId="77777777" w:rsidR="00394DDE" w:rsidRDefault="000E3818">
            <w:pPr>
              <w:spacing w:before="5" w:after="5"/>
              <w:jc w:val="center"/>
            </w:pPr>
            <w:r>
              <w:rPr>
                <w:sz w:val="14"/>
              </w:rPr>
              <w:t>II</w:t>
            </w:r>
          </w:p>
        </w:tc>
        <w:tc>
          <w:tcPr>
            <w:tcW w:w="750" w:type="dxa"/>
          </w:tcPr>
          <w:p w14:paraId="4B31B472" w14:textId="77777777" w:rsidR="00394DDE" w:rsidRDefault="000E3818">
            <w:pPr>
              <w:spacing w:before="5" w:after="5"/>
              <w:jc w:val="center"/>
            </w:pPr>
            <w:r>
              <w:rPr>
                <w:sz w:val="14"/>
              </w:rPr>
              <w:t>$1.70</w:t>
            </w:r>
          </w:p>
        </w:tc>
        <w:tc>
          <w:tcPr>
            <w:tcW w:w="450" w:type="dxa"/>
          </w:tcPr>
          <w:p w14:paraId="4CE4568D" w14:textId="77777777" w:rsidR="00394DDE" w:rsidRDefault="000E3818">
            <w:pPr>
              <w:spacing w:before="5" w:after="5"/>
              <w:jc w:val="center"/>
            </w:pPr>
            <w:r>
              <w:rPr>
                <w:sz w:val="14"/>
              </w:rPr>
              <w:t>72</w:t>
            </w:r>
          </w:p>
        </w:tc>
        <w:tc>
          <w:tcPr>
            <w:tcW w:w="450" w:type="dxa"/>
          </w:tcPr>
          <w:p w14:paraId="6ED93098" w14:textId="77777777" w:rsidR="00394DDE" w:rsidRDefault="000E3818">
            <w:pPr>
              <w:spacing w:before="5" w:after="5"/>
              <w:jc w:val="center"/>
            </w:pPr>
            <w:r>
              <w:rPr>
                <w:sz w:val="14"/>
              </w:rPr>
              <w:t>II</w:t>
            </w:r>
          </w:p>
        </w:tc>
        <w:tc>
          <w:tcPr>
            <w:tcW w:w="500" w:type="dxa"/>
          </w:tcPr>
          <w:p w14:paraId="1D2A1B1A" w14:textId="77777777" w:rsidR="00394DDE" w:rsidRDefault="000E3818">
            <w:pPr>
              <w:spacing w:before="5" w:after="5"/>
              <w:jc w:val="center"/>
            </w:pPr>
            <w:r>
              <w:rPr>
                <w:sz w:val="14"/>
              </w:rPr>
              <w:t>II</w:t>
            </w:r>
          </w:p>
        </w:tc>
      </w:tr>
      <w:tr w:rsidR="00394DDE" w14:paraId="43BFAA07" w14:textId="77777777">
        <w:trPr>
          <w:jc w:val="center"/>
        </w:trPr>
        <w:tc>
          <w:tcPr>
            <w:tcW w:w="1800" w:type="dxa"/>
          </w:tcPr>
          <w:p w14:paraId="088351E0" w14:textId="77777777" w:rsidR="00394DDE" w:rsidRDefault="000E3818">
            <w:pPr>
              <w:spacing w:before="5" w:after="5"/>
            </w:pPr>
            <w:r>
              <w:rPr>
                <w:sz w:val="14"/>
              </w:rPr>
              <w:t>Switzerland</w:t>
            </w:r>
          </w:p>
        </w:tc>
        <w:tc>
          <w:tcPr>
            <w:tcW w:w="750" w:type="dxa"/>
          </w:tcPr>
          <w:p w14:paraId="30E8ADF5" w14:textId="77777777" w:rsidR="00394DDE" w:rsidRDefault="000E3818">
            <w:pPr>
              <w:spacing w:before="5" w:after="5"/>
              <w:jc w:val="center"/>
            </w:pPr>
            <w:r>
              <w:rPr>
                <w:sz w:val="14"/>
              </w:rPr>
              <w:t>$1.71</w:t>
            </w:r>
          </w:p>
        </w:tc>
        <w:tc>
          <w:tcPr>
            <w:tcW w:w="450" w:type="dxa"/>
          </w:tcPr>
          <w:p w14:paraId="69665097" w14:textId="77777777" w:rsidR="00394DDE" w:rsidRDefault="000E3818">
            <w:pPr>
              <w:spacing w:before="5" w:after="5"/>
              <w:jc w:val="center"/>
            </w:pPr>
            <w:r>
              <w:rPr>
                <w:sz w:val="14"/>
              </w:rPr>
              <w:t>78</w:t>
            </w:r>
          </w:p>
        </w:tc>
        <w:tc>
          <w:tcPr>
            <w:tcW w:w="450" w:type="dxa"/>
          </w:tcPr>
          <w:p w14:paraId="152EA0BA" w14:textId="77777777" w:rsidR="00394DDE" w:rsidRDefault="000E3818">
            <w:pPr>
              <w:spacing w:before="5" w:after="5"/>
              <w:jc w:val="center"/>
            </w:pPr>
            <w:r>
              <w:rPr>
                <w:sz w:val="14"/>
              </w:rPr>
              <w:t>II</w:t>
            </w:r>
          </w:p>
        </w:tc>
        <w:tc>
          <w:tcPr>
            <w:tcW w:w="750" w:type="dxa"/>
          </w:tcPr>
          <w:p w14:paraId="38D8BA51" w14:textId="77777777" w:rsidR="00394DDE" w:rsidRDefault="000E3818">
            <w:pPr>
              <w:spacing w:before="5" w:after="5"/>
              <w:jc w:val="center"/>
            </w:pPr>
            <w:r>
              <w:rPr>
                <w:sz w:val="14"/>
              </w:rPr>
              <w:t>$1.71</w:t>
            </w:r>
          </w:p>
        </w:tc>
        <w:tc>
          <w:tcPr>
            <w:tcW w:w="450" w:type="dxa"/>
          </w:tcPr>
          <w:p w14:paraId="6D70787C" w14:textId="77777777" w:rsidR="00394DDE" w:rsidRDefault="000E3818">
            <w:pPr>
              <w:spacing w:before="5" w:after="5"/>
              <w:jc w:val="center"/>
            </w:pPr>
            <w:r>
              <w:rPr>
                <w:sz w:val="14"/>
              </w:rPr>
              <w:t>73</w:t>
            </w:r>
          </w:p>
        </w:tc>
        <w:tc>
          <w:tcPr>
            <w:tcW w:w="450" w:type="dxa"/>
          </w:tcPr>
          <w:p w14:paraId="0ECB1CB2" w14:textId="77777777" w:rsidR="00394DDE" w:rsidRDefault="000E3818">
            <w:pPr>
              <w:spacing w:before="5" w:after="5"/>
              <w:jc w:val="center"/>
            </w:pPr>
            <w:r>
              <w:rPr>
                <w:sz w:val="14"/>
              </w:rPr>
              <w:t>II</w:t>
            </w:r>
          </w:p>
        </w:tc>
        <w:tc>
          <w:tcPr>
            <w:tcW w:w="500" w:type="dxa"/>
          </w:tcPr>
          <w:p w14:paraId="21187EA8" w14:textId="77777777" w:rsidR="00394DDE" w:rsidRDefault="000E3818">
            <w:pPr>
              <w:spacing w:before="5" w:after="5"/>
              <w:jc w:val="center"/>
            </w:pPr>
            <w:r>
              <w:rPr>
                <w:sz w:val="14"/>
              </w:rPr>
              <w:t>II</w:t>
            </w:r>
          </w:p>
        </w:tc>
      </w:tr>
      <w:tr w:rsidR="00394DDE" w14:paraId="1E005C80" w14:textId="77777777">
        <w:trPr>
          <w:jc w:val="center"/>
        </w:trPr>
        <w:tc>
          <w:tcPr>
            <w:tcW w:w="1800" w:type="dxa"/>
          </w:tcPr>
          <w:p w14:paraId="2AEAB4D2" w14:textId="77777777" w:rsidR="00394DDE" w:rsidRDefault="000E3818">
            <w:pPr>
              <w:spacing w:before="5" w:after="5"/>
            </w:pPr>
            <w:r>
              <w:rPr>
                <w:sz w:val="14"/>
              </w:rPr>
              <w:t>Greece</w:t>
            </w:r>
          </w:p>
        </w:tc>
        <w:tc>
          <w:tcPr>
            <w:tcW w:w="750" w:type="dxa"/>
          </w:tcPr>
          <w:p w14:paraId="0927B3CF" w14:textId="77777777" w:rsidR="00394DDE" w:rsidRDefault="000E3818">
            <w:pPr>
              <w:spacing w:before="5" w:after="5"/>
              <w:jc w:val="center"/>
            </w:pPr>
            <w:r>
              <w:rPr>
                <w:sz w:val="14"/>
              </w:rPr>
              <w:t>$1.69</w:t>
            </w:r>
          </w:p>
        </w:tc>
        <w:tc>
          <w:tcPr>
            <w:tcW w:w="450" w:type="dxa"/>
          </w:tcPr>
          <w:p w14:paraId="5329C5AB" w14:textId="77777777" w:rsidR="00394DDE" w:rsidRDefault="000E3818">
            <w:pPr>
              <w:spacing w:before="5" w:after="5"/>
              <w:jc w:val="center"/>
            </w:pPr>
            <w:r>
              <w:rPr>
                <w:sz w:val="14"/>
              </w:rPr>
              <w:t>71</w:t>
            </w:r>
          </w:p>
        </w:tc>
        <w:tc>
          <w:tcPr>
            <w:tcW w:w="450" w:type="dxa"/>
          </w:tcPr>
          <w:p w14:paraId="0491172D" w14:textId="77777777" w:rsidR="00394DDE" w:rsidRDefault="000E3818">
            <w:pPr>
              <w:spacing w:before="5" w:after="5"/>
              <w:jc w:val="center"/>
            </w:pPr>
            <w:r>
              <w:rPr>
                <w:sz w:val="14"/>
              </w:rPr>
              <w:t>II</w:t>
            </w:r>
          </w:p>
        </w:tc>
        <w:tc>
          <w:tcPr>
            <w:tcW w:w="750" w:type="dxa"/>
          </w:tcPr>
          <w:p w14:paraId="4D32DBF5" w14:textId="77777777" w:rsidR="00394DDE" w:rsidRDefault="000E3818">
            <w:pPr>
              <w:spacing w:before="5" w:after="5"/>
              <w:jc w:val="center"/>
            </w:pPr>
            <w:r>
              <w:rPr>
                <w:sz w:val="14"/>
              </w:rPr>
              <w:t>$1.72</w:t>
            </w:r>
          </w:p>
        </w:tc>
        <w:tc>
          <w:tcPr>
            <w:tcW w:w="450" w:type="dxa"/>
          </w:tcPr>
          <w:p w14:paraId="332D3234" w14:textId="77777777" w:rsidR="00394DDE" w:rsidRDefault="000E3818">
            <w:pPr>
              <w:spacing w:before="5" w:after="5"/>
              <w:jc w:val="center"/>
            </w:pPr>
            <w:r>
              <w:rPr>
                <w:sz w:val="14"/>
              </w:rPr>
              <w:t>74</w:t>
            </w:r>
          </w:p>
        </w:tc>
        <w:tc>
          <w:tcPr>
            <w:tcW w:w="450" w:type="dxa"/>
          </w:tcPr>
          <w:p w14:paraId="67EBB374" w14:textId="77777777" w:rsidR="00394DDE" w:rsidRDefault="000E3818">
            <w:pPr>
              <w:spacing w:before="5" w:after="5"/>
              <w:jc w:val="center"/>
            </w:pPr>
            <w:r>
              <w:rPr>
                <w:sz w:val="14"/>
              </w:rPr>
              <w:t>II</w:t>
            </w:r>
          </w:p>
        </w:tc>
        <w:tc>
          <w:tcPr>
            <w:tcW w:w="500" w:type="dxa"/>
          </w:tcPr>
          <w:p w14:paraId="58505CAE" w14:textId="77777777" w:rsidR="00394DDE" w:rsidRDefault="000E3818">
            <w:pPr>
              <w:spacing w:before="5" w:after="5"/>
              <w:jc w:val="center"/>
            </w:pPr>
            <w:r>
              <w:rPr>
                <w:sz w:val="14"/>
              </w:rPr>
              <w:t>II</w:t>
            </w:r>
          </w:p>
        </w:tc>
      </w:tr>
      <w:tr w:rsidR="00394DDE" w14:paraId="7CF745E4" w14:textId="77777777">
        <w:trPr>
          <w:jc w:val="center"/>
        </w:trPr>
        <w:tc>
          <w:tcPr>
            <w:tcW w:w="1800" w:type="dxa"/>
          </w:tcPr>
          <w:p w14:paraId="0EE95373" w14:textId="77777777" w:rsidR="00394DDE" w:rsidRDefault="000E3818">
            <w:pPr>
              <w:spacing w:before="5" w:after="5"/>
            </w:pPr>
            <w:r>
              <w:rPr>
                <w:sz w:val="14"/>
              </w:rPr>
              <w:t>Bulgaria</w:t>
            </w:r>
          </w:p>
        </w:tc>
        <w:tc>
          <w:tcPr>
            <w:tcW w:w="750" w:type="dxa"/>
          </w:tcPr>
          <w:p w14:paraId="2833180E" w14:textId="77777777" w:rsidR="00394DDE" w:rsidRDefault="000E3818">
            <w:pPr>
              <w:spacing w:before="5" w:after="5"/>
              <w:jc w:val="center"/>
            </w:pPr>
            <w:r>
              <w:rPr>
                <w:sz w:val="14"/>
              </w:rPr>
              <w:t>$1.69</w:t>
            </w:r>
          </w:p>
        </w:tc>
        <w:tc>
          <w:tcPr>
            <w:tcW w:w="450" w:type="dxa"/>
          </w:tcPr>
          <w:p w14:paraId="4B2E8A2E" w14:textId="77777777" w:rsidR="00394DDE" w:rsidRDefault="000E3818">
            <w:pPr>
              <w:spacing w:before="5" w:after="5"/>
              <w:jc w:val="center"/>
            </w:pPr>
            <w:r>
              <w:rPr>
                <w:sz w:val="14"/>
              </w:rPr>
              <w:t>72</w:t>
            </w:r>
          </w:p>
        </w:tc>
        <w:tc>
          <w:tcPr>
            <w:tcW w:w="450" w:type="dxa"/>
          </w:tcPr>
          <w:p w14:paraId="5377F049" w14:textId="77777777" w:rsidR="00394DDE" w:rsidRDefault="000E3818">
            <w:pPr>
              <w:spacing w:before="5" w:after="5"/>
              <w:jc w:val="center"/>
            </w:pPr>
            <w:r>
              <w:rPr>
                <w:sz w:val="14"/>
              </w:rPr>
              <w:t>II</w:t>
            </w:r>
          </w:p>
        </w:tc>
        <w:tc>
          <w:tcPr>
            <w:tcW w:w="750" w:type="dxa"/>
          </w:tcPr>
          <w:p w14:paraId="3B49F7BD" w14:textId="77777777" w:rsidR="00394DDE" w:rsidRDefault="000E3818">
            <w:pPr>
              <w:spacing w:before="5" w:after="5"/>
              <w:jc w:val="center"/>
            </w:pPr>
            <w:r>
              <w:rPr>
                <w:sz w:val="14"/>
              </w:rPr>
              <w:t>$1.72</w:t>
            </w:r>
          </w:p>
        </w:tc>
        <w:tc>
          <w:tcPr>
            <w:tcW w:w="450" w:type="dxa"/>
          </w:tcPr>
          <w:p w14:paraId="1FB1D19F" w14:textId="77777777" w:rsidR="00394DDE" w:rsidRDefault="000E3818">
            <w:pPr>
              <w:spacing w:before="5" w:after="5"/>
              <w:jc w:val="center"/>
            </w:pPr>
            <w:r>
              <w:rPr>
                <w:sz w:val="14"/>
              </w:rPr>
              <w:t>75</w:t>
            </w:r>
          </w:p>
        </w:tc>
        <w:tc>
          <w:tcPr>
            <w:tcW w:w="450" w:type="dxa"/>
          </w:tcPr>
          <w:p w14:paraId="03C390F0" w14:textId="77777777" w:rsidR="00394DDE" w:rsidRDefault="000E3818">
            <w:pPr>
              <w:spacing w:before="5" w:after="5"/>
              <w:jc w:val="center"/>
            </w:pPr>
            <w:r>
              <w:rPr>
                <w:sz w:val="14"/>
              </w:rPr>
              <w:t>II</w:t>
            </w:r>
          </w:p>
        </w:tc>
        <w:tc>
          <w:tcPr>
            <w:tcW w:w="500" w:type="dxa"/>
          </w:tcPr>
          <w:p w14:paraId="009C084E" w14:textId="77777777" w:rsidR="00394DDE" w:rsidRDefault="000E3818">
            <w:pPr>
              <w:spacing w:before="5" w:after="5"/>
              <w:jc w:val="center"/>
            </w:pPr>
            <w:r>
              <w:rPr>
                <w:sz w:val="14"/>
              </w:rPr>
              <w:t>II</w:t>
            </w:r>
          </w:p>
        </w:tc>
      </w:tr>
      <w:tr w:rsidR="00394DDE" w14:paraId="577B72C3" w14:textId="77777777">
        <w:trPr>
          <w:jc w:val="center"/>
        </w:trPr>
        <w:tc>
          <w:tcPr>
            <w:tcW w:w="1800" w:type="dxa"/>
          </w:tcPr>
          <w:p w14:paraId="35412674" w14:textId="77777777" w:rsidR="00394DDE" w:rsidRDefault="000E3818">
            <w:pPr>
              <w:spacing w:before="5" w:after="5"/>
            </w:pPr>
            <w:r>
              <w:rPr>
                <w:sz w:val="14"/>
              </w:rPr>
              <w:lastRenderedPageBreak/>
              <w:t>Italy</w:t>
            </w:r>
          </w:p>
        </w:tc>
        <w:tc>
          <w:tcPr>
            <w:tcW w:w="750" w:type="dxa"/>
          </w:tcPr>
          <w:p w14:paraId="1F6D0171" w14:textId="77777777" w:rsidR="00394DDE" w:rsidRDefault="000E3818">
            <w:pPr>
              <w:spacing w:before="5" w:after="5"/>
              <w:jc w:val="center"/>
            </w:pPr>
            <w:r>
              <w:rPr>
                <w:sz w:val="14"/>
              </w:rPr>
              <w:t>$1.70</w:t>
            </w:r>
          </w:p>
        </w:tc>
        <w:tc>
          <w:tcPr>
            <w:tcW w:w="450" w:type="dxa"/>
          </w:tcPr>
          <w:p w14:paraId="33DD029A" w14:textId="77777777" w:rsidR="00394DDE" w:rsidRDefault="000E3818">
            <w:pPr>
              <w:spacing w:before="5" w:after="5"/>
              <w:jc w:val="center"/>
            </w:pPr>
            <w:r>
              <w:rPr>
                <w:sz w:val="14"/>
              </w:rPr>
              <w:t>75</w:t>
            </w:r>
          </w:p>
        </w:tc>
        <w:tc>
          <w:tcPr>
            <w:tcW w:w="450" w:type="dxa"/>
          </w:tcPr>
          <w:p w14:paraId="40B98A6A" w14:textId="77777777" w:rsidR="00394DDE" w:rsidRDefault="000E3818">
            <w:pPr>
              <w:spacing w:before="5" w:after="5"/>
              <w:jc w:val="center"/>
            </w:pPr>
            <w:r>
              <w:rPr>
                <w:sz w:val="14"/>
              </w:rPr>
              <w:t>II</w:t>
            </w:r>
          </w:p>
        </w:tc>
        <w:tc>
          <w:tcPr>
            <w:tcW w:w="750" w:type="dxa"/>
          </w:tcPr>
          <w:p w14:paraId="28FFCE64" w14:textId="77777777" w:rsidR="00394DDE" w:rsidRDefault="000E3818">
            <w:pPr>
              <w:spacing w:before="5" w:after="5"/>
              <w:jc w:val="center"/>
            </w:pPr>
            <w:r>
              <w:rPr>
                <w:sz w:val="14"/>
              </w:rPr>
              <w:t>$1.72</w:t>
            </w:r>
          </w:p>
        </w:tc>
        <w:tc>
          <w:tcPr>
            <w:tcW w:w="450" w:type="dxa"/>
          </w:tcPr>
          <w:p w14:paraId="789D898C" w14:textId="77777777" w:rsidR="00394DDE" w:rsidRDefault="000E3818">
            <w:pPr>
              <w:spacing w:before="5" w:after="5"/>
              <w:jc w:val="center"/>
            </w:pPr>
            <w:r>
              <w:rPr>
                <w:sz w:val="14"/>
              </w:rPr>
              <w:t>76</w:t>
            </w:r>
          </w:p>
        </w:tc>
        <w:tc>
          <w:tcPr>
            <w:tcW w:w="450" w:type="dxa"/>
          </w:tcPr>
          <w:p w14:paraId="4EB2BB0A" w14:textId="77777777" w:rsidR="00394DDE" w:rsidRDefault="000E3818">
            <w:pPr>
              <w:spacing w:before="5" w:after="5"/>
              <w:jc w:val="center"/>
            </w:pPr>
            <w:r>
              <w:rPr>
                <w:sz w:val="14"/>
              </w:rPr>
              <w:t>II</w:t>
            </w:r>
          </w:p>
        </w:tc>
        <w:tc>
          <w:tcPr>
            <w:tcW w:w="500" w:type="dxa"/>
          </w:tcPr>
          <w:p w14:paraId="39BE6026" w14:textId="77777777" w:rsidR="00394DDE" w:rsidRDefault="000E3818">
            <w:pPr>
              <w:spacing w:before="5" w:after="5"/>
              <w:jc w:val="center"/>
            </w:pPr>
            <w:r>
              <w:rPr>
                <w:sz w:val="14"/>
              </w:rPr>
              <w:t>II</w:t>
            </w:r>
          </w:p>
        </w:tc>
      </w:tr>
      <w:tr w:rsidR="00394DDE" w14:paraId="14B3BD69" w14:textId="77777777">
        <w:trPr>
          <w:jc w:val="center"/>
        </w:trPr>
        <w:tc>
          <w:tcPr>
            <w:tcW w:w="1800" w:type="dxa"/>
          </w:tcPr>
          <w:p w14:paraId="35EE7E54" w14:textId="77777777" w:rsidR="00394DDE" w:rsidRDefault="000E3818">
            <w:pPr>
              <w:spacing w:before="5" w:after="5"/>
            </w:pPr>
            <w:r>
              <w:rPr>
                <w:sz w:val="14"/>
              </w:rPr>
              <w:t>Singapore</w:t>
            </w:r>
          </w:p>
        </w:tc>
        <w:tc>
          <w:tcPr>
            <w:tcW w:w="750" w:type="dxa"/>
          </w:tcPr>
          <w:p w14:paraId="19712E0A" w14:textId="77777777" w:rsidR="00394DDE" w:rsidRDefault="000E3818">
            <w:pPr>
              <w:spacing w:before="5" w:after="5"/>
              <w:jc w:val="center"/>
            </w:pPr>
            <w:r>
              <w:rPr>
                <w:sz w:val="14"/>
              </w:rPr>
              <w:t>$1.72</w:t>
            </w:r>
          </w:p>
        </w:tc>
        <w:tc>
          <w:tcPr>
            <w:tcW w:w="450" w:type="dxa"/>
          </w:tcPr>
          <w:p w14:paraId="26000116" w14:textId="77777777" w:rsidR="00394DDE" w:rsidRDefault="000E3818">
            <w:pPr>
              <w:spacing w:before="5" w:after="5"/>
              <w:jc w:val="center"/>
            </w:pPr>
            <w:r>
              <w:rPr>
                <w:sz w:val="14"/>
              </w:rPr>
              <w:t>80</w:t>
            </w:r>
          </w:p>
        </w:tc>
        <w:tc>
          <w:tcPr>
            <w:tcW w:w="450" w:type="dxa"/>
          </w:tcPr>
          <w:p w14:paraId="69367F75" w14:textId="77777777" w:rsidR="00394DDE" w:rsidRDefault="000E3818">
            <w:pPr>
              <w:spacing w:before="5" w:after="5"/>
              <w:jc w:val="center"/>
            </w:pPr>
            <w:r>
              <w:rPr>
                <w:sz w:val="14"/>
              </w:rPr>
              <w:t>II</w:t>
            </w:r>
          </w:p>
        </w:tc>
        <w:tc>
          <w:tcPr>
            <w:tcW w:w="750" w:type="dxa"/>
          </w:tcPr>
          <w:p w14:paraId="6AC49CDE" w14:textId="77777777" w:rsidR="00394DDE" w:rsidRDefault="000E3818">
            <w:pPr>
              <w:spacing w:before="5" w:after="5"/>
              <w:jc w:val="center"/>
            </w:pPr>
            <w:r>
              <w:rPr>
                <w:sz w:val="14"/>
              </w:rPr>
              <w:t>$1.72</w:t>
            </w:r>
          </w:p>
        </w:tc>
        <w:tc>
          <w:tcPr>
            <w:tcW w:w="450" w:type="dxa"/>
          </w:tcPr>
          <w:p w14:paraId="13C2EA09" w14:textId="77777777" w:rsidR="00394DDE" w:rsidRDefault="000E3818">
            <w:pPr>
              <w:spacing w:before="5" w:after="5"/>
              <w:jc w:val="center"/>
            </w:pPr>
            <w:r>
              <w:rPr>
                <w:sz w:val="14"/>
              </w:rPr>
              <w:t>77</w:t>
            </w:r>
          </w:p>
        </w:tc>
        <w:tc>
          <w:tcPr>
            <w:tcW w:w="450" w:type="dxa"/>
          </w:tcPr>
          <w:p w14:paraId="379918A3" w14:textId="77777777" w:rsidR="00394DDE" w:rsidRDefault="000E3818">
            <w:pPr>
              <w:spacing w:before="5" w:after="5"/>
              <w:jc w:val="center"/>
            </w:pPr>
            <w:r>
              <w:rPr>
                <w:sz w:val="14"/>
              </w:rPr>
              <w:t>II</w:t>
            </w:r>
          </w:p>
        </w:tc>
        <w:tc>
          <w:tcPr>
            <w:tcW w:w="500" w:type="dxa"/>
          </w:tcPr>
          <w:p w14:paraId="0752F5FE" w14:textId="77777777" w:rsidR="00394DDE" w:rsidRDefault="000E3818">
            <w:pPr>
              <w:spacing w:before="5" w:after="5"/>
              <w:jc w:val="center"/>
            </w:pPr>
            <w:r>
              <w:rPr>
                <w:sz w:val="14"/>
              </w:rPr>
              <w:t>II</w:t>
            </w:r>
          </w:p>
        </w:tc>
      </w:tr>
      <w:tr w:rsidR="00394DDE" w14:paraId="10D31FD7" w14:textId="77777777">
        <w:trPr>
          <w:jc w:val="center"/>
        </w:trPr>
        <w:tc>
          <w:tcPr>
            <w:tcW w:w="1800" w:type="dxa"/>
          </w:tcPr>
          <w:p w14:paraId="4E761818" w14:textId="77777777" w:rsidR="00394DDE" w:rsidRDefault="000E3818">
            <w:pPr>
              <w:spacing w:before="5" w:after="5"/>
            </w:pPr>
            <w:r>
              <w:rPr>
                <w:sz w:val="14"/>
              </w:rPr>
              <w:t>Hungary</w:t>
            </w:r>
          </w:p>
        </w:tc>
        <w:tc>
          <w:tcPr>
            <w:tcW w:w="750" w:type="dxa"/>
          </w:tcPr>
          <w:p w14:paraId="23873E57" w14:textId="77777777" w:rsidR="00394DDE" w:rsidRDefault="000E3818">
            <w:pPr>
              <w:spacing w:before="5" w:after="5"/>
              <w:jc w:val="center"/>
            </w:pPr>
            <w:r>
              <w:rPr>
                <w:sz w:val="14"/>
              </w:rPr>
              <w:t>$1.71</w:t>
            </w:r>
          </w:p>
        </w:tc>
        <w:tc>
          <w:tcPr>
            <w:tcW w:w="450" w:type="dxa"/>
          </w:tcPr>
          <w:p w14:paraId="166F5F7B" w14:textId="77777777" w:rsidR="00394DDE" w:rsidRDefault="000E3818">
            <w:pPr>
              <w:spacing w:before="5" w:after="5"/>
              <w:jc w:val="center"/>
            </w:pPr>
            <w:r>
              <w:rPr>
                <w:sz w:val="14"/>
              </w:rPr>
              <w:t>79</w:t>
            </w:r>
          </w:p>
        </w:tc>
        <w:tc>
          <w:tcPr>
            <w:tcW w:w="450" w:type="dxa"/>
          </w:tcPr>
          <w:p w14:paraId="49AEBD49" w14:textId="77777777" w:rsidR="00394DDE" w:rsidRDefault="000E3818">
            <w:pPr>
              <w:spacing w:before="5" w:after="5"/>
              <w:jc w:val="center"/>
            </w:pPr>
            <w:r>
              <w:rPr>
                <w:sz w:val="14"/>
              </w:rPr>
              <w:t>II</w:t>
            </w:r>
          </w:p>
        </w:tc>
        <w:tc>
          <w:tcPr>
            <w:tcW w:w="750" w:type="dxa"/>
          </w:tcPr>
          <w:p w14:paraId="4FA07DEC" w14:textId="77777777" w:rsidR="00394DDE" w:rsidRDefault="000E3818">
            <w:pPr>
              <w:spacing w:before="5" w:after="5"/>
              <w:jc w:val="center"/>
            </w:pPr>
            <w:r>
              <w:rPr>
                <w:sz w:val="14"/>
              </w:rPr>
              <w:t>$1.73</w:t>
            </w:r>
          </w:p>
        </w:tc>
        <w:tc>
          <w:tcPr>
            <w:tcW w:w="450" w:type="dxa"/>
          </w:tcPr>
          <w:p w14:paraId="5B0BAFDC" w14:textId="77777777" w:rsidR="00394DDE" w:rsidRDefault="000E3818">
            <w:pPr>
              <w:spacing w:before="5" w:after="5"/>
              <w:jc w:val="center"/>
            </w:pPr>
            <w:r>
              <w:rPr>
                <w:sz w:val="14"/>
              </w:rPr>
              <w:t>78</w:t>
            </w:r>
          </w:p>
        </w:tc>
        <w:tc>
          <w:tcPr>
            <w:tcW w:w="450" w:type="dxa"/>
          </w:tcPr>
          <w:p w14:paraId="6A665EB0" w14:textId="77777777" w:rsidR="00394DDE" w:rsidRDefault="000E3818">
            <w:pPr>
              <w:spacing w:before="5" w:after="5"/>
              <w:jc w:val="center"/>
            </w:pPr>
            <w:r>
              <w:rPr>
                <w:sz w:val="14"/>
              </w:rPr>
              <w:t>II</w:t>
            </w:r>
          </w:p>
        </w:tc>
        <w:tc>
          <w:tcPr>
            <w:tcW w:w="500" w:type="dxa"/>
          </w:tcPr>
          <w:p w14:paraId="744B88FC" w14:textId="77777777" w:rsidR="00394DDE" w:rsidRDefault="000E3818">
            <w:pPr>
              <w:spacing w:before="5" w:after="5"/>
              <w:jc w:val="center"/>
            </w:pPr>
            <w:r>
              <w:rPr>
                <w:sz w:val="14"/>
              </w:rPr>
              <w:t>II</w:t>
            </w:r>
          </w:p>
        </w:tc>
      </w:tr>
      <w:tr w:rsidR="00394DDE" w14:paraId="72F0B1D5" w14:textId="77777777">
        <w:trPr>
          <w:jc w:val="center"/>
        </w:trPr>
        <w:tc>
          <w:tcPr>
            <w:tcW w:w="1800" w:type="dxa"/>
          </w:tcPr>
          <w:p w14:paraId="0E792AFD" w14:textId="77777777" w:rsidR="00394DDE" w:rsidRDefault="000E3818">
            <w:pPr>
              <w:spacing w:before="5" w:after="5"/>
            </w:pPr>
            <w:r>
              <w:rPr>
                <w:sz w:val="14"/>
              </w:rPr>
              <w:t>Czechia</w:t>
            </w:r>
          </w:p>
        </w:tc>
        <w:tc>
          <w:tcPr>
            <w:tcW w:w="750" w:type="dxa"/>
          </w:tcPr>
          <w:p w14:paraId="5972E202" w14:textId="77777777" w:rsidR="00394DDE" w:rsidRDefault="000E3818">
            <w:pPr>
              <w:spacing w:before="5" w:after="5"/>
              <w:jc w:val="center"/>
            </w:pPr>
            <w:r>
              <w:rPr>
                <w:sz w:val="14"/>
              </w:rPr>
              <w:t>$1.70</w:t>
            </w:r>
          </w:p>
        </w:tc>
        <w:tc>
          <w:tcPr>
            <w:tcW w:w="450" w:type="dxa"/>
          </w:tcPr>
          <w:p w14:paraId="2755461D" w14:textId="77777777" w:rsidR="00394DDE" w:rsidRDefault="000E3818">
            <w:pPr>
              <w:spacing w:before="5" w:after="5"/>
              <w:jc w:val="center"/>
            </w:pPr>
            <w:r>
              <w:rPr>
                <w:sz w:val="14"/>
              </w:rPr>
              <w:t>77</w:t>
            </w:r>
          </w:p>
        </w:tc>
        <w:tc>
          <w:tcPr>
            <w:tcW w:w="450" w:type="dxa"/>
          </w:tcPr>
          <w:p w14:paraId="0D6F82C8" w14:textId="77777777" w:rsidR="00394DDE" w:rsidRDefault="000E3818">
            <w:pPr>
              <w:spacing w:before="5" w:after="5"/>
              <w:jc w:val="center"/>
            </w:pPr>
            <w:r>
              <w:rPr>
                <w:sz w:val="14"/>
              </w:rPr>
              <w:t>II</w:t>
            </w:r>
          </w:p>
        </w:tc>
        <w:tc>
          <w:tcPr>
            <w:tcW w:w="750" w:type="dxa"/>
          </w:tcPr>
          <w:p w14:paraId="09F8E7A2" w14:textId="77777777" w:rsidR="00394DDE" w:rsidRDefault="000E3818">
            <w:pPr>
              <w:spacing w:before="5" w:after="5"/>
              <w:jc w:val="center"/>
            </w:pPr>
            <w:r>
              <w:rPr>
                <w:sz w:val="14"/>
              </w:rPr>
              <w:t>$1.73</w:t>
            </w:r>
          </w:p>
        </w:tc>
        <w:tc>
          <w:tcPr>
            <w:tcW w:w="450" w:type="dxa"/>
          </w:tcPr>
          <w:p w14:paraId="2CDAF570" w14:textId="77777777" w:rsidR="00394DDE" w:rsidRDefault="000E3818">
            <w:pPr>
              <w:spacing w:before="5" w:after="5"/>
              <w:jc w:val="center"/>
            </w:pPr>
            <w:r>
              <w:rPr>
                <w:sz w:val="14"/>
              </w:rPr>
              <w:t>79</w:t>
            </w:r>
          </w:p>
        </w:tc>
        <w:tc>
          <w:tcPr>
            <w:tcW w:w="450" w:type="dxa"/>
          </w:tcPr>
          <w:p w14:paraId="67069D61" w14:textId="77777777" w:rsidR="00394DDE" w:rsidRDefault="000E3818">
            <w:pPr>
              <w:spacing w:before="5" w:after="5"/>
              <w:jc w:val="center"/>
            </w:pPr>
            <w:r>
              <w:rPr>
                <w:sz w:val="14"/>
              </w:rPr>
              <w:t>II</w:t>
            </w:r>
          </w:p>
        </w:tc>
        <w:tc>
          <w:tcPr>
            <w:tcW w:w="500" w:type="dxa"/>
          </w:tcPr>
          <w:p w14:paraId="03D08E53" w14:textId="77777777" w:rsidR="00394DDE" w:rsidRDefault="000E3818">
            <w:pPr>
              <w:spacing w:before="5" w:after="5"/>
              <w:jc w:val="center"/>
            </w:pPr>
            <w:r>
              <w:rPr>
                <w:sz w:val="14"/>
              </w:rPr>
              <w:t>II</w:t>
            </w:r>
          </w:p>
        </w:tc>
      </w:tr>
      <w:tr w:rsidR="00394DDE" w14:paraId="4C5FD8B1" w14:textId="77777777">
        <w:trPr>
          <w:jc w:val="center"/>
        </w:trPr>
        <w:tc>
          <w:tcPr>
            <w:tcW w:w="1800" w:type="dxa"/>
          </w:tcPr>
          <w:p w14:paraId="16E3349D" w14:textId="77777777" w:rsidR="00394DDE" w:rsidRDefault="000E3818">
            <w:pPr>
              <w:spacing w:before="5" w:after="5"/>
            </w:pPr>
            <w:r>
              <w:rPr>
                <w:sz w:val="14"/>
              </w:rPr>
              <w:t>Senegal</w:t>
            </w:r>
          </w:p>
        </w:tc>
        <w:tc>
          <w:tcPr>
            <w:tcW w:w="750" w:type="dxa"/>
          </w:tcPr>
          <w:p w14:paraId="256624CF" w14:textId="77777777" w:rsidR="00394DDE" w:rsidRDefault="000E3818">
            <w:pPr>
              <w:spacing w:before="5" w:after="5"/>
              <w:jc w:val="center"/>
            </w:pPr>
            <w:r>
              <w:rPr>
                <w:sz w:val="14"/>
              </w:rPr>
              <w:t>$1.73</w:t>
            </w:r>
          </w:p>
        </w:tc>
        <w:tc>
          <w:tcPr>
            <w:tcW w:w="450" w:type="dxa"/>
          </w:tcPr>
          <w:p w14:paraId="5A9ECE66" w14:textId="77777777" w:rsidR="00394DDE" w:rsidRDefault="000E3818">
            <w:pPr>
              <w:spacing w:before="5" w:after="5"/>
              <w:jc w:val="center"/>
            </w:pPr>
            <w:r>
              <w:rPr>
                <w:sz w:val="14"/>
              </w:rPr>
              <w:t>82</w:t>
            </w:r>
          </w:p>
        </w:tc>
        <w:tc>
          <w:tcPr>
            <w:tcW w:w="450" w:type="dxa"/>
          </w:tcPr>
          <w:p w14:paraId="1960F78C" w14:textId="77777777" w:rsidR="00394DDE" w:rsidRDefault="000E3818">
            <w:pPr>
              <w:spacing w:before="5" w:after="5"/>
              <w:jc w:val="center"/>
            </w:pPr>
            <w:r>
              <w:rPr>
                <w:sz w:val="14"/>
              </w:rPr>
              <w:t>II</w:t>
            </w:r>
          </w:p>
        </w:tc>
        <w:tc>
          <w:tcPr>
            <w:tcW w:w="750" w:type="dxa"/>
          </w:tcPr>
          <w:p w14:paraId="38057D31" w14:textId="77777777" w:rsidR="00394DDE" w:rsidRDefault="000E3818">
            <w:pPr>
              <w:spacing w:before="5" w:after="5"/>
              <w:jc w:val="center"/>
            </w:pPr>
            <w:r>
              <w:rPr>
                <w:sz w:val="14"/>
              </w:rPr>
              <w:t>$1.73</w:t>
            </w:r>
          </w:p>
        </w:tc>
        <w:tc>
          <w:tcPr>
            <w:tcW w:w="450" w:type="dxa"/>
          </w:tcPr>
          <w:p w14:paraId="45A097A5" w14:textId="77777777" w:rsidR="00394DDE" w:rsidRDefault="000E3818">
            <w:pPr>
              <w:spacing w:before="5" w:after="5"/>
              <w:jc w:val="center"/>
            </w:pPr>
            <w:r>
              <w:rPr>
                <w:sz w:val="14"/>
              </w:rPr>
              <w:t>80</w:t>
            </w:r>
          </w:p>
        </w:tc>
        <w:tc>
          <w:tcPr>
            <w:tcW w:w="450" w:type="dxa"/>
          </w:tcPr>
          <w:p w14:paraId="3CE65C6C" w14:textId="77777777" w:rsidR="00394DDE" w:rsidRDefault="000E3818">
            <w:pPr>
              <w:spacing w:before="5" w:after="5"/>
              <w:jc w:val="center"/>
            </w:pPr>
            <w:r>
              <w:rPr>
                <w:sz w:val="14"/>
              </w:rPr>
              <w:t>II</w:t>
            </w:r>
          </w:p>
        </w:tc>
        <w:tc>
          <w:tcPr>
            <w:tcW w:w="500" w:type="dxa"/>
          </w:tcPr>
          <w:p w14:paraId="6C748003" w14:textId="77777777" w:rsidR="00394DDE" w:rsidRDefault="000E3818">
            <w:pPr>
              <w:spacing w:before="5" w:after="5"/>
              <w:jc w:val="center"/>
            </w:pPr>
            <w:r>
              <w:rPr>
                <w:sz w:val="14"/>
              </w:rPr>
              <w:t>II</w:t>
            </w:r>
          </w:p>
        </w:tc>
      </w:tr>
      <w:tr w:rsidR="00394DDE" w14:paraId="5A656BBA" w14:textId="77777777">
        <w:trPr>
          <w:jc w:val="center"/>
        </w:trPr>
        <w:tc>
          <w:tcPr>
            <w:tcW w:w="1800" w:type="dxa"/>
          </w:tcPr>
          <w:p w14:paraId="1408E3D5" w14:textId="77777777" w:rsidR="00394DDE" w:rsidRDefault="000E3818">
            <w:pPr>
              <w:spacing w:before="5" w:after="5"/>
            </w:pPr>
            <w:r>
              <w:rPr>
                <w:sz w:val="14"/>
              </w:rPr>
              <w:t>Croatia</w:t>
            </w:r>
          </w:p>
        </w:tc>
        <w:tc>
          <w:tcPr>
            <w:tcW w:w="750" w:type="dxa"/>
          </w:tcPr>
          <w:p w14:paraId="34191A94" w14:textId="77777777" w:rsidR="00394DDE" w:rsidRDefault="000E3818">
            <w:pPr>
              <w:spacing w:before="5" w:after="5"/>
              <w:jc w:val="center"/>
            </w:pPr>
            <w:r>
              <w:rPr>
                <w:sz w:val="14"/>
              </w:rPr>
              <w:t>$1.73</w:t>
            </w:r>
          </w:p>
        </w:tc>
        <w:tc>
          <w:tcPr>
            <w:tcW w:w="450" w:type="dxa"/>
          </w:tcPr>
          <w:p w14:paraId="421D5C15" w14:textId="77777777" w:rsidR="00394DDE" w:rsidRDefault="000E3818">
            <w:pPr>
              <w:spacing w:before="5" w:after="5"/>
              <w:jc w:val="center"/>
            </w:pPr>
            <w:r>
              <w:rPr>
                <w:sz w:val="14"/>
              </w:rPr>
              <w:t>83</w:t>
            </w:r>
          </w:p>
        </w:tc>
        <w:tc>
          <w:tcPr>
            <w:tcW w:w="450" w:type="dxa"/>
          </w:tcPr>
          <w:p w14:paraId="7B6273EE" w14:textId="77777777" w:rsidR="00394DDE" w:rsidRDefault="000E3818">
            <w:pPr>
              <w:spacing w:before="5" w:after="5"/>
              <w:jc w:val="center"/>
            </w:pPr>
            <w:r>
              <w:rPr>
                <w:sz w:val="14"/>
              </w:rPr>
              <w:t>II</w:t>
            </w:r>
          </w:p>
        </w:tc>
        <w:tc>
          <w:tcPr>
            <w:tcW w:w="750" w:type="dxa"/>
          </w:tcPr>
          <w:p w14:paraId="0B067DA8" w14:textId="77777777" w:rsidR="00394DDE" w:rsidRDefault="000E3818">
            <w:pPr>
              <w:spacing w:before="5" w:after="5"/>
              <w:jc w:val="center"/>
            </w:pPr>
            <w:r>
              <w:rPr>
                <w:sz w:val="14"/>
              </w:rPr>
              <w:t>$1.74</w:t>
            </w:r>
          </w:p>
        </w:tc>
        <w:tc>
          <w:tcPr>
            <w:tcW w:w="450" w:type="dxa"/>
          </w:tcPr>
          <w:p w14:paraId="130F43D1" w14:textId="77777777" w:rsidR="00394DDE" w:rsidRDefault="000E3818">
            <w:pPr>
              <w:spacing w:before="5" w:after="5"/>
              <w:jc w:val="center"/>
            </w:pPr>
            <w:r>
              <w:rPr>
                <w:sz w:val="14"/>
              </w:rPr>
              <w:t>81</w:t>
            </w:r>
          </w:p>
        </w:tc>
        <w:tc>
          <w:tcPr>
            <w:tcW w:w="450" w:type="dxa"/>
          </w:tcPr>
          <w:p w14:paraId="4BA95BBA" w14:textId="77777777" w:rsidR="00394DDE" w:rsidRDefault="000E3818">
            <w:pPr>
              <w:spacing w:before="5" w:after="5"/>
              <w:jc w:val="center"/>
            </w:pPr>
            <w:r>
              <w:rPr>
                <w:sz w:val="14"/>
              </w:rPr>
              <w:t>II</w:t>
            </w:r>
          </w:p>
        </w:tc>
        <w:tc>
          <w:tcPr>
            <w:tcW w:w="500" w:type="dxa"/>
          </w:tcPr>
          <w:p w14:paraId="3B30CE41" w14:textId="77777777" w:rsidR="00394DDE" w:rsidRDefault="000E3818">
            <w:pPr>
              <w:spacing w:before="5" w:after="5"/>
              <w:jc w:val="center"/>
            </w:pPr>
            <w:r>
              <w:rPr>
                <w:sz w:val="14"/>
              </w:rPr>
              <w:t>II</w:t>
            </w:r>
          </w:p>
        </w:tc>
      </w:tr>
      <w:tr w:rsidR="00394DDE" w14:paraId="6A5417E4" w14:textId="77777777">
        <w:trPr>
          <w:jc w:val="center"/>
        </w:trPr>
        <w:tc>
          <w:tcPr>
            <w:tcW w:w="1800" w:type="dxa"/>
          </w:tcPr>
          <w:p w14:paraId="7FE2AFC9" w14:textId="77777777" w:rsidR="00394DDE" w:rsidRDefault="000E3818">
            <w:pPr>
              <w:spacing w:before="5" w:after="5"/>
            </w:pPr>
            <w:r>
              <w:rPr>
                <w:sz w:val="14"/>
              </w:rPr>
              <w:t>Germany</w:t>
            </w:r>
          </w:p>
        </w:tc>
        <w:tc>
          <w:tcPr>
            <w:tcW w:w="750" w:type="dxa"/>
          </w:tcPr>
          <w:p w14:paraId="367E9D78" w14:textId="77777777" w:rsidR="00394DDE" w:rsidRDefault="000E3818">
            <w:pPr>
              <w:spacing w:before="5" w:after="5"/>
              <w:jc w:val="center"/>
            </w:pPr>
            <w:r>
              <w:rPr>
                <w:sz w:val="14"/>
              </w:rPr>
              <w:t>$1.69</w:t>
            </w:r>
          </w:p>
        </w:tc>
        <w:tc>
          <w:tcPr>
            <w:tcW w:w="450" w:type="dxa"/>
          </w:tcPr>
          <w:p w14:paraId="326BCA5A" w14:textId="77777777" w:rsidR="00394DDE" w:rsidRDefault="000E3818">
            <w:pPr>
              <w:spacing w:before="5" w:after="5"/>
              <w:jc w:val="center"/>
            </w:pPr>
            <w:r>
              <w:rPr>
                <w:sz w:val="14"/>
              </w:rPr>
              <w:t>70</w:t>
            </w:r>
          </w:p>
        </w:tc>
        <w:tc>
          <w:tcPr>
            <w:tcW w:w="450" w:type="dxa"/>
          </w:tcPr>
          <w:p w14:paraId="6C3EBCA7" w14:textId="77777777" w:rsidR="00394DDE" w:rsidRDefault="000E3818">
            <w:pPr>
              <w:spacing w:before="5" w:after="5"/>
              <w:jc w:val="center"/>
            </w:pPr>
            <w:r>
              <w:rPr>
                <w:sz w:val="14"/>
              </w:rPr>
              <w:t>II</w:t>
            </w:r>
          </w:p>
        </w:tc>
        <w:tc>
          <w:tcPr>
            <w:tcW w:w="750" w:type="dxa"/>
          </w:tcPr>
          <w:p w14:paraId="3DD84A54" w14:textId="77777777" w:rsidR="00394DDE" w:rsidRDefault="000E3818">
            <w:pPr>
              <w:spacing w:before="5" w:after="5"/>
              <w:jc w:val="center"/>
            </w:pPr>
            <w:r>
              <w:rPr>
                <w:sz w:val="14"/>
              </w:rPr>
              <w:t>$1.75</w:t>
            </w:r>
          </w:p>
        </w:tc>
        <w:tc>
          <w:tcPr>
            <w:tcW w:w="450" w:type="dxa"/>
          </w:tcPr>
          <w:p w14:paraId="2DA85581" w14:textId="77777777" w:rsidR="00394DDE" w:rsidRDefault="000E3818">
            <w:pPr>
              <w:spacing w:before="5" w:after="5"/>
              <w:jc w:val="center"/>
            </w:pPr>
            <w:r>
              <w:rPr>
                <w:sz w:val="14"/>
              </w:rPr>
              <w:t>82</w:t>
            </w:r>
          </w:p>
        </w:tc>
        <w:tc>
          <w:tcPr>
            <w:tcW w:w="450" w:type="dxa"/>
          </w:tcPr>
          <w:p w14:paraId="2DE4F94D" w14:textId="77777777" w:rsidR="00394DDE" w:rsidRDefault="000E3818">
            <w:pPr>
              <w:spacing w:before="5" w:after="5"/>
              <w:jc w:val="center"/>
            </w:pPr>
            <w:r>
              <w:rPr>
                <w:sz w:val="14"/>
              </w:rPr>
              <w:t>II</w:t>
            </w:r>
          </w:p>
        </w:tc>
        <w:tc>
          <w:tcPr>
            <w:tcW w:w="500" w:type="dxa"/>
          </w:tcPr>
          <w:p w14:paraId="443CC4BB" w14:textId="77777777" w:rsidR="00394DDE" w:rsidRDefault="000E3818">
            <w:pPr>
              <w:spacing w:before="5" w:after="5"/>
              <w:jc w:val="center"/>
            </w:pPr>
            <w:r>
              <w:rPr>
                <w:sz w:val="14"/>
              </w:rPr>
              <w:t>II</w:t>
            </w:r>
          </w:p>
        </w:tc>
      </w:tr>
      <w:tr w:rsidR="00394DDE" w14:paraId="7D247A80" w14:textId="77777777">
        <w:trPr>
          <w:jc w:val="center"/>
        </w:trPr>
        <w:tc>
          <w:tcPr>
            <w:tcW w:w="1800" w:type="dxa"/>
          </w:tcPr>
          <w:p w14:paraId="37257D7D" w14:textId="77777777" w:rsidR="00394DDE" w:rsidRDefault="000E3818">
            <w:pPr>
              <w:spacing w:before="5" w:after="5"/>
            </w:pPr>
            <w:r>
              <w:rPr>
                <w:sz w:val="14"/>
              </w:rPr>
              <w:t>Ireland</w:t>
            </w:r>
          </w:p>
        </w:tc>
        <w:tc>
          <w:tcPr>
            <w:tcW w:w="750" w:type="dxa"/>
          </w:tcPr>
          <w:p w14:paraId="344C0153" w14:textId="77777777" w:rsidR="00394DDE" w:rsidRDefault="000E3818">
            <w:pPr>
              <w:spacing w:before="5" w:after="5"/>
              <w:jc w:val="center"/>
            </w:pPr>
            <w:r>
              <w:rPr>
                <w:sz w:val="14"/>
              </w:rPr>
              <w:t>$1.73</w:t>
            </w:r>
          </w:p>
        </w:tc>
        <w:tc>
          <w:tcPr>
            <w:tcW w:w="450" w:type="dxa"/>
          </w:tcPr>
          <w:p w14:paraId="62DB899E" w14:textId="77777777" w:rsidR="00394DDE" w:rsidRDefault="000E3818">
            <w:pPr>
              <w:spacing w:before="5" w:after="5"/>
              <w:jc w:val="center"/>
            </w:pPr>
            <w:r>
              <w:rPr>
                <w:sz w:val="14"/>
              </w:rPr>
              <w:t>84</w:t>
            </w:r>
          </w:p>
        </w:tc>
        <w:tc>
          <w:tcPr>
            <w:tcW w:w="450" w:type="dxa"/>
          </w:tcPr>
          <w:p w14:paraId="1B3B62A5" w14:textId="77777777" w:rsidR="00394DDE" w:rsidRDefault="000E3818">
            <w:pPr>
              <w:spacing w:before="5" w:after="5"/>
              <w:jc w:val="center"/>
            </w:pPr>
            <w:r>
              <w:rPr>
                <w:sz w:val="14"/>
              </w:rPr>
              <w:t>II</w:t>
            </w:r>
          </w:p>
        </w:tc>
        <w:tc>
          <w:tcPr>
            <w:tcW w:w="750" w:type="dxa"/>
          </w:tcPr>
          <w:p w14:paraId="50440B2A" w14:textId="77777777" w:rsidR="00394DDE" w:rsidRDefault="000E3818">
            <w:pPr>
              <w:spacing w:before="5" w:after="5"/>
              <w:jc w:val="center"/>
            </w:pPr>
            <w:r>
              <w:rPr>
                <w:sz w:val="14"/>
              </w:rPr>
              <w:t>$1.75</w:t>
            </w:r>
          </w:p>
        </w:tc>
        <w:tc>
          <w:tcPr>
            <w:tcW w:w="450" w:type="dxa"/>
          </w:tcPr>
          <w:p w14:paraId="5D6D1F13" w14:textId="77777777" w:rsidR="00394DDE" w:rsidRDefault="000E3818">
            <w:pPr>
              <w:spacing w:before="5" w:after="5"/>
              <w:jc w:val="center"/>
            </w:pPr>
            <w:r>
              <w:rPr>
                <w:sz w:val="14"/>
              </w:rPr>
              <w:t>83</w:t>
            </w:r>
          </w:p>
        </w:tc>
        <w:tc>
          <w:tcPr>
            <w:tcW w:w="450" w:type="dxa"/>
          </w:tcPr>
          <w:p w14:paraId="3E4E0D6B" w14:textId="77777777" w:rsidR="00394DDE" w:rsidRDefault="000E3818">
            <w:pPr>
              <w:spacing w:before="5" w:after="5"/>
              <w:jc w:val="center"/>
            </w:pPr>
            <w:r>
              <w:rPr>
                <w:sz w:val="14"/>
              </w:rPr>
              <w:t>II</w:t>
            </w:r>
          </w:p>
        </w:tc>
        <w:tc>
          <w:tcPr>
            <w:tcW w:w="500" w:type="dxa"/>
          </w:tcPr>
          <w:p w14:paraId="5365A2D4" w14:textId="77777777" w:rsidR="00394DDE" w:rsidRDefault="000E3818">
            <w:pPr>
              <w:spacing w:before="5" w:after="5"/>
              <w:jc w:val="center"/>
            </w:pPr>
            <w:r>
              <w:rPr>
                <w:sz w:val="14"/>
              </w:rPr>
              <w:t>II</w:t>
            </w:r>
          </w:p>
        </w:tc>
      </w:tr>
      <w:tr w:rsidR="00394DDE" w14:paraId="6857CC7F" w14:textId="77777777">
        <w:trPr>
          <w:jc w:val="center"/>
        </w:trPr>
        <w:tc>
          <w:tcPr>
            <w:tcW w:w="1800" w:type="dxa"/>
          </w:tcPr>
          <w:p w14:paraId="7B7C7862" w14:textId="77777777" w:rsidR="00394DDE" w:rsidRDefault="000E3818">
            <w:pPr>
              <w:spacing w:before="5" w:after="5"/>
            </w:pPr>
            <w:r>
              <w:rPr>
                <w:sz w:val="14"/>
              </w:rPr>
              <w:t>Cyprus</w:t>
            </w:r>
          </w:p>
        </w:tc>
        <w:tc>
          <w:tcPr>
            <w:tcW w:w="750" w:type="dxa"/>
          </w:tcPr>
          <w:p w14:paraId="7123396A" w14:textId="77777777" w:rsidR="00394DDE" w:rsidRDefault="000E3818">
            <w:pPr>
              <w:spacing w:before="5" w:after="5"/>
              <w:jc w:val="center"/>
            </w:pPr>
            <w:r>
              <w:rPr>
                <w:sz w:val="14"/>
              </w:rPr>
              <w:t>$1.73</w:t>
            </w:r>
          </w:p>
        </w:tc>
        <w:tc>
          <w:tcPr>
            <w:tcW w:w="450" w:type="dxa"/>
          </w:tcPr>
          <w:p w14:paraId="6F5E9469" w14:textId="77777777" w:rsidR="00394DDE" w:rsidRDefault="000E3818">
            <w:pPr>
              <w:spacing w:before="5" w:after="5"/>
              <w:jc w:val="center"/>
            </w:pPr>
            <w:r>
              <w:rPr>
                <w:sz w:val="14"/>
              </w:rPr>
              <w:t>81</w:t>
            </w:r>
          </w:p>
        </w:tc>
        <w:tc>
          <w:tcPr>
            <w:tcW w:w="450" w:type="dxa"/>
          </w:tcPr>
          <w:p w14:paraId="1A70788F" w14:textId="77777777" w:rsidR="00394DDE" w:rsidRDefault="000E3818">
            <w:pPr>
              <w:spacing w:before="5" w:after="5"/>
              <w:jc w:val="center"/>
            </w:pPr>
            <w:r>
              <w:rPr>
                <w:sz w:val="14"/>
              </w:rPr>
              <w:t>II</w:t>
            </w:r>
          </w:p>
        </w:tc>
        <w:tc>
          <w:tcPr>
            <w:tcW w:w="750" w:type="dxa"/>
          </w:tcPr>
          <w:p w14:paraId="67CDB587" w14:textId="77777777" w:rsidR="00394DDE" w:rsidRDefault="000E3818">
            <w:pPr>
              <w:spacing w:before="5" w:after="5"/>
              <w:jc w:val="center"/>
            </w:pPr>
            <w:r>
              <w:rPr>
                <w:sz w:val="14"/>
              </w:rPr>
              <w:t>$1.77</w:t>
            </w:r>
          </w:p>
        </w:tc>
        <w:tc>
          <w:tcPr>
            <w:tcW w:w="450" w:type="dxa"/>
          </w:tcPr>
          <w:p w14:paraId="59B9E2FE" w14:textId="77777777" w:rsidR="00394DDE" w:rsidRDefault="000E3818">
            <w:pPr>
              <w:spacing w:before="5" w:after="5"/>
              <w:jc w:val="center"/>
            </w:pPr>
            <w:r>
              <w:rPr>
                <w:sz w:val="14"/>
              </w:rPr>
              <w:t>84</w:t>
            </w:r>
          </w:p>
        </w:tc>
        <w:tc>
          <w:tcPr>
            <w:tcW w:w="450" w:type="dxa"/>
          </w:tcPr>
          <w:p w14:paraId="4B461A24" w14:textId="77777777" w:rsidR="00394DDE" w:rsidRDefault="000E3818">
            <w:pPr>
              <w:spacing w:before="5" w:after="5"/>
              <w:jc w:val="center"/>
            </w:pPr>
            <w:r>
              <w:rPr>
                <w:sz w:val="14"/>
              </w:rPr>
              <w:t>II</w:t>
            </w:r>
          </w:p>
        </w:tc>
        <w:tc>
          <w:tcPr>
            <w:tcW w:w="500" w:type="dxa"/>
          </w:tcPr>
          <w:p w14:paraId="5B65B82F" w14:textId="77777777" w:rsidR="00394DDE" w:rsidRDefault="000E3818">
            <w:pPr>
              <w:spacing w:before="5" w:after="5"/>
              <w:jc w:val="center"/>
            </w:pPr>
            <w:r>
              <w:rPr>
                <w:sz w:val="14"/>
              </w:rPr>
              <w:t>II</w:t>
            </w:r>
          </w:p>
        </w:tc>
      </w:tr>
      <w:tr w:rsidR="00394DDE" w14:paraId="73EBC110" w14:textId="77777777">
        <w:trPr>
          <w:jc w:val="center"/>
        </w:trPr>
        <w:tc>
          <w:tcPr>
            <w:tcW w:w="1800" w:type="dxa"/>
            <w:tcBorders>
              <w:bottom w:val="double" w:sz="4" w:space="0" w:color="auto"/>
            </w:tcBorders>
          </w:tcPr>
          <w:p w14:paraId="0B4D13C9" w14:textId="77777777" w:rsidR="00394DDE" w:rsidRDefault="000E3818">
            <w:pPr>
              <w:spacing w:before="5" w:after="5"/>
            </w:pPr>
            <w:r>
              <w:rPr>
                <w:sz w:val="14"/>
              </w:rPr>
              <w:t>Greenland</w:t>
            </w:r>
          </w:p>
        </w:tc>
        <w:tc>
          <w:tcPr>
            <w:tcW w:w="750" w:type="dxa"/>
            <w:tcBorders>
              <w:bottom w:val="double" w:sz="4" w:space="0" w:color="auto"/>
            </w:tcBorders>
          </w:tcPr>
          <w:p w14:paraId="26FCABDC" w14:textId="77777777" w:rsidR="00394DDE" w:rsidRDefault="000E3818">
            <w:pPr>
              <w:spacing w:before="5" w:after="5"/>
              <w:jc w:val="center"/>
            </w:pPr>
            <w:r>
              <w:rPr>
                <w:sz w:val="14"/>
              </w:rPr>
              <w:t>$1.77</w:t>
            </w:r>
          </w:p>
        </w:tc>
        <w:tc>
          <w:tcPr>
            <w:tcW w:w="450" w:type="dxa"/>
            <w:tcBorders>
              <w:bottom w:val="double" w:sz="4" w:space="0" w:color="auto"/>
            </w:tcBorders>
          </w:tcPr>
          <w:p w14:paraId="4659E659" w14:textId="77777777" w:rsidR="00394DDE" w:rsidRDefault="000E3818">
            <w:pPr>
              <w:spacing w:before="5" w:after="5"/>
              <w:jc w:val="center"/>
            </w:pPr>
            <w:r>
              <w:rPr>
                <w:sz w:val="14"/>
              </w:rPr>
              <w:t>85</w:t>
            </w:r>
          </w:p>
        </w:tc>
        <w:tc>
          <w:tcPr>
            <w:tcW w:w="450" w:type="dxa"/>
            <w:tcBorders>
              <w:bottom w:val="double" w:sz="4" w:space="0" w:color="auto"/>
            </w:tcBorders>
          </w:tcPr>
          <w:p w14:paraId="01E6AC7E" w14:textId="77777777" w:rsidR="00394DDE" w:rsidRDefault="000E3818">
            <w:pPr>
              <w:spacing w:before="5" w:after="5"/>
              <w:jc w:val="center"/>
            </w:pPr>
            <w:r>
              <w:rPr>
                <w:sz w:val="14"/>
              </w:rPr>
              <w:t>II</w:t>
            </w:r>
          </w:p>
        </w:tc>
        <w:tc>
          <w:tcPr>
            <w:tcW w:w="750" w:type="dxa"/>
            <w:tcBorders>
              <w:bottom w:val="double" w:sz="4" w:space="0" w:color="auto"/>
            </w:tcBorders>
          </w:tcPr>
          <w:p w14:paraId="09740E2E" w14:textId="77777777" w:rsidR="00394DDE" w:rsidRDefault="000E3818">
            <w:pPr>
              <w:spacing w:before="5" w:after="5"/>
              <w:jc w:val="center"/>
            </w:pPr>
            <w:r>
              <w:rPr>
                <w:sz w:val="14"/>
              </w:rPr>
              <w:t>$1.77</w:t>
            </w:r>
          </w:p>
        </w:tc>
        <w:tc>
          <w:tcPr>
            <w:tcW w:w="450" w:type="dxa"/>
            <w:tcBorders>
              <w:bottom w:val="double" w:sz="4" w:space="0" w:color="auto"/>
            </w:tcBorders>
          </w:tcPr>
          <w:p w14:paraId="4450BB3A" w14:textId="77777777" w:rsidR="00394DDE" w:rsidRDefault="000E3818">
            <w:pPr>
              <w:spacing w:before="5" w:after="5"/>
              <w:jc w:val="center"/>
            </w:pPr>
            <w:r>
              <w:rPr>
                <w:sz w:val="14"/>
              </w:rPr>
              <w:t>85</w:t>
            </w:r>
          </w:p>
        </w:tc>
        <w:tc>
          <w:tcPr>
            <w:tcW w:w="450" w:type="dxa"/>
            <w:tcBorders>
              <w:bottom w:val="double" w:sz="4" w:space="0" w:color="auto"/>
            </w:tcBorders>
          </w:tcPr>
          <w:p w14:paraId="682B7999" w14:textId="77777777" w:rsidR="00394DDE" w:rsidRDefault="000E3818">
            <w:pPr>
              <w:spacing w:before="5" w:after="5"/>
              <w:jc w:val="center"/>
            </w:pPr>
            <w:r>
              <w:rPr>
                <w:sz w:val="14"/>
              </w:rPr>
              <w:t>II</w:t>
            </w:r>
          </w:p>
        </w:tc>
        <w:tc>
          <w:tcPr>
            <w:tcW w:w="500" w:type="dxa"/>
            <w:tcBorders>
              <w:bottom w:val="double" w:sz="4" w:space="0" w:color="auto"/>
            </w:tcBorders>
          </w:tcPr>
          <w:p w14:paraId="66E4D5D2" w14:textId="77777777" w:rsidR="00394DDE" w:rsidRDefault="000E3818">
            <w:pPr>
              <w:spacing w:before="5" w:after="5"/>
              <w:jc w:val="center"/>
            </w:pPr>
            <w:r>
              <w:rPr>
                <w:sz w:val="14"/>
              </w:rPr>
              <w:t>II</w:t>
            </w:r>
          </w:p>
        </w:tc>
      </w:tr>
    </w:tbl>
    <w:p w14:paraId="365A729B" w14:textId="77777777" w:rsidR="00394DDE" w:rsidRDefault="000E3818">
      <w:pPr>
        <w:spacing w:before="40" w:after="120" w:line="240" w:lineRule="auto"/>
        <w:sectPr w:rsidR="00394DDE">
          <w:pgSz w:w="15840" w:h="12240" w:orient="landscape"/>
          <w:pgMar w:top="1080" w:right="1080" w:bottom="1080" w:left="1080" w:header="720" w:footer="720" w:gutter="0"/>
          <w:cols w:space="720"/>
        </w:sectPr>
      </w:pPr>
      <w:r>
        <w:rPr>
          <w:b/>
          <w:sz w:val="20"/>
        </w:rPr>
        <w:t xml:space="preserve">Notes: </w:t>
      </w:r>
      <w:r>
        <w:rPr>
          <w:sz w:val="20"/>
        </w:rPr>
        <w:t xml:space="preserve">See </w:t>
      </w:r>
      <w:hyperlink w:anchor="Table3" w:history="1">
        <w:r>
          <w:rPr>
            <w:color w:val="1F3864"/>
            <w:sz w:val="20"/>
            <w:u w:val="single"/>
          </w:rPr>
          <w:t>Table 3</w:t>
        </w:r>
      </w:hyperlink>
      <w:r>
        <w:rPr>
          <w:sz w:val="20"/>
        </w:rPr>
        <w:t xml:space="preserve"> notes for column definitions. Countries sorted by specification (2) rank (ascending). </w:t>
      </w:r>
    </w:p>
    <w:p w14:paraId="46EB7E72" w14:textId="77777777" w:rsidR="00394DDE" w:rsidRDefault="000E3818">
      <w:pPr>
        <w:pStyle w:val="Heading1"/>
      </w:pPr>
      <w:r>
        <w:lastRenderedPageBreak/>
        <w:t>Appendix B: Model Derivation</w:t>
      </w:r>
    </w:p>
    <w:p w14:paraId="535EC8F5" w14:textId="77777777" w:rsidR="00394DDE" w:rsidRDefault="000E3818">
      <w:pPr>
        <w:spacing w:after="160"/>
        <w:jc w:val="both"/>
      </w:pPr>
      <w:r>
        <w:t>This appendix provides the full derivation of the capacity-constrained Ricardian model summarized in Sections 3–4.</w:t>
      </w:r>
    </w:p>
    <w:p w14:paraId="76504E45" w14:textId="77777777" w:rsidR="00394DDE" w:rsidRDefault="000E3818">
      <w:pPr>
        <w:pStyle w:val="Heading2"/>
      </w:pPr>
      <w:r>
        <w:rPr>
          <w:rFonts w:ascii="Times New Roman" w:hAnsi="Times New Roman"/>
          <w:b w:val="0"/>
          <w:i/>
          <w:color w:val="2F5496"/>
          <w:sz w:val="24"/>
        </w:rPr>
        <w:t>B.1 Primitives</w:t>
      </w:r>
    </w:p>
    <w:p w14:paraId="01D7A328" w14:textId="77777777" w:rsidR="00394DDE" w:rsidRDefault="000E3818">
      <w:pPr>
        <w:spacing w:after="160"/>
        <w:jc w:val="both"/>
      </w:pPr>
      <w:r>
        <w:t xml:space="preserve">Each country </w:t>
      </w:r>
      <m:oMath>
        <m:r>
          <w:rPr>
            <w:rFonts w:ascii="Cambria Math" w:hAnsi="Cambria Math"/>
          </w:rPr>
          <m:t>j</m:t>
        </m:r>
      </m:oMath>
      <w:r>
        <w:t xml:space="preserve"> is endowed with a capacity ceiling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(GPU-hours per period), representing the maximum volume of compute it can supply. Country </w:t>
      </w:r>
      <m:oMath>
        <m:r>
          <w:rPr>
            <w:rFonts w:ascii="Cambria Math" w:hAnsi="Cambria Math"/>
          </w:rPr>
          <m:t>j</m:t>
        </m:r>
      </m:oMath>
      <w:r>
        <w:t xml:space="preserve"> faces unit production cost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from </w:t>
      </w:r>
      <w:bookmarkStart w:id="127" w:name="Eq1txt907"/>
      <w:r>
        <w:fldChar w:fldCharType="begin"/>
      </w:r>
      <w:r>
        <w:instrText>HYPERLINK \l "Eq1"</w:instrText>
      </w:r>
      <w:r>
        <w:fldChar w:fldCharType="separate"/>
      </w:r>
      <w:r>
        <w:rPr>
          <w:color w:val="1F3864"/>
          <w:u w:val="single"/>
        </w:rPr>
        <w:t>equation (1)</w:t>
      </w:r>
      <w:r>
        <w:fldChar w:fldCharType="end"/>
      </w:r>
      <w:bookmarkEnd w:id="127"/>
      <w:r>
        <w:t xml:space="preserve">. On the demand side, total compute demand from country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from </w:t>
      </w:r>
      <w:bookmarkStart w:id="128" w:name="Eq4txt908"/>
      <w:r>
        <w:fldChar w:fldCharType="begin"/>
      </w:r>
      <w:r>
        <w:instrText>HYPERLINK \l "Eq4"</w:instrText>
      </w:r>
      <w:r>
        <w:fldChar w:fldCharType="separate"/>
      </w:r>
      <w:r>
        <w:rPr>
          <w:color w:val="1F3864"/>
          <w:u w:val="single"/>
        </w:rPr>
        <w:t>equation (4)</w:t>
      </w:r>
      <w:r>
        <w:fldChar w:fldCharType="end"/>
      </w:r>
      <w:bookmarkEnd w:id="128"/>
      <w:r>
        <w:t xml:space="preserve">. Training demand is </w:t>
      </w:r>
      <m:oMath>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and inference demand is </w:t>
      </w:r>
      <m:oMath>
        <m:sSub>
          <m:sSubPr>
            <m:ctrlPr>
              <w:rPr>
                <w:rFonts w:ascii="Cambria Math" w:hAnsi="Cambria Math"/>
              </w:rPr>
            </m:ctrlPr>
          </m:sSubPr>
          <m:e>
            <m:r>
              <w:rPr>
                <w:rFonts w:ascii="Cambria Math" w:hAnsi="Cambria Math"/>
              </w:rPr>
              <m:t>q</m:t>
            </m:r>
          </m:e>
          <m:sub>
            <m:r>
              <w:rPr>
                <w:rFonts w:ascii="Cambria Math" w:hAnsi="Cambria Math"/>
              </w:rPr>
              <m:t>Ik</m:t>
            </m:r>
          </m:sub>
        </m:sSub>
        <m:r>
          <m:rPr>
            <m:sty m:val="p"/>
          </m:rPr>
          <w:rPr>
            <w:rFonts w:ascii="Cambria Math" w:hAnsi="Cambria Math"/>
          </w:rPr>
          <m:t xml:space="preserve"> = (1 -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Countries are ordered by cost: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c</m:t>
            </m:r>
          </m:e>
          <m:sub>
            <m:r>
              <w:rPr>
                <w:rFonts w:ascii="Cambria Math" w:hAnsi="Cambria Math"/>
              </w:rPr>
              <m:t>(N)</m:t>
            </m:r>
          </m:sub>
        </m:sSub>
      </m:oMath>
      <w:r>
        <w:t>.</w:t>
      </w:r>
    </w:p>
    <w:p w14:paraId="1CFB20E2" w14:textId="77777777" w:rsidR="00394DDE" w:rsidRDefault="000E3818">
      <w:pPr>
        <w:pStyle w:val="Heading2"/>
      </w:pPr>
      <w:r>
        <w:rPr>
          <w:rFonts w:ascii="Times New Roman" w:hAnsi="Times New Roman"/>
          <w:b w:val="0"/>
          <w:i/>
          <w:color w:val="2F5496"/>
          <w:sz w:val="24"/>
        </w:rPr>
        <w:t>B.2 The Training Market</w:t>
      </w:r>
    </w:p>
    <w:p w14:paraId="69293E3D" w14:textId="77777777" w:rsidR="00394DDE" w:rsidRDefault="000E3818">
      <w:pPr>
        <w:spacing w:after="80"/>
        <w:jc w:val="both"/>
      </w:pPr>
      <w:r>
        <w:t xml:space="preserve">Country </w:t>
      </w:r>
      <m:oMath>
        <m:r>
          <w:rPr>
            <w:rFonts w:ascii="Cambria Math" w:hAnsi="Cambria Math"/>
          </w:rPr>
          <m:t>k</m:t>
        </m:r>
      </m:oMath>
      <w:r>
        <w:t xml:space="preserve"> imports training if and only if </w:t>
      </w:r>
      <m:oMath>
        <m:r>
          <m:rPr>
            <m:sty m:val="p"/>
          </m:rPr>
          <w:rPr>
            <w:rFonts w:ascii="Cambria Math" w:hAnsi="Cambria Math"/>
          </w:rPr>
          <m:t xml:space="preserve">(1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where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is the bilateral sovereignty premium from </w:t>
      </w:r>
      <w:bookmarkStart w:id="129" w:name="Eq2txt909"/>
      <w:r>
        <w:fldChar w:fldCharType="begin"/>
      </w:r>
      <w:r>
        <w:instrText>HYPERLINK \l "Eq2"</w:instrText>
      </w:r>
      <w:r>
        <w:fldChar w:fldCharType="separate"/>
      </w:r>
      <w:r>
        <w:rPr>
          <w:color w:val="1F3864"/>
          <w:u w:val="single"/>
        </w:rPr>
        <w:t>equation (2)</w:t>
      </w:r>
      <w:r>
        <w:fldChar w:fldCharType="end"/>
      </w:r>
      <w:bookmarkEnd w:id="129"/>
      <w:r>
        <w:t xml:space="preserve">. The set of training importers is </w:t>
      </w:r>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&gt; (1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m:t>
        </m:r>
      </m:oMath>
      <w:r>
        <w:t xml:space="preserve"> and total training export demand is </w:t>
      </w:r>
      <m:oMath>
        <m:sSub>
          <m:sSubPr>
            <m:ctrlPr>
              <w:rPr>
                <w:rFonts w:ascii="Cambria Math" w:hAnsi="Cambria Math"/>
              </w:rPr>
            </m:ctrlPr>
          </m:sSubPr>
          <m:e>
            <m:r>
              <w:rPr>
                <w:rFonts w:ascii="Cambria Math" w:hAnsi="Cambria Math"/>
              </w:rPr>
              <m:t>Q</m:t>
            </m:r>
          </m:e>
          <m:sub>
            <m:r>
              <w:rPr>
                <w:rFonts w:ascii="Cambria Math" w:hAnsi="Cambria Math"/>
              </w:rPr>
              <m:t>T,X</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e>
        </m:nary>
      </m:oMath>
      <w:r>
        <w:t xml:space="preserve">. The marginal training exporter </w:t>
      </w:r>
      <m:oMath>
        <m:sSub>
          <m:sSubPr>
            <m:ctrlPr>
              <w:rPr>
                <w:rFonts w:ascii="Cambria Math" w:hAnsi="Cambria Math"/>
              </w:rPr>
            </m:ctrlPr>
          </m:sSubPr>
          <m:e>
            <m:r>
              <w:rPr>
                <w:rFonts w:ascii="Cambria Math" w:hAnsi="Cambria Math"/>
              </w:rPr>
              <m:t>m</m:t>
            </m:r>
          </m:e>
          <m:sub>
            <m:r>
              <w:rPr>
                <w:rFonts w:ascii="Cambria Math" w:hAnsi="Cambria Math"/>
              </w:rPr>
              <m:t>T</m:t>
            </m:r>
          </m:sub>
        </m:sSub>
      </m:oMath>
      <w:r>
        <w:t xml:space="preserve"> is defined by:</w:t>
      </w:r>
    </w:p>
    <w:tbl>
      <w:tblPr>
        <w:tblW w:w="5000" w:type="pct"/>
        <w:jc w:val="center"/>
        <w:tblLook w:val="04A0" w:firstRow="1" w:lastRow="0" w:firstColumn="1" w:lastColumn="0" w:noHBand="0" w:noVBand="1"/>
      </w:tblPr>
      <w:tblGrid>
        <w:gridCol w:w="8136"/>
        <w:gridCol w:w="720"/>
      </w:tblGrid>
      <w:tr w:rsidR="00394DDE" w14:paraId="20A53889" w14:textId="77777777">
        <w:trPr>
          <w:jc w:val="center"/>
        </w:trPr>
        <w:tc>
          <w:tcPr>
            <w:tcW w:w="8640" w:type="dxa"/>
            <w:vAlign w:val="center"/>
          </w:tcPr>
          <w:p w14:paraId="6535DA2D"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 xml:space="preserve"> = min { </m:t>
                </m:r>
                <m:r>
                  <w:rPr>
                    <w:rFonts w:ascii="Cambria Math" w:hAnsi="Cambria Math"/>
                  </w:rPr>
                  <m:t>m</m:t>
                </m:r>
                <m:r>
                  <m:rPr>
                    <m:sty m:val="p"/>
                  </m:rPr>
                  <w:rPr>
                    <w:rFonts w:ascii="Cambria Math" w:hAnsi="Cambria Math"/>
                  </w:rPr>
                  <m:t xml:space="preserve"> : </m:t>
                </m:r>
                <m:nary>
                  <m:naryPr>
                    <m:chr m:val="∑"/>
                    <m:ctrlPr>
                      <w:rPr>
                        <w:rFonts w:ascii="Cambria Math" w:hAnsi="Cambria Math"/>
                      </w:rPr>
                    </m:ctrlPr>
                  </m:naryPr>
                  <m:sub>
                    <m:r>
                      <w:rPr>
                        <w:rFonts w:ascii="Cambria Math" w:hAnsi="Cambria Math"/>
                      </w:rPr>
                      <m:t>i</m:t>
                    </m:r>
                    <m:r>
                      <m:rPr>
                        <m:sty m:val="p"/>
                      </m:rPr>
                      <w:rPr>
                        <w:rFonts w:ascii="Cambria Math" w:hAnsi="Cambria Math"/>
                      </w:rPr>
                      <m:t xml:space="preserve"> = 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T,(i)</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T,X</m:t>
                    </m:r>
                  </m:sub>
                </m:sSub>
                <m:r>
                  <m:rPr>
                    <m:sty m:val="p"/>
                  </m:rPr>
                  <w:rPr>
                    <w:rFonts w:ascii="Cambria Math" w:hAnsi="Cambria Math"/>
                  </w:rPr>
                  <m:t xml:space="preserve"> }.</m:t>
                </m:r>
              </m:oMath>
            </m:oMathPara>
          </w:p>
        </w:tc>
        <w:tc>
          <w:tcPr>
            <w:tcW w:w="720" w:type="dxa"/>
            <w:vAlign w:val="center"/>
          </w:tcPr>
          <w:p w14:paraId="42F0882F" w14:textId="77777777" w:rsidR="00394DDE" w:rsidRDefault="000E3818">
            <w:pPr>
              <w:spacing w:before="60" w:after="60"/>
              <w:jc w:val="right"/>
            </w:pPr>
            <w:bookmarkStart w:id="130" w:name="EqB.1"/>
            <w:r>
              <w:t>(B.1)</w:t>
            </w:r>
            <w:bookmarkEnd w:id="130"/>
          </w:p>
        </w:tc>
      </w:tr>
    </w:tbl>
    <w:p w14:paraId="7D76A1DA" w14:textId="77777777" w:rsidR="00394DDE" w:rsidRDefault="000E3818">
      <w:pPr>
        <w:spacing w:before="80" w:after="160"/>
        <w:jc w:val="both"/>
      </w:pPr>
      <w:r>
        <w:t xml:space="preserve">The equilibrium training price is </w:t>
      </w: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oMath>
      <w:r>
        <w:t xml:space="preserve">. Training rent for country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w:t>
      </w:r>
      <m:oMath>
        <m:sSub>
          <m:sSubPr>
            <m:ctrlPr>
              <w:rPr>
                <w:rFonts w:ascii="Cambria Math" w:hAnsi="Cambria Math"/>
              </w:rPr>
            </m:ctrlPr>
          </m:sSubPr>
          <m:e>
            <m:r>
              <w:rPr>
                <w:rFonts w:ascii="Cambria Math" w:hAnsi="Cambria Math"/>
              </w:rPr>
              <m:t>π</m:t>
            </m:r>
          </m:e>
          <m:sub>
            <m:r>
              <w:rPr>
                <w:rFonts w:ascii="Cambria Math" w:hAnsi="Cambria Math"/>
              </w:rPr>
              <m:t>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oMath>
      <w:r>
        <w:t>.</w:t>
      </w:r>
    </w:p>
    <w:p w14:paraId="04735F0D" w14:textId="77777777" w:rsidR="00394DDE" w:rsidRDefault="000E3818">
      <w:pPr>
        <w:pStyle w:val="Heading2"/>
      </w:pPr>
      <w:r>
        <w:rPr>
          <w:rFonts w:ascii="Times New Roman" w:hAnsi="Times New Roman"/>
          <w:b w:val="0"/>
          <w:i/>
          <w:color w:val="2F5496"/>
          <w:sz w:val="24"/>
        </w:rPr>
        <w:t>B.3 The Inference Market</w:t>
      </w:r>
    </w:p>
    <w:p w14:paraId="59121AD0" w14:textId="77777777" w:rsidR="00394DDE" w:rsidRDefault="000E3818">
      <w:pPr>
        <w:spacing w:after="80"/>
        <w:jc w:val="both"/>
      </w:pPr>
      <w:r>
        <w:t xml:space="preserve">The feasible supplier set for demand center </w:t>
      </w:r>
      <m:oMath>
        <m:r>
          <w:rPr>
            <w:rFonts w:ascii="Cambria Math" w:hAnsi="Cambria Math"/>
          </w:rPr>
          <m:t>k</m:t>
        </m:r>
      </m:oMath>
      <w:r>
        <w:t xml:space="preserve"> is </w:t>
      </w:r>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 </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r>
          <m:rPr>
            <m:sty m:val="p"/>
          </m:rPr>
          <w:rPr>
            <w:rFonts w:ascii="Cambria Math" w:hAnsi="Cambria Math"/>
          </w:rPr>
          <m:t xml:space="preserve"> }</m:t>
        </m:r>
      </m:oMath>
      <w:r>
        <w:t xml:space="preserve">. The marginal cost of delivering one effective unit of inference from </w:t>
      </w:r>
      <m:oMath>
        <m:r>
          <w:rPr>
            <w:rFonts w:ascii="Cambria Math" w:hAnsi="Cambria Math"/>
          </w:rPr>
          <m:t>j</m:t>
        </m:r>
      </m:oMath>
      <w:r>
        <w:t xml:space="preserve"> to </w:t>
      </w:r>
      <m:oMath>
        <m:r>
          <w:rPr>
            <w:rFonts w:ascii="Cambria Math" w:hAnsi="Cambria Math"/>
          </w:rPr>
          <m:t>k</m:t>
        </m:r>
      </m:oMath>
      <w:r>
        <w:t xml:space="preserve"> is:</w:t>
      </w:r>
    </w:p>
    <w:tbl>
      <w:tblPr>
        <w:tblW w:w="5000" w:type="pct"/>
        <w:jc w:val="center"/>
        <w:tblLook w:val="04A0" w:firstRow="1" w:lastRow="0" w:firstColumn="1" w:lastColumn="0" w:noHBand="0" w:noVBand="1"/>
      </w:tblPr>
      <w:tblGrid>
        <w:gridCol w:w="8136"/>
        <w:gridCol w:w="720"/>
      </w:tblGrid>
      <w:tr w:rsidR="00394DDE" w14:paraId="23132ED5" w14:textId="77777777">
        <w:trPr>
          <w:jc w:val="center"/>
        </w:trPr>
        <w:tc>
          <w:tcPr>
            <w:tcW w:w="8640" w:type="dxa"/>
            <w:vAlign w:val="center"/>
          </w:tcPr>
          <w:p w14:paraId="7F485C50"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MC</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m:oMathPara>
          </w:p>
        </w:tc>
        <w:tc>
          <w:tcPr>
            <w:tcW w:w="720" w:type="dxa"/>
            <w:vAlign w:val="center"/>
          </w:tcPr>
          <w:p w14:paraId="2FC7E7C5" w14:textId="77777777" w:rsidR="00394DDE" w:rsidRDefault="000E3818">
            <w:pPr>
              <w:spacing w:before="60" w:after="60"/>
              <w:jc w:val="right"/>
            </w:pPr>
            <w:bookmarkStart w:id="131" w:name="EqB.2"/>
            <w:r>
              <w:t>(B.2)</w:t>
            </w:r>
            <w:bookmarkEnd w:id="131"/>
          </w:p>
        </w:tc>
      </w:tr>
    </w:tbl>
    <w:p w14:paraId="31F8790C" w14:textId="77777777" w:rsidR="00394DDE" w:rsidRDefault="000E3818">
      <w:pPr>
        <w:spacing w:before="80" w:after="160"/>
        <w:jc w:val="both"/>
      </w:pPr>
      <w:r>
        <w:lastRenderedPageBreak/>
        <w:t xml:space="preserve">The inference rent per GPU-hour allocated to serving </w:t>
      </w:r>
      <m:oMath>
        <m:r>
          <w:rPr>
            <w:rFonts w:ascii="Cambria Math" w:hAnsi="Cambria Math"/>
          </w:rPr>
          <m:t>k</m:t>
        </m:r>
      </m:oMath>
      <w:r>
        <w:t xml:space="preserve"> is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6698CD36" w14:textId="77777777" w:rsidR="00394DDE" w:rsidRDefault="000E3818">
      <w:pPr>
        <w:pStyle w:val="Heading2"/>
      </w:pPr>
      <w:r>
        <w:rPr>
          <w:rFonts w:ascii="Times New Roman" w:hAnsi="Times New Roman"/>
          <w:b w:val="0"/>
          <w:i/>
          <w:color w:val="2F5496"/>
          <w:sz w:val="24"/>
        </w:rPr>
        <w:t>B.4 Capacity Allocation</w:t>
      </w:r>
    </w:p>
    <w:p w14:paraId="0F0586DB" w14:textId="77777777" w:rsidR="00394DDE" w:rsidRDefault="000E3818">
      <w:pPr>
        <w:spacing w:after="80"/>
        <w:jc w:val="both"/>
      </w:pPr>
      <w:r>
        <w:t xml:space="preserve">Let </w:t>
      </w:r>
      <m:oMath>
        <m:sSub>
          <m:sSubPr>
            <m:ctrlPr>
              <w:rPr>
                <w:rFonts w:ascii="Cambria Math" w:hAnsi="Cambria Math"/>
              </w:rPr>
            </m:ctrlPr>
          </m:sSubPr>
          <m:e>
            <m:r>
              <w:rPr>
                <w:rFonts w:ascii="Cambria Math" w:hAnsi="Cambria Math"/>
              </w:rPr>
              <m:t>K</m:t>
            </m:r>
          </m:e>
          <m:sub>
            <m:r>
              <w:rPr>
                <w:rFonts w:ascii="Cambria Math" w:hAnsi="Cambria Math"/>
              </w:rPr>
              <m:t>T,j</m:t>
            </m:r>
          </m:sub>
        </m:sSub>
      </m:oMath>
      <w:r>
        <w:t xml:space="preserve"> denote the GPU-hours country </w:t>
      </w:r>
      <m:oMath>
        <m:r>
          <w:rPr>
            <w:rFonts w:ascii="Cambria Math" w:hAnsi="Cambria Math"/>
          </w:rPr>
          <m:t>j</m:t>
        </m:r>
      </m:oMath>
      <w:r>
        <w:t xml:space="preserve"> allocates to training exports and </w:t>
      </w:r>
      <m:oMath>
        <m:sSub>
          <m:sSubPr>
            <m:ctrlPr>
              <w:rPr>
                <w:rFonts w:ascii="Cambria Math" w:hAnsi="Cambria Math"/>
              </w:rPr>
            </m:ctrlPr>
          </m:sSubPr>
          <m:e>
            <m:r>
              <w:rPr>
                <w:rFonts w:ascii="Cambria Math" w:hAnsi="Cambria Math"/>
              </w:rPr>
              <m:t>K</m:t>
            </m:r>
          </m:e>
          <m:sub>
            <m:r>
              <w:rPr>
                <w:rFonts w:ascii="Cambria Math" w:hAnsi="Cambria Math"/>
              </w:rPr>
              <m:t>I,j→k</m:t>
            </m:r>
          </m:sub>
        </m:sSub>
      </m:oMath>
      <w:r>
        <w:t xml:space="preserve"> the GPU-hours it allocates to inference exports to buyer </w:t>
      </w:r>
      <m:oMath>
        <m:r>
          <w:rPr>
            <w:rFonts w:ascii="Cambria Math" w:hAnsi="Cambria Math"/>
          </w:rPr>
          <m:t>k</m:t>
        </m:r>
      </m:oMath>
      <w:r>
        <w:t xml:space="preserve">, so that total capacity used by country </w:t>
      </w:r>
      <m:oMath>
        <m:r>
          <w:rPr>
            <w:rFonts w:ascii="Cambria Math" w:hAnsi="Cambria Math"/>
          </w:rPr>
          <m:t>j</m:t>
        </m:r>
      </m:oMath>
      <w:r>
        <w:t xml:space="preserve"> is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K</m:t>
            </m:r>
          </m:e>
          <m:sub>
            <m:r>
              <w:rPr>
                <w:rFonts w:ascii="Cambria Math" w:hAnsi="Cambria Math"/>
              </w:rPr>
              <m:t>T,j</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K</m:t>
                </m:r>
              </m:e>
              <m:sub>
                <m:r>
                  <w:rPr>
                    <w:rFonts w:ascii="Cambria Math" w:hAnsi="Cambria Math"/>
                  </w:rPr>
                  <m:t>I,j→k</m:t>
                </m:r>
              </m:sub>
            </m:sSub>
          </m:e>
        </m:nary>
      </m:oMath>
      <w:r>
        <w:t xml:space="preserve">. Each GPU-hour is allocated to its highest-margin use. The margins per GPU-hour are: training exports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inference exports to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 xml:space="preserve">) / (1 + </m:t>
        </m:r>
        <m:r>
          <w:rPr>
            <w:rFonts w:ascii="Cambria Math" w:hAnsi="Cambria Math"/>
          </w:rPr>
          <m:t>τ</m:t>
        </m:r>
        <m:r>
          <m:rPr>
            <m:sty m:val="p"/>
          </m:rP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Total rent from operating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GPU-hours is:</w:t>
      </w:r>
    </w:p>
    <w:tbl>
      <w:tblPr>
        <w:tblW w:w="5000" w:type="pct"/>
        <w:jc w:val="center"/>
        <w:tblLook w:val="04A0" w:firstRow="1" w:lastRow="0" w:firstColumn="1" w:lastColumn="0" w:noHBand="0" w:noVBand="1"/>
      </w:tblPr>
      <w:tblGrid>
        <w:gridCol w:w="8136"/>
        <w:gridCol w:w="720"/>
      </w:tblGrid>
      <w:tr w:rsidR="00394DDE" w14:paraId="0E3F81C3" w14:textId="77777777">
        <w:trPr>
          <w:jc w:val="center"/>
        </w:trPr>
        <w:tc>
          <w:tcPr>
            <w:tcW w:w="8640" w:type="dxa"/>
            <w:vAlign w:val="center"/>
          </w:tcPr>
          <w:p w14:paraId="480530F7"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Π</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nary>
                  <m:naryPr>
                    <m:chr m:val="∑"/>
                    <m:ctrlPr>
                      <w:rPr>
                        <w:rFonts w:ascii="Cambria Math" w:hAnsi="Cambria Math"/>
                      </w:rPr>
                    </m:ctrlPr>
                  </m:naryPr>
                  <m:sub>
                    <m:r>
                      <w:rPr>
                        <w:rFonts w:ascii="Cambria Math" w:hAnsi="Cambria Math"/>
                      </w:rPr>
                      <m:t>n</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K</m:t>
                        </m:r>
                      </m:e>
                      <m:sub>
                        <m:r>
                          <w:rPr>
                            <w:rFonts w:ascii="Cambria Math" w:hAnsi="Cambria Math"/>
                          </w:rPr>
                          <m:t>j</m:t>
                        </m:r>
                      </m:sub>
                    </m:sSub>
                  </m:sup>
                  <m:e>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(n)</m:t>
                        </m:r>
                      </m:sup>
                    </m:sSubSup>
                  </m:e>
                </m:nary>
                <m:r>
                  <m:rPr>
                    <m:sty m:val="p"/>
                  </m:rPr>
                  <w:rPr>
                    <w:rFonts w:ascii="Cambria Math" w:hAnsi="Cambria Math"/>
                  </w:rPr>
                  <m:t>,</m:t>
                </m:r>
              </m:oMath>
            </m:oMathPara>
          </w:p>
        </w:tc>
        <w:tc>
          <w:tcPr>
            <w:tcW w:w="720" w:type="dxa"/>
            <w:vAlign w:val="center"/>
          </w:tcPr>
          <w:p w14:paraId="381EBCD8" w14:textId="77777777" w:rsidR="00394DDE" w:rsidRDefault="000E3818">
            <w:pPr>
              <w:spacing w:before="60" w:after="60"/>
              <w:jc w:val="right"/>
            </w:pPr>
            <w:bookmarkStart w:id="132" w:name="EqB.3"/>
            <w:r>
              <w:t>(B.3)</w:t>
            </w:r>
            <w:bookmarkEnd w:id="132"/>
          </w:p>
        </w:tc>
      </w:tr>
    </w:tbl>
    <w:p w14:paraId="3561E0C5" w14:textId="77777777" w:rsidR="00394DDE" w:rsidRDefault="000E3818">
      <w:pPr>
        <w:spacing w:before="80" w:after="160"/>
        <w:jc w:val="both"/>
      </w:pPr>
      <w:r>
        <w:t xml:space="preserve">which is concave and piecewise linear in </w:t>
      </w:r>
      <m:oMath>
        <m:sSub>
          <m:sSubPr>
            <m:ctrlPr>
              <w:rPr>
                <w:rFonts w:ascii="Cambria Math" w:hAnsi="Cambria Math"/>
              </w:rPr>
            </m:ctrlPr>
          </m:sSubPr>
          <m:e>
            <m:r>
              <w:rPr>
                <w:rFonts w:ascii="Cambria Math" w:hAnsi="Cambria Math"/>
              </w:rPr>
              <m:t>K</m:t>
            </m:r>
          </m:e>
          <m:sub>
            <m:r>
              <w:rPr>
                <w:rFonts w:ascii="Cambria Math" w:hAnsi="Cambria Math"/>
              </w:rPr>
              <m:t>j</m:t>
            </m:r>
          </m:sub>
        </m:sSub>
      </m:oMath>
      <w:r>
        <w:t>.</w:t>
      </w:r>
    </w:p>
    <w:p w14:paraId="03D09EB6" w14:textId="77777777" w:rsidR="00394DDE" w:rsidRDefault="000E3818">
      <w:pPr>
        <w:pStyle w:val="Heading2"/>
      </w:pPr>
      <w:r>
        <w:rPr>
          <w:rFonts w:ascii="Times New Roman" w:hAnsi="Times New Roman"/>
          <w:b w:val="0"/>
          <w:i/>
          <w:color w:val="2F5496"/>
          <w:sz w:val="24"/>
        </w:rPr>
        <w:t>B.5 Equilibrium Definition and Existence</w:t>
      </w:r>
    </w:p>
    <w:p w14:paraId="7565717F" w14:textId="77777777" w:rsidR="00394DDE" w:rsidRDefault="000E3818">
      <w:pPr>
        <w:spacing w:after="160"/>
        <w:jc w:val="both"/>
      </w:pPr>
      <w:r>
        <w:t xml:space="preserve">A competitive equilibrium consists of a training price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inference prices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and capacity allocations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w:r>
        <w:t xml:space="preserve"> such that: (i) each GPU-hour is allocated to its highest-margin use; (ii) training and inference markets clear; (iii) all allocations are feasible (</w:t>
      </w: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j</m:t>
            </m:r>
          </m:sub>
        </m:sSub>
      </m:oMath>
      <w:r>
        <w:t xml:space="preserve">). Existence follows from a fixed-point argument: the training supply curve is a step function with steps at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widths </w:t>
      </w:r>
      <m:oMath>
        <m:sSub>
          <m:sSubPr>
            <m:ctrlPr>
              <w:rPr>
                <w:rFonts w:ascii="Cambria Math" w:hAnsi="Cambria Math"/>
              </w:rPr>
            </m:ctrlPr>
          </m:sSubPr>
          <m:e>
            <m:bar>
              <m:barPr>
                <m:pos m:val="top"/>
                <m:ctrlPr>
                  <w:rPr>
                    <w:rFonts w:ascii="Cambria Math" w:hAnsi="Cambria Math"/>
                  </w:rPr>
                </m:ctrlPr>
              </m:barPr>
              <m:e>
                <m:r>
                  <w:rPr>
                    <w:rFonts w:ascii="Cambria Math" w:hAnsi="Cambria Math"/>
                  </w:rPr>
                  <m:t>K</m:t>
                </m:r>
              </m:e>
            </m:bar>
          </m:e>
          <m:sub>
            <m:r>
              <w:rPr>
                <w:rFonts w:ascii="Cambria Math" w:hAnsi="Cambria Math"/>
              </w:rPr>
              <m:t>(i)</m:t>
            </m:r>
          </m:sub>
        </m:sSub>
      </m:oMath>
      <w:r>
        <w:t xml:space="preserve">; intersection with the demand curve pins down </w:t>
      </w:r>
      <m:oMath>
        <m:sSub>
          <m:sSubPr>
            <m:ctrlPr>
              <w:rPr>
                <w:rFonts w:ascii="Cambria Math" w:hAnsi="Cambria Math"/>
              </w:rPr>
            </m:ctrlPr>
          </m:sSubPr>
          <m:e>
            <m:r>
              <w:rPr>
                <w:rFonts w:ascii="Cambria Math" w:hAnsi="Cambria Math"/>
              </w:rPr>
              <m:t>p</m:t>
            </m:r>
          </m:e>
          <m:sub>
            <m:r>
              <w:rPr>
                <w:rFonts w:ascii="Cambria Math" w:hAnsi="Cambria Math"/>
              </w:rPr>
              <m:t>T</m:t>
            </m:r>
          </m:sub>
        </m:sSub>
      </m:oMath>
      <w:r>
        <w:t>.</w:t>
      </w:r>
    </w:p>
    <w:p w14:paraId="4D1D6044" w14:textId="77777777" w:rsidR="00394DDE" w:rsidRDefault="000E3818">
      <w:pPr>
        <w:pStyle w:val="Heading2"/>
      </w:pPr>
      <w:r>
        <w:rPr>
          <w:rFonts w:ascii="Times New Roman" w:hAnsi="Times New Roman"/>
          <w:b w:val="0"/>
          <w:i/>
          <w:color w:val="2F5496"/>
          <w:sz w:val="24"/>
        </w:rPr>
        <w:t>B.6 Welfare Cost of Sovereignty</w:t>
      </w:r>
    </w:p>
    <w:p w14:paraId="7B02F242" w14:textId="77777777" w:rsidR="00394DDE" w:rsidRDefault="000E3818">
      <w:pPr>
        <w:spacing w:after="80"/>
        <w:jc w:val="both"/>
      </w:pPr>
      <w:r>
        <w:t xml:space="preserve">The welfare cost has two components. For each importing country </w:t>
      </w:r>
      <m:oMath>
        <m:r>
          <w:rPr>
            <w:rFonts w:ascii="Cambria Math" w:hAnsi="Cambria Math"/>
          </w:rPr>
          <m:t>k</m:t>
        </m:r>
      </m:oMath>
      <w:r>
        <w:t xml:space="preserve">, let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xml:space="preserve"> denote its equilibrium supplier (the seller minimizing delivered cost), and write </w:t>
      </w:r>
      <m:oMath>
        <m:sSub>
          <m:sSubPr>
            <m:ctrlPr>
              <w:rPr>
                <w:rFonts w:ascii="Cambria Math" w:hAnsi="Cambria Math"/>
              </w:rPr>
            </m:ctrlPr>
          </m:sSubPr>
          <m:e>
            <m:r>
              <w:rPr>
                <w:rFonts w:ascii="Cambria Math" w:hAnsi="Cambria Math"/>
              </w:rPr>
              <m:t>λ</m:t>
            </m:r>
          </m:e>
          <m:sub>
            <m:r>
              <w:rPr>
                <w:rFonts w:ascii="Cambria Math" w:hAnsi="Cambria Math"/>
              </w:rPr>
              <m:t>jk</m:t>
            </m:r>
          </m:sub>
        </m:sSub>
      </m:oMath>
      <w:r>
        <w:t xml:space="preserve"> evaluated at </w:t>
      </w:r>
      <m:oMath>
        <m:r>
          <w:rPr>
            <w:rFonts w:ascii="Cambria Math" w:hAnsi="Cambria Math"/>
          </w:rPr>
          <m:t>j</m:t>
        </m:r>
        <m:r>
          <m:rPr>
            <m:sty m:val="p"/>
          </m:rPr>
          <w:rPr>
            <w:rFonts w:ascii="Cambria Math" w:hAnsi="Cambria Math"/>
          </w:rPr>
          <m:t xml:space="preserve"> =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m:t>
            </m:r>
          </m:sup>
        </m:sSubSup>
      </m:oMath>
      <w:r>
        <w:t>. Import markup:</w:t>
      </w:r>
    </w:p>
    <w:tbl>
      <w:tblPr>
        <w:tblW w:w="5000" w:type="pct"/>
        <w:jc w:val="center"/>
        <w:tblLook w:val="04A0" w:firstRow="1" w:lastRow="0" w:firstColumn="1" w:lastColumn="0" w:noHBand="0" w:noVBand="1"/>
      </w:tblPr>
      <w:tblGrid>
        <w:gridCol w:w="8136"/>
        <w:gridCol w:w="720"/>
      </w:tblGrid>
      <w:tr w:rsidR="00394DDE" w14:paraId="086B150A" w14:textId="77777777">
        <w:trPr>
          <w:jc w:val="center"/>
        </w:trPr>
        <w:tc>
          <w:tcPr>
            <w:tcW w:w="8640" w:type="dxa"/>
            <w:vAlign w:val="center"/>
          </w:tcPr>
          <w:p w14:paraId="03E985BF"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e>
                </m:nary>
                <m:r>
                  <m:rPr>
                    <m:sty m:val="p"/>
                  </m:rPr>
                  <w:rPr>
                    <w:rFonts w:ascii="Cambria Math" w:hAnsi="Cambria Math"/>
                  </w:rPr>
                  <m:t>.</m:t>
                </m:r>
              </m:oMath>
            </m:oMathPara>
          </w:p>
        </w:tc>
        <w:tc>
          <w:tcPr>
            <w:tcW w:w="720" w:type="dxa"/>
            <w:vAlign w:val="center"/>
          </w:tcPr>
          <w:p w14:paraId="7EE092C2" w14:textId="77777777" w:rsidR="00394DDE" w:rsidRDefault="000E3818">
            <w:pPr>
              <w:spacing w:before="60" w:after="60"/>
              <w:jc w:val="right"/>
            </w:pPr>
            <w:bookmarkStart w:id="133" w:name="EqB.4"/>
            <w:r>
              <w:t>(B.4)</w:t>
            </w:r>
            <w:bookmarkEnd w:id="133"/>
          </w:p>
        </w:tc>
      </w:tr>
    </w:tbl>
    <w:p w14:paraId="0F12DE27" w14:textId="77777777" w:rsidR="00394DDE" w:rsidRDefault="000E3818">
      <w:pPr>
        <w:spacing w:before="80" w:after="80"/>
        <w:jc w:val="both"/>
      </w:pPr>
      <w:r>
        <w:lastRenderedPageBreak/>
        <w:t>Allocative inefficiency:</w:t>
      </w:r>
    </w:p>
    <w:tbl>
      <w:tblPr>
        <w:tblW w:w="5000" w:type="pct"/>
        <w:jc w:val="center"/>
        <w:tblLook w:val="04A0" w:firstRow="1" w:lastRow="0" w:firstColumn="1" w:lastColumn="0" w:noHBand="0" w:noVBand="1"/>
      </w:tblPr>
      <w:tblGrid>
        <w:gridCol w:w="8136"/>
        <w:gridCol w:w="720"/>
      </w:tblGrid>
      <w:tr w:rsidR="00394DDE" w14:paraId="3ECF240F" w14:textId="77777777">
        <w:trPr>
          <w:jc w:val="center"/>
        </w:trPr>
        <w:tc>
          <w:tcPr>
            <w:tcW w:w="8640" w:type="dxa"/>
            <w:vAlign w:val="center"/>
          </w:tcPr>
          <w:p w14:paraId="61E13683" w14:textId="77777777" w:rsidR="00394DDE" w:rsidRDefault="00F4180B">
            <w:pPr>
              <w:spacing w:before="60" w:after="60"/>
              <w:jc w:val="center"/>
            </w:pPr>
            <m:oMathPara>
              <m:oMath>
                <m:sSub>
                  <m:sSubPr>
                    <m:ctrlPr>
                      <w:rPr>
                        <w:rFonts w:ascii="Cambria Math" w:hAnsi="Cambria Math"/>
                      </w:rPr>
                    </m:ctrlPr>
                  </m:sSubPr>
                  <m:e>
                    <m:r>
                      <w:rPr>
                        <w:rFonts w:ascii="Cambria Math" w:hAnsi="Cambria Math"/>
                      </w:rPr>
                      <m:t>DWL</m:t>
                    </m:r>
                  </m:e>
                  <m:sub>
                    <m:r>
                      <w:rPr>
                        <w:rFonts w:ascii="Cambria Math" w:hAnsi="Cambria Math"/>
                      </w:rPr>
                      <m:t>alloc</m:t>
                    </m:r>
                  </m:sub>
                </m:sSub>
                <m:r>
                  <m:rPr>
                    <m:sty m:val="p"/>
                  </m:rPr>
                  <w:rPr>
                    <w:rFonts w:ascii="Cambria Math" w:hAnsi="Cambria Math"/>
                  </w:rPr>
                  <m:t xml:space="preserve"> = </m:t>
                </m:r>
                <m:nary>
                  <m:naryPr>
                    <m:chr m:val="∑"/>
                    <m:supHide m:val="1"/>
                    <m:ctrlPr>
                      <w:rPr>
                        <w:rFonts w:ascii="Cambria Math" w:hAnsi="Cambria Math"/>
                      </w:rPr>
                    </m:ctrlPr>
                  </m:naryPr>
                  <m:sub>
                    <m:r>
                      <w:rPr>
                        <w:rFonts w:ascii="Cambria Math" w:hAnsi="Cambria Math"/>
                      </w:rPr>
                      <m:t>k</m:t>
                    </m:r>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 xml:space="preserve"> &lt;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(1+</m:t>
                    </m:r>
                    <m:limLow>
                      <m:limLowPr>
                        <m:ctrlPr>
                          <w:rPr>
                            <w:rFonts w:ascii="Cambria Math" w:hAnsi="Cambria Math"/>
                          </w:rPr>
                        </m:ctrlPr>
                      </m:limLowPr>
                      <m:e>
                        <m:r>
                          <m:rPr>
                            <m:sty m:val="p"/>
                          </m:rPr>
                          <w:rPr>
                            <w:rFonts w:ascii="Cambria Math" w:hAnsi="Cambria Math"/>
                          </w:rPr>
                          <m:t>min</m:t>
                        </m:r>
                      </m:e>
                      <m:lim>
                        <m:r>
                          <w:rPr>
                            <w:rFonts w:ascii="Cambria Math" w:hAnsi="Cambria Math"/>
                          </w:rPr>
                          <m:t>j</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sub>
                  <m:sup/>
                  <m:e>
                    <m:sSub>
                      <m:sSubPr>
                        <m:ctrlPr>
                          <w:rPr>
                            <w:rFonts w:ascii="Cambria Math" w:hAnsi="Cambria Math"/>
                          </w:rPr>
                        </m:ctrlPr>
                      </m:sSubPr>
                      <m:e>
                        <m:r>
                          <w:rPr>
                            <w:rFonts w:ascii="Cambria Math" w:hAnsi="Cambria Math"/>
                          </w:rPr>
                          <m:t>q</m:t>
                        </m:r>
                      </m:e>
                      <m:sub>
                        <m:r>
                          <w:rPr>
                            <w:rFonts w:ascii="Cambria Math" w:hAnsi="Cambria Math"/>
                          </w:rPr>
                          <m:t>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nary>
              </m:oMath>
            </m:oMathPara>
          </w:p>
        </w:tc>
        <w:tc>
          <w:tcPr>
            <w:tcW w:w="720" w:type="dxa"/>
            <w:vAlign w:val="center"/>
          </w:tcPr>
          <w:p w14:paraId="73848AD6" w14:textId="77777777" w:rsidR="00394DDE" w:rsidRDefault="000E3818">
            <w:pPr>
              <w:spacing w:before="60" w:after="60"/>
              <w:jc w:val="right"/>
            </w:pPr>
            <w:bookmarkStart w:id="134" w:name="EqB.5"/>
            <w:r>
              <w:t>(B.5)</w:t>
            </w:r>
            <w:bookmarkEnd w:id="134"/>
          </w:p>
        </w:tc>
      </w:tr>
    </w:tbl>
    <w:p w14:paraId="2BA73814" w14:textId="77777777" w:rsidR="00394DDE" w:rsidRDefault="000E3818">
      <w:pPr>
        <w:spacing w:before="80" w:after="160"/>
        <w:jc w:val="both"/>
      </w:pPr>
      <w:r>
        <w:t xml:space="preserve">Total: </w:t>
      </w:r>
      <m:oMath>
        <m:r>
          <m:rPr>
            <m:sty m:val="p"/>
          </m:rPr>
          <w:rPr>
            <w:rFonts w:ascii="Cambria Math" w:hAnsi="Cambria Math"/>
          </w:rPr>
          <m:t xml:space="preserve">DWL = </m:t>
        </m:r>
        <m:sSub>
          <m:sSubPr>
            <m:ctrlPr>
              <w:rPr>
                <w:rFonts w:ascii="Cambria Math" w:hAnsi="Cambria Math"/>
              </w:rPr>
            </m:ctrlPr>
          </m:sSubPr>
          <m:e>
            <m:r>
              <w:rPr>
                <w:rFonts w:ascii="Cambria Math" w:hAnsi="Cambria Math"/>
              </w:rPr>
              <m:t>DWL</m:t>
            </m:r>
          </m:e>
          <m:sub>
            <m:r>
              <w:rPr>
                <w:rFonts w:ascii="Cambria Math" w:hAnsi="Cambria Math"/>
              </w:rPr>
              <m:t>import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DWL</m:t>
            </m:r>
          </m:e>
          <m:sub>
            <m:r>
              <w:rPr>
                <w:rFonts w:ascii="Cambria Math" w:hAnsi="Cambria Math"/>
              </w:rPr>
              <m:t>alloc</m:t>
            </m:r>
          </m:sub>
        </m:sSub>
      </m:oMath>
      <w:r>
        <w:t xml:space="preserve">. Under capacity constraints, both components are smaller because the higher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narrows the gap between domestic and import costs.</w:t>
      </w:r>
    </w:p>
    <w:p w14:paraId="3AE63E68" w14:textId="77777777" w:rsidR="00394DDE" w:rsidRDefault="000E3818">
      <w:pPr>
        <w:pStyle w:val="Heading1"/>
      </w:pPr>
      <w:r>
        <w:t>Appendix C: Sensitivity Analysis</w:t>
      </w:r>
    </w:p>
    <w:p w14:paraId="2DF4FADE" w14:textId="77777777" w:rsidR="00394DDE" w:rsidRDefault="000E3818">
      <w:pPr>
        <w:spacing w:after="160"/>
        <w:jc w:val="both"/>
      </w:pPr>
      <w:hyperlink w:anchor="TableA3" w:history="1">
        <w:r>
          <w:rPr>
            <w:color w:val="1F3864"/>
            <w:u w:val="single"/>
          </w:rPr>
          <w:t>Table A3</w:t>
        </w:r>
      </w:hyperlink>
      <w:r>
        <w:t xml:space="preserve"> reports cost-recovery rankings under three robustness specifications. The baseline uses the calibrated hardware cost; the alternative scenarios vary the hardware cost share to test sensitivity of the rankings.</w:t>
      </w:r>
    </w:p>
    <w:bookmarkStart w:id="135" w:name="TableA3"/>
    <w:p w14:paraId="2A48DD62" w14:textId="77777777" w:rsidR="00394DDE" w:rsidRDefault="000E3818">
      <w:pPr>
        <w:spacing w:after="60"/>
        <w:jc w:val="both"/>
      </w:pPr>
      <w:r>
        <w:fldChar w:fldCharType="begin"/>
      </w:r>
      <w:r>
        <w:instrText>HYPERLINK \l "TableA3txt"</w:instrText>
      </w:r>
      <w:r>
        <w:fldChar w:fldCharType="separate"/>
      </w:r>
      <w:r>
        <w:rPr>
          <w:b/>
          <w:color w:val="1F3864"/>
          <w:sz w:val="20"/>
          <w:u w:val="single"/>
        </w:rPr>
        <w:t>Table A3</w:t>
      </w:r>
      <w:r>
        <w:fldChar w:fldCharType="end"/>
      </w:r>
      <w:bookmarkEnd w:id="135"/>
      <w:r>
        <w:rPr>
          <w:b/>
          <w:sz w:val="20"/>
        </w:rPr>
        <w:t>. Sensitivity of cost-recovery rankings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2209"/>
        <w:gridCol w:w="703"/>
        <w:gridCol w:w="703"/>
        <w:gridCol w:w="923"/>
        <w:gridCol w:w="2310"/>
      </w:tblGrid>
      <w:tr w:rsidR="00394DDE" w14:paraId="53053B44" w14:textId="77777777">
        <w:trPr>
          <w:jc w:val="center"/>
        </w:trPr>
        <w:tc>
          <w:tcPr>
            <w:tcW w:w="2000" w:type="dxa"/>
            <w:tcBorders>
              <w:top w:val="single" w:sz="4" w:space="0" w:color="auto"/>
              <w:bottom w:val="single" w:sz="4" w:space="0" w:color="auto"/>
            </w:tcBorders>
          </w:tcPr>
          <w:p w14:paraId="4861BE0F" w14:textId="77777777" w:rsidR="00394DDE" w:rsidRDefault="000E3818">
            <w:pPr>
              <w:spacing w:before="10" w:after="10"/>
              <w:jc w:val="center"/>
            </w:pPr>
            <w:r>
              <w:rPr>
                <w:b/>
                <w:sz w:val="16"/>
              </w:rPr>
              <w:t>Scenario</w:t>
            </w:r>
          </w:p>
        </w:tc>
        <w:tc>
          <w:tcPr>
            <w:tcW w:w="2200" w:type="dxa"/>
            <w:tcBorders>
              <w:top w:val="single" w:sz="4" w:space="0" w:color="auto"/>
              <w:bottom w:val="single" w:sz="4" w:space="0" w:color="auto"/>
            </w:tcBorders>
          </w:tcPr>
          <w:p w14:paraId="68C52DE6" w14:textId="77777777" w:rsidR="00394DDE" w:rsidRDefault="000E3818">
            <w:pPr>
              <w:spacing w:before="10" w:after="10"/>
              <w:jc w:val="center"/>
            </w:pPr>
            <w:r>
              <w:rPr>
                <w:b/>
                <w:sz w:val="16"/>
              </w:rPr>
              <w:t>Parameter change</w:t>
            </w:r>
          </w:p>
        </w:tc>
        <w:tc>
          <w:tcPr>
            <w:tcW w:w="700" w:type="dxa"/>
            <w:tcBorders>
              <w:top w:val="single" w:sz="4" w:space="0" w:color="auto"/>
              <w:bottom w:val="single" w:sz="4" w:space="0" w:color="auto"/>
            </w:tcBorders>
          </w:tcPr>
          <w:p w14:paraId="6F7EB255" w14:textId="77777777" w:rsidR="00394DDE" w:rsidRDefault="000E3818">
            <w:pPr>
              <w:spacing w:before="10" w:after="10"/>
              <w:jc w:val="center"/>
            </w:pPr>
            <w:r>
              <w:rPr>
                <w:b/>
                <w:sz w:val="16"/>
              </w:rPr>
              <w:t>Dev top 15</w:t>
            </w:r>
          </w:p>
        </w:tc>
        <w:tc>
          <w:tcPr>
            <w:tcW w:w="700" w:type="dxa"/>
            <w:tcBorders>
              <w:top w:val="single" w:sz="4" w:space="0" w:color="auto"/>
              <w:bottom w:val="single" w:sz="4" w:space="0" w:color="auto"/>
            </w:tcBorders>
          </w:tcPr>
          <w:p w14:paraId="6A8C68A7" w14:textId="77777777" w:rsidR="00394DDE" w:rsidRDefault="000E3818">
            <w:pPr>
              <w:spacing w:before="10" w:after="10"/>
              <w:jc w:val="center"/>
            </w:pPr>
            <w:r>
              <w:rPr>
                <w:b/>
                <w:sz w:val="16"/>
              </w:rPr>
              <w:t>Max spread</w:t>
            </w:r>
          </w:p>
        </w:tc>
        <w:tc>
          <w:tcPr>
            <w:tcW w:w="900" w:type="dxa"/>
            <w:tcBorders>
              <w:top w:val="single" w:sz="4" w:space="0" w:color="auto"/>
              <w:bottom w:val="single" w:sz="4" w:space="0" w:color="auto"/>
            </w:tcBorders>
          </w:tcPr>
          <w:p w14:paraId="2797BF96" w14:textId="77777777" w:rsidR="00394DDE" w:rsidRDefault="000E3818">
            <w:pPr>
              <w:spacing w:before="10" w:after="10"/>
              <w:jc w:val="center"/>
            </w:pPr>
            <w:r>
              <w:rPr>
                <w:b/>
                <w:sz w:val="16"/>
              </w:rPr>
              <w:t>Spearman ρ vs baseline</w:t>
            </w:r>
          </w:p>
        </w:tc>
        <w:tc>
          <w:tcPr>
            <w:tcW w:w="2300" w:type="dxa"/>
            <w:tcBorders>
              <w:top w:val="single" w:sz="4" w:space="0" w:color="auto"/>
              <w:bottom w:val="single" w:sz="4" w:space="0" w:color="auto"/>
            </w:tcBorders>
          </w:tcPr>
          <w:p w14:paraId="039DAD12" w14:textId="77777777" w:rsidR="00394DDE" w:rsidRDefault="000E3818">
            <w:pPr>
              <w:spacing w:before="10" w:after="10"/>
              <w:jc w:val="center"/>
            </w:pPr>
            <w:r>
              <w:rPr>
                <w:b/>
                <w:sz w:val="16"/>
              </w:rPr>
              <w:t>Top 5</w:t>
            </w:r>
          </w:p>
        </w:tc>
      </w:tr>
      <w:tr w:rsidR="00394DDE" w14:paraId="4B5F2EBA" w14:textId="77777777">
        <w:trPr>
          <w:jc w:val="center"/>
        </w:trPr>
        <w:tc>
          <w:tcPr>
            <w:tcW w:w="2000" w:type="dxa"/>
          </w:tcPr>
          <w:p w14:paraId="0ABF9498" w14:textId="77777777" w:rsidR="00394DDE" w:rsidRDefault="000E3818">
            <w:pPr>
              <w:spacing w:before="10" w:after="10"/>
            </w:pPr>
            <w:r>
              <w:rPr>
                <w:sz w:val="16"/>
              </w:rPr>
              <w:t>Baseline (ρ=$1.36)</w:t>
            </w:r>
          </w:p>
        </w:tc>
        <w:tc>
          <w:tcPr>
            <w:tcW w:w="2200" w:type="dxa"/>
          </w:tcPr>
          <w:p w14:paraId="72B44C7B" w14:textId="77777777" w:rsidR="00394DDE" w:rsidRDefault="000E3818">
            <w:pPr>
              <w:spacing w:before="10" w:after="10"/>
            </w:pPr>
            <w:r>
              <w:rPr>
                <w:sz w:val="16"/>
              </w:rPr>
              <w:t>ρ=$1.36</w:t>
            </w:r>
          </w:p>
        </w:tc>
        <w:tc>
          <w:tcPr>
            <w:tcW w:w="700" w:type="dxa"/>
          </w:tcPr>
          <w:p w14:paraId="09E6EC8B" w14:textId="77777777" w:rsidR="00394DDE" w:rsidRDefault="000E3818">
            <w:pPr>
              <w:spacing w:before="10" w:after="10"/>
              <w:jc w:val="right"/>
            </w:pPr>
            <w:r>
              <w:rPr>
                <w:sz w:val="16"/>
              </w:rPr>
              <w:t>11</w:t>
            </w:r>
          </w:p>
        </w:tc>
        <w:tc>
          <w:tcPr>
            <w:tcW w:w="700" w:type="dxa"/>
          </w:tcPr>
          <w:p w14:paraId="7B0D4CA9" w14:textId="77777777" w:rsidR="00394DDE" w:rsidRDefault="000E3818">
            <w:pPr>
              <w:spacing w:before="10" w:after="10"/>
              <w:jc w:val="right"/>
            </w:pPr>
            <w:r>
              <w:rPr>
                <w:sz w:val="16"/>
              </w:rPr>
              <w:t>11.9%</w:t>
            </w:r>
          </w:p>
        </w:tc>
        <w:tc>
          <w:tcPr>
            <w:tcW w:w="900" w:type="dxa"/>
          </w:tcPr>
          <w:p w14:paraId="4842EA20" w14:textId="77777777" w:rsidR="00394DDE" w:rsidRDefault="000E3818">
            <w:pPr>
              <w:spacing w:before="10" w:after="10"/>
              <w:jc w:val="right"/>
            </w:pPr>
            <w:r>
              <w:rPr>
                <w:sz w:val="16"/>
              </w:rPr>
              <w:t>1.00</w:t>
            </w:r>
          </w:p>
        </w:tc>
        <w:tc>
          <w:tcPr>
            <w:tcW w:w="2300" w:type="dxa"/>
          </w:tcPr>
          <w:p w14:paraId="4A1CBBD8" w14:textId="77777777" w:rsidR="00394DDE" w:rsidRDefault="000E3818">
            <w:pPr>
              <w:spacing w:before="10" w:after="10"/>
              <w:jc w:val="right"/>
            </w:pPr>
            <w:r>
              <w:rPr>
                <w:sz w:val="16"/>
              </w:rPr>
              <w:t>Kyrgyzstan, Ethiopia, Kosovo, Canada, Tajikistan</w:t>
            </w:r>
          </w:p>
        </w:tc>
      </w:tr>
      <w:tr w:rsidR="00394DDE" w14:paraId="3B728725" w14:textId="77777777">
        <w:trPr>
          <w:jc w:val="center"/>
        </w:trPr>
        <w:tc>
          <w:tcPr>
            <w:tcW w:w="2000" w:type="dxa"/>
          </w:tcPr>
          <w:p w14:paraId="1D906692" w14:textId="77777777" w:rsidR="00394DDE" w:rsidRDefault="000E3818">
            <w:pPr>
              <w:spacing w:before="10" w:after="10"/>
            </w:pPr>
            <w:r>
              <w:rPr>
                <w:sz w:val="16"/>
              </w:rPr>
              <w:t>Low hardware share (ρ=$1.30)</w:t>
            </w:r>
          </w:p>
        </w:tc>
        <w:tc>
          <w:tcPr>
            <w:tcW w:w="2200" w:type="dxa"/>
          </w:tcPr>
          <w:p w14:paraId="47BBB014" w14:textId="77777777" w:rsidR="00394DDE" w:rsidRDefault="000E3818">
            <w:pPr>
              <w:spacing w:before="10" w:after="10"/>
            </w:pPr>
            <w:r>
              <w:rPr>
                <w:sz w:val="16"/>
              </w:rPr>
              <w:t>ρ=$1.30 (−4.4%)</w:t>
            </w:r>
          </w:p>
        </w:tc>
        <w:tc>
          <w:tcPr>
            <w:tcW w:w="700" w:type="dxa"/>
          </w:tcPr>
          <w:p w14:paraId="065EBC39" w14:textId="77777777" w:rsidR="00394DDE" w:rsidRDefault="000E3818">
            <w:pPr>
              <w:spacing w:before="10" w:after="10"/>
              <w:jc w:val="right"/>
            </w:pPr>
            <w:r>
              <w:rPr>
                <w:sz w:val="16"/>
              </w:rPr>
              <w:t>11</w:t>
            </w:r>
          </w:p>
        </w:tc>
        <w:tc>
          <w:tcPr>
            <w:tcW w:w="700" w:type="dxa"/>
          </w:tcPr>
          <w:p w14:paraId="7B6778B9" w14:textId="77777777" w:rsidR="00394DDE" w:rsidRDefault="000E3818">
            <w:pPr>
              <w:spacing w:before="10" w:after="10"/>
              <w:jc w:val="right"/>
            </w:pPr>
            <w:r>
              <w:rPr>
                <w:sz w:val="16"/>
              </w:rPr>
              <w:t>12.3%</w:t>
            </w:r>
          </w:p>
        </w:tc>
        <w:tc>
          <w:tcPr>
            <w:tcW w:w="900" w:type="dxa"/>
          </w:tcPr>
          <w:p w14:paraId="4B8F3CE1" w14:textId="77777777" w:rsidR="00394DDE" w:rsidRDefault="000E3818">
            <w:pPr>
              <w:spacing w:before="10" w:after="10"/>
              <w:jc w:val="right"/>
            </w:pPr>
            <w:r>
              <w:rPr>
                <w:sz w:val="16"/>
              </w:rPr>
              <w:t>1.00</w:t>
            </w:r>
          </w:p>
        </w:tc>
        <w:tc>
          <w:tcPr>
            <w:tcW w:w="2300" w:type="dxa"/>
          </w:tcPr>
          <w:p w14:paraId="511F5E53" w14:textId="77777777" w:rsidR="00394DDE" w:rsidRDefault="000E3818">
            <w:pPr>
              <w:spacing w:before="10" w:after="10"/>
              <w:jc w:val="right"/>
            </w:pPr>
            <w:r>
              <w:rPr>
                <w:sz w:val="16"/>
              </w:rPr>
              <w:t>Kyrgyzstan, Ethiopia, Kosovo, Canada, Tajikistan</w:t>
            </w:r>
          </w:p>
        </w:tc>
      </w:tr>
      <w:tr w:rsidR="00394DDE" w14:paraId="51CE8F8F" w14:textId="77777777">
        <w:trPr>
          <w:jc w:val="center"/>
        </w:trPr>
        <w:tc>
          <w:tcPr>
            <w:tcW w:w="2000" w:type="dxa"/>
            <w:tcBorders>
              <w:bottom w:val="double" w:sz="4" w:space="0" w:color="auto"/>
            </w:tcBorders>
          </w:tcPr>
          <w:p w14:paraId="33B76CFC" w14:textId="77777777" w:rsidR="00394DDE" w:rsidRDefault="000E3818">
            <w:pPr>
              <w:spacing w:before="10" w:after="10"/>
            </w:pPr>
            <w:r>
              <w:rPr>
                <w:sz w:val="16"/>
              </w:rPr>
              <w:t>High hardware share (ρ=$1.42)</w:t>
            </w:r>
          </w:p>
        </w:tc>
        <w:tc>
          <w:tcPr>
            <w:tcW w:w="2200" w:type="dxa"/>
            <w:tcBorders>
              <w:bottom w:val="double" w:sz="4" w:space="0" w:color="auto"/>
            </w:tcBorders>
          </w:tcPr>
          <w:p w14:paraId="1EDCD185" w14:textId="77777777" w:rsidR="00394DDE" w:rsidRDefault="000E3818">
            <w:pPr>
              <w:spacing w:before="10" w:after="10"/>
            </w:pPr>
            <w:r>
              <w:rPr>
                <w:sz w:val="16"/>
              </w:rPr>
              <w:t>ρ=$1.42 (+4.4%)</w:t>
            </w:r>
          </w:p>
        </w:tc>
        <w:tc>
          <w:tcPr>
            <w:tcW w:w="700" w:type="dxa"/>
            <w:tcBorders>
              <w:bottom w:val="double" w:sz="4" w:space="0" w:color="auto"/>
            </w:tcBorders>
          </w:tcPr>
          <w:p w14:paraId="185EAA38" w14:textId="77777777" w:rsidR="00394DDE" w:rsidRDefault="000E3818">
            <w:pPr>
              <w:spacing w:before="10" w:after="10"/>
              <w:jc w:val="right"/>
            </w:pPr>
            <w:r>
              <w:rPr>
                <w:sz w:val="16"/>
              </w:rPr>
              <w:t>11</w:t>
            </w:r>
          </w:p>
        </w:tc>
        <w:tc>
          <w:tcPr>
            <w:tcW w:w="700" w:type="dxa"/>
            <w:tcBorders>
              <w:bottom w:val="double" w:sz="4" w:space="0" w:color="auto"/>
            </w:tcBorders>
          </w:tcPr>
          <w:p w14:paraId="02B4E417" w14:textId="77777777" w:rsidR="00394DDE" w:rsidRDefault="000E3818">
            <w:pPr>
              <w:spacing w:before="10" w:after="10"/>
              <w:jc w:val="right"/>
            </w:pPr>
            <w:r>
              <w:rPr>
                <w:sz w:val="16"/>
              </w:rPr>
              <w:t>11.4%</w:t>
            </w:r>
          </w:p>
        </w:tc>
        <w:tc>
          <w:tcPr>
            <w:tcW w:w="900" w:type="dxa"/>
            <w:tcBorders>
              <w:bottom w:val="double" w:sz="4" w:space="0" w:color="auto"/>
            </w:tcBorders>
          </w:tcPr>
          <w:p w14:paraId="709EED3E" w14:textId="77777777" w:rsidR="00394DDE" w:rsidRDefault="000E3818">
            <w:pPr>
              <w:spacing w:before="10" w:after="10"/>
              <w:jc w:val="right"/>
            </w:pPr>
            <w:r>
              <w:rPr>
                <w:sz w:val="16"/>
              </w:rPr>
              <w:t>1.00</w:t>
            </w:r>
          </w:p>
        </w:tc>
        <w:tc>
          <w:tcPr>
            <w:tcW w:w="2300" w:type="dxa"/>
            <w:tcBorders>
              <w:bottom w:val="double" w:sz="4" w:space="0" w:color="auto"/>
            </w:tcBorders>
          </w:tcPr>
          <w:p w14:paraId="1C0047C8" w14:textId="77777777" w:rsidR="00394DDE" w:rsidRDefault="000E3818">
            <w:pPr>
              <w:spacing w:before="10" w:after="10"/>
              <w:jc w:val="right"/>
            </w:pPr>
            <w:r>
              <w:rPr>
                <w:sz w:val="16"/>
              </w:rPr>
              <w:t>Kyrgyzstan, Ethiopia, Kosovo, Canada, Tajikistan</w:t>
            </w:r>
          </w:p>
        </w:tc>
      </w:tr>
    </w:tbl>
    <w:p w14:paraId="7C663ADC" w14:textId="77777777" w:rsidR="00394DDE" w:rsidRDefault="000E3818">
      <w:pPr>
        <w:spacing w:before="40" w:line="240" w:lineRule="auto"/>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14:paraId="78ED08EC" w14:textId="77777777" w:rsidR="00394DDE" w:rsidRDefault="000E3818">
      <w:pPr>
        <w:pStyle w:val="Heading1"/>
      </w:pPr>
      <w:r>
        <w:t>Appendix D: Data Center Investment Model — Kyrgyzstan</w:t>
      </w:r>
    </w:p>
    <w:p w14:paraId="387C4171" w14:textId="77777777" w:rsidR="00394DDE" w:rsidRDefault="000E3818">
      <w:pPr>
        <w:spacing w:after="160"/>
        <w:jc w:val="both"/>
      </w:pPr>
      <w:bookmarkStart w:id="136" w:name="TableA4txt"/>
      <w:bookmarkStart w:id="137" w:name="TableA5txt"/>
      <w:bookmarkStart w:id="138" w:name="TableA6txt"/>
      <w:bookmarkEnd w:id="136"/>
      <w:bookmarkEnd w:id="137"/>
      <w:bookmarkEnd w:id="138"/>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Table A4</w:t>
        </w:r>
      </w:hyperlink>
      <w:r>
        <w:t xml:space="preserve"> summarizes facility parameters, </w:t>
      </w:r>
      <w:hyperlink w:anchor="TableA5" w:history="1">
        <w:r>
          <w:rPr>
            <w:color w:val="1F3864"/>
            <w:u w:val="single"/>
          </w:rPr>
          <w:t>Table A5</w:t>
        </w:r>
      </w:hyperlink>
      <w:r>
        <w:t xml:space="preserve"> presents the year-by-year cash flow, and </w:t>
      </w:r>
      <w:hyperlink w:anchor="TableA6" w:history="1">
        <w:r>
          <w:rPr>
            <w:color w:val="1F3864"/>
            <w:u w:val="single"/>
          </w:rPr>
          <w:t>Table A6</w:t>
        </w:r>
      </w:hyperlink>
      <w:r>
        <w:t xml:space="preserve"> reports sensitivity to parameter variation.</w:t>
      </w:r>
    </w:p>
    <w:bookmarkStart w:id="139" w:name="TableA4"/>
    <w:p w14:paraId="11E761B2" w14:textId="77777777" w:rsidR="00394DDE" w:rsidRDefault="000E3818">
      <w:pPr>
        <w:spacing w:after="60"/>
        <w:jc w:val="both"/>
      </w:pPr>
      <w:r>
        <w:fldChar w:fldCharType="begin"/>
      </w:r>
      <w:r>
        <w:instrText>HYPERLINK \l "TableA4txt"</w:instrText>
      </w:r>
      <w:r>
        <w:fldChar w:fldCharType="separate"/>
      </w:r>
      <w:r>
        <w:rPr>
          <w:b/>
          <w:color w:val="1F3864"/>
          <w:sz w:val="20"/>
          <w:u w:val="single"/>
        </w:rPr>
        <w:t>Table A4</w:t>
      </w:r>
      <w:r>
        <w:fldChar w:fldCharType="end"/>
      </w:r>
      <w:bookmarkEnd w:id="139"/>
      <w:r>
        <w:rPr>
          <w:b/>
          <w:sz w:val="20"/>
        </w:rPr>
        <w:t>. Facility specification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2"/>
        <w:gridCol w:w="5334"/>
      </w:tblGrid>
      <w:tr w:rsidR="00394DDE" w14:paraId="6986CDC5" w14:textId="77777777">
        <w:trPr>
          <w:jc w:val="center"/>
        </w:trPr>
        <w:tc>
          <w:tcPr>
            <w:tcW w:w="3500" w:type="dxa"/>
            <w:tcBorders>
              <w:top w:val="single" w:sz="4" w:space="0" w:color="auto"/>
              <w:bottom w:val="single" w:sz="4" w:space="0" w:color="auto"/>
            </w:tcBorders>
          </w:tcPr>
          <w:p w14:paraId="749BB4BD" w14:textId="77777777" w:rsidR="00394DDE" w:rsidRDefault="000E3818">
            <w:pPr>
              <w:spacing w:before="10" w:after="10"/>
              <w:jc w:val="center"/>
            </w:pPr>
            <w:r>
              <w:rPr>
                <w:b/>
                <w:sz w:val="16"/>
              </w:rPr>
              <w:t>Parameter</w:t>
            </w:r>
          </w:p>
        </w:tc>
        <w:tc>
          <w:tcPr>
            <w:tcW w:w="5300" w:type="dxa"/>
            <w:tcBorders>
              <w:top w:val="single" w:sz="4" w:space="0" w:color="auto"/>
              <w:bottom w:val="single" w:sz="4" w:space="0" w:color="auto"/>
            </w:tcBorders>
          </w:tcPr>
          <w:p w14:paraId="1471B704" w14:textId="77777777" w:rsidR="00394DDE" w:rsidRDefault="000E3818">
            <w:pPr>
              <w:spacing w:before="10" w:after="10"/>
              <w:jc w:val="center"/>
            </w:pPr>
            <w:r>
              <w:rPr>
                <w:b/>
                <w:sz w:val="16"/>
              </w:rPr>
              <w:t>Value</w:t>
            </w:r>
          </w:p>
        </w:tc>
      </w:tr>
      <w:tr w:rsidR="00394DDE" w14:paraId="246B8324" w14:textId="77777777">
        <w:trPr>
          <w:jc w:val="center"/>
        </w:trPr>
        <w:tc>
          <w:tcPr>
            <w:tcW w:w="3500" w:type="dxa"/>
          </w:tcPr>
          <w:p w14:paraId="7390FD0B" w14:textId="77777777" w:rsidR="00394DDE" w:rsidRDefault="000E3818">
            <w:pPr>
              <w:spacing w:before="10" w:after="10"/>
            </w:pPr>
            <w:r>
              <w:rPr>
                <w:sz w:val="16"/>
              </w:rPr>
              <w:t>IT capacity</w:t>
            </w:r>
          </w:p>
        </w:tc>
        <w:tc>
          <w:tcPr>
            <w:tcW w:w="5300" w:type="dxa"/>
          </w:tcPr>
          <w:p w14:paraId="1C488037" w14:textId="77777777" w:rsidR="00394DDE" w:rsidRDefault="000E3818">
            <w:pPr>
              <w:spacing w:before="10" w:after="10"/>
            </w:pPr>
            <w:r>
              <w:rPr>
                <w:sz w:val="16"/>
              </w:rPr>
              <w:t>40 MW</w:t>
            </w:r>
          </w:p>
        </w:tc>
      </w:tr>
      <w:tr w:rsidR="00394DDE" w14:paraId="06B2CABE" w14:textId="77777777">
        <w:trPr>
          <w:jc w:val="center"/>
        </w:trPr>
        <w:tc>
          <w:tcPr>
            <w:tcW w:w="3500" w:type="dxa"/>
          </w:tcPr>
          <w:p w14:paraId="4B92C8A8" w14:textId="77777777" w:rsidR="00394DDE" w:rsidRDefault="000E3818">
            <w:pPr>
              <w:spacing w:before="10" w:after="10"/>
            </w:pPr>
            <w:r>
              <w:rPr>
                <w:sz w:val="16"/>
              </w:rPr>
              <w:t>Total power (with cooling)</w:t>
            </w:r>
          </w:p>
        </w:tc>
        <w:tc>
          <w:tcPr>
            <w:tcW w:w="5300" w:type="dxa"/>
          </w:tcPr>
          <w:p w14:paraId="5928A0EF" w14:textId="77777777" w:rsidR="00394DDE" w:rsidRDefault="000E3818">
            <w:pPr>
              <w:spacing w:before="10" w:after="10"/>
            </w:pPr>
            <w:r>
              <w:rPr>
                <w:sz w:val="16"/>
              </w:rPr>
              <w:t>43.2 MW (PUE = 1.08)</w:t>
            </w:r>
          </w:p>
        </w:tc>
      </w:tr>
      <w:tr w:rsidR="00394DDE" w14:paraId="2B6A5120" w14:textId="77777777">
        <w:trPr>
          <w:jc w:val="center"/>
        </w:trPr>
        <w:tc>
          <w:tcPr>
            <w:tcW w:w="3500" w:type="dxa"/>
          </w:tcPr>
          <w:p w14:paraId="14188D4E" w14:textId="77777777" w:rsidR="00394DDE" w:rsidRDefault="000E3818">
            <w:pPr>
              <w:spacing w:before="10" w:after="10"/>
            </w:pPr>
            <w:r>
              <w:rPr>
                <w:sz w:val="16"/>
              </w:rPr>
              <w:lastRenderedPageBreak/>
              <w:t>GPU count</w:t>
            </w:r>
          </w:p>
        </w:tc>
        <w:tc>
          <w:tcPr>
            <w:tcW w:w="5300" w:type="dxa"/>
          </w:tcPr>
          <w:p w14:paraId="0CF1983F" w14:textId="77777777" w:rsidR="00394DDE" w:rsidRDefault="000E3818">
            <w:pPr>
              <w:spacing w:before="10" w:after="10"/>
            </w:pPr>
            <w:r>
              <w:rPr>
                <w:sz w:val="16"/>
              </w:rPr>
              <w:t>57,142 (H100-class, 700W each)</w:t>
            </w:r>
          </w:p>
        </w:tc>
      </w:tr>
      <w:tr w:rsidR="00394DDE" w14:paraId="5559B300" w14:textId="77777777">
        <w:trPr>
          <w:jc w:val="center"/>
        </w:trPr>
        <w:tc>
          <w:tcPr>
            <w:tcW w:w="3500" w:type="dxa"/>
          </w:tcPr>
          <w:p w14:paraId="28B700DC" w14:textId="77777777" w:rsidR="00394DDE" w:rsidRDefault="000E3818">
            <w:pPr>
              <w:spacing w:before="10" w:after="10"/>
            </w:pPr>
            <w:r>
              <w:rPr>
                <w:sz w:val="16"/>
              </w:rPr>
              <w:t>GPU cost / lifetime</w:t>
            </w:r>
          </w:p>
        </w:tc>
        <w:tc>
          <w:tcPr>
            <w:tcW w:w="5300" w:type="dxa"/>
          </w:tcPr>
          <w:p w14:paraId="0FA8AF4C" w14:textId="77777777" w:rsidR="00394DDE" w:rsidRDefault="000E3818">
            <w:pPr>
              <w:spacing w:before="10" w:after="10"/>
            </w:pPr>
            <w:r>
              <w:rPr>
                <w:sz w:val="16"/>
              </w:rPr>
              <w:t>$25,000 / 3 yr (−10% per generation)</w:t>
            </w:r>
          </w:p>
        </w:tc>
      </w:tr>
      <w:tr w:rsidR="00394DDE" w14:paraId="4E6A0629" w14:textId="77777777">
        <w:trPr>
          <w:jc w:val="center"/>
        </w:trPr>
        <w:tc>
          <w:tcPr>
            <w:tcW w:w="3500" w:type="dxa"/>
          </w:tcPr>
          <w:p w14:paraId="6D34F046" w14:textId="77777777" w:rsidR="00394DDE" w:rsidRDefault="000E3818">
            <w:pPr>
              <w:spacing w:before="10" w:after="10"/>
            </w:pPr>
            <w:r>
              <w:rPr>
                <w:sz w:val="16"/>
              </w:rPr>
              <w:t>Construction cost</w:t>
            </w:r>
          </w:p>
        </w:tc>
        <w:tc>
          <w:tcPr>
            <w:tcW w:w="5300" w:type="dxa"/>
          </w:tcPr>
          <w:p w14:paraId="22F28F23" w14:textId="77777777" w:rsidR="00394DDE" w:rsidRDefault="000E3818">
            <w:pPr>
              <w:spacing w:before="10" w:after="10"/>
            </w:pPr>
            <w:r>
              <w:rPr>
                <w:sz w:val="16"/>
              </w:rPr>
              <w:t>$313M ($7.83/W)</w:t>
            </w:r>
          </w:p>
        </w:tc>
      </w:tr>
      <w:tr w:rsidR="00394DDE" w14:paraId="77D9D6C5" w14:textId="77777777">
        <w:trPr>
          <w:jc w:val="center"/>
        </w:trPr>
        <w:tc>
          <w:tcPr>
            <w:tcW w:w="3500" w:type="dxa"/>
          </w:tcPr>
          <w:p w14:paraId="547B2191" w14:textId="77777777" w:rsidR="00394DDE" w:rsidRDefault="000E3818">
            <w:pPr>
              <w:spacing w:before="10" w:after="10"/>
            </w:pPr>
            <w:r>
              <w:rPr>
                <w:sz w:val="16"/>
              </w:rPr>
              <w:t>Electricity price</w:t>
            </w:r>
          </w:p>
        </w:tc>
        <w:tc>
          <w:tcPr>
            <w:tcW w:w="5300" w:type="dxa"/>
          </w:tcPr>
          <w:p w14:paraId="12C3AD3E" w14:textId="77777777" w:rsidR="00394DDE" w:rsidRDefault="000E3818">
            <w:pPr>
              <w:spacing w:before="10" w:after="10"/>
            </w:pPr>
            <w:r>
              <w:rPr>
                <w:sz w:val="16"/>
              </w:rPr>
              <w:t>$0.038/kWh (+2%/yr real)</w:t>
            </w:r>
          </w:p>
        </w:tc>
      </w:tr>
      <w:tr w:rsidR="00394DDE" w14:paraId="08845DF1" w14:textId="77777777">
        <w:trPr>
          <w:jc w:val="center"/>
        </w:trPr>
        <w:tc>
          <w:tcPr>
            <w:tcW w:w="3500" w:type="dxa"/>
          </w:tcPr>
          <w:p w14:paraId="7B114D0E" w14:textId="77777777" w:rsidR="00394DDE" w:rsidRDefault="000E3818">
            <w:pPr>
              <w:spacing w:before="10" w:after="10"/>
            </w:pPr>
            <w:r>
              <w:rPr>
                <w:sz w:val="16"/>
              </w:rPr>
              <w:t>Revenue price</w:t>
            </w:r>
          </w:p>
        </w:tc>
        <w:tc>
          <w:tcPr>
            <w:tcW w:w="5300" w:type="dxa"/>
          </w:tcPr>
          <w:p w14:paraId="61C61E46" w14:textId="77777777" w:rsidR="00394DDE" w:rsidRDefault="000E3818">
            <w:pPr>
              <w:spacing w:before="10" w:after="10"/>
            </w:pPr>
            <w:r>
              <w:rPr>
                <w:sz w:val="16"/>
              </w:rPr>
              <w:t>$2.00/GPU-hr (wholesale)</w:t>
            </w:r>
          </w:p>
        </w:tc>
      </w:tr>
      <w:tr w:rsidR="00394DDE" w14:paraId="2A77EE5B" w14:textId="77777777">
        <w:trPr>
          <w:jc w:val="center"/>
        </w:trPr>
        <w:tc>
          <w:tcPr>
            <w:tcW w:w="3500" w:type="dxa"/>
          </w:tcPr>
          <w:p w14:paraId="5914995A" w14:textId="77777777" w:rsidR="00394DDE" w:rsidRDefault="000E3818">
            <w:pPr>
              <w:spacing w:before="10" w:after="10"/>
            </w:pPr>
            <w:r>
              <w:rPr>
                <w:sz w:val="16"/>
              </w:rPr>
              <w:t>Utilization</w:t>
            </w:r>
          </w:p>
        </w:tc>
        <w:tc>
          <w:tcPr>
            <w:tcW w:w="5300" w:type="dxa"/>
          </w:tcPr>
          <w:p w14:paraId="064BF162" w14:textId="77777777" w:rsidR="00394DDE" w:rsidRDefault="000E3818">
            <w:pPr>
              <w:spacing w:before="10" w:after="10"/>
            </w:pPr>
            <w:r>
              <w:rPr>
                <w:sz w:val="16"/>
              </w:rPr>
              <w:t>70% steady-state (40% yr 1, 60% yr 2)</w:t>
            </w:r>
          </w:p>
        </w:tc>
      </w:tr>
      <w:tr w:rsidR="00394DDE" w14:paraId="62B55753" w14:textId="77777777">
        <w:trPr>
          <w:jc w:val="center"/>
        </w:trPr>
        <w:tc>
          <w:tcPr>
            <w:tcW w:w="3500" w:type="dxa"/>
            <w:tcBorders>
              <w:bottom w:val="double" w:sz="4" w:space="0" w:color="auto"/>
            </w:tcBorders>
          </w:tcPr>
          <w:p w14:paraId="55FFE3E9" w14:textId="77777777" w:rsidR="00394DDE" w:rsidRDefault="000E3818">
            <w:pPr>
              <w:spacing w:before="10" w:after="10"/>
            </w:pPr>
            <w:r>
              <w:rPr>
                <w:sz w:val="16"/>
              </w:rPr>
              <w:t>WACC</w:t>
            </w:r>
          </w:p>
        </w:tc>
        <w:tc>
          <w:tcPr>
            <w:tcW w:w="5300" w:type="dxa"/>
            <w:tcBorders>
              <w:bottom w:val="double" w:sz="4" w:space="0" w:color="auto"/>
            </w:tcBorders>
          </w:tcPr>
          <w:p w14:paraId="54D74D17" w14:textId="77777777" w:rsidR="00394DDE" w:rsidRDefault="000E3818">
            <w:pPr>
              <w:spacing w:before="10" w:after="10"/>
            </w:pPr>
            <w:r>
              <w:rPr>
                <w:sz w:val="16"/>
              </w:rPr>
              <w:t>12.6%</w:t>
            </w:r>
          </w:p>
        </w:tc>
      </w:tr>
    </w:tbl>
    <w:p w14:paraId="61E4018A" w14:textId="77777777" w:rsidR="00394DDE" w:rsidRDefault="000E3818">
      <w:pPr>
        <w:spacing w:before="40" w:after="80" w:line="240" w:lineRule="auto"/>
      </w:pPr>
      <w:r>
        <w:rPr>
          <w:sz w:val="20"/>
        </w:rPr>
        <w:t>Notes: WACC = 60% × 15% (cost of equity) + 40% × 10% × (1 − 10%) (after-tax debt) = 12.6%. Cost of equity includes a 4% country risk premium and 6% emerging-market equity premium over the 5% risk-free rate.</w:t>
      </w:r>
    </w:p>
    <w:bookmarkStart w:id="140" w:name="TableA5"/>
    <w:p w14:paraId="031BE4AD" w14:textId="77777777" w:rsidR="00394DDE" w:rsidRDefault="000E3818">
      <w:pPr>
        <w:spacing w:after="60"/>
        <w:jc w:val="both"/>
      </w:pPr>
      <w:r>
        <w:fldChar w:fldCharType="begin"/>
      </w:r>
      <w:r>
        <w:instrText>HYPERLINK \l "TableA5txt"</w:instrText>
      </w:r>
      <w:r>
        <w:fldChar w:fldCharType="separate"/>
      </w:r>
      <w:r>
        <w:rPr>
          <w:b/>
          <w:color w:val="1F3864"/>
          <w:sz w:val="20"/>
          <w:u w:val="single"/>
        </w:rPr>
        <w:t>Table A5</w:t>
      </w:r>
      <w:r>
        <w:fldChar w:fldCharType="end"/>
      </w:r>
      <w:bookmarkEnd w:id="140"/>
      <w:r>
        <w:rPr>
          <w:b/>
          <w:sz w:val="20"/>
        </w:rPr>
        <w:t>. Year-by-year cash flow ($ millions)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409"/>
        <w:gridCol w:w="1409"/>
        <w:gridCol w:w="1409"/>
        <w:gridCol w:w="1409"/>
        <w:gridCol w:w="1409"/>
        <w:gridCol w:w="1107"/>
      </w:tblGrid>
      <w:tr w:rsidR="00394DDE" w14:paraId="1E87821C" w14:textId="77777777">
        <w:trPr>
          <w:jc w:val="center"/>
        </w:trPr>
        <w:tc>
          <w:tcPr>
            <w:tcW w:w="700" w:type="dxa"/>
            <w:tcBorders>
              <w:top w:val="single" w:sz="4" w:space="0" w:color="auto"/>
              <w:bottom w:val="single" w:sz="4" w:space="0" w:color="auto"/>
            </w:tcBorders>
          </w:tcPr>
          <w:p w14:paraId="602076A5" w14:textId="77777777" w:rsidR="00394DDE" w:rsidRDefault="000E3818">
            <w:pPr>
              <w:spacing w:before="10" w:after="10"/>
              <w:jc w:val="center"/>
            </w:pPr>
            <w:r>
              <w:rPr>
                <w:b/>
                <w:sz w:val="16"/>
              </w:rPr>
              <w:t>Year</w:t>
            </w:r>
          </w:p>
        </w:tc>
        <w:tc>
          <w:tcPr>
            <w:tcW w:w="1400" w:type="dxa"/>
            <w:tcBorders>
              <w:top w:val="single" w:sz="4" w:space="0" w:color="auto"/>
              <w:bottom w:val="single" w:sz="4" w:space="0" w:color="auto"/>
            </w:tcBorders>
          </w:tcPr>
          <w:p w14:paraId="587481D1" w14:textId="77777777" w:rsidR="00394DDE" w:rsidRDefault="000E3818">
            <w:pPr>
              <w:spacing w:before="10" w:after="10"/>
              <w:jc w:val="center"/>
            </w:pPr>
            <w:r>
              <w:rPr>
                <w:b/>
                <w:sz w:val="16"/>
              </w:rPr>
              <w:t>CAPEX</w:t>
            </w:r>
          </w:p>
        </w:tc>
        <w:tc>
          <w:tcPr>
            <w:tcW w:w="1400" w:type="dxa"/>
            <w:tcBorders>
              <w:top w:val="single" w:sz="4" w:space="0" w:color="auto"/>
              <w:bottom w:val="single" w:sz="4" w:space="0" w:color="auto"/>
            </w:tcBorders>
          </w:tcPr>
          <w:p w14:paraId="08A512A9" w14:textId="77777777" w:rsidR="00394DDE" w:rsidRDefault="000E3818">
            <w:pPr>
              <w:spacing w:before="10" w:after="10"/>
              <w:jc w:val="center"/>
            </w:pPr>
            <w:r>
              <w:rPr>
                <w:b/>
                <w:sz w:val="16"/>
              </w:rPr>
              <w:t>Revenue</w:t>
            </w:r>
          </w:p>
        </w:tc>
        <w:tc>
          <w:tcPr>
            <w:tcW w:w="1400" w:type="dxa"/>
            <w:tcBorders>
              <w:top w:val="single" w:sz="4" w:space="0" w:color="auto"/>
              <w:bottom w:val="single" w:sz="4" w:space="0" w:color="auto"/>
            </w:tcBorders>
          </w:tcPr>
          <w:p w14:paraId="3FC987CE" w14:textId="77777777" w:rsidR="00394DDE" w:rsidRDefault="000E3818">
            <w:pPr>
              <w:spacing w:before="10" w:after="10"/>
              <w:jc w:val="center"/>
            </w:pPr>
            <w:r>
              <w:rPr>
                <w:b/>
                <w:sz w:val="16"/>
              </w:rPr>
              <w:t>OPEX</w:t>
            </w:r>
          </w:p>
        </w:tc>
        <w:tc>
          <w:tcPr>
            <w:tcW w:w="1400" w:type="dxa"/>
            <w:tcBorders>
              <w:top w:val="single" w:sz="4" w:space="0" w:color="auto"/>
              <w:bottom w:val="single" w:sz="4" w:space="0" w:color="auto"/>
            </w:tcBorders>
          </w:tcPr>
          <w:p w14:paraId="316BBC55" w14:textId="77777777" w:rsidR="00394DDE" w:rsidRDefault="000E3818">
            <w:pPr>
              <w:spacing w:before="10" w:after="10"/>
              <w:jc w:val="center"/>
            </w:pPr>
            <w:r>
              <w:rPr>
                <w:b/>
                <w:sz w:val="16"/>
              </w:rPr>
              <w:t>EBITDA</w:t>
            </w:r>
          </w:p>
        </w:tc>
        <w:tc>
          <w:tcPr>
            <w:tcW w:w="1400" w:type="dxa"/>
            <w:tcBorders>
              <w:top w:val="single" w:sz="4" w:space="0" w:color="auto"/>
              <w:bottom w:val="single" w:sz="4" w:space="0" w:color="auto"/>
            </w:tcBorders>
          </w:tcPr>
          <w:p w14:paraId="0D24E232" w14:textId="77777777" w:rsidR="00394DDE" w:rsidRDefault="000E3818">
            <w:pPr>
              <w:spacing w:before="10" w:after="10"/>
              <w:jc w:val="center"/>
            </w:pPr>
            <w:r>
              <w:rPr>
                <w:b/>
                <w:sz w:val="16"/>
              </w:rPr>
              <w:t>FCF</w:t>
            </w:r>
          </w:p>
        </w:tc>
        <w:tc>
          <w:tcPr>
            <w:tcW w:w="1100" w:type="dxa"/>
            <w:tcBorders>
              <w:top w:val="single" w:sz="4" w:space="0" w:color="auto"/>
              <w:bottom w:val="single" w:sz="4" w:space="0" w:color="auto"/>
            </w:tcBorders>
          </w:tcPr>
          <w:p w14:paraId="5B065F6B" w14:textId="77777777" w:rsidR="00394DDE" w:rsidRDefault="000E3818">
            <w:pPr>
              <w:spacing w:before="10" w:after="10"/>
              <w:jc w:val="center"/>
            </w:pPr>
            <w:r>
              <w:rPr>
                <w:b/>
                <w:sz w:val="16"/>
              </w:rPr>
              <w:t>Cum. CF</w:t>
            </w:r>
          </w:p>
        </w:tc>
      </w:tr>
      <w:tr w:rsidR="00394DDE" w14:paraId="4F0512B9" w14:textId="77777777">
        <w:trPr>
          <w:jc w:val="center"/>
        </w:trPr>
        <w:tc>
          <w:tcPr>
            <w:tcW w:w="700" w:type="dxa"/>
          </w:tcPr>
          <w:p w14:paraId="4F9737C6" w14:textId="77777777" w:rsidR="00394DDE" w:rsidRDefault="000E3818">
            <w:pPr>
              <w:spacing w:before="10" w:after="10"/>
            </w:pPr>
            <w:r>
              <w:rPr>
                <w:sz w:val="16"/>
              </w:rPr>
              <w:t>0</w:t>
            </w:r>
          </w:p>
        </w:tc>
        <w:tc>
          <w:tcPr>
            <w:tcW w:w="1400" w:type="dxa"/>
          </w:tcPr>
          <w:p w14:paraId="77438B55" w14:textId="77777777" w:rsidR="00394DDE" w:rsidRDefault="000E3818">
            <w:pPr>
              <w:spacing w:before="10" w:after="10"/>
            </w:pPr>
            <w:r>
              <w:rPr>
                <w:sz w:val="16"/>
              </w:rPr>
              <w:t>313.2</w:t>
            </w:r>
          </w:p>
        </w:tc>
        <w:tc>
          <w:tcPr>
            <w:tcW w:w="1400" w:type="dxa"/>
          </w:tcPr>
          <w:p w14:paraId="75452500" w14:textId="77777777" w:rsidR="00394DDE" w:rsidRDefault="000E3818">
            <w:pPr>
              <w:spacing w:before="10" w:after="10"/>
              <w:jc w:val="right"/>
            </w:pPr>
            <w:r>
              <w:rPr>
                <w:sz w:val="16"/>
              </w:rPr>
              <w:t>0.0</w:t>
            </w:r>
          </w:p>
        </w:tc>
        <w:tc>
          <w:tcPr>
            <w:tcW w:w="1400" w:type="dxa"/>
          </w:tcPr>
          <w:p w14:paraId="78A96B34" w14:textId="77777777" w:rsidR="00394DDE" w:rsidRDefault="000E3818">
            <w:pPr>
              <w:spacing w:before="10" w:after="10"/>
              <w:jc w:val="right"/>
            </w:pPr>
            <w:r>
              <w:rPr>
                <w:sz w:val="16"/>
              </w:rPr>
              <w:t>0.0</w:t>
            </w:r>
          </w:p>
        </w:tc>
        <w:tc>
          <w:tcPr>
            <w:tcW w:w="1400" w:type="dxa"/>
          </w:tcPr>
          <w:p w14:paraId="1682B3FC" w14:textId="77777777" w:rsidR="00394DDE" w:rsidRDefault="000E3818">
            <w:pPr>
              <w:spacing w:before="10" w:after="10"/>
              <w:jc w:val="right"/>
            </w:pPr>
            <w:r>
              <w:rPr>
                <w:sz w:val="16"/>
              </w:rPr>
              <w:t>0.0</w:t>
            </w:r>
          </w:p>
        </w:tc>
        <w:tc>
          <w:tcPr>
            <w:tcW w:w="1400" w:type="dxa"/>
          </w:tcPr>
          <w:p w14:paraId="2F3F9B65" w14:textId="77777777" w:rsidR="00394DDE" w:rsidRDefault="000E3818">
            <w:pPr>
              <w:spacing w:before="10" w:after="10"/>
              <w:jc w:val="right"/>
            </w:pPr>
            <w:r>
              <w:rPr>
                <w:sz w:val="16"/>
              </w:rPr>
              <w:t>-313.2</w:t>
            </w:r>
          </w:p>
        </w:tc>
        <w:tc>
          <w:tcPr>
            <w:tcW w:w="1100" w:type="dxa"/>
          </w:tcPr>
          <w:p w14:paraId="36394B28" w14:textId="77777777" w:rsidR="00394DDE" w:rsidRDefault="000E3818">
            <w:pPr>
              <w:spacing w:before="10" w:after="10"/>
              <w:jc w:val="right"/>
            </w:pPr>
            <w:r>
              <w:rPr>
                <w:sz w:val="16"/>
              </w:rPr>
              <w:t>-313.2</w:t>
            </w:r>
          </w:p>
        </w:tc>
      </w:tr>
      <w:tr w:rsidR="00394DDE" w14:paraId="267DF7B5" w14:textId="77777777">
        <w:trPr>
          <w:jc w:val="center"/>
        </w:trPr>
        <w:tc>
          <w:tcPr>
            <w:tcW w:w="700" w:type="dxa"/>
          </w:tcPr>
          <w:p w14:paraId="10AC3134" w14:textId="77777777" w:rsidR="00394DDE" w:rsidRDefault="000E3818">
            <w:pPr>
              <w:spacing w:before="10" w:after="10"/>
            </w:pPr>
            <w:r>
              <w:rPr>
                <w:sz w:val="16"/>
              </w:rPr>
              <w:t>1</w:t>
            </w:r>
          </w:p>
        </w:tc>
        <w:tc>
          <w:tcPr>
            <w:tcW w:w="1400" w:type="dxa"/>
          </w:tcPr>
          <w:p w14:paraId="38E8643E" w14:textId="77777777" w:rsidR="00394DDE" w:rsidRDefault="000E3818">
            <w:pPr>
              <w:spacing w:before="10" w:after="10"/>
            </w:pPr>
            <w:r>
              <w:rPr>
                <w:sz w:val="16"/>
              </w:rPr>
              <w:t>1542.8</w:t>
            </w:r>
          </w:p>
        </w:tc>
        <w:tc>
          <w:tcPr>
            <w:tcW w:w="1400" w:type="dxa"/>
          </w:tcPr>
          <w:p w14:paraId="465A7BE2" w14:textId="77777777" w:rsidR="00394DDE" w:rsidRDefault="000E3818">
            <w:pPr>
              <w:spacing w:before="10" w:after="10"/>
              <w:jc w:val="right"/>
            </w:pPr>
            <w:r>
              <w:rPr>
                <w:sz w:val="16"/>
              </w:rPr>
              <w:t>400.7</w:t>
            </w:r>
          </w:p>
        </w:tc>
        <w:tc>
          <w:tcPr>
            <w:tcW w:w="1400" w:type="dxa"/>
          </w:tcPr>
          <w:p w14:paraId="184F7362" w14:textId="77777777" w:rsidR="00394DDE" w:rsidRDefault="000E3818">
            <w:pPr>
              <w:spacing w:before="10" w:after="10"/>
              <w:jc w:val="right"/>
            </w:pPr>
            <w:r>
              <w:rPr>
                <w:sz w:val="16"/>
              </w:rPr>
              <w:t>32.4</w:t>
            </w:r>
          </w:p>
        </w:tc>
        <w:tc>
          <w:tcPr>
            <w:tcW w:w="1400" w:type="dxa"/>
          </w:tcPr>
          <w:p w14:paraId="3B0A27C1" w14:textId="77777777" w:rsidR="00394DDE" w:rsidRDefault="000E3818">
            <w:pPr>
              <w:spacing w:before="10" w:after="10"/>
              <w:jc w:val="right"/>
            </w:pPr>
            <w:r>
              <w:rPr>
                <w:sz w:val="16"/>
              </w:rPr>
              <w:t>368.4</w:t>
            </w:r>
          </w:p>
        </w:tc>
        <w:tc>
          <w:tcPr>
            <w:tcW w:w="1400" w:type="dxa"/>
          </w:tcPr>
          <w:p w14:paraId="0FA3F6F3" w14:textId="77777777" w:rsidR="00394DDE" w:rsidRDefault="000E3818">
            <w:pPr>
              <w:spacing w:before="10" w:after="10"/>
              <w:jc w:val="right"/>
            </w:pPr>
            <w:r>
              <w:rPr>
                <w:sz w:val="16"/>
              </w:rPr>
              <w:t>-1174.5</w:t>
            </w:r>
          </w:p>
        </w:tc>
        <w:tc>
          <w:tcPr>
            <w:tcW w:w="1100" w:type="dxa"/>
          </w:tcPr>
          <w:p w14:paraId="204587F8" w14:textId="77777777" w:rsidR="00394DDE" w:rsidRDefault="000E3818">
            <w:pPr>
              <w:spacing w:before="10" w:after="10"/>
              <w:jc w:val="right"/>
            </w:pPr>
            <w:r>
              <w:rPr>
                <w:sz w:val="16"/>
              </w:rPr>
              <w:t>-1487.7</w:t>
            </w:r>
          </w:p>
        </w:tc>
      </w:tr>
      <w:tr w:rsidR="00394DDE" w14:paraId="21848B68" w14:textId="77777777">
        <w:trPr>
          <w:jc w:val="center"/>
        </w:trPr>
        <w:tc>
          <w:tcPr>
            <w:tcW w:w="700" w:type="dxa"/>
          </w:tcPr>
          <w:p w14:paraId="4994A096" w14:textId="77777777" w:rsidR="00394DDE" w:rsidRDefault="000E3818">
            <w:pPr>
              <w:spacing w:before="10" w:after="10"/>
            </w:pPr>
            <w:r>
              <w:rPr>
                <w:sz w:val="16"/>
              </w:rPr>
              <w:t>2</w:t>
            </w:r>
          </w:p>
        </w:tc>
        <w:tc>
          <w:tcPr>
            <w:tcW w:w="1400" w:type="dxa"/>
          </w:tcPr>
          <w:p w14:paraId="65E17F6B" w14:textId="77777777" w:rsidR="00394DDE" w:rsidRDefault="000E3818">
            <w:pPr>
              <w:spacing w:before="10" w:after="10"/>
            </w:pPr>
            <w:r>
              <w:rPr>
                <w:sz w:val="16"/>
              </w:rPr>
              <w:t>0.0</w:t>
            </w:r>
          </w:p>
        </w:tc>
        <w:tc>
          <w:tcPr>
            <w:tcW w:w="1400" w:type="dxa"/>
          </w:tcPr>
          <w:p w14:paraId="16E21F6A" w14:textId="77777777" w:rsidR="00394DDE" w:rsidRDefault="000E3818">
            <w:pPr>
              <w:spacing w:before="10" w:after="10"/>
              <w:jc w:val="right"/>
            </w:pPr>
            <w:r>
              <w:rPr>
                <w:sz w:val="16"/>
              </w:rPr>
              <w:t>601.1</w:t>
            </w:r>
          </w:p>
        </w:tc>
        <w:tc>
          <w:tcPr>
            <w:tcW w:w="1400" w:type="dxa"/>
          </w:tcPr>
          <w:p w14:paraId="7BDBDC6D" w14:textId="77777777" w:rsidR="00394DDE" w:rsidRDefault="000E3818">
            <w:pPr>
              <w:spacing w:before="10" w:after="10"/>
              <w:jc w:val="right"/>
            </w:pPr>
            <w:r>
              <w:rPr>
                <w:sz w:val="16"/>
              </w:rPr>
              <w:t>30.3</w:t>
            </w:r>
          </w:p>
        </w:tc>
        <w:tc>
          <w:tcPr>
            <w:tcW w:w="1400" w:type="dxa"/>
          </w:tcPr>
          <w:p w14:paraId="3CA44745" w14:textId="77777777" w:rsidR="00394DDE" w:rsidRDefault="000E3818">
            <w:pPr>
              <w:spacing w:before="10" w:after="10"/>
              <w:jc w:val="right"/>
            </w:pPr>
            <w:r>
              <w:rPr>
                <w:sz w:val="16"/>
              </w:rPr>
              <w:t>570.8</w:t>
            </w:r>
          </w:p>
        </w:tc>
        <w:tc>
          <w:tcPr>
            <w:tcW w:w="1400" w:type="dxa"/>
          </w:tcPr>
          <w:p w14:paraId="054EFDB5" w14:textId="77777777" w:rsidR="00394DDE" w:rsidRDefault="000E3818">
            <w:pPr>
              <w:spacing w:before="10" w:after="10"/>
              <w:jc w:val="right"/>
            </w:pPr>
            <w:r>
              <w:rPr>
                <w:sz w:val="16"/>
              </w:rPr>
              <w:t>563.4</w:t>
            </w:r>
          </w:p>
        </w:tc>
        <w:tc>
          <w:tcPr>
            <w:tcW w:w="1100" w:type="dxa"/>
          </w:tcPr>
          <w:p w14:paraId="4267C1D9" w14:textId="77777777" w:rsidR="00394DDE" w:rsidRDefault="000E3818">
            <w:pPr>
              <w:spacing w:before="10" w:after="10"/>
              <w:jc w:val="right"/>
            </w:pPr>
            <w:r>
              <w:rPr>
                <w:sz w:val="16"/>
              </w:rPr>
              <w:t>-924.2</w:t>
            </w:r>
          </w:p>
        </w:tc>
      </w:tr>
      <w:tr w:rsidR="00394DDE" w14:paraId="621C700B" w14:textId="77777777">
        <w:trPr>
          <w:jc w:val="center"/>
        </w:trPr>
        <w:tc>
          <w:tcPr>
            <w:tcW w:w="700" w:type="dxa"/>
          </w:tcPr>
          <w:p w14:paraId="74E4EBFF" w14:textId="77777777" w:rsidR="00394DDE" w:rsidRDefault="000E3818">
            <w:pPr>
              <w:spacing w:before="10" w:after="10"/>
            </w:pPr>
            <w:r>
              <w:rPr>
                <w:sz w:val="16"/>
              </w:rPr>
              <w:t>3</w:t>
            </w:r>
          </w:p>
        </w:tc>
        <w:tc>
          <w:tcPr>
            <w:tcW w:w="1400" w:type="dxa"/>
          </w:tcPr>
          <w:p w14:paraId="0D3E7FF7" w14:textId="77777777" w:rsidR="00394DDE" w:rsidRDefault="000E3818">
            <w:pPr>
              <w:spacing w:before="10" w:after="10"/>
            </w:pPr>
            <w:r>
              <w:rPr>
                <w:sz w:val="16"/>
              </w:rPr>
              <w:t>0.0</w:t>
            </w:r>
          </w:p>
        </w:tc>
        <w:tc>
          <w:tcPr>
            <w:tcW w:w="1400" w:type="dxa"/>
          </w:tcPr>
          <w:p w14:paraId="31BFD09E" w14:textId="77777777" w:rsidR="00394DDE" w:rsidRDefault="000E3818">
            <w:pPr>
              <w:spacing w:before="10" w:after="10"/>
              <w:jc w:val="right"/>
            </w:pPr>
            <w:r>
              <w:rPr>
                <w:sz w:val="16"/>
              </w:rPr>
              <w:t>701.3</w:t>
            </w:r>
          </w:p>
        </w:tc>
        <w:tc>
          <w:tcPr>
            <w:tcW w:w="1400" w:type="dxa"/>
          </w:tcPr>
          <w:p w14:paraId="26B3057B" w14:textId="77777777" w:rsidR="00394DDE" w:rsidRDefault="000E3818">
            <w:pPr>
              <w:spacing w:before="10" w:after="10"/>
              <w:jc w:val="right"/>
            </w:pPr>
            <w:r>
              <w:rPr>
                <w:sz w:val="16"/>
              </w:rPr>
              <w:t>28.2</w:t>
            </w:r>
          </w:p>
        </w:tc>
        <w:tc>
          <w:tcPr>
            <w:tcW w:w="1400" w:type="dxa"/>
          </w:tcPr>
          <w:p w14:paraId="3CE60F7C" w14:textId="77777777" w:rsidR="00394DDE" w:rsidRDefault="000E3818">
            <w:pPr>
              <w:spacing w:before="10" w:after="10"/>
              <w:jc w:val="right"/>
            </w:pPr>
            <w:r>
              <w:rPr>
                <w:sz w:val="16"/>
              </w:rPr>
              <w:t>673.1</w:t>
            </w:r>
          </w:p>
        </w:tc>
        <w:tc>
          <w:tcPr>
            <w:tcW w:w="1400" w:type="dxa"/>
          </w:tcPr>
          <w:p w14:paraId="60ECCCAE" w14:textId="77777777" w:rsidR="00394DDE" w:rsidRDefault="000E3818">
            <w:pPr>
              <w:spacing w:before="10" w:after="10"/>
              <w:jc w:val="right"/>
            </w:pPr>
            <w:r>
              <w:rPr>
                <w:sz w:val="16"/>
              </w:rPr>
              <w:t>655.5</w:t>
            </w:r>
          </w:p>
        </w:tc>
        <w:tc>
          <w:tcPr>
            <w:tcW w:w="1100" w:type="dxa"/>
          </w:tcPr>
          <w:p w14:paraId="777517BC" w14:textId="77777777" w:rsidR="00394DDE" w:rsidRDefault="000E3818">
            <w:pPr>
              <w:spacing w:before="10" w:after="10"/>
              <w:jc w:val="right"/>
            </w:pPr>
            <w:r>
              <w:rPr>
                <w:sz w:val="16"/>
              </w:rPr>
              <w:t>-268.8</w:t>
            </w:r>
          </w:p>
        </w:tc>
      </w:tr>
      <w:tr w:rsidR="00394DDE" w14:paraId="2D26E4F0" w14:textId="77777777">
        <w:trPr>
          <w:jc w:val="center"/>
        </w:trPr>
        <w:tc>
          <w:tcPr>
            <w:tcW w:w="700" w:type="dxa"/>
          </w:tcPr>
          <w:p w14:paraId="780353CC" w14:textId="77777777" w:rsidR="00394DDE" w:rsidRDefault="000E3818">
            <w:pPr>
              <w:spacing w:before="10" w:after="10"/>
            </w:pPr>
            <w:r>
              <w:rPr>
                <w:sz w:val="16"/>
              </w:rPr>
              <w:t>4</w:t>
            </w:r>
          </w:p>
        </w:tc>
        <w:tc>
          <w:tcPr>
            <w:tcW w:w="1400" w:type="dxa"/>
          </w:tcPr>
          <w:p w14:paraId="32B2B857" w14:textId="77777777" w:rsidR="00394DDE" w:rsidRDefault="000E3818">
            <w:pPr>
              <w:spacing w:before="10" w:after="10"/>
            </w:pPr>
            <w:r>
              <w:rPr>
                <w:sz w:val="16"/>
              </w:rPr>
              <w:t>1285.7</w:t>
            </w:r>
          </w:p>
        </w:tc>
        <w:tc>
          <w:tcPr>
            <w:tcW w:w="1400" w:type="dxa"/>
          </w:tcPr>
          <w:p w14:paraId="0D56A592" w14:textId="77777777" w:rsidR="00394DDE" w:rsidRDefault="000E3818">
            <w:pPr>
              <w:spacing w:before="10" w:after="10"/>
              <w:jc w:val="right"/>
            </w:pPr>
            <w:r>
              <w:rPr>
                <w:sz w:val="16"/>
              </w:rPr>
              <w:t>701.3</w:t>
            </w:r>
          </w:p>
        </w:tc>
        <w:tc>
          <w:tcPr>
            <w:tcW w:w="1400" w:type="dxa"/>
          </w:tcPr>
          <w:p w14:paraId="501A7BD9" w14:textId="77777777" w:rsidR="00394DDE" w:rsidRDefault="000E3818">
            <w:pPr>
              <w:spacing w:before="10" w:after="10"/>
              <w:jc w:val="right"/>
            </w:pPr>
            <w:r>
              <w:rPr>
                <w:sz w:val="16"/>
              </w:rPr>
              <w:t>32.6</w:t>
            </w:r>
          </w:p>
        </w:tc>
        <w:tc>
          <w:tcPr>
            <w:tcW w:w="1400" w:type="dxa"/>
          </w:tcPr>
          <w:p w14:paraId="230E1B4F" w14:textId="77777777" w:rsidR="00394DDE" w:rsidRDefault="000E3818">
            <w:pPr>
              <w:spacing w:before="10" w:after="10"/>
              <w:jc w:val="right"/>
            </w:pPr>
            <w:r>
              <w:rPr>
                <w:sz w:val="16"/>
              </w:rPr>
              <w:t>668.7</w:t>
            </w:r>
          </w:p>
        </w:tc>
        <w:tc>
          <w:tcPr>
            <w:tcW w:w="1400" w:type="dxa"/>
          </w:tcPr>
          <w:p w14:paraId="6F3A799E" w14:textId="77777777" w:rsidR="00394DDE" w:rsidRDefault="000E3818">
            <w:pPr>
              <w:spacing w:before="10" w:after="10"/>
              <w:jc w:val="right"/>
            </w:pPr>
            <w:r>
              <w:rPr>
                <w:sz w:val="16"/>
              </w:rPr>
              <w:t>-638.9</w:t>
            </w:r>
          </w:p>
        </w:tc>
        <w:tc>
          <w:tcPr>
            <w:tcW w:w="1100" w:type="dxa"/>
          </w:tcPr>
          <w:p w14:paraId="31588D06" w14:textId="77777777" w:rsidR="00394DDE" w:rsidRDefault="000E3818">
            <w:pPr>
              <w:spacing w:before="10" w:after="10"/>
              <w:jc w:val="right"/>
            </w:pPr>
            <w:r>
              <w:rPr>
                <w:sz w:val="16"/>
              </w:rPr>
              <w:t>-907.7</w:t>
            </w:r>
          </w:p>
        </w:tc>
      </w:tr>
      <w:tr w:rsidR="00394DDE" w14:paraId="6544E8EE" w14:textId="77777777">
        <w:trPr>
          <w:jc w:val="center"/>
        </w:trPr>
        <w:tc>
          <w:tcPr>
            <w:tcW w:w="700" w:type="dxa"/>
          </w:tcPr>
          <w:p w14:paraId="4829A926" w14:textId="77777777" w:rsidR="00394DDE" w:rsidRDefault="000E3818">
            <w:pPr>
              <w:spacing w:before="10" w:after="10"/>
            </w:pPr>
            <w:r>
              <w:rPr>
                <w:sz w:val="16"/>
              </w:rPr>
              <w:t>5</w:t>
            </w:r>
          </w:p>
        </w:tc>
        <w:tc>
          <w:tcPr>
            <w:tcW w:w="1400" w:type="dxa"/>
          </w:tcPr>
          <w:p w14:paraId="014AE81B" w14:textId="77777777" w:rsidR="00394DDE" w:rsidRDefault="000E3818">
            <w:pPr>
              <w:spacing w:before="10" w:after="10"/>
            </w:pPr>
            <w:r>
              <w:rPr>
                <w:sz w:val="16"/>
              </w:rPr>
              <w:t>0.0</w:t>
            </w:r>
          </w:p>
        </w:tc>
        <w:tc>
          <w:tcPr>
            <w:tcW w:w="1400" w:type="dxa"/>
          </w:tcPr>
          <w:p w14:paraId="31B70A5C" w14:textId="77777777" w:rsidR="00394DDE" w:rsidRDefault="000E3818">
            <w:pPr>
              <w:spacing w:before="10" w:after="10"/>
              <w:jc w:val="right"/>
            </w:pPr>
            <w:r>
              <w:rPr>
                <w:sz w:val="16"/>
              </w:rPr>
              <w:t>701.3</w:t>
            </w:r>
          </w:p>
        </w:tc>
        <w:tc>
          <w:tcPr>
            <w:tcW w:w="1400" w:type="dxa"/>
          </w:tcPr>
          <w:p w14:paraId="561527E4" w14:textId="77777777" w:rsidR="00394DDE" w:rsidRDefault="000E3818">
            <w:pPr>
              <w:spacing w:before="10" w:after="10"/>
              <w:jc w:val="right"/>
            </w:pPr>
            <w:r>
              <w:rPr>
                <w:sz w:val="16"/>
              </w:rPr>
              <w:t>30.8</w:t>
            </w:r>
          </w:p>
        </w:tc>
        <w:tc>
          <w:tcPr>
            <w:tcW w:w="1400" w:type="dxa"/>
          </w:tcPr>
          <w:p w14:paraId="04A82B36" w14:textId="77777777" w:rsidR="00394DDE" w:rsidRDefault="000E3818">
            <w:pPr>
              <w:spacing w:before="10" w:after="10"/>
              <w:jc w:val="right"/>
            </w:pPr>
            <w:r>
              <w:rPr>
                <w:sz w:val="16"/>
              </w:rPr>
              <w:t>670.5</w:t>
            </w:r>
          </w:p>
        </w:tc>
        <w:tc>
          <w:tcPr>
            <w:tcW w:w="1400" w:type="dxa"/>
          </w:tcPr>
          <w:p w14:paraId="428E7C73" w14:textId="77777777" w:rsidR="00394DDE" w:rsidRDefault="000E3818">
            <w:pPr>
              <w:spacing w:before="10" w:after="10"/>
              <w:jc w:val="right"/>
            </w:pPr>
            <w:r>
              <w:rPr>
                <w:sz w:val="16"/>
              </w:rPr>
              <w:t>648.4</w:t>
            </w:r>
          </w:p>
        </w:tc>
        <w:tc>
          <w:tcPr>
            <w:tcW w:w="1100" w:type="dxa"/>
          </w:tcPr>
          <w:p w14:paraId="6F492CB4" w14:textId="77777777" w:rsidR="00394DDE" w:rsidRDefault="000E3818">
            <w:pPr>
              <w:spacing w:before="10" w:after="10"/>
              <w:jc w:val="right"/>
            </w:pPr>
            <w:r>
              <w:rPr>
                <w:sz w:val="16"/>
              </w:rPr>
              <w:t>-259.3</w:t>
            </w:r>
          </w:p>
        </w:tc>
      </w:tr>
      <w:tr w:rsidR="00394DDE" w14:paraId="068B88ED" w14:textId="77777777">
        <w:trPr>
          <w:jc w:val="center"/>
        </w:trPr>
        <w:tc>
          <w:tcPr>
            <w:tcW w:w="700" w:type="dxa"/>
          </w:tcPr>
          <w:p w14:paraId="1FA8CFE6" w14:textId="77777777" w:rsidR="00394DDE" w:rsidRDefault="000E3818">
            <w:pPr>
              <w:spacing w:before="10" w:after="10"/>
            </w:pPr>
            <w:r>
              <w:rPr>
                <w:sz w:val="16"/>
              </w:rPr>
              <w:t>6</w:t>
            </w:r>
          </w:p>
        </w:tc>
        <w:tc>
          <w:tcPr>
            <w:tcW w:w="1400" w:type="dxa"/>
          </w:tcPr>
          <w:p w14:paraId="2A3C7170" w14:textId="77777777" w:rsidR="00394DDE" w:rsidRDefault="000E3818">
            <w:pPr>
              <w:spacing w:before="10" w:after="10"/>
            </w:pPr>
            <w:r>
              <w:rPr>
                <w:sz w:val="16"/>
              </w:rPr>
              <w:t>114.3</w:t>
            </w:r>
          </w:p>
        </w:tc>
        <w:tc>
          <w:tcPr>
            <w:tcW w:w="1400" w:type="dxa"/>
          </w:tcPr>
          <w:p w14:paraId="6BD8A915" w14:textId="77777777" w:rsidR="00394DDE" w:rsidRDefault="000E3818">
            <w:pPr>
              <w:spacing w:before="10" w:after="10"/>
              <w:jc w:val="right"/>
            </w:pPr>
            <w:r>
              <w:rPr>
                <w:sz w:val="16"/>
              </w:rPr>
              <w:t>701.3</w:t>
            </w:r>
          </w:p>
        </w:tc>
        <w:tc>
          <w:tcPr>
            <w:tcW w:w="1400" w:type="dxa"/>
          </w:tcPr>
          <w:p w14:paraId="71DB6AD6" w14:textId="77777777" w:rsidR="00394DDE" w:rsidRDefault="000E3818">
            <w:pPr>
              <w:spacing w:before="10" w:after="10"/>
              <w:jc w:val="right"/>
            </w:pPr>
            <w:r>
              <w:rPr>
                <w:sz w:val="16"/>
              </w:rPr>
              <w:t>29.0</w:t>
            </w:r>
          </w:p>
        </w:tc>
        <w:tc>
          <w:tcPr>
            <w:tcW w:w="1400" w:type="dxa"/>
          </w:tcPr>
          <w:p w14:paraId="099E7647" w14:textId="77777777" w:rsidR="00394DDE" w:rsidRDefault="000E3818">
            <w:pPr>
              <w:spacing w:before="10" w:after="10"/>
              <w:jc w:val="right"/>
            </w:pPr>
            <w:r>
              <w:rPr>
                <w:sz w:val="16"/>
              </w:rPr>
              <w:t>672.3</w:t>
            </w:r>
          </w:p>
        </w:tc>
        <w:tc>
          <w:tcPr>
            <w:tcW w:w="1400" w:type="dxa"/>
          </w:tcPr>
          <w:p w14:paraId="1F2C2FE0" w14:textId="77777777" w:rsidR="00394DDE" w:rsidRDefault="000E3818">
            <w:pPr>
              <w:spacing w:before="10" w:after="10"/>
              <w:jc w:val="right"/>
            </w:pPr>
            <w:r>
              <w:rPr>
                <w:sz w:val="16"/>
              </w:rPr>
              <w:t>535.7</w:t>
            </w:r>
          </w:p>
        </w:tc>
        <w:tc>
          <w:tcPr>
            <w:tcW w:w="1100" w:type="dxa"/>
          </w:tcPr>
          <w:p w14:paraId="7D35730C" w14:textId="77777777" w:rsidR="00394DDE" w:rsidRDefault="000E3818">
            <w:pPr>
              <w:spacing w:before="10" w:after="10"/>
              <w:jc w:val="right"/>
            </w:pPr>
            <w:r>
              <w:rPr>
                <w:sz w:val="16"/>
              </w:rPr>
              <w:t>276.4</w:t>
            </w:r>
          </w:p>
        </w:tc>
      </w:tr>
      <w:tr w:rsidR="00394DDE" w14:paraId="5B84E806" w14:textId="77777777">
        <w:trPr>
          <w:jc w:val="center"/>
        </w:trPr>
        <w:tc>
          <w:tcPr>
            <w:tcW w:w="700" w:type="dxa"/>
          </w:tcPr>
          <w:p w14:paraId="32109F6D" w14:textId="77777777" w:rsidR="00394DDE" w:rsidRDefault="000E3818">
            <w:pPr>
              <w:spacing w:before="10" w:after="10"/>
            </w:pPr>
            <w:r>
              <w:rPr>
                <w:sz w:val="16"/>
              </w:rPr>
              <w:t>7</w:t>
            </w:r>
          </w:p>
        </w:tc>
        <w:tc>
          <w:tcPr>
            <w:tcW w:w="1400" w:type="dxa"/>
          </w:tcPr>
          <w:p w14:paraId="42C0DC55" w14:textId="77777777" w:rsidR="00394DDE" w:rsidRDefault="000E3818">
            <w:pPr>
              <w:spacing w:before="10" w:after="10"/>
            </w:pPr>
            <w:r>
              <w:rPr>
                <w:sz w:val="16"/>
              </w:rPr>
              <w:t>1157.1</w:t>
            </w:r>
          </w:p>
        </w:tc>
        <w:tc>
          <w:tcPr>
            <w:tcW w:w="1400" w:type="dxa"/>
          </w:tcPr>
          <w:p w14:paraId="7BD18A82" w14:textId="77777777" w:rsidR="00394DDE" w:rsidRDefault="000E3818">
            <w:pPr>
              <w:spacing w:before="10" w:after="10"/>
              <w:jc w:val="right"/>
            </w:pPr>
            <w:r>
              <w:rPr>
                <w:sz w:val="16"/>
              </w:rPr>
              <w:t>701.3</w:t>
            </w:r>
          </w:p>
        </w:tc>
        <w:tc>
          <w:tcPr>
            <w:tcW w:w="1400" w:type="dxa"/>
          </w:tcPr>
          <w:p w14:paraId="30BB9111" w14:textId="77777777" w:rsidR="00394DDE" w:rsidRDefault="000E3818">
            <w:pPr>
              <w:spacing w:before="10" w:after="10"/>
              <w:jc w:val="right"/>
            </w:pPr>
            <w:r>
              <w:rPr>
                <w:sz w:val="16"/>
              </w:rPr>
              <w:t>32.9</w:t>
            </w:r>
          </w:p>
        </w:tc>
        <w:tc>
          <w:tcPr>
            <w:tcW w:w="1400" w:type="dxa"/>
          </w:tcPr>
          <w:p w14:paraId="26B90C20" w14:textId="77777777" w:rsidR="00394DDE" w:rsidRDefault="000E3818">
            <w:pPr>
              <w:spacing w:before="10" w:after="10"/>
              <w:jc w:val="right"/>
            </w:pPr>
            <w:r>
              <w:rPr>
                <w:sz w:val="16"/>
              </w:rPr>
              <w:t>668.3</w:t>
            </w:r>
          </w:p>
        </w:tc>
        <w:tc>
          <w:tcPr>
            <w:tcW w:w="1400" w:type="dxa"/>
          </w:tcPr>
          <w:p w14:paraId="2412DE06" w14:textId="77777777" w:rsidR="00394DDE" w:rsidRDefault="000E3818">
            <w:pPr>
              <w:spacing w:before="10" w:after="10"/>
              <w:jc w:val="right"/>
            </w:pPr>
            <w:r>
              <w:rPr>
                <w:sz w:val="16"/>
              </w:rPr>
              <w:t>-515.0</w:t>
            </w:r>
          </w:p>
        </w:tc>
        <w:tc>
          <w:tcPr>
            <w:tcW w:w="1100" w:type="dxa"/>
          </w:tcPr>
          <w:p w14:paraId="02DC6114" w14:textId="77777777" w:rsidR="00394DDE" w:rsidRDefault="000E3818">
            <w:pPr>
              <w:spacing w:before="10" w:after="10"/>
              <w:jc w:val="right"/>
            </w:pPr>
            <w:r>
              <w:rPr>
                <w:sz w:val="16"/>
              </w:rPr>
              <w:t>-238.6</w:t>
            </w:r>
          </w:p>
        </w:tc>
      </w:tr>
      <w:tr w:rsidR="00394DDE" w14:paraId="4E7DD529" w14:textId="77777777">
        <w:trPr>
          <w:jc w:val="center"/>
        </w:trPr>
        <w:tc>
          <w:tcPr>
            <w:tcW w:w="700" w:type="dxa"/>
          </w:tcPr>
          <w:p w14:paraId="14C60B05" w14:textId="77777777" w:rsidR="00394DDE" w:rsidRDefault="000E3818">
            <w:pPr>
              <w:spacing w:before="10" w:after="10"/>
            </w:pPr>
            <w:r>
              <w:rPr>
                <w:sz w:val="16"/>
              </w:rPr>
              <w:t>8</w:t>
            </w:r>
          </w:p>
        </w:tc>
        <w:tc>
          <w:tcPr>
            <w:tcW w:w="1400" w:type="dxa"/>
          </w:tcPr>
          <w:p w14:paraId="0CA18B52" w14:textId="77777777" w:rsidR="00394DDE" w:rsidRDefault="000E3818">
            <w:pPr>
              <w:spacing w:before="10" w:after="10"/>
            </w:pPr>
            <w:r>
              <w:rPr>
                <w:sz w:val="16"/>
              </w:rPr>
              <w:t>0.0</w:t>
            </w:r>
          </w:p>
        </w:tc>
        <w:tc>
          <w:tcPr>
            <w:tcW w:w="1400" w:type="dxa"/>
          </w:tcPr>
          <w:p w14:paraId="2C6A8DBA" w14:textId="77777777" w:rsidR="00394DDE" w:rsidRDefault="000E3818">
            <w:pPr>
              <w:spacing w:before="10" w:after="10"/>
              <w:jc w:val="right"/>
            </w:pPr>
            <w:r>
              <w:rPr>
                <w:sz w:val="16"/>
              </w:rPr>
              <w:t>701.3</w:t>
            </w:r>
          </w:p>
        </w:tc>
        <w:tc>
          <w:tcPr>
            <w:tcW w:w="1400" w:type="dxa"/>
          </w:tcPr>
          <w:p w14:paraId="0ECBD03F" w14:textId="77777777" w:rsidR="00394DDE" w:rsidRDefault="000E3818">
            <w:pPr>
              <w:spacing w:before="10" w:after="10"/>
              <w:jc w:val="right"/>
            </w:pPr>
            <w:r>
              <w:rPr>
                <w:sz w:val="16"/>
              </w:rPr>
              <w:t>31.4</w:t>
            </w:r>
          </w:p>
        </w:tc>
        <w:tc>
          <w:tcPr>
            <w:tcW w:w="1400" w:type="dxa"/>
          </w:tcPr>
          <w:p w14:paraId="3C00B2CA" w14:textId="77777777" w:rsidR="00394DDE" w:rsidRDefault="000E3818">
            <w:pPr>
              <w:spacing w:before="10" w:after="10"/>
              <w:jc w:val="right"/>
            </w:pPr>
            <w:r>
              <w:rPr>
                <w:sz w:val="16"/>
              </w:rPr>
              <w:t>669.9</w:t>
            </w:r>
          </w:p>
        </w:tc>
        <w:tc>
          <w:tcPr>
            <w:tcW w:w="1400" w:type="dxa"/>
          </w:tcPr>
          <w:p w14:paraId="01D7C82D" w14:textId="77777777" w:rsidR="00394DDE" w:rsidRDefault="000E3818">
            <w:pPr>
              <w:spacing w:before="10" w:after="10"/>
              <w:jc w:val="right"/>
            </w:pPr>
            <w:r>
              <w:rPr>
                <w:sz w:val="16"/>
              </w:rPr>
              <w:t>643.6</w:t>
            </w:r>
          </w:p>
        </w:tc>
        <w:tc>
          <w:tcPr>
            <w:tcW w:w="1100" w:type="dxa"/>
          </w:tcPr>
          <w:p w14:paraId="4E272330" w14:textId="77777777" w:rsidR="00394DDE" w:rsidRDefault="000E3818">
            <w:pPr>
              <w:spacing w:before="10" w:after="10"/>
              <w:jc w:val="right"/>
            </w:pPr>
            <w:r>
              <w:rPr>
                <w:sz w:val="16"/>
              </w:rPr>
              <w:t>405.0</w:t>
            </w:r>
          </w:p>
        </w:tc>
      </w:tr>
      <w:tr w:rsidR="00394DDE" w14:paraId="09FB6F87" w14:textId="77777777">
        <w:trPr>
          <w:jc w:val="center"/>
        </w:trPr>
        <w:tc>
          <w:tcPr>
            <w:tcW w:w="700" w:type="dxa"/>
          </w:tcPr>
          <w:p w14:paraId="4C6765E1" w14:textId="77777777" w:rsidR="00394DDE" w:rsidRDefault="000E3818">
            <w:pPr>
              <w:spacing w:before="10" w:after="10"/>
            </w:pPr>
            <w:r>
              <w:rPr>
                <w:sz w:val="16"/>
              </w:rPr>
              <w:t>9</w:t>
            </w:r>
          </w:p>
        </w:tc>
        <w:tc>
          <w:tcPr>
            <w:tcW w:w="1400" w:type="dxa"/>
          </w:tcPr>
          <w:p w14:paraId="35BC365D" w14:textId="77777777" w:rsidR="00394DDE" w:rsidRDefault="000E3818">
            <w:pPr>
              <w:spacing w:before="10" w:after="10"/>
            </w:pPr>
            <w:r>
              <w:rPr>
                <w:sz w:val="16"/>
              </w:rPr>
              <w:t>0.0</w:t>
            </w:r>
          </w:p>
        </w:tc>
        <w:tc>
          <w:tcPr>
            <w:tcW w:w="1400" w:type="dxa"/>
          </w:tcPr>
          <w:p w14:paraId="107E6E85" w14:textId="77777777" w:rsidR="00394DDE" w:rsidRDefault="000E3818">
            <w:pPr>
              <w:spacing w:before="10" w:after="10"/>
              <w:jc w:val="right"/>
            </w:pPr>
            <w:r>
              <w:rPr>
                <w:sz w:val="16"/>
              </w:rPr>
              <w:t>701.3</w:t>
            </w:r>
          </w:p>
        </w:tc>
        <w:tc>
          <w:tcPr>
            <w:tcW w:w="1400" w:type="dxa"/>
          </w:tcPr>
          <w:p w14:paraId="5D62AAE6" w14:textId="77777777" w:rsidR="00394DDE" w:rsidRDefault="000E3818">
            <w:pPr>
              <w:spacing w:before="10" w:after="10"/>
              <w:jc w:val="right"/>
            </w:pPr>
            <w:r>
              <w:rPr>
                <w:sz w:val="16"/>
              </w:rPr>
              <w:t>29.8</w:t>
            </w:r>
          </w:p>
        </w:tc>
        <w:tc>
          <w:tcPr>
            <w:tcW w:w="1400" w:type="dxa"/>
          </w:tcPr>
          <w:p w14:paraId="2D431771" w14:textId="77777777" w:rsidR="00394DDE" w:rsidRDefault="000E3818">
            <w:pPr>
              <w:spacing w:before="10" w:after="10"/>
              <w:jc w:val="right"/>
            </w:pPr>
            <w:r>
              <w:rPr>
                <w:sz w:val="16"/>
              </w:rPr>
              <w:t>671.5</w:t>
            </w:r>
          </w:p>
        </w:tc>
        <w:tc>
          <w:tcPr>
            <w:tcW w:w="1400" w:type="dxa"/>
          </w:tcPr>
          <w:p w14:paraId="01E71462" w14:textId="77777777" w:rsidR="00394DDE" w:rsidRDefault="000E3818">
            <w:pPr>
              <w:spacing w:before="10" w:after="10"/>
              <w:jc w:val="right"/>
            </w:pPr>
            <w:r>
              <w:rPr>
                <w:sz w:val="16"/>
              </w:rPr>
              <w:t>645.0</w:t>
            </w:r>
          </w:p>
        </w:tc>
        <w:tc>
          <w:tcPr>
            <w:tcW w:w="1100" w:type="dxa"/>
          </w:tcPr>
          <w:p w14:paraId="1905AE46" w14:textId="77777777" w:rsidR="00394DDE" w:rsidRDefault="000E3818">
            <w:pPr>
              <w:spacing w:before="10" w:after="10"/>
              <w:jc w:val="right"/>
            </w:pPr>
            <w:r>
              <w:rPr>
                <w:sz w:val="16"/>
              </w:rPr>
              <w:t>1050.0</w:t>
            </w:r>
          </w:p>
        </w:tc>
      </w:tr>
      <w:tr w:rsidR="00394DDE" w14:paraId="2829D67A" w14:textId="77777777">
        <w:trPr>
          <w:jc w:val="center"/>
        </w:trPr>
        <w:tc>
          <w:tcPr>
            <w:tcW w:w="700" w:type="dxa"/>
          </w:tcPr>
          <w:p w14:paraId="0DF24C16" w14:textId="77777777" w:rsidR="00394DDE" w:rsidRDefault="000E3818">
            <w:pPr>
              <w:spacing w:before="10" w:after="10"/>
            </w:pPr>
            <w:r>
              <w:rPr>
                <w:sz w:val="16"/>
              </w:rPr>
              <w:t>10</w:t>
            </w:r>
          </w:p>
        </w:tc>
        <w:tc>
          <w:tcPr>
            <w:tcW w:w="1400" w:type="dxa"/>
          </w:tcPr>
          <w:p w14:paraId="235DAAC1" w14:textId="77777777" w:rsidR="00394DDE" w:rsidRDefault="000E3818">
            <w:pPr>
              <w:spacing w:before="10" w:after="10"/>
            </w:pPr>
            <w:r>
              <w:rPr>
                <w:sz w:val="16"/>
              </w:rPr>
              <w:t>1041.4</w:t>
            </w:r>
          </w:p>
        </w:tc>
        <w:tc>
          <w:tcPr>
            <w:tcW w:w="1400" w:type="dxa"/>
          </w:tcPr>
          <w:p w14:paraId="5B6C81E2" w14:textId="77777777" w:rsidR="00394DDE" w:rsidRDefault="000E3818">
            <w:pPr>
              <w:spacing w:before="10" w:after="10"/>
              <w:jc w:val="right"/>
            </w:pPr>
            <w:r>
              <w:rPr>
                <w:sz w:val="16"/>
              </w:rPr>
              <w:t>701.3</w:t>
            </w:r>
          </w:p>
        </w:tc>
        <w:tc>
          <w:tcPr>
            <w:tcW w:w="1400" w:type="dxa"/>
          </w:tcPr>
          <w:p w14:paraId="6CBF97C9" w14:textId="77777777" w:rsidR="00394DDE" w:rsidRDefault="000E3818">
            <w:pPr>
              <w:spacing w:before="10" w:after="10"/>
              <w:jc w:val="right"/>
            </w:pPr>
            <w:r>
              <w:rPr>
                <w:sz w:val="16"/>
              </w:rPr>
              <w:t>33.4</w:t>
            </w:r>
          </w:p>
        </w:tc>
        <w:tc>
          <w:tcPr>
            <w:tcW w:w="1400" w:type="dxa"/>
          </w:tcPr>
          <w:p w14:paraId="0D2EEE50" w14:textId="77777777" w:rsidR="00394DDE" w:rsidRDefault="000E3818">
            <w:pPr>
              <w:spacing w:before="10" w:after="10"/>
              <w:jc w:val="right"/>
            </w:pPr>
            <w:r>
              <w:rPr>
                <w:sz w:val="16"/>
              </w:rPr>
              <w:t>667.9</w:t>
            </w:r>
          </w:p>
        </w:tc>
        <w:tc>
          <w:tcPr>
            <w:tcW w:w="1400" w:type="dxa"/>
          </w:tcPr>
          <w:p w14:paraId="5C7922F1" w14:textId="77777777" w:rsidR="00394DDE" w:rsidRDefault="000E3818">
            <w:pPr>
              <w:spacing w:before="10" w:after="10"/>
              <w:jc w:val="right"/>
            </w:pPr>
            <w:r>
              <w:rPr>
                <w:sz w:val="16"/>
              </w:rPr>
              <w:t>-403.5</w:t>
            </w:r>
          </w:p>
        </w:tc>
        <w:tc>
          <w:tcPr>
            <w:tcW w:w="1100" w:type="dxa"/>
          </w:tcPr>
          <w:p w14:paraId="2E3E5404" w14:textId="77777777" w:rsidR="00394DDE" w:rsidRDefault="000E3818">
            <w:pPr>
              <w:spacing w:before="10" w:after="10"/>
              <w:jc w:val="right"/>
            </w:pPr>
            <w:r>
              <w:rPr>
                <w:sz w:val="16"/>
              </w:rPr>
              <w:t>646.5</w:t>
            </w:r>
          </w:p>
        </w:tc>
      </w:tr>
      <w:tr w:rsidR="00394DDE" w14:paraId="78386724" w14:textId="77777777">
        <w:trPr>
          <w:jc w:val="center"/>
        </w:trPr>
        <w:tc>
          <w:tcPr>
            <w:tcW w:w="700" w:type="dxa"/>
          </w:tcPr>
          <w:p w14:paraId="6815C28F" w14:textId="77777777" w:rsidR="00394DDE" w:rsidRDefault="000E3818">
            <w:pPr>
              <w:spacing w:before="10" w:after="10"/>
            </w:pPr>
            <w:r>
              <w:rPr>
                <w:sz w:val="16"/>
              </w:rPr>
              <w:t>11</w:t>
            </w:r>
          </w:p>
        </w:tc>
        <w:tc>
          <w:tcPr>
            <w:tcW w:w="1400" w:type="dxa"/>
          </w:tcPr>
          <w:p w14:paraId="25D5E9A7" w14:textId="77777777" w:rsidR="00394DDE" w:rsidRDefault="000E3818">
            <w:pPr>
              <w:spacing w:before="10" w:after="10"/>
            </w:pPr>
            <w:r>
              <w:rPr>
                <w:sz w:val="16"/>
              </w:rPr>
              <w:t>114.3</w:t>
            </w:r>
          </w:p>
        </w:tc>
        <w:tc>
          <w:tcPr>
            <w:tcW w:w="1400" w:type="dxa"/>
          </w:tcPr>
          <w:p w14:paraId="1A716F42" w14:textId="77777777" w:rsidR="00394DDE" w:rsidRDefault="000E3818">
            <w:pPr>
              <w:spacing w:before="10" w:after="10"/>
              <w:jc w:val="right"/>
            </w:pPr>
            <w:r>
              <w:rPr>
                <w:sz w:val="16"/>
              </w:rPr>
              <w:t>701.3</w:t>
            </w:r>
          </w:p>
        </w:tc>
        <w:tc>
          <w:tcPr>
            <w:tcW w:w="1400" w:type="dxa"/>
          </w:tcPr>
          <w:p w14:paraId="0CC5E450" w14:textId="77777777" w:rsidR="00394DDE" w:rsidRDefault="000E3818">
            <w:pPr>
              <w:spacing w:before="10" w:after="10"/>
              <w:jc w:val="right"/>
            </w:pPr>
            <w:r>
              <w:rPr>
                <w:sz w:val="16"/>
              </w:rPr>
              <w:t>32.0</w:t>
            </w:r>
          </w:p>
        </w:tc>
        <w:tc>
          <w:tcPr>
            <w:tcW w:w="1400" w:type="dxa"/>
          </w:tcPr>
          <w:p w14:paraId="1ED4806B" w14:textId="77777777" w:rsidR="00394DDE" w:rsidRDefault="000E3818">
            <w:pPr>
              <w:spacing w:before="10" w:after="10"/>
              <w:jc w:val="right"/>
            </w:pPr>
            <w:r>
              <w:rPr>
                <w:sz w:val="16"/>
              </w:rPr>
              <w:t>669.2</w:t>
            </w:r>
          </w:p>
        </w:tc>
        <w:tc>
          <w:tcPr>
            <w:tcW w:w="1400" w:type="dxa"/>
          </w:tcPr>
          <w:p w14:paraId="594F5AEB" w14:textId="77777777" w:rsidR="00394DDE" w:rsidRDefault="000E3818">
            <w:pPr>
              <w:spacing w:before="10" w:after="10"/>
              <w:jc w:val="right"/>
            </w:pPr>
            <w:r>
              <w:rPr>
                <w:sz w:val="16"/>
              </w:rPr>
              <w:t>524.8</w:t>
            </w:r>
          </w:p>
        </w:tc>
        <w:tc>
          <w:tcPr>
            <w:tcW w:w="1100" w:type="dxa"/>
          </w:tcPr>
          <w:p w14:paraId="545FBF3D" w14:textId="77777777" w:rsidR="00394DDE" w:rsidRDefault="000E3818">
            <w:pPr>
              <w:spacing w:before="10" w:after="10"/>
              <w:jc w:val="right"/>
            </w:pPr>
            <w:r>
              <w:rPr>
                <w:sz w:val="16"/>
              </w:rPr>
              <w:t>1171.3</w:t>
            </w:r>
          </w:p>
        </w:tc>
      </w:tr>
      <w:tr w:rsidR="00394DDE" w14:paraId="221960D9" w14:textId="77777777">
        <w:trPr>
          <w:jc w:val="center"/>
        </w:trPr>
        <w:tc>
          <w:tcPr>
            <w:tcW w:w="700" w:type="dxa"/>
          </w:tcPr>
          <w:p w14:paraId="26D9C412" w14:textId="77777777" w:rsidR="00394DDE" w:rsidRDefault="000E3818">
            <w:pPr>
              <w:spacing w:before="10" w:after="10"/>
            </w:pPr>
            <w:r>
              <w:rPr>
                <w:sz w:val="16"/>
              </w:rPr>
              <w:t>12</w:t>
            </w:r>
          </w:p>
        </w:tc>
        <w:tc>
          <w:tcPr>
            <w:tcW w:w="1400" w:type="dxa"/>
          </w:tcPr>
          <w:p w14:paraId="0B43A0E9" w14:textId="77777777" w:rsidR="00394DDE" w:rsidRDefault="000E3818">
            <w:pPr>
              <w:spacing w:before="10" w:after="10"/>
            </w:pPr>
            <w:r>
              <w:rPr>
                <w:sz w:val="16"/>
              </w:rPr>
              <w:t>0.0</w:t>
            </w:r>
          </w:p>
        </w:tc>
        <w:tc>
          <w:tcPr>
            <w:tcW w:w="1400" w:type="dxa"/>
          </w:tcPr>
          <w:p w14:paraId="3C80D13A" w14:textId="77777777" w:rsidR="00394DDE" w:rsidRDefault="000E3818">
            <w:pPr>
              <w:spacing w:before="10" w:after="10"/>
              <w:jc w:val="right"/>
            </w:pPr>
            <w:r>
              <w:rPr>
                <w:sz w:val="16"/>
              </w:rPr>
              <w:t>701.3</w:t>
            </w:r>
          </w:p>
        </w:tc>
        <w:tc>
          <w:tcPr>
            <w:tcW w:w="1400" w:type="dxa"/>
          </w:tcPr>
          <w:p w14:paraId="34E77BF5" w14:textId="77777777" w:rsidR="00394DDE" w:rsidRDefault="000E3818">
            <w:pPr>
              <w:spacing w:before="10" w:after="10"/>
              <w:jc w:val="right"/>
            </w:pPr>
            <w:r>
              <w:rPr>
                <w:sz w:val="16"/>
              </w:rPr>
              <w:t>30.7</w:t>
            </w:r>
          </w:p>
        </w:tc>
        <w:tc>
          <w:tcPr>
            <w:tcW w:w="1400" w:type="dxa"/>
          </w:tcPr>
          <w:p w14:paraId="2F8B3056" w14:textId="77777777" w:rsidR="00394DDE" w:rsidRDefault="000E3818">
            <w:pPr>
              <w:spacing w:before="10" w:after="10"/>
              <w:jc w:val="right"/>
            </w:pPr>
            <w:r>
              <w:rPr>
                <w:sz w:val="16"/>
              </w:rPr>
              <w:t>670.6</w:t>
            </w:r>
          </w:p>
        </w:tc>
        <w:tc>
          <w:tcPr>
            <w:tcW w:w="1400" w:type="dxa"/>
          </w:tcPr>
          <w:p w14:paraId="09CA0DEA" w14:textId="77777777" w:rsidR="00394DDE" w:rsidRDefault="000E3818">
            <w:pPr>
              <w:spacing w:before="10" w:after="10"/>
              <w:jc w:val="right"/>
            </w:pPr>
            <w:r>
              <w:rPr>
                <w:sz w:val="16"/>
              </w:rPr>
              <w:t>640.3</w:t>
            </w:r>
          </w:p>
        </w:tc>
        <w:tc>
          <w:tcPr>
            <w:tcW w:w="1100" w:type="dxa"/>
          </w:tcPr>
          <w:p w14:paraId="2784861A" w14:textId="77777777" w:rsidR="00394DDE" w:rsidRDefault="000E3818">
            <w:pPr>
              <w:spacing w:before="10" w:after="10"/>
              <w:jc w:val="right"/>
            </w:pPr>
            <w:r>
              <w:rPr>
                <w:sz w:val="16"/>
              </w:rPr>
              <w:t>1811.6</w:t>
            </w:r>
          </w:p>
        </w:tc>
      </w:tr>
      <w:tr w:rsidR="00394DDE" w14:paraId="5D64F4C4" w14:textId="77777777">
        <w:trPr>
          <w:jc w:val="center"/>
        </w:trPr>
        <w:tc>
          <w:tcPr>
            <w:tcW w:w="700" w:type="dxa"/>
          </w:tcPr>
          <w:p w14:paraId="42A530A9" w14:textId="77777777" w:rsidR="00394DDE" w:rsidRDefault="000E3818">
            <w:pPr>
              <w:spacing w:before="10" w:after="10"/>
            </w:pPr>
            <w:r>
              <w:rPr>
                <w:sz w:val="16"/>
              </w:rPr>
              <w:t>13</w:t>
            </w:r>
          </w:p>
        </w:tc>
        <w:tc>
          <w:tcPr>
            <w:tcW w:w="1400" w:type="dxa"/>
          </w:tcPr>
          <w:p w14:paraId="56489657" w14:textId="77777777" w:rsidR="00394DDE" w:rsidRDefault="000E3818">
            <w:pPr>
              <w:spacing w:before="10" w:after="10"/>
            </w:pPr>
            <w:r>
              <w:rPr>
                <w:sz w:val="16"/>
              </w:rPr>
              <w:t>937.3</w:t>
            </w:r>
          </w:p>
        </w:tc>
        <w:tc>
          <w:tcPr>
            <w:tcW w:w="1400" w:type="dxa"/>
          </w:tcPr>
          <w:p w14:paraId="39BC645E" w14:textId="77777777" w:rsidR="00394DDE" w:rsidRDefault="000E3818">
            <w:pPr>
              <w:spacing w:before="10" w:after="10"/>
              <w:jc w:val="right"/>
            </w:pPr>
            <w:r>
              <w:rPr>
                <w:sz w:val="16"/>
              </w:rPr>
              <w:t>701.3</w:t>
            </w:r>
          </w:p>
        </w:tc>
        <w:tc>
          <w:tcPr>
            <w:tcW w:w="1400" w:type="dxa"/>
          </w:tcPr>
          <w:p w14:paraId="0B633F0C" w14:textId="77777777" w:rsidR="00394DDE" w:rsidRDefault="000E3818">
            <w:pPr>
              <w:spacing w:before="10" w:after="10"/>
              <w:jc w:val="right"/>
            </w:pPr>
            <w:r>
              <w:rPr>
                <w:sz w:val="16"/>
              </w:rPr>
              <w:t>34.0</w:t>
            </w:r>
          </w:p>
        </w:tc>
        <w:tc>
          <w:tcPr>
            <w:tcW w:w="1400" w:type="dxa"/>
          </w:tcPr>
          <w:p w14:paraId="79765B1D" w14:textId="77777777" w:rsidR="00394DDE" w:rsidRDefault="000E3818">
            <w:pPr>
              <w:spacing w:before="10" w:after="10"/>
              <w:jc w:val="right"/>
            </w:pPr>
            <w:r>
              <w:rPr>
                <w:sz w:val="16"/>
              </w:rPr>
              <w:t>667.2</w:t>
            </w:r>
          </w:p>
        </w:tc>
        <w:tc>
          <w:tcPr>
            <w:tcW w:w="1400" w:type="dxa"/>
          </w:tcPr>
          <w:p w14:paraId="4C926ABC" w14:textId="77777777" w:rsidR="00394DDE" w:rsidRDefault="000E3818">
            <w:pPr>
              <w:spacing w:before="10" w:after="10"/>
              <w:jc w:val="right"/>
            </w:pPr>
            <w:r>
              <w:rPr>
                <w:sz w:val="16"/>
              </w:rPr>
              <w:t>-303.4</w:t>
            </w:r>
          </w:p>
        </w:tc>
        <w:tc>
          <w:tcPr>
            <w:tcW w:w="1100" w:type="dxa"/>
          </w:tcPr>
          <w:p w14:paraId="28158A3C" w14:textId="77777777" w:rsidR="00394DDE" w:rsidRDefault="000E3818">
            <w:pPr>
              <w:spacing w:before="10" w:after="10"/>
              <w:jc w:val="right"/>
            </w:pPr>
            <w:r>
              <w:rPr>
                <w:sz w:val="16"/>
              </w:rPr>
              <w:t>1508.2</w:t>
            </w:r>
          </w:p>
        </w:tc>
      </w:tr>
      <w:tr w:rsidR="00394DDE" w14:paraId="3441F314" w14:textId="77777777">
        <w:trPr>
          <w:jc w:val="center"/>
        </w:trPr>
        <w:tc>
          <w:tcPr>
            <w:tcW w:w="700" w:type="dxa"/>
          </w:tcPr>
          <w:p w14:paraId="050EDC4C" w14:textId="77777777" w:rsidR="00394DDE" w:rsidRDefault="000E3818">
            <w:pPr>
              <w:spacing w:before="10" w:after="10"/>
            </w:pPr>
            <w:r>
              <w:rPr>
                <w:sz w:val="16"/>
              </w:rPr>
              <w:t>14</w:t>
            </w:r>
          </w:p>
        </w:tc>
        <w:tc>
          <w:tcPr>
            <w:tcW w:w="1400" w:type="dxa"/>
          </w:tcPr>
          <w:p w14:paraId="262601F7" w14:textId="77777777" w:rsidR="00394DDE" w:rsidRDefault="000E3818">
            <w:pPr>
              <w:spacing w:before="10" w:after="10"/>
            </w:pPr>
            <w:r>
              <w:rPr>
                <w:sz w:val="16"/>
              </w:rPr>
              <w:t>0.0</w:t>
            </w:r>
          </w:p>
        </w:tc>
        <w:tc>
          <w:tcPr>
            <w:tcW w:w="1400" w:type="dxa"/>
          </w:tcPr>
          <w:p w14:paraId="1B26169B" w14:textId="77777777" w:rsidR="00394DDE" w:rsidRDefault="000E3818">
            <w:pPr>
              <w:spacing w:before="10" w:after="10"/>
              <w:jc w:val="right"/>
            </w:pPr>
            <w:r>
              <w:rPr>
                <w:sz w:val="16"/>
              </w:rPr>
              <w:t>701.3</w:t>
            </w:r>
          </w:p>
        </w:tc>
        <w:tc>
          <w:tcPr>
            <w:tcW w:w="1400" w:type="dxa"/>
          </w:tcPr>
          <w:p w14:paraId="1F3E02CA" w14:textId="77777777" w:rsidR="00394DDE" w:rsidRDefault="000E3818">
            <w:pPr>
              <w:spacing w:before="10" w:after="10"/>
              <w:jc w:val="right"/>
            </w:pPr>
            <w:r>
              <w:rPr>
                <w:sz w:val="16"/>
              </w:rPr>
              <w:t>32.9</w:t>
            </w:r>
          </w:p>
        </w:tc>
        <w:tc>
          <w:tcPr>
            <w:tcW w:w="1400" w:type="dxa"/>
          </w:tcPr>
          <w:p w14:paraId="28FDC7FD" w14:textId="77777777" w:rsidR="00394DDE" w:rsidRDefault="000E3818">
            <w:pPr>
              <w:spacing w:before="10" w:after="10"/>
              <w:jc w:val="right"/>
            </w:pPr>
            <w:r>
              <w:rPr>
                <w:sz w:val="16"/>
              </w:rPr>
              <w:t>668.4</w:t>
            </w:r>
          </w:p>
        </w:tc>
        <w:tc>
          <w:tcPr>
            <w:tcW w:w="1400" w:type="dxa"/>
          </w:tcPr>
          <w:p w14:paraId="2AEE0F20" w14:textId="77777777" w:rsidR="00394DDE" w:rsidRDefault="000E3818">
            <w:pPr>
              <w:spacing w:before="10" w:after="10"/>
              <w:jc w:val="right"/>
            </w:pPr>
            <w:r>
              <w:rPr>
                <w:sz w:val="16"/>
              </w:rPr>
              <w:t>634.9</w:t>
            </w:r>
          </w:p>
        </w:tc>
        <w:tc>
          <w:tcPr>
            <w:tcW w:w="1100" w:type="dxa"/>
          </w:tcPr>
          <w:p w14:paraId="09C70CC7" w14:textId="77777777" w:rsidR="00394DDE" w:rsidRDefault="000E3818">
            <w:pPr>
              <w:spacing w:before="10" w:after="10"/>
              <w:jc w:val="right"/>
            </w:pPr>
            <w:r>
              <w:rPr>
                <w:sz w:val="16"/>
              </w:rPr>
              <w:t>2143.1</w:t>
            </w:r>
          </w:p>
        </w:tc>
      </w:tr>
      <w:tr w:rsidR="00394DDE" w14:paraId="3648549E" w14:textId="77777777">
        <w:trPr>
          <w:jc w:val="center"/>
        </w:trPr>
        <w:tc>
          <w:tcPr>
            <w:tcW w:w="700" w:type="dxa"/>
          </w:tcPr>
          <w:p w14:paraId="6117165D" w14:textId="77777777" w:rsidR="00394DDE" w:rsidRDefault="000E3818">
            <w:pPr>
              <w:spacing w:before="10" w:after="10"/>
            </w:pPr>
            <w:r>
              <w:rPr>
                <w:sz w:val="16"/>
              </w:rPr>
              <w:t>15</w:t>
            </w:r>
          </w:p>
        </w:tc>
        <w:tc>
          <w:tcPr>
            <w:tcW w:w="1400" w:type="dxa"/>
          </w:tcPr>
          <w:p w14:paraId="4DC1CE4B" w14:textId="77777777" w:rsidR="00394DDE" w:rsidRDefault="000E3818">
            <w:pPr>
              <w:spacing w:before="10" w:after="10"/>
            </w:pPr>
            <w:r>
              <w:rPr>
                <w:sz w:val="16"/>
              </w:rPr>
              <w:t>0.0</w:t>
            </w:r>
          </w:p>
        </w:tc>
        <w:tc>
          <w:tcPr>
            <w:tcW w:w="1400" w:type="dxa"/>
          </w:tcPr>
          <w:p w14:paraId="1F13EB4A" w14:textId="77777777" w:rsidR="00394DDE" w:rsidRDefault="000E3818">
            <w:pPr>
              <w:spacing w:before="10" w:after="10"/>
              <w:jc w:val="right"/>
            </w:pPr>
            <w:r>
              <w:rPr>
                <w:sz w:val="16"/>
              </w:rPr>
              <w:t>701.3</w:t>
            </w:r>
          </w:p>
        </w:tc>
        <w:tc>
          <w:tcPr>
            <w:tcW w:w="1400" w:type="dxa"/>
          </w:tcPr>
          <w:p w14:paraId="5A3639C4" w14:textId="77777777" w:rsidR="00394DDE" w:rsidRDefault="000E3818">
            <w:pPr>
              <w:spacing w:before="10" w:after="10"/>
              <w:jc w:val="right"/>
            </w:pPr>
            <w:r>
              <w:rPr>
                <w:sz w:val="16"/>
              </w:rPr>
              <w:t>31.7</w:t>
            </w:r>
          </w:p>
        </w:tc>
        <w:tc>
          <w:tcPr>
            <w:tcW w:w="1400" w:type="dxa"/>
          </w:tcPr>
          <w:p w14:paraId="6D5303C5" w14:textId="77777777" w:rsidR="00394DDE" w:rsidRDefault="000E3818">
            <w:pPr>
              <w:spacing w:before="10" w:after="10"/>
              <w:jc w:val="right"/>
            </w:pPr>
            <w:r>
              <w:rPr>
                <w:sz w:val="16"/>
              </w:rPr>
              <w:t>669.6</w:t>
            </w:r>
          </w:p>
        </w:tc>
        <w:tc>
          <w:tcPr>
            <w:tcW w:w="1400" w:type="dxa"/>
          </w:tcPr>
          <w:p w14:paraId="24C4882A" w14:textId="77777777" w:rsidR="00394DDE" w:rsidRDefault="000E3818">
            <w:pPr>
              <w:spacing w:before="10" w:after="10"/>
              <w:jc w:val="right"/>
            </w:pPr>
            <w:r>
              <w:rPr>
                <w:sz w:val="16"/>
              </w:rPr>
              <w:t>636.0</w:t>
            </w:r>
          </w:p>
        </w:tc>
        <w:tc>
          <w:tcPr>
            <w:tcW w:w="1100" w:type="dxa"/>
          </w:tcPr>
          <w:p w14:paraId="22A886CE" w14:textId="77777777" w:rsidR="00394DDE" w:rsidRDefault="000E3818">
            <w:pPr>
              <w:spacing w:before="10" w:after="10"/>
              <w:jc w:val="right"/>
            </w:pPr>
            <w:r>
              <w:rPr>
                <w:sz w:val="16"/>
              </w:rPr>
              <w:t>2779.1</w:t>
            </w:r>
          </w:p>
        </w:tc>
      </w:tr>
      <w:tr w:rsidR="00394DDE" w14:paraId="5DE5F9F2" w14:textId="77777777">
        <w:trPr>
          <w:jc w:val="center"/>
        </w:trPr>
        <w:tc>
          <w:tcPr>
            <w:tcW w:w="700" w:type="dxa"/>
            <w:tcBorders>
              <w:bottom w:val="double" w:sz="4" w:space="0" w:color="auto"/>
            </w:tcBorders>
          </w:tcPr>
          <w:p w14:paraId="0FE30BB1" w14:textId="77777777" w:rsidR="00394DDE" w:rsidRDefault="000E3818">
            <w:pPr>
              <w:spacing w:before="10" w:after="10"/>
            </w:pPr>
            <w:r>
              <w:rPr>
                <w:sz w:val="16"/>
              </w:rPr>
              <w:t>Total</w:t>
            </w:r>
          </w:p>
        </w:tc>
        <w:tc>
          <w:tcPr>
            <w:tcW w:w="1400" w:type="dxa"/>
            <w:tcBorders>
              <w:bottom w:val="double" w:sz="4" w:space="0" w:color="auto"/>
            </w:tcBorders>
          </w:tcPr>
          <w:p w14:paraId="1444340F" w14:textId="77777777" w:rsidR="00394DDE" w:rsidRDefault="000E3818">
            <w:pPr>
              <w:spacing w:before="10" w:after="10"/>
            </w:pPr>
            <w:r>
              <w:rPr>
                <w:sz w:val="16"/>
              </w:rPr>
              <w:t>6506.1</w:t>
            </w:r>
          </w:p>
        </w:tc>
        <w:tc>
          <w:tcPr>
            <w:tcW w:w="1400" w:type="dxa"/>
            <w:tcBorders>
              <w:bottom w:val="double" w:sz="4" w:space="0" w:color="auto"/>
            </w:tcBorders>
          </w:tcPr>
          <w:p w14:paraId="178DE41D" w14:textId="77777777" w:rsidR="00394DDE" w:rsidRDefault="000E3818">
            <w:pPr>
              <w:spacing w:before="10" w:after="10"/>
              <w:jc w:val="right"/>
            </w:pPr>
            <w:r>
              <w:rPr>
                <w:sz w:val="16"/>
              </w:rPr>
              <w:t>10118.3</w:t>
            </w:r>
          </w:p>
        </w:tc>
        <w:tc>
          <w:tcPr>
            <w:tcW w:w="1400" w:type="dxa"/>
            <w:tcBorders>
              <w:bottom w:val="double" w:sz="4" w:space="0" w:color="auto"/>
            </w:tcBorders>
          </w:tcPr>
          <w:p w14:paraId="3974FD02" w14:textId="77777777" w:rsidR="00394DDE" w:rsidRDefault="000E3818">
            <w:pPr>
              <w:spacing w:before="10" w:after="10"/>
              <w:jc w:val="right"/>
            </w:pPr>
            <w:r>
              <w:rPr>
                <w:sz w:val="16"/>
              </w:rPr>
              <w:t>472.0</w:t>
            </w:r>
          </w:p>
        </w:tc>
        <w:tc>
          <w:tcPr>
            <w:tcW w:w="1400" w:type="dxa"/>
            <w:tcBorders>
              <w:bottom w:val="double" w:sz="4" w:space="0" w:color="auto"/>
            </w:tcBorders>
          </w:tcPr>
          <w:p w14:paraId="581B12B6" w14:textId="77777777" w:rsidR="00394DDE" w:rsidRDefault="000E3818">
            <w:pPr>
              <w:spacing w:before="10" w:after="10"/>
              <w:jc w:val="right"/>
            </w:pPr>
            <w:r>
              <w:rPr>
                <w:sz w:val="16"/>
              </w:rPr>
              <w:t>9646.4</w:t>
            </w:r>
          </w:p>
        </w:tc>
        <w:tc>
          <w:tcPr>
            <w:tcW w:w="1400" w:type="dxa"/>
            <w:tcBorders>
              <w:bottom w:val="double" w:sz="4" w:space="0" w:color="auto"/>
            </w:tcBorders>
          </w:tcPr>
          <w:p w14:paraId="21A9B9EB" w14:textId="77777777" w:rsidR="00394DDE" w:rsidRDefault="000E3818">
            <w:pPr>
              <w:spacing w:before="10" w:after="10"/>
              <w:jc w:val="right"/>
            </w:pPr>
            <w:r>
              <w:rPr>
                <w:sz w:val="16"/>
              </w:rPr>
              <w:t>2779.1</w:t>
            </w:r>
          </w:p>
        </w:tc>
        <w:tc>
          <w:tcPr>
            <w:tcW w:w="1100" w:type="dxa"/>
            <w:tcBorders>
              <w:bottom w:val="double" w:sz="4" w:space="0" w:color="auto"/>
            </w:tcBorders>
          </w:tcPr>
          <w:p w14:paraId="074E3222" w14:textId="77777777" w:rsidR="00394DDE" w:rsidRDefault="00394DDE">
            <w:pPr>
              <w:spacing w:before="10" w:after="10"/>
              <w:jc w:val="right"/>
            </w:pPr>
          </w:p>
        </w:tc>
      </w:tr>
    </w:tbl>
    <w:p w14:paraId="5AB2B093" w14:textId="77777777" w:rsidR="00394DDE" w:rsidRDefault="000E3818">
      <w:pPr>
        <w:spacing w:before="80" w:after="80"/>
        <w:jc w:val="both"/>
      </w:pPr>
      <w:r>
        <w:t>The project yields an NPV of $353M at a 12.6% WACC, an IRR of 17.6%, and a simple payback in year 6. GPU hardware accounts for $5850M of the $6506M total CAPEX (90%), and electricity represents 53% of operating costs.</w:t>
      </w:r>
    </w:p>
    <w:bookmarkStart w:id="141" w:name="TableA6"/>
    <w:p w14:paraId="142CD451" w14:textId="77777777" w:rsidR="00394DDE" w:rsidRDefault="000E3818">
      <w:pPr>
        <w:spacing w:after="60"/>
        <w:jc w:val="both"/>
      </w:pPr>
      <w:r>
        <w:fldChar w:fldCharType="begin"/>
      </w:r>
      <w:r>
        <w:instrText>HYPERLINK \l "TableA6txt"</w:instrText>
      </w:r>
      <w:r>
        <w:fldChar w:fldCharType="separate"/>
      </w:r>
      <w:r>
        <w:rPr>
          <w:b/>
          <w:color w:val="1F3864"/>
          <w:sz w:val="20"/>
          <w:u w:val="single"/>
        </w:rPr>
        <w:t>Table A6</w:t>
      </w:r>
      <w:r>
        <w:fldChar w:fldCharType="end"/>
      </w:r>
      <w:bookmarkEnd w:id="141"/>
      <w:r>
        <w:rPr>
          <w:b/>
          <w:sz w:val="20"/>
        </w:rPr>
        <w:t>. Sensitivity of investment returns to parameter variation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2415"/>
        <w:gridCol w:w="2617"/>
      </w:tblGrid>
      <w:tr w:rsidR="00394DDE" w14:paraId="479D9272" w14:textId="77777777">
        <w:trPr>
          <w:jc w:val="center"/>
        </w:trPr>
        <w:tc>
          <w:tcPr>
            <w:tcW w:w="3800" w:type="dxa"/>
            <w:tcBorders>
              <w:top w:val="single" w:sz="4" w:space="0" w:color="auto"/>
              <w:bottom w:val="single" w:sz="4" w:space="0" w:color="auto"/>
            </w:tcBorders>
          </w:tcPr>
          <w:p w14:paraId="16D9E3E5" w14:textId="77777777" w:rsidR="00394DDE" w:rsidRDefault="000E3818">
            <w:pPr>
              <w:spacing w:before="10" w:after="10"/>
              <w:jc w:val="center"/>
            </w:pPr>
            <w:r>
              <w:rPr>
                <w:b/>
                <w:sz w:val="16"/>
              </w:rPr>
              <w:t>Scenario</w:t>
            </w:r>
          </w:p>
        </w:tc>
        <w:tc>
          <w:tcPr>
            <w:tcW w:w="2400" w:type="dxa"/>
            <w:tcBorders>
              <w:top w:val="single" w:sz="4" w:space="0" w:color="auto"/>
              <w:bottom w:val="single" w:sz="4" w:space="0" w:color="auto"/>
            </w:tcBorders>
          </w:tcPr>
          <w:p w14:paraId="40089212" w14:textId="77777777" w:rsidR="00394DDE" w:rsidRDefault="000E3818">
            <w:pPr>
              <w:spacing w:before="10" w:after="10"/>
              <w:jc w:val="center"/>
            </w:pPr>
            <w:r>
              <w:rPr>
                <w:b/>
                <w:sz w:val="16"/>
              </w:rPr>
              <w:t>NPV ($M)</w:t>
            </w:r>
          </w:p>
        </w:tc>
        <w:tc>
          <w:tcPr>
            <w:tcW w:w="2600" w:type="dxa"/>
            <w:tcBorders>
              <w:top w:val="single" w:sz="4" w:space="0" w:color="auto"/>
              <w:bottom w:val="single" w:sz="4" w:space="0" w:color="auto"/>
            </w:tcBorders>
          </w:tcPr>
          <w:p w14:paraId="23D89A20" w14:textId="77777777" w:rsidR="00394DDE" w:rsidRDefault="000E3818">
            <w:pPr>
              <w:spacing w:before="10" w:after="10"/>
              <w:jc w:val="center"/>
            </w:pPr>
            <w:r>
              <w:rPr>
                <w:b/>
                <w:sz w:val="16"/>
              </w:rPr>
              <w:t>IRR</w:t>
            </w:r>
          </w:p>
        </w:tc>
      </w:tr>
      <w:tr w:rsidR="00394DDE" w14:paraId="16359122" w14:textId="77777777">
        <w:trPr>
          <w:jc w:val="center"/>
        </w:trPr>
        <w:tc>
          <w:tcPr>
            <w:tcW w:w="3800" w:type="dxa"/>
          </w:tcPr>
          <w:p w14:paraId="0307EA92" w14:textId="77777777" w:rsidR="00394DDE" w:rsidRDefault="000E3818">
            <w:pPr>
              <w:spacing w:before="10" w:after="10"/>
            </w:pPr>
            <w:r>
              <w:rPr>
                <w:sz w:val="16"/>
              </w:rPr>
              <w:t>Base case</w:t>
            </w:r>
          </w:p>
        </w:tc>
        <w:tc>
          <w:tcPr>
            <w:tcW w:w="2400" w:type="dxa"/>
          </w:tcPr>
          <w:p w14:paraId="61BE9DA2" w14:textId="77777777" w:rsidR="00394DDE" w:rsidRDefault="000E3818">
            <w:pPr>
              <w:spacing w:before="10" w:after="10"/>
              <w:jc w:val="center"/>
            </w:pPr>
            <w:r>
              <w:rPr>
                <w:sz w:val="16"/>
              </w:rPr>
              <w:t>$353</w:t>
            </w:r>
          </w:p>
        </w:tc>
        <w:tc>
          <w:tcPr>
            <w:tcW w:w="2600" w:type="dxa"/>
          </w:tcPr>
          <w:p w14:paraId="68B22B57" w14:textId="77777777" w:rsidR="00394DDE" w:rsidRDefault="000E3818">
            <w:pPr>
              <w:spacing w:before="10" w:after="10"/>
              <w:jc w:val="center"/>
            </w:pPr>
            <w:r>
              <w:rPr>
                <w:sz w:val="16"/>
              </w:rPr>
              <w:t>17.6%</w:t>
            </w:r>
          </w:p>
        </w:tc>
      </w:tr>
      <w:tr w:rsidR="00394DDE" w14:paraId="13E49018" w14:textId="77777777">
        <w:trPr>
          <w:jc w:val="center"/>
        </w:trPr>
        <w:tc>
          <w:tcPr>
            <w:tcW w:w="3800" w:type="dxa"/>
          </w:tcPr>
          <w:p w14:paraId="200D87BE" w14:textId="77777777" w:rsidR="00394DDE" w:rsidRDefault="000E3818">
            <w:pPr>
              <w:spacing w:before="10" w:after="10"/>
            </w:pPr>
            <w:r>
              <w:rPr>
                <w:sz w:val="16"/>
              </w:rPr>
              <w:t>GPU price −20%</w:t>
            </w:r>
          </w:p>
        </w:tc>
        <w:tc>
          <w:tcPr>
            <w:tcW w:w="2400" w:type="dxa"/>
          </w:tcPr>
          <w:p w14:paraId="421D34F4" w14:textId="77777777" w:rsidR="00394DDE" w:rsidRDefault="000E3818">
            <w:pPr>
              <w:spacing w:before="10" w:after="10"/>
              <w:jc w:val="center"/>
            </w:pPr>
            <w:r>
              <w:rPr>
                <w:sz w:val="16"/>
              </w:rPr>
              <w:t>$930</w:t>
            </w:r>
          </w:p>
        </w:tc>
        <w:tc>
          <w:tcPr>
            <w:tcW w:w="2600" w:type="dxa"/>
          </w:tcPr>
          <w:p w14:paraId="75853F91" w14:textId="77777777" w:rsidR="00394DDE" w:rsidRDefault="000E3818">
            <w:pPr>
              <w:spacing w:before="10" w:after="10"/>
              <w:jc w:val="center"/>
            </w:pPr>
            <w:r>
              <w:rPr>
                <w:sz w:val="16"/>
              </w:rPr>
              <w:t>27.6%</w:t>
            </w:r>
          </w:p>
        </w:tc>
      </w:tr>
      <w:tr w:rsidR="00394DDE" w14:paraId="5DD03EB2" w14:textId="77777777">
        <w:trPr>
          <w:jc w:val="center"/>
        </w:trPr>
        <w:tc>
          <w:tcPr>
            <w:tcW w:w="3800" w:type="dxa"/>
          </w:tcPr>
          <w:p w14:paraId="4278AA48" w14:textId="77777777" w:rsidR="00394DDE" w:rsidRDefault="000E3818">
            <w:pPr>
              <w:spacing w:before="10" w:after="10"/>
            </w:pPr>
            <w:r>
              <w:rPr>
                <w:sz w:val="16"/>
              </w:rPr>
              <w:t>GPU price +20%</w:t>
            </w:r>
          </w:p>
        </w:tc>
        <w:tc>
          <w:tcPr>
            <w:tcW w:w="2400" w:type="dxa"/>
          </w:tcPr>
          <w:p w14:paraId="2A296386" w14:textId="77777777" w:rsidR="00394DDE" w:rsidRDefault="000E3818">
            <w:pPr>
              <w:spacing w:before="10" w:after="10"/>
              <w:jc w:val="center"/>
            </w:pPr>
            <w:r>
              <w:rPr>
                <w:sz w:val="16"/>
              </w:rPr>
              <w:t>$-225</w:t>
            </w:r>
          </w:p>
        </w:tc>
        <w:tc>
          <w:tcPr>
            <w:tcW w:w="2600" w:type="dxa"/>
          </w:tcPr>
          <w:p w14:paraId="10DBDD94" w14:textId="77777777" w:rsidR="00394DDE" w:rsidRDefault="000E3818">
            <w:pPr>
              <w:spacing w:before="10" w:after="10"/>
              <w:jc w:val="center"/>
            </w:pPr>
            <w:r>
              <w:rPr>
                <w:sz w:val="16"/>
              </w:rPr>
              <w:t>9.7%</w:t>
            </w:r>
          </w:p>
        </w:tc>
      </w:tr>
      <w:tr w:rsidR="00394DDE" w14:paraId="408B690D" w14:textId="77777777">
        <w:trPr>
          <w:jc w:val="center"/>
        </w:trPr>
        <w:tc>
          <w:tcPr>
            <w:tcW w:w="3800" w:type="dxa"/>
          </w:tcPr>
          <w:p w14:paraId="19021AE4" w14:textId="77777777" w:rsidR="00394DDE" w:rsidRDefault="000E3818">
            <w:pPr>
              <w:spacing w:before="10" w:after="10"/>
            </w:pPr>
            <w:r>
              <w:rPr>
                <w:sz w:val="16"/>
              </w:rPr>
              <w:t>Electricity +50%</w:t>
            </w:r>
          </w:p>
        </w:tc>
        <w:tc>
          <w:tcPr>
            <w:tcW w:w="2400" w:type="dxa"/>
          </w:tcPr>
          <w:p w14:paraId="00CE69B5" w14:textId="77777777" w:rsidR="00394DDE" w:rsidRDefault="000E3818">
            <w:pPr>
              <w:spacing w:before="10" w:after="10"/>
              <w:jc w:val="center"/>
            </w:pPr>
            <w:r>
              <w:rPr>
                <w:sz w:val="16"/>
              </w:rPr>
              <w:t>$305</w:t>
            </w:r>
          </w:p>
        </w:tc>
        <w:tc>
          <w:tcPr>
            <w:tcW w:w="2600" w:type="dxa"/>
          </w:tcPr>
          <w:p w14:paraId="09BA062C" w14:textId="77777777" w:rsidR="00394DDE" w:rsidRDefault="000E3818">
            <w:pPr>
              <w:spacing w:before="10" w:after="10"/>
              <w:jc w:val="center"/>
            </w:pPr>
            <w:r>
              <w:rPr>
                <w:sz w:val="16"/>
              </w:rPr>
              <w:t>16.9%</w:t>
            </w:r>
          </w:p>
        </w:tc>
      </w:tr>
      <w:tr w:rsidR="00394DDE" w14:paraId="2F9E004C" w14:textId="77777777">
        <w:trPr>
          <w:jc w:val="center"/>
        </w:trPr>
        <w:tc>
          <w:tcPr>
            <w:tcW w:w="3800" w:type="dxa"/>
          </w:tcPr>
          <w:p w14:paraId="3F49FD5D" w14:textId="77777777" w:rsidR="00394DDE" w:rsidRDefault="000E3818">
            <w:pPr>
              <w:spacing w:before="10" w:after="10"/>
            </w:pPr>
            <w:r>
              <w:rPr>
                <w:sz w:val="16"/>
              </w:rPr>
              <w:t>Electricity −25%</w:t>
            </w:r>
          </w:p>
        </w:tc>
        <w:tc>
          <w:tcPr>
            <w:tcW w:w="2400" w:type="dxa"/>
          </w:tcPr>
          <w:p w14:paraId="1489AEA8" w14:textId="77777777" w:rsidR="00394DDE" w:rsidRDefault="000E3818">
            <w:pPr>
              <w:spacing w:before="10" w:after="10"/>
              <w:jc w:val="center"/>
            </w:pPr>
            <w:r>
              <w:rPr>
                <w:sz w:val="16"/>
              </w:rPr>
              <w:t>$377</w:t>
            </w:r>
          </w:p>
        </w:tc>
        <w:tc>
          <w:tcPr>
            <w:tcW w:w="2600" w:type="dxa"/>
          </w:tcPr>
          <w:p w14:paraId="00FE1CA8" w14:textId="77777777" w:rsidR="00394DDE" w:rsidRDefault="000E3818">
            <w:pPr>
              <w:spacing w:before="10" w:after="10"/>
              <w:jc w:val="center"/>
            </w:pPr>
            <w:r>
              <w:rPr>
                <w:sz w:val="16"/>
              </w:rPr>
              <w:t>17.9%</w:t>
            </w:r>
          </w:p>
        </w:tc>
      </w:tr>
      <w:tr w:rsidR="00394DDE" w14:paraId="7F72BFF6" w14:textId="77777777">
        <w:trPr>
          <w:jc w:val="center"/>
        </w:trPr>
        <w:tc>
          <w:tcPr>
            <w:tcW w:w="3800" w:type="dxa"/>
          </w:tcPr>
          <w:p w14:paraId="5B7E1DFA" w14:textId="77777777" w:rsidR="00394DDE" w:rsidRDefault="000E3818">
            <w:pPr>
              <w:spacing w:before="10" w:after="10"/>
            </w:pPr>
            <w:r>
              <w:rPr>
                <w:sz w:val="16"/>
              </w:rPr>
              <w:t>Revenue +5%</w:t>
            </w:r>
          </w:p>
        </w:tc>
        <w:tc>
          <w:tcPr>
            <w:tcW w:w="2400" w:type="dxa"/>
          </w:tcPr>
          <w:p w14:paraId="1050F845" w14:textId="77777777" w:rsidR="00394DDE" w:rsidRDefault="000E3818">
            <w:pPr>
              <w:spacing w:before="10" w:after="10"/>
              <w:jc w:val="center"/>
            </w:pPr>
            <w:r>
              <w:rPr>
                <w:sz w:val="16"/>
              </w:rPr>
              <w:t>$509</w:t>
            </w:r>
          </w:p>
        </w:tc>
        <w:tc>
          <w:tcPr>
            <w:tcW w:w="2600" w:type="dxa"/>
          </w:tcPr>
          <w:p w14:paraId="0D513534" w14:textId="77777777" w:rsidR="00394DDE" w:rsidRDefault="000E3818">
            <w:pPr>
              <w:spacing w:before="10" w:after="10"/>
              <w:jc w:val="center"/>
            </w:pPr>
            <w:r>
              <w:rPr>
                <w:sz w:val="16"/>
              </w:rPr>
              <w:t>19.8%</w:t>
            </w:r>
          </w:p>
        </w:tc>
      </w:tr>
      <w:tr w:rsidR="00394DDE" w14:paraId="5457CB0B" w14:textId="77777777">
        <w:trPr>
          <w:jc w:val="center"/>
        </w:trPr>
        <w:tc>
          <w:tcPr>
            <w:tcW w:w="3800" w:type="dxa"/>
          </w:tcPr>
          <w:p w14:paraId="703B49C8" w14:textId="77777777" w:rsidR="00394DDE" w:rsidRDefault="000E3818">
            <w:pPr>
              <w:spacing w:before="10" w:after="10"/>
            </w:pPr>
            <w:r>
              <w:rPr>
                <w:sz w:val="16"/>
              </w:rPr>
              <w:lastRenderedPageBreak/>
              <w:t>Revenue −5%</w:t>
            </w:r>
          </w:p>
        </w:tc>
        <w:tc>
          <w:tcPr>
            <w:tcW w:w="2400" w:type="dxa"/>
          </w:tcPr>
          <w:p w14:paraId="2D8A82F5" w14:textId="77777777" w:rsidR="00394DDE" w:rsidRDefault="000E3818">
            <w:pPr>
              <w:spacing w:before="10" w:after="10"/>
              <w:jc w:val="center"/>
            </w:pPr>
            <w:r>
              <w:rPr>
                <w:sz w:val="16"/>
              </w:rPr>
              <w:t>$198</w:t>
            </w:r>
          </w:p>
        </w:tc>
        <w:tc>
          <w:tcPr>
            <w:tcW w:w="2600" w:type="dxa"/>
          </w:tcPr>
          <w:p w14:paraId="35CEA9E0" w14:textId="77777777" w:rsidR="00394DDE" w:rsidRDefault="000E3818">
            <w:pPr>
              <w:spacing w:before="10" w:after="10"/>
              <w:jc w:val="center"/>
            </w:pPr>
            <w:r>
              <w:rPr>
                <w:sz w:val="16"/>
              </w:rPr>
              <w:t>15.4%</w:t>
            </w:r>
          </w:p>
        </w:tc>
      </w:tr>
      <w:tr w:rsidR="00394DDE" w14:paraId="51D16024" w14:textId="77777777">
        <w:trPr>
          <w:jc w:val="center"/>
        </w:trPr>
        <w:tc>
          <w:tcPr>
            <w:tcW w:w="3800" w:type="dxa"/>
          </w:tcPr>
          <w:p w14:paraId="47154893" w14:textId="77777777" w:rsidR="00394DDE" w:rsidRDefault="000E3818">
            <w:pPr>
              <w:spacing w:before="10" w:after="10"/>
            </w:pPr>
            <w:r>
              <w:rPr>
                <w:sz w:val="16"/>
              </w:rPr>
              <w:t>Utilization 80%</w:t>
            </w:r>
          </w:p>
        </w:tc>
        <w:tc>
          <w:tcPr>
            <w:tcW w:w="2400" w:type="dxa"/>
          </w:tcPr>
          <w:p w14:paraId="168E189B" w14:textId="77777777" w:rsidR="00394DDE" w:rsidRDefault="000E3818">
            <w:pPr>
              <w:spacing w:before="10" w:after="10"/>
              <w:jc w:val="center"/>
            </w:pPr>
            <w:r>
              <w:rPr>
                <w:sz w:val="16"/>
              </w:rPr>
              <w:t>$957</w:t>
            </w:r>
          </w:p>
        </w:tc>
        <w:tc>
          <w:tcPr>
            <w:tcW w:w="2600" w:type="dxa"/>
          </w:tcPr>
          <w:p w14:paraId="6452A6AE" w14:textId="77777777" w:rsidR="00394DDE" w:rsidRDefault="000E3818">
            <w:pPr>
              <w:spacing w:before="10" w:after="10"/>
              <w:jc w:val="center"/>
            </w:pPr>
            <w:r>
              <w:rPr>
                <w:sz w:val="16"/>
              </w:rPr>
              <w:t>26.4%</w:t>
            </w:r>
          </w:p>
        </w:tc>
      </w:tr>
      <w:tr w:rsidR="00394DDE" w14:paraId="0C082EF8" w14:textId="77777777">
        <w:trPr>
          <w:jc w:val="center"/>
        </w:trPr>
        <w:tc>
          <w:tcPr>
            <w:tcW w:w="3800" w:type="dxa"/>
          </w:tcPr>
          <w:p w14:paraId="68621360" w14:textId="77777777" w:rsidR="00394DDE" w:rsidRDefault="000E3818">
            <w:pPr>
              <w:spacing w:before="10" w:after="10"/>
            </w:pPr>
            <w:r>
              <w:rPr>
                <w:sz w:val="16"/>
              </w:rPr>
              <w:t>Utilization 60%</w:t>
            </w:r>
          </w:p>
        </w:tc>
        <w:tc>
          <w:tcPr>
            <w:tcW w:w="2400" w:type="dxa"/>
          </w:tcPr>
          <w:p w14:paraId="158E42F6" w14:textId="77777777" w:rsidR="00394DDE" w:rsidRDefault="000E3818">
            <w:pPr>
              <w:spacing w:before="10" w:after="10"/>
              <w:jc w:val="center"/>
            </w:pPr>
            <w:r>
              <w:rPr>
                <w:sz w:val="16"/>
              </w:rPr>
              <w:t>$-253</w:t>
            </w:r>
          </w:p>
        </w:tc>
        <w:tc>
          <w:tcPr>
            <w:tcW w:w="2600" w:type="dxa"/>
          </w:tcPr>
          <w:p w14:paraId="0DAB9F3A" w14:textId="77777777" w:rsidR="00394DDE" w:rsidRDefault="000E3818">
            <w:pPr>
              <w:spacing w:before="10" w:after="10"/>
              <w:jc w:val="center"/>
            </w:pPr>
            <w:r>
              <w:rPr>
                <w:sz w:val="16"/>
              </w:rPr>
              <w:t>9.0%</w:t>
            </w:r>
          </w:p>
        </w:tc>
      </w:tr>
      <w:tr w:rsidR="00394DDE" w14:paraId="22993587" w14:textId="77777777">
        <w:trPr>
          <w:jc w:val="center"/>
        </w:trPr>
        <w:tc>
          <w:tcPr>
            <w:tcW w:w="3800" w:type="dxa"/>
          </w:tcPr>
          <w:p w14:paraId="30FE8ABB" w14:textId="77777777" w:rsidR="00394DDE" w:rsidRDefault="000E3818">
            <w:pPr>
              <w:spacing w:before="10" w:after="10"/>
            </w:pPr>
            <w:r>
              <w:rPr>
                <w:sz w:val="16"/>
              </w:rPr>
              <w:t>WACC 10%</w:t>
            </w:r>
          </w:p>
        </w:tc>
        <w:tc>
          <w:tcPr>
            <w:tcW w:w="2400" w:type="dxa"/>
          </w:tcPr>
          <w:p w14:paraId="301CE8F9" w14:textId="77777777" w:rsidR="00394DDE" w:rsidRDefault="000E3818">
            <w:pPr>
              <w:spacing w:before="10" w:after="10"/>
              <w:jc w:val="center"/>
            </w:pPr>
            <w:r>
              <w:rPr>
                <w:sz w:val="16"/>
              </w:rPr>
              <w:t>$619</w:t>
            </w:r>
          </w:p>
        </w:tc>
        <w:tc>
          <w:tcPr>
            <w:tcW w:w="2600" w:type="dxa"/>
          </w:tcPr>
          <w:p w14:paraId="60226568" w14:textId="77777777" w:rsidR="00394DDE" w:rsidRDefault="000E3818">
            <w:pPr>
              <w:spacing w:before="10" w:after="10"/>
              <w:jc w:val="center"/>
            </w:pPr>
            <w:r>
              <w:rPr>
                <w:sz w:val="16"/>
              </w:rPr>
              <w:t>17.6%</w:t>
            </w:r>
          </w:p>
        </w:tc>
      </w:tr>
      <w:tr w:rsidR="00394DDE" w14:paraId="0022A176" w14:textId="77777777">
        <w:trPr>
          <w:jc w:val="center"/>
        </w:trPr>
        <w:tc>
          <w:tcPr>
            <w:tcW w:w="3800" w:type="dxa"/>
            <w:tcBorders>
              <w:bottom w:val="double" w:sz="4" w:space="0" w:color="auto"/>
            </w:tcBorders>
          </w:tcPr>
          <w:p w14:paraId="6AA74159" w14:textId="77777777" w:rsidR="00394DDE" w:rsidRDefault="000E3818">
            <w:pPr>
              <w:spacing w:before="10" w:after="10"/>
            </w:pPr>
            <w:r>
              <w:rPr>
                <w:sz w:val="16"/>
              </w:rPr>
              <w:t>WACC 16%</w:t>
            </w:r>
          </w:p>
        </w:tc>
        <w:tc>
          <w:tcPr>
            <w:tcW w:w="2400" w:type="dxa"/>
            <w:tcBorders>
              <w:bottom w:val="double" w:sz="4" w:space="0" w:color="auto"/>
            </w:tcBorders>
          </w:tcPr>
          <w:p w14:paraId="2D82F436" w14:textId="77777777" w:rsidR="00394DDE" w:rsidRDefault="000E3818">
            <w:pPr>
              <w:spacing w:before="10" w:after="10"/>
              <w:jc w:val="center"/>
            </w:pPr>
            <w:r>
              <w:rPr>
                <w:sz w:val="16"/>
              </w:rPr>
              <w:t>$95</w:t>
            </w:r>
          </w:p>
        </w:tc>
        <w:tc>
          <w:tcPr>
            <w:tcW w:w="2600" w:type="dxa"/>
            <w:tcBorders>
              <w:bottom w:val="double" w:sz="4" w:space="0" w:color="auto"/>
            </w:tcBorders>
          </w:tcPr>
          <w:p w14:paraId="13DF7F48" w14:textId="77777777" w:rsidR="00394DDE" w:rsidRDefault="000E3818">
            <w:pPr>
              <w:spacing w:before="10" w:after="10"/>
              <w:jc w:val="center"/>
            </w:pPr>
            <w:r>
              <w:rPr>
                <w:sz w:val="16"/>
              </w:rPr>
              <w:t>17.6%</w:t>
            </w:r>
          </w:p>
        </w:tc>
      </w:tr>
    </w:tbl>
    <w:p w14:paraId="4B98D71A" w14:textId="77777777" w:rsidR="00394DDE" w:rsidRDefault="000E3818">
      <w:pPr>
        <w:spacing w:before="80" w:after="80"/>
        <w:jc w:val="both"/>
      </w:pPr>
      <w:r>
        <w:rPr>
          <w:b/>
        </w:rPr>
        <w:t xml:space="preserve">Risks. </w:t>
      </w:r>
      <w:r>
        <w:t>Kyrgyzstan depends on the Toktogul reservoir for over 80 percent of electricity (</w:t>
      </w:r>
      <w:bookmarkStart w:id="142" w:name="ADB2020txt"/>
      <w:r>
        <w:fldChar w:fldCharType="begin"/>
      </w:r>
      <w:r>
        <w:instrText>HYPERLINK \l "ADB2020"</w:instrText>
      </w:r>
      <w:r>
        <w:fldChar w:fldCharType="separate"/>
      </w:r>
      <w:r>
        <w:rPr>
          <w:color w:val="1F3864"/>
          <w:u w:val="single"/>
        </w:rPr>
        <w:t>ADB 2020</w:t>
      </w:r>
      <w:r>
        <w:fldChar w:fldCharType="end"/>
      </w:r>
      <w:bookmarkEnd w:id="142"/>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14:paraId="4180D2DE" w14:textId="77777777" w:rsidR="00394DDE" w:rsidRDefault="000E3818">
      <w:pPr>
        <w:pStyle w:val="Heading1"/>
      </w:pPr>
      <w:r>
        <w:t>Appendix E: Construction Cost Regression</w:t>
      </w:r>
    </w:p>
    <w:p w14:paraId="06266F62" w14:textId="77777777" w:rsidR="00394DDE" w:rsidRDefault="000E3818">
      <w:pPr>
        <w:spacing w:after="160"/>
        <w:jc w:val="both"/>
      </w:pPr>
      <w:bookmarkStart w:id="143" w:name="TableA7txt"/>
      <w:bookmarkEnd w:id="143"/>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Table A7</w:t>
        </w:r>
      </w:hyperlink>
      <w:r>
        <w:t>. The dependent variable is ln($/W). Since construction accounts for only 3–6% of total per-GPU-hour costs, imputation error has limited impact on cost rankings.</w:t>
      </w:r>
    </w:p>
    <w:bookmarkStart w:id="144" w:name="TableA7"/>
    <w:p w14:paraId="0B8BC930" w14:textId="77777777" w:rsidR="00394DDE" w:rsidRDefault="000E3818">
      <w:pPr>
        <w:spacing w:after="60"/>
        <w:jc w:val="both"/>
      </w:pPr>
      <w:r>
        <w:fldChar w:fldCharType="begin"/>
      </w:r>
      <w:r>
        <w:instrText>HYPERLINK \l "TableA7txt"</w:instrText>
      </w:r>
      <w:r>
        <w:fldChar w:fldCharType="separate"/>
      </w:r>
      <w:r>
        <w:rPr>
          <w:b/>
          <w:color w:val="1F3864"/>
          <w:sz w:val="20"/>
          <w:u w:val="single"/>
        </w:rPr>
        <w:t>Table A7</w:t>
      </w:r>
      <w:r>
        <w:fldChar w:fldCharType="end"/>
      </w:r>
      <w:bookmarkEnd w:id="144"/>
      <w:r>
        <w:rPr>
          <w:b/>
          <w:sz w:val="20"/>
        </w:rPr>
        <w:t>. Construction cost regression: ln($/W)</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6"/>
        <w:gridCol w:w="2435"/>
        <w:gridCol w:w="2435"/>
      </w:tblGrid>
      <w:tr w:rsidR="00394DDE" w14:paraId="0A5C8820" w14:textId="77777777">
        <w:trPr>
          <w:jc w:val="center"/>
        </w:trPr>
        <w:tc>
          <w:tcPr>
            <w:tcW w:w="3600" w:type="dxa"/>
            <w:tcBorders>
              <w:top w:val="single" w:sz="4" w:space="0" w:color="auto"/>
              <w:bottom w:val="single" w:sz="4" w:space="0" w:color="auto"/>
            </w:tcBorders>
          </w:tcPr>
          <w:p w14:paraId="0CB1EDF6" w14:textId="77777777" w:rsidR="00394DDE" w:rsidRDefault="000E3818">
            <w:pPr>
              <w:spacing w:before="10" w:after="10"/>
              <w:jc w:val="center"/>
            </w:pPr>
            <w:r>
              <w:rPr>
                <w:b/>
                <w:sz w:val="16"/>
              </w:rPr>
              <w:t>Variable</w:t>
            </w:r>
          </w:p>
        </w:tc>
        <w:tc>
          <w:tcPr>
            <w:tcW w:w="2200" w:type="dxa"/>
            <w:tcBorders>
              <w:top w:val="single" w:sz="4" w:space="0" w:color="auto"/>
              <w:bottom w:val="single" w:sz="4" w:space="0" w:color="auto"/>
            </w:tcBorders>
          </w:tcPr>
          <w:p w14:paraId="2102C0B3" w14:textId="77777777" w:rsidR="00394DDE" w:rsidRDefault="000E3818">
            <w:pPr>
              <w:spacing w:before="10" w:after="10"/>
              <w:jc w:val="center"/>
            </w:pPr>
            <w:r>
              <w:rPr>
                <w:b/>
                <w:sz w:val="16"/>
              </w:rPr>
              <w:t>Coefficient</w:t>
            </w:r>
          </w:p>
        </w:tc>
        <w:tc>
          <w:tcPr>
            <w:tcW w:w="2200" w:type="dxa"/>
            <w:tcBorders>
              <w:top w:val="single" w:sz="4" w:space="0" w:color="auto"/>
              <w:bottom w:val="single" w:sz="4" w:space="0" w:color="auto"/>
            </w:tcBorders>
          </w:tcPr>
          <w:p w14:paraId="01A74DB3" w14:textId="77777777" w:rsidR="00394DDE" w:rsidRDefault="000E3818">
            <w:pPr>
              <w:spacing w:before="10" w:after="10"/>
              <w:jc w:val="center"/>
            </w:pPr>
            <w:r>
              <w:rPr>
                <w:b/>
                <w:sz w:val="16"/>
              </w:rPr>
              <w:t>Std. Error</w:t>
            </w:r>
          </w:p>
        </w:tc>
      </w:tr>
      <w:tr w:rsidR="00394DDE" w14:paraId="2F3E8BC7" w14:textId="77777777">
        <w:trPr>
          <w:jc w:val="center"/>
        </w:trPr>
        <w:tc>
          <w:tcPr>
            <w:tcW w:w="3600" w:type="dxa"/>
          </w:tcPr>
          <w:p w14:paraId="1ADEDAAB" w14:textId="77777777" w:rsidR="00394DDE" w:rsidRDefault="000E3818">
            <w:pPr>
              <w:spacing w:before="10" w:after="10"/>
            </w:pPr>
            <w:r>
              <w:rPr>
                <w:sz w:val="16"/>
              </w:rPr>
              <w:t>Intercept</w:t>
            </w:r>
          </w:p>
        </w:tc>
        <w:tc>
          <w:tcPr>
            <w:tcW w:w="2200" w:type="dxa"/>
          </w:tcPr>
          <w:p w14:paraId="72778315" w14:textId="77777777" w:rsidR="00394DDE" w:rsidRDefault="000E3818">
            <w:pPr>
              <w:spacing w:before="10" w:after="10"/>
              <w:jc w:val="center"/>
            </w:pPr>
            <w:r>
              <w:rPr>
                <w:sz w:val="16"/>
              </w:rPr>
              <w:t>1.753</w:t>
            </w:r>
          </w:p>
        </w:tc>
        <w:tc>
          <w:tcPr>
            <w:tcW w:w="2200" w:type="dxa"/>
          </w:tcPr>
          <w:p w14:paraId="6DECC495" w14:textId="77777777" w:rsidR="00394DDE" w:rsidRDefault="000E3818">
            <w:pPr>
              <w:spacing w:before="10" w:after="10"/>
              <w:jc w:val="center"/>
            </w:pPr>
            <w:r>
              <w:rPr>
                <w:i/>
                <w:sz w:val="16"/>
              </w:rPr>
              <w:t>(1.467)</w:t>
            </w:r>
          </w:p>
        </w:tc>
      </w:tr>
      <w:tr w:rsidR="00394DDE" w14:paraId="3C8ED245" w14:textId="77777777">
        <w:trPr>
          <w:jc w:val="center"/>
        </w:trPr>
        <w:tc>
          <w:tcPr>
            <w:tcW w:w="3600" w:type="dxa"/>
          </w:tcPr>
          <w:p w14:paraId="0D8530AE" w14:textId="77777777" w:rsidR="00394DDE" w:rsidRDefault="000E3818">
            <w:pPr>
              <w:spacing w:before="10" w:after="10"/>
            </w:pPr>
            <w:r>
              <w:rPr>
                <w:sz w:val="16"/>
              </w:rPr>
              <w:t>ln(GDP per capita)</w:t>
            </w:r>
          </w:p>
        </w:tc>
        <w:tc>
          <w:tcPr>
            <w:tcW w:w="2200" w:type="dxa"/>
          </w:tcPr>
          <w:p w14:paraId="49A93F74" w14:textId="77777777" w:rsidR="00394DDE" w:rsidRDefault="000E3818">
            <w:pPr>
              <w:spacing w:before="10" w:after="10"/>
              <w:jc w:val="center"/>
            </w:pPr>
            <w:r>
              <w:rPr>
                <w:sz w:val="16"/>
              </w:rPr>
              <w:t>0.056</w:t>
            </w:r>
          </w:p>
        </w:tc>
        <w:tc>
          <w:tcPr>
            <w:tcW w:w="2200" w:type="dxa"/>
          </w:tcPr>
          <w:p w14:paraId="7CF4207A" w14:textId="77777777" w:rsidR="00394DDE" w:rsidRDefault="000E3818">
            <w:pPr>
              <w:spacing w:before="10" w:after="10"/>
              <w:jc w:val="center"/>
            </w:pPr>
            <w:r>
              <w:rPr>
                <w:i/>
                <w:sz w:val="16"/>
              </w:rPr>
              <w:t>(0.114)</w:t>
            </w:r>
          </w:p>
        </w:tc>
      </w:tr>
      <w:tr w:rsidR="00394DDE" w14:paraId="4A4CD1E9" w14:textId="77777777">
        <w:trPr>
          <w:jc w:val="center"/>
        </w:trPr>
        <w:tc>
          <w:tcPr>
            <w:tcW w:w="3600" w:type="dxa"/>
          </w:tcPr>
          <w:p w14:paraId="4E2574E9" w14:textId="77777777" w:rsidR="00394DDE" w:rsidRDefault="000E3818">
            <w:pPr>
              <w:spacing w:before="10" w:after="10"/>
            </w:pPr>
            <w:r>
              <w:rPr>
                <w:sz w:val="16"/>
              </w:rPr>
              <w:t>ln(Population)</w:t>
            </w:r>
          </w:p>
        </w:tc>
        <w:tc>
          <w:tcPr>
            <w:tcW w:w="2200" w:type="dxa"/>
          </w:tcPr>
          <w:p w14:paraId="0E02F24D" w14:textId="77777777" w:rsidR="00394DDE" w:rsidRDefault="000E3818">
            <w:pPr>
              <w:spacing w:before="10" w:after="10"/>
              <w:jc w:val="center"/>
            </w:pPr>
            <w:r>
              <w:rPr>
                <w:sz w:val="16"/>
              </w:rPr>
              <w:t>-0.020</w:t>
            </w:r>
          </w:p>
        </w:tc>
        <w:tc>
          <w:tcPr>
            <w:tcW w:w="2200" w:type="dxa"/>
          </w:tcPr>
          <w:p w14:paraId="22163DC7" w14:textId="77777777" w:rsidR="00394DDE" w:rsidRDefault="000E3818">
            <w:pPr>
              <w:spacing w:before="10" w:after="10"/>
              <w:jc w:val="center"/>
            </w:pPr>
            <w:r>
              <w:rPr>
                <w:i/>
                <w:sz w:val="16"/>
              </w:rPr>
              <w:t>(0.027)</w:t>
            </w:r>
          </w:p>
        </w:tc>
      </w:tr>
      <w:tr w:rsidR="00394DDE" w14:paraId="7B0ADEF4" w14:textId="77777777">
        <w:trPr>
          <w:jc w:val="center"/>
        </w:trPr>
        <w:tc>
          <w:tcPr>
            <w:tcW w:w="3600" w:type="dxa"/>
          </w:tcPr>
          <w:p w14:paraId="001DB097" w14:textId="77777777" w:rsidR="00394DDE" w:rsidRDefault="000E3818">
            <w:pPr>
              <w:spacing w:before="10" w:after="10"/>
            </w:pPr>
            <w:r>
              <w:rPr>
                <w:sz w:val="16"/>
              </w:rPr>
              <w:t>Urban population share</w:t>
            </w:r>
          </w:p>
        </w:tc>
        <w:tc>
          <w:tcPr>
            <w:tcW w:w="2200" w:type="dxa"/>
          </w:tcPr>
          <w:p w14:paraId="0E0C3546" w14:textId="77777777" w:rsidR="00394DDE" w:rsidRDefault="000E3818">
            <w:pPr>
              <w:spacing w:before="10" w:after="10"/>
              <w:jc w:val="center"/>
            </w:pPr>
            <w:r>
              <w:rPr>
                <w:sz w:val="16"/>
              </w:rPr>
              <w:t>0.459</w:t>
            </w:r>
          </w:p>
        </w:tc>
        <w:tc>
          <w:tcPr>
            <w:tcW w:w="2200" w:type="dxa"/>
          </w:tcPr>
          <w:p w14:paraId="05647C8D" w14:textId="77777777" w:rsidR="00394DDE" w:rsidRDefault="000E3818">
            <w:pPr>
              <w:spacing w:before="10" w:after="10"/>
              <w:jc w:val="center"/>
            </w:pPr>
            <w:r>
              <w:rPr>
                <w:i/>
                <w:sz w:val="16"/>
              </w:rPr>
              <w:t>(0.355)</w:t>
            </w:r>
          </w:p>
        </w:tc>
      </w:tr>
      <w:tr w:rsidR="00394DDE" w14:paraId="5C3D1ABD" w14:textId="77777777">
        <w:trPr>
          <w:jc w:val="center"/>
        </w:trPr>
        <w:tc>
          <w:tcPr>
            <w:tcW w:w="3600" w:type="dxa"/>
          </w:tcPr>
          <w:p w14:paraId="6B182FB4" w14:textId="77777777" w:rsidR="00394DDE" w:rsidRDefault="000E3818">
            <w:pPr>
              <w:spacing w:before="10" w:after="10"/>
            </w:pPr>
            <w:r>
              <w:rPr>
                <w:sz w:val="16"/>
              </w:rPr>
              <w:t>Seismic zone indicator</w:t>
            </w:r>
          </w:p>
        </w:tc>
        <w:tc>
          <w:tcPr>
            <w:tcW w:w="2200" w:type="dxa"/>
          </w:tcPr>
          <w:p w14:paraId="19EB028E" w14:textId="77777777" w:rsidR="00394DDE" w:rsidRDefault="000E3818">
            <w:pPr>
              <w:spacing w:before="10" w:after="10"/>
              <w:jc w:val="center"/>
            </w:pPr>
            <w:r>
              <w:rPr>
                <w:sz w:val="16"/>
              </w:rPr>
              <w:t>-0.053</w:t>
            </w:r>
          </w:p>
        </w:tc>
        <w:tc>
          <w:tcPr>
            <w:tcW w:w="2200" w:type="dxa"/>
          </w:tcPr>
          <w:p w14:paraId="67CDC64B" w14:textId="77777777" w:rsidR="00394DDE" w:rsidRDefault="000E3818">
            <w:pPr>
              <w:spacing w:before="10" w:after="10"/>
              <w:jc w:val="center"/>
            </w:pPr>
            <w:r>
              <w:rPr>
                <w:i/>
                <w:sz w:val="16"/>
              </w:rPr>
              <w:t>(0.077)</w:t>
            </w:r>
          </w:p>
        </w:tc>
      </w:tr>
      <w:tr w:rsidR="00394DDE" w14:paraId="3484714D" w14:textId="77777777">
        <w:trPr>
          <w:jc w:val="center"/>
        </w:trPr>
        <w:tc>
          <w:tcPr>
            <w:tcW w:w="3600" w:type="dxa"/>
          </w:tcPr>
          <w:p w14:paraId="2F37A94A" w14:textId="77777777" w:rsidR="00394DDE" w:rsidRDefault="000E3818">
            <w:pPr>
              <w:spacing w:before="10" w:after="10"/>
            </w:pPr>
            <w:r>
              <w:rPr>
                <w:sz w:val="16"/>
              </w:rPr>
              <w:t>East Asia &amp; Pacific</w:t>
            </w:r>
          </w:p>
        </w:tc>
        <w:tc>
          <w:tcPr>
            <w:tcW w:w="2200" w:type="dxa"/>
          </w:tcPr>
          <w:p w14:paraId="0566538E" w14:textId="77777777" w:rsidR="00394DDE" w:rsidRDefault="000E3818">
            <w:pPr>
              <w:spacing w:before="10" w:after="10"/>
              <w:jc w:val="center"/>
            </w:pPr>
            <w:r>
              <w:rPr>
                <w:sz w:val="16"/>
              </w:rPr>
              <w:t>0.054</w:t>
            </w:r>
          </w:p>
        </w:tc>
        <w:tc>
          <w:tcPr>
            <w:tcW w:w="2200" w:type="dxa"/>
          </w:tcPr>
          <w:p w14:paraId="41A00FA1" w14:textId="77777777" w:rsidR="00394DDE" w:rsidRDefault="000E3818">
            <w:pPr>
              <w:spacing w:before="10" w:after="10"/>
              <w:jc w:val="center"/>
            </w:pPr>
            <w:r>
              <w:rPr>
                <w:i/>
                <w:sz w:val="16"/>
              </w:rPr>
              <w:t>(0.084)</w:t>
            </w:r>
          </w:p>
        </w:tc>
      </w:tr>
      <w:tr w:rsidR="00394DDE" w14:paraId="5C3AF2D5" w14:textId="77777777">
        <w:trPr>
          <w:jc w:val="center"/>
        </w:trPr>
        <w:tc>
          <w:tcPr>
            <w:tcW w:w="3600" w:type="dxa"/>
          </w:tcPr>
          <w:p w14:paraId="57FB5A55" w14:textId="77777777" w:rsidR="00394DDE" w:rsidRDefault="000E3818">
            <w:pPr>
              <w:spacing w:before="10" w:after="10"/>
            </w:pPr>
            <w:r>
              <w:rPr>
                <w:sz w:val="16"/>
              </w:rPr>
              <w:t>Latin America &amp; Caribbean</w:t>
            </w:r>
          </w:p>
        </w:tc>
        <w:tc>
          <w:tcPr>
            <w:tcW w:w="2200" w:type="dxa"/>
          </w:tcPr>
          <w:p w14:paraId="60C55408" w14:textId="77777777" w:rsidR="00394DDE" w:rsidRDefault="000E3818">
            <w:pPr>
              <w:spacing w:before="10" w:after="10"/>
              <w:jc w:val="center"/>
            </w:pPr>
            <w:r>
              <w:rPr>
                <w:sz w:val="16"/>
              </w:rPr>
              <w:t>-0.106</w:t>
            </w:r>
          </w:p>
        </w:tc>
        <w:tc>
          <w:tcPr>
            <w:tcW w:w="2200" w:type="dxa"/>
          </w:tcPr>
          <w:p w14:paraId="0D3598FE" w14:textId="77777777" w:rsidR="00394DDE" w:rsidRDefault="000E3818">
            <w:pPr>
              <w:spacing w:before="10" w:after="10"/>
              <w:jc w:val="center"/>
            </w:pPr>
            <w:r>
              <w:rPr>
                <w:i/>
                <w:sz w:val="16"/>
              </w:rPr>
              <w:t>(0.141)</w:t>
            </w:r>
          </w:p>
        </w:tc>
      </w:tr>
      <w:tr w:rsidR="00394DDE" w14:paraId="6B01F989" w14:textId="77777777">
        <w:trPr>
          <w:jc w:val="center"/>
        </w:trPr>
        <w:tc>
          <w:tcPr>
            <w:tcW w:w="3600" w:type="dxa"/>
          </w:tcPr>
          <w:p w14:paraId="5C82B5CF" w14:textId="77777777" w:rsidR="00394DDE" w:rsidRDefault="000E3818">
            <w:pPr>
              <w:spacing w:before="10" w:after="10"/>
            </w:pPr>
            <w:r>
              <w:rPr>
                <w:sz w:val="16"/>
              </w:rPr>
              <w:lastRenderedPageBreak/>
              <w:t>Middle East</w:t>
            </w:r>
          </w:p>
        </w:tc>
        <w:tc>
          <w:tcPr>
            <w:tcW w:w="2200" w:type="dxa"/>
          </w:tcPr>
          <w:p w14:paraId="1D85BDA3" w14:textId="77777777" w:rsidR="00394DDE" w:rsidRDefault="000E3818">
            <w:pPr>
              <w:spacing w:before="10" w:after="10"/>
              <w:jc w:val="center"/>
            </w:pPr>
            <w:r>
              <w:rPr>
                <w:sz w:val="16"/>
              </w:rPr>
              <w:t>-0.114</w:t>
            </w:r>
          </w:p>
        </w:tc>
        <w:tc>
          <w:tcPr>
            <w:tcW w:w="2200" w:type="dxa"/>
          </w:tcPr>
          <w:p w14:paraId="2EC8DE39" w14:textId="77777777" w:rsidR="00394DDE" w:rsidRDefault="000E3818">
            <w:pPr>
              <w:spacing w:before="10" w:after="10"/>
              <w:jc w:val="center"/>
            </w:pPr>
            <w:r>
              <w:rPr>
                <w:i/>
                <w:sz w:val="16"/>
              </w:rPr>
              <w:t>(0.122)</w:t>
            </w:r>
          </w:p>
        </w:tc>
      </w:tr>
      <w:tr w:rsidR="00394DDE" w14:paraId="1464B020" w14:textId="77777777">
        <w:trPr>
          <w:jc w:val="center"/>
        </w:trPr>
        <w:tc>
          <w:tcPr>
            <w:tcW w:w="3600" w:type="dxa"/>
          </w:tcPr>
          <w:p w14:paraId="45CEEBE3" w14:textId="77777777" w:rsidR="00394DDE" w:rsidRDefault="000E3818">
            <w:pPr>
              <w:spacing w:before="10" w:after="10"/>
            </w:pPr>
            <w:r>
              <w:rPr>
                <w:sz w:val="16"/>
              </w:rPr>
              <w:t>North America</w:t>
            </w:r>
          </w:p>
        </w:tc>
        <w:tc>
          <w:tcPr>
            <w:tcW w:w="2200" w:type="dxa"/>
          </w:tcPr>
          <w:p w14:paraId="2E3C4BB1" w14:textId="77777777" w:rsidR="00394DDE" w:rsidRDefault="000E3818">
            <w:pPr>
              <w:spacing w:before="10" w:after="10"/>
              <w:jc w:val="center"/>
            </w:pPr>
            <w:r>
              <w:rPr>
                <w:sz w:val="16"/>
              </w:rPr>
              <w:t>-0.024</w:t>
            </w:r>
          </w:p>
        </w:tc>
        <w:tc>
          <w:tcPr>
            <w:tcW w:w="2200" w:type="dxa"/>
          </w:tcPr>
          <w:p w14:paraId="5A30922D" w14:textId="77777777" w:rsidR="00394DDE" w:rsidRDefault="000E3818">
            <w:pPr>
              <w:spacing w:before="10" w:after="10"/>
              <w:jc w:val="center"/>
            </w:pPr>
            <w:r>
              <w:rPr>
                <w:i/>
                <w:sz w:val="16"/>
              </w:rPr>
              <w:t>(0.151)</w:t>
            </w:r>
          </w:p>
        </w:tc>
      </w:tr>
      <w:tr w:rsidR="00394DDE" w14:paraId="729D6263" w14:textId="77777777">
        <w:trPr>
          <w:jc w:val="center"/>
        </w:trPr>
        <w:tc>
          <w:tcPr>
            <w:tcW w:w="3600" w:type="dxa"/>
          </w:tcPr>
          <w:p w14:paraId="75C5850D" w14:textId="77777777" w:rsidR="00394DDE" w:rsidRDefault="000E3818">
            <w:pPr>
              <w:spacing w:before="10" w:after="10"/>
            </w:pPr>
            <w:r>
              <w:rPr>
                <w:sz w:val="16"/>
              </w:rPr>
              <w:t>South Asia</w:t>
            </w:r>
          </w:p>
        </w:tc>
        <w:tc>
          <w:tcPr>
            <w:tcW w:w="2200" w:type="dxa"/>
          </w:tcPr>
          <w:p w14:paraId="358E443A" w14:textId="77777777" w:rsidR="00394DDE" w:rsidRDefault="000E3818">
            <w:pPr>
              <w:spacing w:before="10" w:after="10"/>
              <w:jc w:val="center"/>
            </w:pPr>
            <w:r>
              <w:rPr>
                <w:sz w:val="16"/>
              </w:rPr>
              <w:t>-0.070</w:t>
            </w:r>
          </w:p>
        </w:tc>
        <w:tc>
          <w:tcPr>
            <w:tcW w:w="2200" w:type="dxa"/>
          </w:tcPr>
          <w:p w14:paraId="2DDC2C54" w14:textId="77777777" w:rsidR="00394DDE" w:rsidRDefault="000E3818">
            <w:pPr>
              <w:spacing w:before="10" w:after="10"/>
              <w:jc w:val="center"/>
            </w:pPr>
            <w:r>
              <w:rPr>
                <w:i/>
                <w:sz w:val="16"/>
              </w:rPr>
              <w:t>(0.218)</w:t>
            </w:r>
          </w:p>
        </w:tc>
      </w:tr>
      <w:tr w:rsidR="00394DDE" w14:paraId="4708E7CE" w14:textId="77777777">
        <w:trPr>
          <w:jc w:val="center"/>
        </w:trPr>
        <w:tc>
          <w:tcPr>
            <w:tcW w:w="3600" w:type="dxa"/>
            <w:tcBorders>
              <w:bottom w:val="double" w:sz="4" w:space="0" w:color="auto"/>
            </w:tcBorders>
          </w:tcPr>
          <w:p w14:paraId="1AD461EF" w14:textId="77777777" w:rsidR="00394DDE" w:rsidRDefault="000E3818">
            <w:pPr>
              <w:spacing w:before="10" w:after="10"/>
            </w:pPr>
            <w:r>
              <w:rPr>
                <w:sz w:val="16"/>
              </w:rPr>
              <w:t>Sub-Saharan Africa</w:t>
            </w:r>
          </w:p>
        </w:tc>
        <w:tc>
          <w:tcPr>
            <w:tcW w:w="2200" w:type="dxa"/>
            <w:tcBorders>
              <w:bottom w:val="double" w:sz="4" w:space="0" w:color="auto"/>
            </w:tcBorders>
          </w:tcPr>
          <w:p w14:paraId="60BDCBF0" w14:textId="77777777" w:rsidR="00394DDE" w:rsidRDefault="000E3818">
            <w:pPr>
              <w:spacing w:before="10" w:after="10"/>
              <w:jc w:val="center"/>
            </w:pPr>
            <w:r>
              <w:rPr>
                <w:sz w:val="16"/>
              </w:rPr>
              <w:t>0.190</w:t>
            </w:r>
          </w:p>
        </w:tc>
        <w:tc>
          <w:tcPr>
            <w:tcW w:w="2200" w:type="dxa"/>
            <w:tcBorders>
              <w:bottom w:val="double" w:sz="4" w:space="0" w:color="auto"/>
            </w:tcBorders>
          </w:tcPr>
          <w:p w14:paraId="6C45A647" w14:textId="77777777" w:rsidR="00394DDE" w:rsidRDefault="000E3818">
            <w:pPr>
              <w:spacing w:before="10" w:after="10"/>
              <w:jc w:val="center"/>
            </w:pPr>
            <w:r>
              <w:rPr>
                <w:i/>
                <w:sz w:val="16"/>
              </w:rPr>
              <w:t>(0.200)</w:t>
            </w:r>
          </w:p>
        </w:tc>
      </w:tr>
    </w:tbl>
    <w:p w14:paraId="3BB1A6F9" w14:textId="77777777" w:rsidR="00394DDE" w:rsidRDefault="000E3818">
      <w:pPr>
        <w:spacing w:before="40" w:after="80" w:line="240" w:lineRule="auto"/>
      </w:pPr>
      <w:r>
        <w:rPr>
          <w:sz w:val="20"/>
        </w:rPr>
        <w:t>Notes: OLS regression on 37 countries from the Turner &amp; Townsend DCCI 2025. Dependent variable: ln(construction cost in $/W). R² = 0.48, adjusted R² = 0.29, RMSE = 0.160. Reference region: Europe &amp; Central Asia. *** p &lt; 0.01, ** p &lt; 0.05, * p &lt; 0.10.</w:t>
      </w:r>
    </w:p>
    <w:p w14:paraId="295F6FD5" w14:textId="77777777" w:rsidR="00394DDE" w:rsidRDefault="000E3818">
      <w:pPr>
        <w:pStyle w:val="Heading1"/>
      </w:pPr>
      <w:r>
        <w:t>Appendix F: Workload Classification</w:t>
      </w:r>
    </w:p>
    <w:bookmarkStart w:id="145" w:name="TableA8txt"/>
    <w:p w14:paraId="4D51FBE5" w14:textId="77777777" w:rsidR="00394DDE" w:rsidRDefault="000E3818">
      <w:pPr>
        <w:spacing w:after="160"/>
        <w:jc w:val="both"/>
      </w:pPr>
      <w:r>
        <w:fldChar w:fldCharType="begin"/>
      </w:r>
      <w:r>
        <w:instrText>HYPERLINK \l "TableA8"</w:instrText>
      </w:r>
      <w:r>
        <w:fldChar w:fldCharType="separate"/>
      </w:r>
      <w:r>
        <w:rPr>
          <w:color w:val="1F3864"/>
          <w:u w:val="single"/>
        </w:rPr>
        <w:t>Table A8</w:t>
      </w:r>
      <w:r>
        <w:fldChar w:fldCharType="end"/>
      </w:r>
      <w:bookmarkEnd w:id="145"/>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bookmarkStart w:id="146" w:name="TableA8"/>
    <w:p w14:paraId="5D395EE6" w14:textId="77777777" w:rsidR="00394DDE" w:rsidRDefault="000E3818">
      <w:pPr>
        <w:spacing w:after="60"/>
        <w:jc w:val="both"/>
      </w:pPr>
      <w:r>
        <w:fldChar w:fldCharType="begin"/>
      </w:r>
      <w:r>
        <w:instrText>HYPERLINK \l "TableA8txt"</w:instrText>
      </w:r>
      <w:r>
        <w:fldChar w:fldCharType="separate"/>
      </w:r>
      <w:r>
        <w:rPr>
          <w:b/>
          <w:color w:val="1F3864"/>
          <w:sz w:val="20"/>
          <w:u w:val="single"/>
        </w:rPr>
        <w:t>Table A8</w:t>
      </w:r>
      <w:r>
        <w:fldChar w:fldCharType="end"/>
      </w:r>
      <w:bookmarkEnd w:id="146"/>
      <w:r>
        <w:rPr>
          <w:b/>
          <w:sz w:val="20"/>
        </w:rPr>
        <w:t>. Workload classification and offshorability</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2618"/>
        <w:gridCol w:w="1421"/>
        <w:gridCol w:w="1190"/>
        <w:gridCol w:w="1759"/>
      </w:tblGrid>
      <w:tr w:rsidR="00394DDE" w14:paraId="4C98BD79" w14:textId="77777777">
        <w:trPr>
          <w:jc w:val="center"/>
        </w:trPr>
        <w:tc>
          <w:tcPr>
            <w:tcW w:w="2000" w:type="dxa"/>
            <w:tcBorders>
              <w:top w:val="single" w:sz="4" w:space="0" w:color="auto"/>
              <w:bottom w:val="single" w:sz="4" w:space="0" w:color="auto"/>
            </w:tcBorders>
          </w:tcPr>
          <w:p w14:paraId="7CFA8E2B" w14:textId="77777777" w:rsidR="00394DDE" w:rsidRDefault="000E3818">
            <w:pPr>
              <w:spacing w:before="10" w:after="10"/>
              <w:jc w:val="center"/>
            </w:pPr>
            <w:r>
              <w:rPr>
                <w:b/>
                <w:sz w:val="16"/>
              </w:rPr>
              <w:t>Workload</w:t>
            </w:r>
          </w:p>
        </w:tc>
        <w:tc>
          <w:tcPr>
            <w:tcW w:w="2800" w:type="dxa"/>
            <w:tcBorders>
              <w:top w:val="single" w:sz="4" w:space="0" w:color="auto"/>
              <w:bottom w:val="single" w:sz="4" w:space="0" w:color="auto"/>
            </w:tcBorders>
          </w:tcPr>
          <w:p w14:paraId="332D080D" w14:textId="77777777" w:rsidR="00394DDE" w:rsidRDefault="000E3818">
            <w:pPr>
              <w:spacing w:before="10" w:after="10"/>
              <w:jc w:val="center"/>
            </w:pPr>
            <w:r>
              <w:rPr>
                <w:b/>
                <w:sz w:val="16"/>
              </w:rPr>
              <w:t>Example</w:t>
            </w:r>
          </w:p>
        </w:tc>
        <w:tc>
          <w:tcPr>
            <w:tcW w:w="1500" w:type="dxa"/>
            <w:tcBorders>
              <w:top w:val="single" w:sz="4" w:space="0" w:color="auto"/>
              <w:bottom w:val="single" w:sz="4" w:space="0" w:color="auto"/>
            </w:tcBorders>
          </w:tcPr>
          <w:p w14:paraId="619A9B16" w14:textId="77777777" w:rsidR="00394DDE" w:rsidRDefault="000E3818">
            <w:pPr>
              <w:spacing w:before="10" w:after="10"/>
              <w:jc w:val="center"/>
            </w:pPr>
            <w:r>
              <w:rPr>
                <w:b/>
                <w:sz w:val="16"/>
              </w:rPr>
              <w:t>Latency tolerance</w:t>
            </w:r>
          </w:p>
        </w:tc>
        <w:tc>
          <w:tcPr>
            <w:tcW w:w="1200" w:type="dxa"/>
            <w:tcBorders>
              <w:top w:val="single" w:sz="4" w:space="0" w:color="auto"/>
              <w:bottom w:val="single" w:sz="4" w:space="0" w:color="auto"/>
            </w:tcBorders>
          </w:tcPr>
          <w:p w14:paraId="033C75F6" w14:textId="77777777" w:rsidR="00394DDE" w:rsidRDefault="000E3818">
            <w:pPr>
              <w:spacing w:before="10" w:after="10"/>
              <w:jc w:val="center"/>
            </w:pPr>
            <w:r>
              <w:rPr>
                <w:b/>
                <w:sz w:val="16"/>
              </w:rPr>
              <w:t>Offshorable?</w:t>
            </w:r>
          </w:p>
        </w:tc>
        <w:tc>
          <w:tcPr>
            <w:tcW w:w="1860" w:type="dxa"/>
            <w:tcBorders>
              <w:top w:val="single" w:sz="4" w:space="0" w:color="auto"/>
              <w:bottom w:val="single" w:sz="4" w:space="0" w:color="auto"/>
            </w:tcBorders>
          </w:tcPr>
          <w:p w14:paraId="4185FF1C" w14:textId="77777777" w:rsidR="00394DDE" w:rsidRDefault="000E3818">
            <w:pPr>
              <w:spacing w:before="10" w:after="10"/>
              <w:jc w:val="center"/>
            </w:pPr>
            <w:r>
              <w:rPr>
                <w:b/>
                <w:sz w:val="16"/>
              </w:rPr>
              <w:t>Model treatment</w:t>
            </w:r>
          </w:p>
        </w:tc>
      </w:tr>
      <w:tr w:rsidR="00394DDE" w14:paraId="22C4A9A1" w14:textId="77777777">
        <w:trPr>
          <w:jc w:val="center"/>
        </w:trPr>
        <w:tc>
          <w:tcPr>
            <w:tcW w:w="2000" w:type="dxa"/>
          </w:tcPr>
          <w:p w14:paraId="1AA9B5CF" w14:textId="77777777" w:rsidR="00394DDE" w:rsidRDefault="000E3818">
            <w:pPr>
              <w:spacing w:before="10" w:after="10"/>
            </w:pPr>
            <w:r>
              <w:rPr>
                <w:sz w:val="16"/>
              </w:rPr>
              <w:t>Large-scale training</w:t>
            </w:r>
          </w:p>
        </w:tc>
        <w:tc>
          <w:tcPr>
            <w:tcW w:w="2800" w:type="dxa"/>
          </w:tcPr>
          <w:p w14:paraId="7BB07A6C" w14:textId="77777777" w:rsidR="00394DDE" w:rsidRDefault="000E3818">
            <w:pPr>
              <w:spacing w:before="10" w:after="10"/>
            </w:pPr>
            <w:r>
              <w:rPr>
                <w:sz w:val="16"/>
              </w:rPr>
              <w:t>Foundation model pre-training</w:t>
            </w:r>
          </w:p>
        </w:tc>
        <w:tc>
          <w:tcPr>
            <w:tcW w:w="1500" w:type="dxa"/>
          </w:tcPr>
          <w:p w14:paraId="3C55723A" w14:textId="77777777" w:rsidR="00394DDE" w:rsidRDefault="000E3818">
            <w:pPr>
              <w:spacing w:before="10" w:after="10"/>
              <w:jc w:val="right"/>
            </w:pPr>
            <w:r>
              <w:rPr>
                <w:sz w:val="16"/>
              </w:rPr>
              <w:t>Days–weeks</w:t>
            </w:r>
          </w:p>
        </w:tc>
        <w:tc>
          <w:tcPr>
            <w:tcW w:w="1200" w:type="dxa"/>
          </w:tcPr>
          <w:p w14:paraId="350BF19D" w14:textId="77777777" w:rsidR="00394DDE" w:rsidRDefault="000E3818">
            <w:pPr>
              <w:spacing w:before="10" w:after="10"/>
              <w:jc w:val="right"/>
            </w:pPr>
            <w:r>
              <w:rPr>
                <w:sz w:val="16"/>
              </w:rPr>
              <w:t>Fully</w:t>
            </w:r>
          </w:p>
        </w:tc>
        <w:tc>
          <w:tcPr>
            <w:tcW w:w="1860" w:type="dxa"/>
          </w:tcPr>
          <w:p w14:paraId="2640E602" w14:textId="77777777" w:rsidR="00394DDE" w:rsidRDefault="000E3818">
            <w:pPr>
              <w:spacing w:before="10" w:after="10"/>
              <w:jc w:val="right"/>
            </w:pPr>
            <w:r>
              <w:rPr>
                <w:sz w:val="16"/>
              </w:rPr>
              <w:t>τᴛ = 0</w:t>
            </w:r>
          </w:p>
        </w:tc>
      </w:tr>
      <w:tr w:rsidR="00394DDE" w14:paraId="108FF3CD" w14:textId="77777777">
        <w:trPr>
          <w:jc w:val="center"/>
        </w:trPr>
        <w:tc>
          <w:tcPr>
            <w:tcW w:w="2000" w:type="dxa"/>
          </w:tcPr>
          <w:p w14:paraId="6DAC433A" w14:textId="77777777" w:rsidR="00394DDE" w:rsidRDefault="000E3818">
            <w:pPr>
              <w:spacing w:before="10" w:after="10"/>
            </w:pPr>
            <w:r>
              <w:rPr>
                <w:sz w:val="16"/>
              </w:rPr>
              <w:t>Fine-tuning</w:t>
            </w:r>
          </w:p>
        </w:tc>
        <w:tc>
          <w:tcPr>
            <w:tcW w:w="2800" w:type="dxa"/>
          </w:tcPr>
          <w:p w14:paraId="049BFBB0" w14:textId="77777777" w:rsidR="00394DDE" w:rsidRDefault="000E3818">
            <w:pPr>
              <w:spacing w:before="10" w:after="10"/>
            </w:pPr>
            <w:r>
              <w:rPr>
                <w:sz w:val="16"/>
              </w:rPr>
              <w:t>Domain adaptation on proprietary data</w:t>
            </w:r>
          </w:p>
        </w:tc>
        <w:tc>
          <w:tcPr>
            <w:tcW w:w="1500" w:type="dxa"/>
          </w:tcPr>
          <w:p w14:paraId="6F134CE7" w14:textId="77777777" w:rsidR="00394DDE" w:rsidRDefault="000E3818">
            <w:pPr>
              <w:spacing w:before="10" w:after="10"/>
              <w:jc w:val="right"/>
            </w:pPr>
            <w:r>
              <w:rPr>
                <w:sz w:val="16"/>
              </w:rPr>
              <w:t>Hours</w:t>
            </w:r>
          </w:p>
        </w:tc>
        <w:tc>
          <w:tcPr>
            <w:tcW w:w="1200" w:type="dxa"/>
          </w:tcPr>
          <w:p w14:paraId="527A1C13" w14:textId="77777777" w:rsidR="00394DDE" w:rsidRDefault="000E3818">
            <w:pPr>
              <w:spacing w:before="10" w:after="10"/>
              <w:jc w:val="right"/>
            </w:pPr>
            <w:r>
              <w:rPr>
                <w:sz w:val="16"/>
              </w:rPr>
              <w:t>Mostly</w:t>
            </w:r>
          </w:p>
        </w:tc>
        <w:tc>
          <w:tcPr>
            <w:tcW w:w="1860" w:type="dxa"/>
          </w:tcPr>
          <w:p w14:paraId="3193DCF2" w14:textId="77777777" w:rsidR="00394DDE" w:rsidRDefault="000E3818">
            <w:pPr>
              <w:spacing w:before="10" w:after="10"/>
              <w:jc w:val="right"/>
            </w:pPr>
            <w:r>
              <w:rPr>
                <w:sz w:val="16"/>
              </w:rPr>
              <w:t>Treated as training</w:t>
            </w:r>
          </w:p>
        </w:tc>
      </w:tr>
      <w:tr w:rsidR="00394DDE" w14:paraId="5055ED39" w14:textId="77777777">
        <w:trPr>
          <w:jc w:val="center"/>
        </w:trPr>
        <w:tc>
          <w:tcPr>
            <w:tcW w:w="2000" w:type="dxa"/>
          </w:tcPr>
          <w:p w14:paraId="7D88C8AD" w14:textId="77777777" w:rsidR="00394DDE" w:rsidRDefault="000E3818">
            <w:pPr>
              <w:spacing w:before="10" w:after="10"/>
            </w:pPr>
            <w:r>
              <w:rPr>
                <w:sz w:val="16"/>
              </w:rPr>
              <w:t>Agentic inference</w:t>
            </w:r>
          </w:p>
        </w:tc>
        <w:tc>
          <w:tcPr>
            <w:tcW w:w="2800" w:type="dxa"/>
          </w:tcPr>
          <w:p w14:paraId="03878073" w14:textId="77777777" w:rsidR="00394DDE" w:rsidRDefault="000E3818">
            <w:pPr>
              <w:spacing w:before="10" w:after="10"/>
            </w:pPr>
            <w:r>
              <w:rPr>
                <w:sz w:val="16"/>
              </w:rPr>
              <w:t>Multi-step reasoning, tool use</w:t>
            </w:r>
          </w:p>
        </w:tc>
        <w:tc>
          <w:tcPr>
            <w:tcW w:w="1500" w:type="dxa"/>
          </w:tcPr>
          <w:p w14:paraId="005768F7" w14:textId="77777777" w:rsidR="00394DDE" w:rsidRDefault="000E3818">
            <w:pPr>
              <w:spacing w:before="10" w:after="10"/>
              <w:jc w:val="right"/>
            </w:pPr>
            <w:r>
              <w:rPr>
                <w:sz w:val="16"/>
              </w:rPr>
              <w:t>500–2,000 ms</w:t>
            </w:r>
          </w:p>
        </w:tc>
        <w:tc>
          <w:tcPr>
            <w:tcW w:w="1200" w:type="dxa"/>
          </w:tcPr>
          <w:p w14:paraId="34626D26" w14:textId="77777777" w:rsidR="00394DDE" w:rsidRDefault="000E3818">
            <w:pPr>
              <w:spacing w:before="10" w:after="10"/>
              <w:jc w:val="right"/>
            </w:pPr>
            <w:r>
              <w:rPr>
                <w:sz w:val="16"/>
              </w:rPr>
              <w:t>Regionally</w:t>
            </w:r>
          </w:p>
        </w:tc>
        <w:tc>
          <w:tcPr>
            <w:tcW w:w="1860" w:type="dxa"/>
          </w:tcPr>
          <w:p w14:paraId="3F022518" w14:textId="77777777" w:rsidR="00394DDE" w:rsidRDefault="000E3818">
            <w:pPr>
              <w:spacing w:before="10" w:after="10"/>
              <w:jc w:val="right"/>
            </w:pPr>
            <w:r>
              <w:rPr>
                <w:sz w:val="16"/>
              </w:rPr>
              <w:t>Intermediate (fn. 7)</w:t>
            </w:r>
          </w:p>
        </w:tc>
      </w:tr>
      <w:tr w:rsidR="00394DDE" w14:paraId="6E238EE5" w14:textId="77777777">
        <w:trPr>
          <w:jc w:val="center"/>
        </w:trPr>
        <w:tc>
          <w:tcPr>
            <w:tcW w:w="2000" w:type="dxa"/>
          </w:tcPr>
          <w:p w14:paraId="0B7A85F1" w14:textId="77777777" w:rsidR="00394DDE" w:rsidRDefault="000E3818">
            <w:pPr>
              <w:spacing w:before="10" w:after="10"/>
            </w:pPr>
            <w:r>
              <w:rPr>
                <w:sz w:val="16"/>
              </w:rPr>
              <w:t>Interactive inference</w:t>
            </w:r>
          </w:p>
        </w:tc>
        <w:tc>
          <w:tcPr>
            <w:tcW w:w="2800" w:type="dxa"/>
          </w:tcPr>
          <w:p w14:paraId="7671270B" w14:textId="77777777" w:rsidR="00394DDE" w:rsidRDefault="000E3818">
            <w:pPr>
              <w:spacing w:before="10" w:after="10"/>
            </w:pPr>
            <w:r>
              <w:rPr>
                <w:sz w:val="16"/>
              </w:rPr>
              <w:t>Chatbot, search, recommendation</w:t>
            </w:r>
          </w:p>
        </w:tc>
        <w:tc>
          <w:tcPr>
            <w:tcW w:w="1500" w:type="dxa"/>
          </w:tcPr>
          <w:p w14:paraId="6DF3CF8C" w14:textId="77777777" w:rsidR="00394DDE" w:rsidRDefault="000E3818">
            <w:pPr>
              <w:spacing w:before="10" w:after="10"/>
              <w:jc w:val="right"/>
            </w:pPr>
            <w:r>
              <w:rPr>
                <w:sz w:val="16"/>
              </w:rPr>
              <w:t>50–200 ms</w:t>
            </w:r>
          </w:p>
        </w:tc>
        <w:tc>
          <w:tcPr>
            <w:tcW w:w="1200" w:type="dxa"/>
          </w:tcPr>
          <w:p w14:paraId="3D6E261F" w14:textId="77777777" w:rsidR="00394DDE" w:rsidRDefault="000E3818">
            <w:pPr>
              <w:spacing w:before="10" w:after="10"/>
              <w:jc w:val="right"/>
            </w:pPr>
            <w:r>
              <w:rPr>
                <w:sz w:val="16"/>
              </w:rPr>
              <w:t>Limited</w:t>
            </w:r>
          </w:p>
        </w:tc>
        <w:tc>
          <w:tcPr>
            <w:tcW w:w="1860" w:type="dxa"/>
          </w:tcPr>
          <w:p w14:paraId="45B93B45" w14:textId="77777777" w:rsidR="00394DDE" w:rsidRDefault="000E3818">
            <w:pPr>
              <w:spacing w:before="10" w:after="10"/>
              <w:jc w:val="right"/>
            </w:pPr>
            <w:r>
              <w:rPr>
                <w:sz w:val="16"/>
              </w:rPr>
              <w:t>τᵢ &gt; 0, threshold l̄</w:t>
            </w:r>
          </w:p>
        </w:tc>
      </w:tr>
      <w:tr w:rsidR="00394DDE" w14:paraId="35FC9A36" w14:textId="77777777">
        <w:trPr>
          <w:jc w:val="center"/>
        </w:trPr>
        <w:tc>
          <w:tcPr>
            <w:tcW w:w="2000" w:type="dxa"/>
            <w:tcBorders>
              <w:bottom w:val="double" w:sz="4" w:space="0" w:color="auto"/>
            </w:tcBorders>
          </w:tcPr>
          <w:p w14:paraId="652DD64F" w14:textId="77777777" w:rsidR="00394DDE" w:rsidRDefault="000E3818">
            <w:pPr>
              <w:spacing w:before="10" w:after="10"/>
            </w:pPr>
            <w:r>
              <w:rPr>
                <w:sz w:val="16"/>
              </w:rPr>
              <w:t>Real-time control</w:t>
            </w:r>
          </w:p>
        </w:tc>
        <w:tc>
          <w:tcPr>
            <w:tcW w:w="2800" w:type="dxa"/>
            <w:tcBorders>
              <w:bottom w:val="double" w:sz="4" w:space="0" w:color="auto"/>
            </w:tcBorders>
          </w:tcPr>
          <w:p w14:paraId="2A837CED" w14:textId="77777777" w:rsidR="00394DDE" w:rsidRDefault="000E3818">
            <w:pPr>
              <w:spacing w:before="10" w:after="10"/>
            </w:pPr>
            <w:r>
              <w:rPr>
                <w:sz w:val="16"/>
              </w:rPr>
              <w:t>Autonomous vehicles, robotics</w:t>
            </w:r>
          </w:p>
        </w:tc>
        <w:tc>
          <w:tcPr>
            <w:tcW w:w="1500" w:type="dxa"/>
            <w:tcBorders>
              <w:bottom w:val="double" w:sz="4" w:space="0" w:color="auto"/>
            </w:tcBorders>
          </w:tcPr>
          <w:p w14:paraId="115C5CFA" w14:textId="77777777" w:rsidR="00394DDE" w:rsidRDefault="000E3818">
            <w:pPr>
              <w:spacing w:before="10" w:after="10"/>
              <w:jc w:val="right"/>
            </w:pPr>
            <w:r>
              <w:rPr>
                <w:sz w:val="16"/>
              </w:rPr>
              <w:t>&lt; 20 ms</w:t>
            </w:r>
          </w:p>
        </w:tc>
        <w:tc>
          <w:tcPr>
            <w:tcW w:w="1200" w:type="dxa"/>
            <w:tcBorders>
              <w:bottom w:val="double" w:sz="4" w:space="0" w:color="auto"/>
            </w:tcBorders>
          </w:tcPr>
          <w:p w14:paraId="1F67A43C" w14:textId="77777777" w:rsidR="00394DDE" w:rsidRDefault="000E3818">
            <w:pPr>
              <w:spacing w:before="10" w:after="10"/>
              <w:jc w:val="right"/>
            </w:pPr>
            <w:r>
              <w:rPr>
                <w:sz w:val="16"/>
              </w:rPr>
              <w:t>No</w:t>
            </w:r>
          </w:p>
        </w:tc>
        <w:tc>
          <w:tcPr>
            <w:tcW w:w="1860" w:type="dxa"/>
            <w:tcBorders>
              <w:bottom w:val="double" w:sz="4" w:space="0" w:color="auto"/>
            </w:tcBorders>
          </w:tcPr>
          <w:p w14:paraId="66145B39" w14:textId="77777777" w:rsidR="00394DDE" w:rsidRDefault="000E3818">
            <w:pPr>
              <w:spacing w:before="10" w:after="10"/>
              <w:jc w:val="right"/>
            </w:pPr>
            <w:r>
              <w:rPr>
                <w:sz w:val="16"/>
              </w:rPr>
              <w:t>Domestic only</w:t>
            </w:r>
          </w:p>
        </w:tc>
      </w:tr>
    </w:tbl>
    <w:p w14:paraId="36B4D0CD" w14:textId="77777777" w:rsidR="00394DDE" w:rsidRDefault="000E3818">
      <w:pPr>
        <w:spacing w:before="40" w:after="80" w:line="240" w:lineRule="auto"/>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p w14:paraId="51BB1161" w14:textId="77777777" w:rsidR="00394DDE" w:rsidRDefault="000E3818">
      <w:pPr>
        <w:pStyle w:val="Heading1"/>
      </w:pPr>
      <w:r>
        <w:t>Appendix G: Symmetric LRMC Construction</w:t>
      </w:r>
    </w:p>
    <w:p w14:paraId="109685F7" w14:textId="77777777" w:rsidR="00394DDE" w:rsidRDefault="000E3818">
      <w:pPr>
        <w:spacing w:after="160"/>
        <w:jc w:val="both"/>
      </w:pPr>
      <w:r>
        <w:t>The cost-recovery specification in earlier versions of this paper adjusted electricity prices downward for thirteen developing countries whose observed industrial tariffs reflect explicit fossil-fuel subsidies (</w:t>
      </w:r>
      <w:bookmarkStart w:id="147" w:name="IMF2025txt"/>
      <w:r>
        <w:fldChar w:fldCharType="begin"/>
      </w:r>
      <w:r>
        <w:instrText>HYPERLINK \l "IMF2025"</w:instrText>
      </w:r>
      <w:r>
        <w:fldChar w:fldCharType="separate"/>
      </w:r>
      <w:r>
        <w:rPr>
          <w:color w:val="1F3864"/>
          <w:u w:val="single"/>
        </w:rPr>
        <w:t>IMF 2025</w:t>
      </w:r>
      <w:r>
        <w:fldChar w:fldCharType="end"/>
      </w:r>
      <w:bookmarkEnd w:id="147"/>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w:t>
      </w:r>
      <w:r>
        <w:lastRenderedPageBreak/>
        <w:t>of OECD economies. This appendix constructs a symmetric LRMC specification that corrects distortions on both sides.</w:t>
      </w:r>
    </w:p>
    <w:p w14:paraId="799E1265" w14:textId="77777777" w:rsidR="00394DDE" w:rsidRDefault="000E3818">
      <w:pPr>
        <w:spacing w:after="16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14:paraId="40349956" w14:textId="77777777" w:rsidR="00394DDE" w:rsidRDefault="000E3818">
      <w:pPr>
        <w:spacing w:after="16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14:paraId="3CEB60C5" w14:textId="77777777" w:rsidR="00394DDE" w:rsidRDefault="000E3818">
      <w:pPr>
        <w:spacing w:after="160"/>
        <w:jc w:val="both"/>
      </w:pPr>
      <w:r>
        <w:t xml:space="preserve">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Borenstein (2012) and Davis and </w:t>
      </w:r>
      <w:r>
        <w:lastRenderedPageBreak/>
        <w:t>Hausman (2016). Korea receives $0.020/kWh reflecting KEPCO industrial tariffs below cost-of-service (OECD Energy Policy Review). All other countries receive zero.</w:t>
      </w:r>
    </w:p>
    <w:p w14:paraId="2CEC27F4" w14:textId="77777777" w:rsidR="00394DDE" w:rsidRDefault="000E3818">
      <w:pPr>
        <w:spacing w:after="16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14:paraId="7AC592EE" w14:textId="77777777" w:rsidR="00394DDE" w:rsidRDefault="000E3818">
      <w:pPr>
        <w:spacing w:after="160"/>
        <w:jc w:val="both"/>
      </w:pPr>
      <w:r>
        <w:t>Under the symmetric LRMC specification, the five cheapest producers are Kyrgyzstan, Ethiopia, Kosovo, Canada, and Tajikistan. Canada drops from rank 2 to rank 4 on a small $0.008 per kilowatt-hour carbon adder. Poland falls 21 positions, Germany 10, the United States 10, and France 12. Nordic low-carbon grids and Switzerland move by two positions or fewer. The qualitative conclusion is strengthened, not overturned: countries with cheap, clean electricity retain their cost advantage once both sides of the distortion are corrected.</w:t>
      </w:r>
    </w:p>
    <w:sectPr w:rsidR="00394DD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1D14F" w14:textId="77777777" w:rsidR="00F4180B" w:rsidRDefault="00F4180B">
      <w:pPr>
        <w:spacing w:line="240" w:lineRule="auto"/>
      </w:pPr>
      <w:r>
        <w:separator/>
      </w:r>
    </w:p>
  </w:endnote>
  <w:endnote w:type="continuationSeparator" w:id="0">
    <w:p w14:paraId="395E34E4" w14:textId="77777777" w:rsidR="00F4180B" w:rsidRDefault="00F418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419B" w14:textId="77777777" w:rsidR="00394DDE" w:rsidRDefault="000E3818">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0DD1" w14:textId="77777777" w:rsidR="00394DDE" w:rsidRDefault="00394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88C76" w14:textId="77777777" w:rsidR="00F4180B" w:rsidRDefault="00F4180B">
      <w:pPr>
        <w:spacing w:line="240" w:lineRule="auto"/>
      </w:pPr>
      <w:r>
        <w:separator/>
      </w:r>
    </w:p>
  </w:footnote>
  <w:footnote w:type="continuationSeparator" w:id="0">
    <w:p w14:paraId="4237DEB8" w14:textId="77777777" w:rsidR="00F4180B" w:rsidRDefault="00F4180B">
      <w:pPr>
        <w:spacing w:line="240" w:lineRule="auto"/>
      </w:pPr>
      <w:r>
        <w:continuationSeparator/>
      </w:r>
    </w:p>
  </w:footnote>
  <w:footnote w:id="1">
    <w:p w14:paraId="62BDA92A" w14:textId="77777777" w:rsidR="00394DDE" w:rsidRDefault="000E3818">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2">
    <w:p w14:paraId="210F981C" w14:textId="77777777" w:rsidR="00394DDE" w:rsidRDefault="000E3818">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3">
    <w:p w14:paraId="6E4B3A91" w14:textId="77777777" w:rsidR="00394DDE" w:rsidRDefault="000E3818">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4">
    <w:p w14:paraId="5712C90E" w14:textId="77777777" w:rsidR="00394DDE" w:rsidRDefault="000E3818">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5">
    <w:p w14:paraId="06B80C02" w14:textId="77777777" w:rsidR="00394DDE" w:rsidRDefault="000E3818">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6">
    <w:p w14:paraId="5DB16E1C" w14:textId="77777777" w:rsidR="00394DDE" w:rsidRDefault="000E3818">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7">
    <w:p w14:paraId="7ADA09A6" w14:textId="77777777" w:rsidR="00394DDE" w:rsidRDefault="000E3818">
      <w:pPr>
        <w:pStyle w:val="FootnoteText"/>
      </w:pPr>
      <w:r>
        <w:rPr>
          <w:rStyle w:val="FootnoteReference"/>
        </w:rPr>
        <w:footnoteRef/>
      </w:r>
      <w:r>
        <w:t xml:space="preserve"> The nesting result assumes that the training exporter’s latency cone is non-empty. Formally, country j has a non-empty latency cone if </w:t>
      </w:r>
      <m:oMath>
        <m:r>
          <m:rPr>
            <m:sty m:val="p"/>
          </m:rPr>
          <w:rPr>
            <w:rFonts w:ascii="Cambria Math" w:hAnsi="Cambria Math"/>
          </w:rPr>
          <m:t>∃k</m:t>
        </m:r>
      </m:oMath>
      <w:r>
        <w:t xml:space="preserve"> such that </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 xml:space="preserve"> &gt; 0</m:t>
        </m:r>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jk</m:t>
            </m:r>
          </m:sub>
        </m:sSub>
        <m:r>
          <m:rPr>
            <m:sty m:val="p"/>
          </m:rPr>
          <w:rPr>
            <w:rFonts w:ascii="Cambria Math" w:hAnsi="Cambria Math"/>
          </w:rPr>
          <m:t xml:space="preserve"> ≤ </m:t>
        </m:r>
        <m:bar>
          <m:barPr>
            <m:pos m:val="top"/>
            <m:ctrlPr>
              <w:rPr>
                <w:rFonts w:ascii="Cambria Math" w:hAnsi="Cambria Math"/>
              </w:rPr>
            </m:ctrlPr>
          </m:barPr>
          <m:e>
            <m:r>
              <w:rPr>
                <w:rFonts w:ascii="Cambria Math" w:hAnsi="Cambria Math"/>
              </w:rPr>
              <m:t>l</m:t>
            </m:r>
          </m:e>
        </m:bar>
      </m:oMath>
      <w:r>
        <w:t xml:space="preserve">. A hypothetical country with the globally lowest production cost but round-trip latency exceeding </w:t>
      </w:r>
      <m:oMath>
        <m:bar>
          <m:barPr>
            <m:pos m:val="top"/>
            <m:ctrlPr>
              <w:rPr>
                <w:rFonts w:ascii="Cambria Math" w:hAnsi="Cambria Math"/>
              </w:rPr>
            </m:ctrlPr>
          </m:barPr>
          <m:e>
            <m:r>
              <w:rPr>
                <w:rFonts w:ascii="Cambria Math" w:hAnsi="Cambria Math"/>
              </w:rPr>
              <m:t>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8">
    <w:p w14:paraId="0AFDD09D" w14:textId="77777777" w:rsidR="00394DDE" w:rsidRDefault="000E3818">
      <w:pPr>
        <w:pStyle w:val="FootnoteText"/>
      </w:pPr>
      <w:r>
        <w:rPr>
          <w:rStyle w:val="FootnoteReference"/>
        </w:rPr>
        <w:footnoteRef/>
      </w:r>
      <w:r>
        <w:t xml:space="preserve"> Korea Electric Power Corporation (KEPCO), Electricity Rate Table, accessed January 2025.</w:t>
      </w:r>
    </w:p>
  </w:footnote>
  <w:footnote w:id="9">
    <w:p w14:paraId="4638D35A" w14:textId="77777777" w:rsidR="00394DDE" w:rsidRDefault="000E3818">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0">
    <w:p w14:paraId="0D110601" w14:textId="77777777" w:rsidR="00394DDE" w:rsidRDefault="000E3818">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1">
    <w:p w14:paraId="612013D3" w14:textId="77777777" w:rsidR="00394DDE" w:rsidRDefault="000E3818">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Benz and Jaax 2020</w:t>
        </w:r>
      </w:hyperlink>
      <w:r>
        <w:t>). The uniform 10% premium serves as a robustness benchmark.</w:t>
      </w:r>
    </w:p>
  </w:footnote>
  <w:footnote w:id="12">
    <w:p w14:paraId="26A58016" w14:textId="77777777" w:rsidR="00394DDE" w:rsidRDefault="000E3818">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3">
    <w:p w14:paraId="362F9E30" w14:textId="77777777" w:rsidR="00394DDE" w:rsidRDefault="000E3818">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942574">
    <w:abstractNumId w:val="8"/>
  </w:num>
  <w:num w:numId="2" w16cid:durableId="1730810153">
    <w:abstractNumId w:val="6"/>
  </w:num>
  <w:num w:numId="3" w16cid:durableId="2083259634">
    <w:abstractNumId w:val="5"/>
  </w:num>
  <w:num w:numId="4" w16cid:durableId="669138971">
    <w:abstractNumId w:val="4"/>
  </w:num>
  <w:num w:numId="5" w16cid:durableId="1739551998">
    <w:abstractNumId w:val="7"/>
  </w:num>
  <w:num w:numId="6" w16cid:durableId="1203403839">
    <w:abstractNumId w:val="3"/>
  </w:num>
  <w:num w:numId="7" w16cid:durableId="550267928">
    <w:abstractNumId w:val="2"/>
  </w:num>
  <w:num w:numId="8" w16cid:durableId="2118525170">
    <w:abstractNumId w:val="1"/>
  </w:num>
  <w:num w:numId="9" w16cid:durableId="666446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835"/>
    <w:rsid w:val="000E111C"/>
    <w:rsid w:val="000E3818"/>
    <w:rsid w:val="0015074B"/>
    <w:rsid w:val="0016571A"/>
    <w:rsid w:val="00232EDC"/>
    <w:rsid w:val="00256502"/>
    <w:rsid w:val="00292761"/>
    <w:rsid w:val="0029639D"/>
    <w:rsid w:val="002A4201"/>
    <w:rsid w:val="002B1047"/>
    <w:rsid w:val="003114A0"/>
    <w:rsid w:val="00326F90"/>
    <w:rsid w:val="00340463"/>
    <w:rsid w:val="00390046"/>
    <w:rsid w:val="00394DDE"/>
    <w:rsid w:val="004D75BD"/>
    <w:rsid w:val="006130E8"/>
    <w:rsid w:val="006D5C99"/>
    <w:rsid w:val="00817265"/>
    <w:rsid w:val="00884F6E"/>
    <w:rsid w:val="009A4A48"/>
    <w:rsid w:val="009C7E0E"/>
    <w:rsid w:val="00A40554"/>
    <w:rsid w:val="00AA1D8D"/>
    <w:rsid w:val="00B47730"/>
    <w:rsid w:val="00BC12EE"/>
    <w:rsid w:val="00C32079"/>
    <w:rsid w:val="00C41ED1"/>
    <w:rsid w:val="00CB0664"/>
    <w:rsid w:val="00D23084"/>
    <w:rsid w:val="00EC3961"/>
    <w:rsid w:val="00F4180B"/>
    <w:rsid w:val="00F77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EE1FBBB-B47B-47C2-A00A-FE1598D4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360" w:after="120"/>
      <w:outlineLvl w:val="0"/>
    </w:pPr>
    <w:rPr>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line="240" w:lineRule="auto"/>
    </w:pPr>
    <w:rPr>
      <w:sz w:val="20"/>
      <w:szCs w:val="20"/>
    </w:rPr>
  </w:style>
  <w:style w:type="character" w:customStyle="1"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13834</Words>
  <Characters>78303</Characters>
  <Application>Microsoft Office Word</Application>
  <DocSecurity>0</DocSecurity>
  <Lines>2446</Lines>
  <Paragraphs>1561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Fel'dsher Gun'kin</cp:lastModifiedBy>
  <cp:revision>3</cp:revision>
  <dcterms:created xsi:type="dcterms:W3CDTF">2026-05-20T18:20:00Z</dcterms:created>
  <dcterms:modified xsi:type="dcterms:W3CDTF">2026-05-20T18:21:00Z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c5c173d7-60c8-4cc3-9632-bac23fad5a95</vt:lpwstr>
  </property>
</Properties>
</file>